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0964" w:rsidRPr="007A78A4" w:rsidRDefault="00585C38">
      <w:pPr>
        <w:pStyle w:val="Title"/>
        <w:rPr>
          <w:sz w:val="36"/>
          <w:szCs w:val="36"/>
          <w:lang w:val="ro-RO"/>
        </w:rPr>
      </w:pPr>
      <w:r w:rsidRPr="0076061E">
        <w:rPr>
          <w:lang w:val="ro-RO"/>
        </w:rPr>
        <w:t>COLOANA 1 - RAND 2</w:t>
      </w:r>
      <w:r w:rsidR="0001068E" w:rsidRPr="0076061E">
        <w:rPr>
          <w:lang w:val="ro-RO"/>
        </w:rPr>
        <w:t xml:space="preserve"> </w:t>
      </w:r>
      <w:r w:rsidR="0001068E" w:rsidRPr="007A78A4">
        <w:rPr>
          <w:sz w:val="36"/>
          <w:szCs w:val="36"/>
          <w:lang w:val="ro-RO"/>
        </w:rPr>
        <w:t>istorie</w:t>
      </w:r>
      <w:r w:rsidR="007A78A4" w:rsidRPr="007A78A4">
        <w:rPr>
          <w:sz w:val="36"/>
          <w:szCs w:val="36"/>
          <w:lang w:val="ro-RO"/>
        </w:rPr>
        <w:t xml:space="preserve"> si diplomație politica si comerciala</w:t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445"/>
        <w:gridCol w:w="1525"/>
        <w:gridCol w:w="4585"/>
      </w:tblGrid>
      <w:tr w:rsidR="00230964" w:rsidRPr="0076061E" w:rsidTr="00353C38">
        <w:tc>
          <w:tcPr>
            <w:tcW w:w="1075" w:type="dxa"/>
          </w:tcPr>
          <w:p w:rsidR="00230964" w:rsidRPr="0076061E" w:rsidRDefault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Ieșire</w:t>
            </w:r>
            <w:r w:rsidR="00585C38"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5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353C38">
        <w:tc>
          <w:tcPr>
            <w:tcW w:w="107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5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58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353C38">
              <w:rPr>
                <w:lang w:val="ro-RO"/>
              </w:rPr>
              <w:t>Ciclu complet</w:t>
            </w:r>
          </w:p>
        </w:tc>
      </w:tr>
      <w:tr w:rsidR="00230964" w:rsidRPr="0076061E" w:rsidTr="00353C38">
        <w:tc>
          <w:tcPr>
            <w:tcW w:w="107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r w:rsidR="00353C38" w:rsidRPr="0076061E">
              <w:rPr>
                <w:lang w:val="ro-RO"/>
              </w:rPr>
              <w:t>Răspunsuri</w:t>
            </w:r>
          </w:p>
        </w:tc>
        <w:tc>
          <w:tcPr>
            <w:tcW w:w="15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r w:rsidR="00353C38" w:rsidRPr="0076061E">
              <w:rPr>
                <w:lang w:val="ro-RO"/>
              </w:rPr>
              <w:t>Experiențe</w:t>
            </w:r>
          </w:p>
        </w:tc>
        <w:tc>
          <w:tcPr>
            <w:tcW w:w="4585" w:type="dxa"/>
          </w:tcPr>
          <w:p w:rsidR="00230964" w:rsidRPr="00353C38" w:rsidRDefault="00353C38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Relațiile, tensiunile istorice si factorii declanșatori a evenimentelor</w:t>
            </w:r>
          </w:p>
        </w:tc>
      </w:tr>
      <w:tr w:rsidR="00230964" w:rsidRPr="0076061E" w:rsidTr="00353C38">
        <w:tc>
          <w:tcPr>
            <w:tcW w:w="107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5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58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580"/>
        <w:gridCol w:w="1475"/>
        <w:gridCol w:w="1217"/>
        <w:gridCol w:w="3071"/>
      </w:tblGrid>
      <w:tr w:rsidR="00585C38" w:rsidRPr="0076061E" w:rsidTr="00585C3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585C3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01068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Cauzalitatea istoric</w:t>
            </w:r>
            <w:r w:rsidR="0076061E" w:rsidRPr="0076061E">
              <w:rPr>
                <w:color w:val="7030A0"/>
                <w:lang w:val="ro-RO"/>
              </w:rPr>
              <w:t>a</w:t>
            </w:r>
            <w:r w:rsidRPr="0076061E">
              <w:rPr>
                <w:color w:val="7030A0"/>
                <w:lang w:val="ro-RO"/>
              </w:rPr>
              <w:t xml:space="preserve"> a evenimentelor</w:t>
            </w:r>
            <w:r w:rsidR="00585C38" w:rsidRPr="0076061E">
              <w:rPr>
                <w:color w:val="7030A0"/>
                <w:lang w:val="ro-RO"/>
              </w:rPr>
              <w:t xml:space="preserve"> </w:t>
            </w:r>
          </w:p>
        </w:tc>
      </w:tr>
    </w:tbl>
    <w:p w:rsidR="00230964" w:rsidRPr="0076061E" w:rsidRDefault="00585C38">
      <w:pPr>
        <w:rPr>
          <w:color w:val="00B050"/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1610FC" w:rsidRPr="0076061E" w:rsidTr="00617A1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610FC" w:rsidRPr="0076061E" w:rsidTr="00617A1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24282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Managementul evenimentelor </w:t>
            </w:r>
            <w:r w:rsidR="00353C38">
              <w:rPr>
                <w:color w:val="00B050"/>
                <w:lang w:val="ro-RO"/>
              </w:rPr>
              <w:t>apărute</w:t>
            </w:r>
            <w:r>
              <w:rPr>
                <w:color w:val="00B050"/>
                <w:lang w:val="ro-RO"/>
              </w:rPr>
              <w:t xml:space="preserve"> recent sau </w:t>
            </w:r>
            <w:r w:rsidR="00353C38">
              <w:rPr>
                <w:color w:val="00B050"/>
                <w:lang w:val="ro-RO"/>
              </w:rPr>
              <w:t>moștenite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530"/>
        <w:gridCol w:w="1530"/>
        <w:gridCol w:w="4675"/>
      </w:tblGrid>
      <w:tr w:rsidR="00230964" w:rsidRPr="0076061E" w:rsidTr="00353C38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67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353C38" w:rsidRPr="0076061E" w:rsidTr="00353C38">
        <w:tc>
          <w:tcPr>
            <w:tcW w:w="895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530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530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675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353C38" w:rsidRPr="0076061E" w:rsidTr="00353C38">
        <w:tc>
          <w:tcPr>
            <w:tcW w:w="895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530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530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75" w:type="dxa"/>
          </w:tcPr>
          <w:p w:rsidR="00353C38" w:rsidRPr="00353C38" w:rsidRDefault="00353C38" w:rsidP="00353C38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cutumelor transmisibile ce identifică apartenența la o cultură</w:t>
            </w:r>
          </w:p>
        </w:tc>
      </w:tr>
      <w:tr w:rsidR="00353C38" w:rsidRPr="0076061E" w:rsidTr="00353C38">
        <w:tc>
          <w:tcPr>
            <w:tcW w:w="895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530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530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675" w:type="dxa"/>
          </w:tcPr>
          <w:p w:rsidR="00353C38" w:rsidRPr="0076061E" w:rsidRDefault="00353C38" w:rsidP="00353C38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749"/>
        <w:gridCol w:w="7528"/>
      </w:tblGrid>
      <w:tr w:rsidR="00585C38" w:rsidRPr="0076061E" w:rsidTr="00353C38">
        <w:tc>
          <w:tcPr>
            <w:tcW w:w="89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53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353C38">
        <w:tc>
          <w:tcPr>
            <w:tcW w:w="89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7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753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76061E" w:rsidRPr="0076061E">
              <w:rPr>
                <w:color w:val="7030A0"/>
                <w:lang w:val="ro-RO"/>
              </w:rPr>
              <w:t xml:space="preserve">Cauzalitate </w:t>
            </w:r>
            <w:r w:rsidR="00353C38" w:rsidRPr="0076061E">
              <w:rPr>
                <w:color w:val="7030A0"/>
                <w:lang w:val="ro-RO"/>
              </w:rPr>
              <w:t>motivațională</w:t>
            </w:r>
            <w:r w:rsidR="0076061E" w:rsidRPr="0076061E">
              <w:rPr>
                <w:color w:val="7030A0"/>
                <w:lang w:val="ro-RO"/>
              </w:rPr>
              <w:t xml:space="preserve"> si </w:t>
            </w:r>
            <w:r w:rsidR="00353C38" w:rsidRPr="0076061E">
              <w:rPr>
                <w:color w:val="7030A0"/>
                <w:lang w:val="ro-RO"/>
              </w:rPr>
              <w:t>consecințe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03"/>
        <w:gridCol w:w="1445"/>
        <w:gridCol w:w="1011"/>
        <w:gridCol w:w="966"/>
        <w:gridCol w:w="7647"/>
      </w:tblGrid>
      <w:tr w:rsidR="001610FC" w:rsidRPr="0076061E" w:rsidTr="00353C38">
        <w:tc>
          <w:tcPr>
            <w:tcW w:w="803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66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7647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610FC" w:rsidRPr="0076061E" w:rsidTr="00353C38">
        <w:tc>
          <w:tcPr>
            <w:tcW w:w="803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966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7647" w:type="dxa"/>
          </w:tcPr>
          <w:p w:rsidR="00353C38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617A19">
              <w:rPr>
                <w:color w:val="00B050"/>
                <w:lang w:val="ro-RO"/>
              </w:rPr>
              <w:t xml:space="preserve">managementul </w:t>
            </w:r>
            <w:r w:rsidR="00353C38">
              <w:rPr>
                <w:color w:val="00B050"/>
                <w:lang w:val="ro-RO"/>
              </w:rPr>
              <w:t>reacțiilor</w:t>
            </w:r>
            <w:r w:rsidR="00617A19">
              <w:rPr>
                <w:color w:val="00B050"/>
                <w:lang w:val="ro-RO"/>
              </w:rPr>
              <w:t xml:space="preserve"> si produselor  destinate altora in </w:t>
            </w:r>
          </w:p>
          <w:p w:rsidR="00230964" w:rsidRDefault="00353C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funcţie</w:t>
            </w:r>
            <w:r w:rsidR="00617A19">
              <w:rPr>
                <w:color w:val="00B050"/>
                <w:lang w:val="ro-RO"/>
              </w:rPr>
              <w:t xml:space="preserve"> de standardele lor de calitate</w:t>
            </w:r>
          </w:p>
          <w:p w:rsidR="00353C38" w:rsidRPr="0076061E" w:rsidRDefault="00353C38">
            <w:pPr>
              <w:rPr>
                <w:color w:val="00B050"/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84"/>
        <w:gridCol w:w="1445"/>
        <w:gridCol w:w="1256"/>
        <w:gridCol w:w="5850"/>
      </w:tblGrid>
      <w:tr w:rsidR="00230964" w:rsidRPr="0076061E" w:rsidTr="00353C38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85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353C38" w:rsidRPr="0076061E" w:rsidTr="00353C38">
        <w:tc>
          <w:tcPr>
            <w:tcW w:w="984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6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850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353C38" w:rsidRPr="0076061E" w:rsidTr="00353C38">
        <w:tc>
          <w:tcPr>
            <w:tcW w:w="984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6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850" w:type="dxa"/>
          </w:tcPr>
          <w:p w:rsidR="00353C38" w:rsidRPr="00353C38" w:rsidRDefault="00353C38" w:rsidP="00353C38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Formarea comerțului datorat necesitații de intr-ajutorare ce conduce la alianțe de lungă durată</w:t>
            </w:r>
          </w:p>
        </w:tc>
      </w:tr>
      <w:tr w:rsidR="00353C38" w:rsidRPr="0076061E" w:rsidTr="00353C38">
        <w:tc>
          <w:tcPr>
            <w:tcW w:w="984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6" w:type="dxa"/>
          </w:tcPr>
          <w:p w:rsidR="00353C38" w:rsidRPr="0076061E" w:rsidRDefault="00353C38" w:rsidP="00353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850" w:type="dxa"/>
          </w:tcPr>
          <w:p w:rsidR="00353C38" w:rsidRPr="0076061E" w:rsidRDefault="00353C38" w:rsidP="00353C38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749"/>
        <w:gridCol w:w="7258"/>
      </w:tblGrid>
      <w:tr w:rsidR="00585C38" w:rsidRPr="0076061E" w:rsidTr="00353C38">
        <w:tc>
          <w:tcPr>
            <w:tcW w:w="89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26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353C38">
        <w:tc>
          <w:tcPr>
            <w:tcW w:w="89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7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726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CE0021">
              <w:rPr>
                <w:color w:val="7030A0"/>
                <w:lang w:val="ro-RO"/>
              </w:rPr>
              <w:t xml:space="preserve">Cauzalitatea </w:t>
            </w:r>
            <w:r w:rsidR="00353C38">
              <w:rPr>
                <w:color w:val="7030A0"/>
                <w:lang w:val="ro-RO"/>
              </w:rPr>
              <w:t>declanșării</w:t>
            </w:r>
            <w:r w:rsidR="00CE0021">
              <w:rPr>
                <w:color w:val="7030A0"/>
                <w:lang w:val="ro-RO"/>
              </w:rPr>
              <w:t xml:space="preserve">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863"/>
        <w:gridCol w:w="1445"/>
        <w:gridCol w:w="1011"/>
        <w:gridCol w:w="882"/>
        <w:gridCol w:w="5784"/>
      </w:tblGrid>
      <w:tr w:rsidR="001610FC" w:rsidRPr="0076061E" w:rsidTr="00353C38">
        <w:tc>
          <w:tcPr>
            <w:tcW w:w="863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5784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610FC" w:rsidRPr="0076061E" w:rsidTr="00353C38">
        <w:tc>
          <w:tcPr>
            <w:tcW w:w="863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88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5784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1E2F31">
              <w:rPr>
                <w:color w:val="00B050"/>
                <w:lang w:val="ro-RO"/>
              </w:rPr>
              <w:t>Proceduri de decizie a produselor de export, cu identificarea strategiilor si selectarea logica a datelor de intrare (cererii)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1445"/>
        <w:gridCol w:w="1256"/>
        <w:gridCol w:w="4945"/>
      </w:tblGrid>
      <w:tr w:rsidR="00230964" w:rsidRPr="0076061E" w:rsidTr="00353C38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353C38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 w:rsidTr="00353C38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230964" w:rsidRPr="00353C38" w:rsidRDefault="00353C38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Ciclul</w:t>
            </w:r>
            <w:r w:rsidR="000D1699">
              <w:rPr>
                <w:color w:val="FF0000"/>
                <w:lang w:val="ro-RO"/>
              </w:rPr>
              <w:t xml:space="preserve"> formarii codurilor etice, de onoare, sau de negociere si judecare conform </w:t>
            </w:r>
            <w:proofErr w:type="spellStart"/>
            <w:r w:rsidR="000D1699">
              <w:rPr>
                <w:color w:val="FF0000"/>
                <w:lang w:val="ro-RO"/>
              </w:rPr>
              <w:t>referentialelor</w:t>
            </w:r>
            <w:proofErr w:type="spellEnd"/>
          </w:p>
        </w:tc>
      </w:tr>
      <w:tr w:rsidR="00230964" w:rsidRPr="0076061E" w:rsidTr="00353C38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94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586"/>
        <w:gridCol w:w="1484"/>
        <w:gridCol w:w="1236"/>
        <w:gridCol w:w="3021"/>
      </w:tblGrid>
      <w:tr w:rsidR="00585C38" w:rsidRPr="0076061E" w:rsidTr="00C04B6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C04B6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C27EC6">
              <w:rPr>
                <w:color w:val="7030A0"/>
                <w:lang w:val="ro-RO"/>
              </w:rPr>
              <w:t xml:space="preserve">Cauzalitatea deciziilor luate </w:t>
            </w:r>
            <w:r w:rsidR="00353C38">
              <w:rPr>
                <w:color w:val="7030A0"/>
                <w:lang w:val="ro-RO"/>
              </w:rPr>
              <w:t>p</w:t>
            </w:r>
            <w:r w:rsidR="00C27EC6">
              <w:rPr>
                <w:color w:val="7030A0"/>
                <w:lang w:val="ro-RO"/>
              </w:rPr>
              <w:t xml:space="preserve">e contextul </w:t>
            </w:r>
            <w:r w:rsidR="00353C38">
              <w:rPr>
                <w:color w:val="7030A0"/>
                <w:lang w:val="ro-RO"/>
              </w:rPr>
              <w:t>judecării</w:t>
            </w:r>
            <w:r w:rsidR="00C27EC6">
              <w:rPr>
                <w:color w:val="7030A0"/>
                <w:lang w:val="ro-RO"/>
              </w:rPr>
              <w:t xml:space="preserve"> faptelor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1610FC" w:rsidRPr="0076061E" w:rsidTr="0024282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4282B" w:rsidRPr="0076061E" w:rsidTr="0024282B"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Managementul evenimentelor </w:t>
            </w:r>
            <w:r w:rsidR="00353C38">
              <w:rPr>
                <w:color w:val="00B050"/>
                <w:lang w:val="ro-RO"/>
              </w:rPr>
              <w:t>apărute</w:t>
            </w:r>
            <w:r>
              <w:rPr>
                <w:color w:val="00B050"/>
                <w:lang w:val="ro-RO"/>
              </w:rPr>
              <w:t xml:space="preserve"> recent sau </w:t>
            </w:r>
            <w:r w:rsidR="00353C38">
              <w:rPr>
                <w:color w:val="00B050"/>
                <w:lang w:val="ro-RO"/>
              </w:rPr>
              <w:t>moștenite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43"/>
        <w:gridCol w:w="5060"/>
      </w:tblGrid>
      <w:tr w:rsidR="00230964" w:rsidRPr="0076061E" w:rsidTr="000D169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0D1699" w:rsidRPr="0076061E" w:rsidTr="000D1699">
        <w:tc>
          <w:tcPr>
            <w:tcW w:w="882" w:type="dxa"/>
          </w:tcPr>
          <w:p w:rsidR="000D1699" w:rsidRPr="0076061E" w:rsidRDefault="000D1699" w:rsidP="000D1699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0D1699" w:rsidRPr="0076061E" w:rsidRDefault="000D1699" w:rsidP="000D1699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0D1699" w:rsidRPr="0076061E" w:rsidRDefault="000D1699" w:rsidP="000D1699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60" w:type="dxa"/>
          </w:tcPr>
          <w:p w:rsidR="000D1699" w:rsidRPr="0076061E" w:rsidRDefault="000D1699" w:rsidP="000D1699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0D1699" w:rsidRPr="0076061E" w:rsidTr="000D1699">
        <w:tc>
          <w:tcPr>
            <w:tcW w:w="882" w:type="dxa"/>
          </w:tcPr>
          <w:p w:rsidR="000D1699" w:rsidRPr="0076061E" w:rsidRDefault="000D1699" w:rsidP="000D1699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0D1699" w:rsidRPr="0076061E" w:rsidRDefault="000D1699" w:rsidP="000D1699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0D1699" w:rsidRPr="0076061E" w:rsidRDefault="000D1699" w:rsidP="000D1699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60" w:type="dxa"/>
          </w:tcPr>
          <w:p w:rsidR="000D1699" w:rsidRPr="000D1699" w:rsidRDefault="000D1699" w:rsidP="000D169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procedurilor de negociere si judecare atât in relațiile comerciale cat si in cele diplomatice</w:t>
            </w:r>
          </w:p>
        </w:tc>
      </w:tr>
      <w:tr w:rsidR="000D1699" w:rsidRPr="0076061E" w:rsidTr="000D1699">
        <w:tc>
          <w:tcPr>
            <w:tcW w:w="882" w:type="dxa"/>
          </w:tcPr>
          <w:p w:rsidR="000D1699" w:rsidRPr="0076061E" w:rsidRDefault="000D1699" w:rsidP="000D1699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0D1699" w:rsidRPr="0076061E" w:rsidRDefault="000D1699" w:rsidP="000D1699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0D1699" w:rsidRPr="0076061E" w:rsidRDefault="000D1699" w:rsidP="000D1699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60" w:type="dxa"/>
          </w:tcPr>
          <w:p w:rsidR="000D1699" w:rsidRPr="0076061E" w:rsidRDefault="000D1699" w:rsidP="000D1699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3"/>
        <w:gridCol w:w="1233"/>
        <w:gridCol w:w="3029"/>
      </w:tblGrid>
      <w:tr w:rsidR="00585C38" w:rsidRPr="0076061E" w:rsidTr="00C04B6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C04B6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C04B6B">
              <w:rPr>
                <w:color w:val="7030A0"/>
                <w:lang w:val="ro-RO"/>
              </w:rPr>
              <w:t xml:space="preserve">Cauzalitatea </w:t>
            </w:r>
            <w:r w:rsidR="000D1699">
              <w:rPr>
                <w:color w:val="7030A0"/>
                <w:lang w:val="ro-RO"/>
              </w:rPr>
              <w:t>interpretării</w:t>
            </w:r>
            <w:r w:rsidR="00C04B6B">
              <w:rPr>
                <w:color w:val="7030A0"/>
                <w:lang w:val="ro-RO"/>
              </w:rPr>
              <w:t xml:space="preserve"> </w:t>
            </w:r>
            <w:r w:rsidR="000D1699">
              <w:rPr>
                <w:color w:val="7030A0"/>
                <w:lang w:val="ro-RO"/>
              </w:rPr>
              <w:t>informațiilor</w:t>
            </w:r>
            <w:r w:rsidR="00C04B6B">
              <w:rPr>
                <w:color w:val="7030A0"/>
                <w:lang w:val="ro-RO"/>
              </w:rPr>
              <w:t xml:space="preserve"> pe baza </w:t>
            </w:r>
            <w:r w:rsidR="000D1699">
              <w:rPr>
                <w:color w:val="7030A0"/>
                <w:lang w:val="ro-RO"/>
              </w:rPr>
              <w:t>experiențelor</w:t>
            </w:r>
            <w:r w:rsidR="00C04B6B">
              <w:rPr>
                <w:color w:val="7030A0"/>
                <w:lang w:val="ro-RO"/>
              </w:rPr>
              <w:t xml:space="preserve"> precedente si </w:t>
            </w:r>
            <w:r w:rsidR="000D1699">
              <w:rPr>
                <w:color w:val="7030A0"/>
                <w:lang w:val="ro-RO"/>
              </w:rPr>
              <w:t>consecințelor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7"/>
        <w:gridCol w:w="1372"/>
        <w:gridCol w:w="1308"/>
        <w:gridCol w:w="3121"/>
      </w:tblGrid>
      <w:tr w:rsidR="001610FC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17A19" w:rsidRPr="0076061E" w:rsidTr="001E2F31">
        <w:tc>
          <w:tcPr>
            <w:tcW w:w="1728" w:type="dxa"/>
          </w:tcPr>
          <w:p w:rsidR="00617A19" w:rsidRPr="0076061E" w:rsidRDefault="00617A19" w:rsidP="00617A1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17A19" w:rsidRPr="0076061E" w:rsidRDefault="00617A19" w:rsidP="00617A1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17A19" w:rsidRPr="0076061E" w:rsidRDefault="00617A19" w:rsidP="00617A1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17A19" w:rsidRPr="0076061E" w:rsidRDefault="00617A19" w:rsidP="00617A1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617A19" w:rsidRPr="0076061E" w:rsidRDefault="00617A19" w:rsidP="00617A1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r w:rsidR="000D1699">
              <w:rPr>
                <w:color w:val="00B050"/>
                <w:lang w:val="ro-RO"/>
              </w:rPr>
              <w:t>reacțiilor</w:t>
            </w:r>
            <w:r>
              <w:rPr>
                <w:color w:val="00B050"/>
                <w:lang w:val="ro-RO"/>
              </w:rPr>
              <w:t xml:space="preserve"> si produselor  destinate altora in </w:t>
            </w:r>
            <w:r w:rsidR="000D1699">
              <w:rPr>
                <w:color w:val="00B050"/>
                <w:lang w:val="ro-RO"/>
              </w:rPr>
              <w:t>funcţie</w:t>
            </w:r>
            <w:r>
              <w:rPr>
                <w:color w:val="00B050"/>
                <w:lang w:val="ro-RO"/>
              </w:rPr>
              <w:t xml:space="preserve"> de standardele lor de calitate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2"/>
        <w:gridCol w:w="1243"/>
        <w:gridCol w:w="5053"/>
      </w:tblGrid>
      <w:tr w:rsidR="00230964" w:rsidRPr="0076061E" w:rsidTr="008F20DA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8F20DA" w:rsidRPr="0076061E" w:rsidTr="008F20DA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5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F20DA" w:rsidRPr="0076061E" w:rsidTr="008F20DA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53" w:type="dxa"/>
          </w:tcPr>
          <w:p w:rsidR="008F20DA" w:rsidRPr="000D1699" w:rsidRDefault="008F20DA" w:rsidP="008F20D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Apariția preturilor negociabile si a monedei  ca garanţie a finalizării pozitive a actului comercial sau diplomatic</w:t>
            </w:r>
          </w:p>
        </w:tc>
      </w:tr>
      <w:tr w:rsidR="008F20DA" w:rsidRPr="0076061E" w:rsidTr="008F20DA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53" w:type="dxa"/>
          </w:tcPr>
          <w:p w:rsidR="008F20DA" w:rsidRPr="0076061E" w:rsidRDefault="008F20DA" w:rsidP="008F20DA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1583"/>
        <w:gridCol w:w="1479"/>
        <w:gridCol w:w="1225"/>
        <w:gridCol w:w="3049"/>
      </w:tblGrid>
      <w:tr w:rsidR="00585C38" w:rsidRPr="0076061E" w:rsidTr="00294C8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294C8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294C8C">
              <w:rPr>
                <w:color w:val="7030A0"/>
                <w:lang w:val="ro-RO"/>
              </w:rPr>
              <w:t xml:space="preserve">Cauzalitatea </w:t>
            </w:r>
            <w:r w:rsidR="000D1699">
              <w:rPr>
                <w:color w:val="7030A0"/>
                <w:lang w:val="ro-RO"/>
              </w:rPr>
              <w:t>reacțiilor</w:t>
            </w:r>
            <w:r w:rsidR="00294C8C">
              <w:rPr>
                <w:color w:val="7030A0"/>
                <w:lang w:val="ro-RO"/>
              </w:rPr>
              <w:t xml:space="preserve"> organizatorice ce au generat evenimentele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593"/>
        <w:gridCol w:w="1385"/>
        <w:gridCol w:w="1323"/>
        <w:gridCol w:w="3070"/>
      </w:tblGrid>
      <w:tr w:rsidR="001610FC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 de decizie a produselor de export, cu identificarea strategiilor si selectarea logica a datelor de intrare (cererii)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628"/>
        <w:gridCol w:w="4675"/>
      </w:tblGrid>
      <w:tr w:rsidR="00230964" w:rsidRPr="0076061E" w:rsidTr="000D169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62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67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8F20DA" w:rsidRPr="0076061E" w:rsidTr="000D1699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628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67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F20DA" w:rsidRPr="0076061E" w:rsidTr="000D1699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628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75" w:type="dxa"/>
          </w:tcPr>
          <w:p w:rsidR="008F20DA" w:rsidRPr="000D1699" w:rsidRDefault="008F20DA" w:rsidP="008F20D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Validarea alianțelor prin căsătorii sau schimburi de valori echivalente</w:t>
            </w:r>
          </w:p>
        </w:tc>
      </w:tr>
      <w:tr w:rsidR="008F20DA" w:rsidRPr="0076061E" w:rsidTr="000D1699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628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675" w:type="dxa"/>
          </w:tcPr>
          <w:p w:rsidR="008F20DA" w:rsidRPr="0076061E" w:rsidRDefault="008F20DA" w:rsidP="008F20DA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586"/>
        <w:gridCol w:w="1484"/>
        <w:gridCol w:w="1236"/>
        <w:gridCol w:w="3021"/>
      </w:tblGrid>
      <w:tr w:rsidR="00585C38" w:rsidRPr="0076061E" w:rsidTr="008854DE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8854DE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8854DE">
              <w:rPr>
                <w:color w:val="7030A0"/>
                <w:lang w:val="ro-RO"/>
              </w:rPr>
              <w:t xml:space="preserve">Cauzalitatea </w:t>
            </w:r>
            <w:r w:rsidR="000D1699">
              <w:rPr>
                <w:color w:val="7030A0"/>
                <w:lang w:val="ro-RO"/>
              </w:rPr>
              <w:t>reacțiilor</w:t>
            </w:r>
            <w:r w:rsidR="008854DE">
              <w:rPr>
                <w:color w:val="7030A0"/>
                <w:lang w:val="ro-RO"/>
              </w:rPr>
              <w:t xml:space="preserve"> </w:t>
            </w:r>
            <w:r w:rsidR="000D1699">
              <w:rPr>
                <w:color w:val="7030A0"/>
                <w:lang w:val="ro-RO"/>
              </w:rPr>
              <w:t>emoționale</w:t>
            </w:r>
            <w:r w:rsidR="008854DE">
              <w:rPr>
                <w:color w:val="7030A0"/>
                <w:lang w:val="ro-RO"/>
              </w:rPr>
              <w:t xml:space="preserve"> ce au condus la deciziile luate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1610FC" w:rsidRPr="0076061E" w:rsidTr="0024282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4282B" w:rsidRPr="0076061E" w:rsidTr="0024282B"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Managementul evenimentelor </w:t>
            </w:r>
            <w:r w:rsidR="000D1699">
              <w:rPr>
                <w:color w:val="00B050"/>
                <w:lang w:val="ro-RO"/>
              </w:rPr>
              <w:t>apărute</w:t>
            </w:r>
            <w:r>
              <w:rPr>
                <w:color w:val="00B050"/>
                <w:lang w:val="ro-RO"/>
              </w:rPr>
              <w:t xml:space="preserve"> recent sau </w:t>
            </w:r>
            <w:r w:rsidR="000D1699">
              <w:rPr>
                <w:color w:val="00B050"/>
                <w:lang w:val="ro-RO"/>
              </w:rPr>
              <w:t>moștenite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2"/>
        <w:gridCol w:w="1243"/>
        <w:gridCol w:w="5053"/>
      </w:tblGrid>
      <w:tr w:rsidR="00230964" w:rsidRPr="0076061E" w:rsidTr="008F20DA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8F20DA" w:rsidRPr="0076061E" w:rsidTr="008F20DA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5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F20DA" w:rsidRPr="0076061E" w:rsidTr="008F20DA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53" w:type="dxa"/>
          </w:tcPr>
          <w:p w:rsidR="008F20DA" w:rsidRPr="000D1699" w:rsidRDefault="008F20DA" w:rsidP="008F20D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Provocarea de evenimente destinate detensionării nevoilor partajate de parteneri</w:t>
            </w:r>
          </w:p>
        </w:tc>
      </w:tr>
      <w:tr w:rsidR="008F20DA" w:rsidRPr="0076061E" w:rsidTr="008F20DA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53" w:type="dxa"/>
          </w:tcPr>
          <w:p w:rsidR="008F20DA" w:rsidRPr="0076061E" w:rsidRDefault="008F20DA" w:rsidP="008F20DA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16214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16214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162141">
              <w:rPr>
                <w:color w:val="7030A0"/>
                <w:lang w:val="ro-RO"/>
              </w:rPr>
              <w:t>Cauzalitatea succesiunii evenimentelor privite in context logic structurat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06B59">
              <w:rPr>
                <w:color w:val="00B050"/>
                <w:lang w:val="ro-RO"/>
              </w:rPr>
              <w:t>M</w:t>
            </w:r>
            <w:r>
              <w:rPr>
                <w:color w:val="00B050"/>
                <w:lang w:val="ro-RO"/>
              </w:rPr>
              <w:t>anagementul</w:t>
            </w:r>
            <w:r w:rsidR="00706B59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</w:t>
            </w:r>
            <w:r w:rsidR="000D1699">
              <w:rPr>
                <w:color w:val="00B050"/>
                <w:lang w:val="ro-RO"/>
              </w:rPr>
              <w:t>reacțiilor</w:t>
            </w:r>
            <w:r>
              <w:rPr>
                <w:color w:val="00B050"/>
                <w:lang w:val="ro-RO"/>
              </w:rPr>
              <w:t xml:space="preserve"> si produselor  destinate altora in </w:t>
            </w:r>
            <w:r w:rsidR="000D1699">
              <w:rPr>
                <w:color w:val="00B050"/>
                <w:lang w:val="ro-RO"/>
              </w:rPr>
              <w:t>funcţie</w:t>
            </w:r>
            <w:r>
              <w:rPr>
                <w:color w:val="00B050"/>
                <w:lang w:val="ro-RO"/>
              </w:rPr>
              <w:t xml:space="preserve"> de standardele lor de calitate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5035"/>
      </w:tblGrid>
      <w:tr w:rsidR="00230964" w:rsidRPr="0076061E" w:rsidTr="000D169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8F20DA" w:rsidRPr="0076061E" w:rsidTr="000D1699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F20DA" w:rsidRPr="0076061E" w:rsidTr="000D1699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8F20DA" w:rsidRPr="000D1699" w:rsidRDefault="008F20DA" w:rsidP="008F20D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Formarea de rețele comerciale sau administrative ce au proceduri de acțiune in portofolii de soluții</w:t>
            </w:r>
          </w:p>
        </w:tc>
      </w:tr>
      <w:tr w:rsidR="008F20DA" w:rsidRPr="0076061E" w:rsidTr="000D1699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8F20DA" w:rsidRPr="0076061E" w:rsidRDefault="008F20DA" w:rsidP="008F20DA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8"/>
        <w:gridCol w:w="1244"/>
        <w:gridCol w:w="3001"/>
      </w:tblGrid>
      <w:tr w:rsidR="00585C38" w:rsidRPr="0076061E" w:rsidTr="00B266D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B266D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B266D8">
              <w:rPr>
                <w:color w:val="7030A0"/>
                <w:lang w:val="ro-RO"/>
              </w:rPr>
              <w:t xml:space="preserve">Cauzalitatea </w:t>
            </w:r>
            <w:r w:rsidR="000D1699">
              <w:rPr>
                <w:color w:val="7030A0"/>
                <w:lang w:val="ro-RO"/>
              </w:rPr>
              <w:t>repetării</w:t>
            </w:r>
            <w:r w:rsidR="00B266D8">
              <w:rPr>
                <w:color w:val="7030A0"/>
                <w:lang w:val="ro-RO"/>
              </w:rPr>
              <w:t xml:space="preserve"> ciclice a unor evenimente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593"/>
        <w:gridCol w:w="1385"/>
        <w:gridCol w:w="1323"/>
        <w:gridCol w:w="3070"/>
      </w:tblGrid>
      <w:tr w:rsidR="001610FC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 de decizie a produselor de export, cu identificarea strategiilor si selectarea logica a datelor de intrare (cererii)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538"/>
        <w:gridCol w:w="4765"/>
      </w:tblGrid>
      <w:tr w:rsidR="00230964" w:rsidRPr="0076061E" w:rsidTr="00664480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53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76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8F20DA" w:rsidRPr="0076061E" w:rsidTr="00664480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538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76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F20DA" w:rsidRPr="0076061E" w:rsidTr="00664480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538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765" w:type="dxa"/>
          </w:tcPr>
          <w:p w:rsidR="008F20DA" w:rsidRPr="00664480" w:rsidRDefault="008F20DA" w:rsidP="008F20D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forumurilor publice ce judecă si hotărăsc măsurile ce trebuie luate</w:t>
            </w:r>
          </w:p>
        </w:tc>
      </w:tr>
      <w:tr w:rsidR="008F20DA" w:rsidRPr="0076061E" w:rsidTr="00664480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538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765" w:type="dxa"/>
          </w:tcPr>
          <w:p w:rsidR="008F20DA" w:rsidRPr="0076061E" w:rsidRDefault="008F20DA" w:rsidP="008F20DA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E24D04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E24D04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CB7F62">
              <w:rPr>
                <w:color w:val="7030A0"/>
                <w:lang w:val="ro-RO"/>
              </w:rPr>
              <w:t xml:space="preserve">Cauzalitatea </w:t>
            </w:r>
            <w:r w:rsidR="00664480">
              <w:rPr>
                <w:color w:val="7030A0"/>
                <w:lang w:val="ro-RO"/>
              </w:rPr>
              <w:t>interpretării</w:t>
            </w:r>
            <w:r w:rsidR="00E24D04">
              <w:rPr>
                <w:color w:val="7030A0"/>
                <w:lang w:val="ro-RO"/>
              </w:rPr>
              <w:t xml:space="preserve"> evenimentelor trecute </w:t>
            </w:r>
            <w:r w:rsidR="00664480">
              <w:rPr>
                <w:color w:val="7030A0"/>
                <w:lang w:val="ro-RO"/>
              </w:rPr>
              <w:t>diferită</w:t>
            </w:r>
            <w:r w:rsidR="00E24D04">
              <w:rPr>
                <w:color w:val="7030A0"/>
                <w:lang w:val="ro-RO"/>
              </w:rPr>
              <w:t xml:space="preserve"> de mersul real al acestora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884267">
              <w:rPr>
                <w:color w:val="00B050"/>
                <w:lang w:val="ro-RO"/>
              </w:rPr>
              <w:t xml:space="preserve">Managementul </w:t>
            </w:r>
            <w:r w:rsidR="00664480">
              <w:rPr>
                <w:color w:val="00B050"/>
                <w:lang w:val="ro-RO"/>
              </w:rPr>
              <w:t>calităţii</w:t>
            </w:r>
            <w:r w:rsidR="00884267">
              <w:rPr>
                <w:color w:val="00B050"/>
                <w:lang w:val="ro-RO"/>
              </w:rPr>
              <w:t xml:space="preserve"> produselor generat de strategiile adoptate in urma </w:t>
            </w:r>
            <w:r w:rsidR="00664480">
              <w:rPr>
                <w:color w:val="00B050"/>
                <w:lang w:val="ro-RO"/>
              </w:rPr>
              <w:t>informațiilor</w:t>
            </w:r>
            <w:r w:rsidR="00884267">
              <w:rPr>
                <w:color w:val="00B050"/>
                <w:lang w:val="ro-RO"/>
              </w:rPr>
              <w:t xml:space="preserve"> preluate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10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035"/>
      </w:tblGrid>
      <w:tr w:rsidR="00230964" w:rsidRPr="0076061E" w:rsidTr="00664480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8F20DA" w:rsidRPr="0076061E" w:rsidTr="00664480">
        <w:tc>
          <w:tcPr>
            <w:tcW w:w="89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F20DA" w:rsidRPr="0076061E" w:rsidTr="00664480">
        <w:tc>
          <w:tcPr>
            <w:tcW w:w="89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8F20DA" w:rsidRPr="008F20DA" w:rsidRDefault="008F20DA" w:rsidP="008F20D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Respectarea obligatorie a criteriilor de calitate din actul comercial sau diplomatic</w:t>
            </w:r>
          </w:p>
        </w:tc>
      </w:tr>
      <w:tr w:rsidR="008F20DA" w:rsidRPr="0076061E" w:rsidTr="00664480">
        <w:tc>
          <w:tcPr>
            <w:tcW w:w="89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8F20DA" w:rsidRPr="0076061E" w:rsidRDefault="008F20DA" w:rsidP="008F20DA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587"/>
        <w:gridCol w:w="1485"/>
        <w:gridCol w:w="1238"/>
        <w:gridCol w:w="3014"/>
      </w:tblGrid>
      <w:tr w:rsidR="00585C38" w:rsidRPr="0076061E" w:rsidTr="00E24D04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E24D04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E24D04">
              <w:rPr>
                <w:color w:val="7030A0"/>
                <w:lang w:val="ro-RO"/>
              </w:rPr>
              <w:t xml:space="preserve">Cauzalitatea modului de descoperire a resurselor si modul de interpretare a </w:t>
            </w:r>
            <w:r w:rsidR="00664480">
              <w:rPr>
                <w:color w:val="7030A0"/>
                <w:lang w:val="ro-RO"/>
              </w:rPr>
              <w:t>informațiilor</w:t>
            </w:r>
            <w:r w:rsidR="00E24D04">
              <w:rPr>
                <w:color w:val="7030A0"/>
                <w:lang w:val="ro-RO"/>
              </w:rPr>
              <w:t xml:space="preserve"> conexe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884267">
              <w:rPr>
                <w:color w:val="00B050"/>
                <w:lang w:val="ro-RO"/>
              </w:rPr>
              <w:t xml:space="preserve">Managementul </w:t>
            </w:r>
            <w:r w:rsidR="008F20DA">
              <w:rPr>
                <w:color w:val="00B050"/>
                <w:lang w:val="ro-RO"/>
              </w:rPr>
              <w:t>prezentării</w:t>
            </w:r>
            <w:r w:rsidR="00884267">
              <w:rPr>
                <w:color w:val="00B050"/>
                <w:lang w:val="ro-RO"/>
              </w:rPr>
              <w:t xml:space="preserve"> produselor cu strategii clare dependente de cererea </w:t>
            </w:r>
            <w:r w:rsidR="008F20DA">
              <w:rPr>
                <w:color w:val="00B050"/>
                <w:lang w:val="ro-RO"/>
              </w:rPr>
              <w:t>piețelor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11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882"/>
        <w:gridCol w:w="1452"/>
        <w:gridCol w:w="1243"/>
        <w:gridCol w:w="5238"/>
      </w:tblGrid>
      <w:tr w:rsidR="00230964" w:rsidRPr="0076061E" w:rsidTr="008F20DA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23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8F20DA" w:rsidRPr="0076061E" w:rsidTr="008F20DA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238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F20DA" w:rsidRPr="0076061E" w:rsidTr="008F20DA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238" w:type="dxa"/>
          </w:tcPr>
          <w:p w:rsidR="008F20DA" w:rsidRPr="008F20DA" w:rsidRDefault="008F20DA" w:rsidP="008F20D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copierii șabloanelor si inovațiilor, cu apărarea produselor prin Fidelizarea consumatorilor</w:t>
            </w:r>
          </w:p>
        </w:tc>
      </w:tr>
      <w:tr w:rsidR="008F20DA" w:rsidRPr="0076061E" w:rsidTr="008F20DA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238" w:type="dxa"/>
          </w:tcPr>
          <w:p w:rsidR="008F20DA" w:rsidRPr="0076061E" w:rsidRDefault="008F20DA" w:rsidP="008F20DA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7"/>
        <w:gridCol w:w="1242"/>
        <w:gridCol w:w="3004"/>
      </w:tblGrid>
      <w:tr w:rsidR="00585C38" w:rsidRPr="0076061E" w:rsidTr="0059154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59154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8F20DA">
              <w:rPr>
                <w:color w:val="7030A0"/>
                <w:lang w:val="ro-RO"/>
              </w:rPr>
              <w:t>Cauzalitățile</w:t>
            </w:r>
            <w:r w:rsidR="0059154C">
              <w:rPr>
                <w:color w:val="7030A0"/>
                <w:lang w:val="ro-RO"/>
              </w:rPr>
              <w:t xml:space="preserve"> </w:t>
            </w:r>
            <w:r w:rsidR="008F20DA">
              <w:rPr>
                <w:color w:val="7030A0"/>
                <w:lang w:val="ro-RO"/>
              </w:rPr>
              <w:t>selectării</w:t>
            </w:r>
            <w:r w:rsidR="0059154C">
              <w:rPr>
                <w:color w:val="7030A0"/>
                <w:lang w:val="ro-RO"/>
              </w:rPr>
              <w:t xml:space="preserve"> </w:t>
            </w:r>
            <w:r w:rsidR="008F20DA">
              <w:rPr>
                <w:color w:val="7030A0"/>
                <w:lang w:val="ro-RO"/>
              </w:rPr>
              <w:t>anumitor</w:t>
            </w:r>
            <w:r w:rsidR="0059154C">
              <w:rPr>
                <w:color w:val="7030A0"/>
                <w:lang w:val="ro-RO"/>
              </w:rPr>
              <w:t xml:space="preserve"> </w:t>
            </w:r>
            <w:r w:rsidR="008F20DA">
              <w:rPr>
                <w:color w:val="7030A0"/>
                <w:lang w:val="ro-RO"/>
              </w:rPr>
              <w:t>informaţii</w:t>
            </w:r>
            <w:r w:rsidR="0059154C">
              <w:rPr>
                <w:color w:val="7030A0"/>
                <w:lang w:val="ro-RO"/>
              </w:rPr>
              <w:t xml:space="preserve"> si modul de interpretare a acestora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0C2DB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0C2DB9" w:rsidRPr="0076061E" w:rsidTr="000C2DB9"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r w:rsidR="008F20DA">
              <w:rPr>
                <w:color w:val="00B050"/>
                <w:lang w:val="ro-RO"/>
              </w:rPr>
              <w:t>prezentării</w:t>
            </w:r>
            <w:r>
              <w:rPr>
                <w:color w:val="00B050"/>
                <w:lang w:val="ro-RO"/>
              </w:rPr>
              <w:t xml:space="preserve"> produselor dependent de strategiile adoptate legate de logica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12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350"/>
        <w:gridCol w:w="4945"/>
      </w:tblGrid>
      <w:tr w:rsidR="00230964" w:rsidRPr="0076061E" w:rsidTr="008F20DA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8F20DA" w:rsidRPr="0076061E" w:rsidTr="008F20DA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50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94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F20DA" w:rsidRPr="0076061E" w:rsidTr="008F20DA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350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8F20DA" w:rsidRPr="008F20DA" w:rsidRDefault="008F20DA" w:rsidP="008F20D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creativității, inventivității, soluțiilor tehnice si a modei</w:t>
            </w:r>
          </w:p>
        </w:tc>
      </w:tr>
      <w:tr w:rsidR="008F20DA" w:rsidRPr="0076061E" w:rsidTr="008F20DA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50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945" w:type="dxa"/>
          </w:tcPr>
          <w:p w:rsidR="008F20DA" w:rsidRPr="0076061E" w:rsidRDefault="008F20DA" w:rsidP="008F20DA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1F24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1F24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1F24A7">
              <w:rPr>
                <w:color w:val="7030A0"/>
                <w:lang w:val="ro-RO"/>
              </w:rPr>
              <w:t>Cauzalitatea descoperir</w:t>
            </w:r>
            <w:r w:rsidR="008F20DA">
              <w:rPr>
                <w:color w:val="7030A0"/>
                <w:lang w:val="ro-RO"/>
              </w:rPr>
              <w:t>ii</w:t>
            </w:r>
            <w:r w:rsidR="001F24A7">
              <w:rPr>
                <w:color w:val="7030A0"/>
                <w:lang w:val="ro-RO"/>
              </w:rPr>
              <w:t xml:space="preserve"> unor </w:t>
            </w:r>
            <w:r w:rsidR="008F20DA">
              <w:rPr>
                <w:color w:val="7030A0"/>
                <w:lang w:val="ro-RO"/>
              </w:rPr>
              <w:t>inovații</w:t>
            </w:r>
            <w:r w:rsidR="001F24A7">
              <w:rPr>
                <w:color w:val="7030A0"/>
                <w:lang w:val="ro-RO"/>
              </w:rPr>
              <w:t xml:space="preserve"> ce au schimbat mersul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84267" w:rsidRPr="0076061E" w:rsidTr="005C162D"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r w:rsidR="008F20DA">
              <w:rPr>
                <w:color w:val="00B050"/>
                <w:lang w:val="ro-RO"/>
              </w:rPr>
              <w:t>calităţii</w:t>
            </w:r>
            <w:r>
              <w:rPr>
                <w:color w:val="00B050"/>
                <w:lang w:val="ro-RO"/>
              </w:rPr>
              <w:t xml:space="preserve"> produselor generat de strategiile adoptate in urma </w:t>
            </w:r>
            <w:r w:rsidR="008F20DA">
              <w:rPr>
                <w:color w:val="00B050"/>
                <w:lang w:val="ro-RO"/>
              </w:rPr>
              <w:t>informațiilor</w:t>
            </w:r>
            <w:r>
              <w:rPr>
                <w:color w:val="00B050"/>
                <w:lang w:val="ro-RO"/>
              </w:rPr>
              <w:t xml:space="preserve"> preluate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13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2"/>
        <w:gridCol w:w="1243"/>
        <w:gridCol w:w="5052"/>
      </w:tblGrid>
      <w:tr w:rsidR="00230964" w:rsidRPr="0076061E" w:rsidTr="008F20DA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8F20DA" w:rsidRPr="0076061E" w:rsidTr="008F20DA">
        <w:tc>
          <w:tcPr>
            <w:tcW w:w="88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F20DA" w:rsidRPr="0076061E" w:rsidTr="008F20DA">
        <w:tc>
          <w:tcPr>
            <w:tcW w:w="88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52" w:type="dxa"/>
          </w:tcPr>
          <w:p w:rsidR="008F20DA" w:rsidRPr="008F20DA" w:rsidRDefault="008F20DA" w:rsidP="008F20D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de produse specializate pentru diverse activităţi si reclama comercială</w:t>
            </w:r>
          </w:p>
        </w:tc>
      </w:tr>
      <w:tr w:rsidR="008F20DA" w:rsidRPr="0076061E" w:rsidTr="008F20DA">
        <w:tc>
          <w:tcPr>
            <w:tcW w:w="88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52" w:type="dxa"/>
          </w:tcPr>
          <w:p w:rsidR="008F20DA" w:rsidRPr="0076061E" w:rsidRDefault="008F20DA" w:rsidP="008F20DA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241A9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241A9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B545C9">
              <w:rPr>
                <w:color w:val="7030A0"/>
                <w:lang w:val="ro-RO"/>
              </w:rPr>
              <w:t xml:space="preserve">Cauzalitatea </w:t>
            </w:r>
            <w:r w:rsidR="008F20DA">
              <w:rPr>
                <w:color w:val="7030A0"/>
                <w:lang w:val="ro-RO"/>
              </w:rPr>
              <w:t>structurării</w:t>
            </w:r>
            <w:r w:rsidR="00241A9B">
              <w:rPr>
                <w:color w:val="7030A0"/>
                <w:lang w:val="ro-RO"/>
              </w:rPr>
              <w:t xml:space="preserve"> procedurilor care au fost destinate controlului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84267" w:rsidRPr="0076061E" w:rsidTr="00884267"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r w:rsidR="008F20DA">
              <w:rPr>
                <w:color w:val="00B050"/>
                <w:lang w:val="ro-RO"/>
              </w:rPr>
              <w:t>prezentării</w:t>
            </w:r>
            <w:r>
              <w:rPr>
                <w:color w:val="00B050"/>
                <w:lang w:val="ro-RO"/>
              </w:rPr>
              <w:t xml:space="preserve"> produselor cu strategii clare dependente de cererea </w:t>
            </w:r>
            <w:r w:rsidR="008F20DA">
              <w:rPr>
                <w:color w:val="00B050"/>
                <w:lang w:val="ro-RO"/>
              </w:rPr>
              <w:t>piețelor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14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2"/>
        <w:gridCol w:w="1243"/>
        <w:gridCol w:w="5053"/>
      </w:tblGrid>
      <w:tr w:rsidR="00230964" w:rsidRPr="0076061E" w:rsidTr="00F54A3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99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30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8F20DA" w:rsidRPr="0076061E" w:rsidTr="00F54A33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990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305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F20DA" w:rsidRPr="0076061E" w:rsidTr="00F54A33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990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305" w:type="dxa"/>
          </w:tcPr>
          <w:p w:rsidR="008F20DA" w:rsidRPr="00F54A33" w:rsidRDefault="00F54A33" w:rsidP="008F20D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Apariția indicatorilor de calitate, rezistență, utilitate si estetică a produselor</w:t>
            </w:r>
          </w:p>
        </w:tc>
      </w:tr>
      <w:tr w:rsidR="008F20DA" w:rsidRPr="0076061E" w:rsidTr="00F54A33">
        <w:tc>
          <w:tcPr>
            <w:tcW w:w="882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990" w:type="dxa"/>
          </w:tcPr>
          <w:p w:rsidR="008F20DA" w:rsidRPr="0076061E" w:rsidRDefault="008F20DA" w:rsidP="008F20DA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305" w:type="dxa"/>
          </w:tcPr>
          <w:p w:rsidR="008F20DA" w:rsidRPr="0076061E" w:rsidRDefault="008F20DA" w:rsidP="008F20DA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586"/>
        <w:gridCol w:w="1484"/>
        <w:gridCol w:w="1236"/>
        <w:gridCol w:w="3021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AC24E2">
              <w:rPr>
                <w:color w:val="7030A0"/>
                <w:lang w:val="ro-RO"/>
              </w:rPr>
              <w:t xml:space="preserve">Cauzalitatea </w:t>
            </w:r>
            <w:r w:rsidR="00F54A33">
              <w:rPr>
                <w:color w:val="7030A0"/>
                <w:lang w:val="ro-RO"/>
              </w:rPr>
              <w:t>reacțiilor</w:t>
            </w:r>
            <w:r w:rsidR="00AC24E2">
              <w:rPr>
                <w:color w:val="7030A0"/>
                <w:lang w:val="ro-RO"/>
              </w:rPr>
              <w:t xml:space="preserve"> </w:t>
            </w:r>
            <w:r w:rsidR="00F54A33">
              <w:rPr>
                <w:color w:val="7030A0"/>
                <w:lang w:val="ro-RO"/>
              </w:rPr>
              <w:t>inerțiale</w:t>
            </w:r>
            <w:r w:rsidR="00AC24E2">
              <w:rPr>
                <w:color w:val="7030A0"/>
                <w:lang w:val="ro-RO"/>
              </w:rPr>
              <w:t xml:space="preserve"> in luarea de decizii si crearea de proceduri de lucru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1610FC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0C2DB9" w:rsidRPr="0076061E" w:rsidTr="005C162D"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90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r w:rsidR="00F54A33">
              <w:rPr>
                <w:color w:val="00B050"/>
                <w:lang w:val="ro-RO"/>
              </w:rPr>
              <w:t>prezentării</w:t>
            </w:r>
            <w:r>
              <w:rPr>
                <w:color w:val="00B050"/>
                <w:lang w:val="ro-RO"/>
              </w:rPr>
              <w:t xml:space="preserve"> produselor dependent de strategiile adoptate legate de logica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15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43"/>
        <w:gridCol w:w="5052"/>
      </w:tblGrid>
      <w:tr w:rsidR="00230964" w:rsidRPr="0076061E" w:rsidTr="00F54A3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F54A33" w:rsidRPr="0076061E" w:rsidTr="00F54A33">
        <w:tc>
          <w:tcPr>
            <w:tcW w:w="882" w:type="dxa"/>
          </w:tcPr>
          <w:p w:rsidR="00F54A33" w:rsidRPr="0076061E" w:rsidRDefault="00F54A33" w:rsidP="00F54A33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3" w:type="dxa"/>
          </w:tcPr>
          <w:p w:rsidR="00F54A33" w:rsidRPr="0076061E" w:rsidRDefault="00F54A33" w:rsidP="00F54A33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F54A33" w:rsidRPr="0076061E" w:rsidRDefault="00F54A33" w:rsidP="00F54A33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52" w:type="dxa"/>
          </w:tcPr>
          <w:p w:rsidR="00F54A33" w:rsidRPr="0076061E" w:rsidRDefault="00F54A33" w:rsidP="00F54A33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F54A33" w:rsidRPr="0076061E" w:rsidTr="00F54A33">
        <w:tc>
          <w:tcPr>
            <w:tcW w:w="882" w:type="dxa"/>
          </w:tcPr>
          <w:p w:rsidR="00F54A33" w:rsidRPr="0076061E" w:rsidRDefault="00F54A33" w:rsidP="00F54A33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F54A33" w:rsidRPr="0076061E" w:rsidRDefault="00F54A33" w:rsidP="00F54A33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F54A33" w:rsidRPr="0076061E" w:rsidRDefault="00F54A33" w:rsidP="00F54A33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52" w:type="dxa"/>
          </w:tcPr>
          <w:p w:rsidR="00F54A33" w:rsidRPr="00F54A33" w:rsidRDefault="00F54A33" w:rsidP="00F54A33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Formarea ariilor de încredere culturala si comercial-diplomatică ce permite transferul de bune practici</w:t>
            </w:r>
          </w:p>
        </w:tc>
      </w:tr>
      <w:tr w:rsidR="00F54A33" w:rsidRPr="0076061E" w:rsidTr="00F54A33">
        <w:tc>
          <w:tcPr>
            <w:tcW w:w="882" w:type="dxa"/>
          </w:tcPr>
          <w:p w:rsidR="00F54A33" w:rsidRPr="0076061E" w:rsidRDefault="00F54A33" w:rsidP="00F54A33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3" w:type="dxa"/>
          </w:tcPr>
          <w:p w:rsidR="00F54A33" w:rsidRPr="0076061E" w:rsidRDefault="00F54A33" w:rsidP="00F54A33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F54A33" w:rsidRPr="0076061E" w:rsidRDefault="00F54A33" w:rsidP="00F54A33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52" w:type="dxa"/>
          </w:tcPr>
          <w:p w:rsidR="00F54A33" w:rsidRPr="0076061E" w:rsidRDefault="00F54A33" w:rsidP="00F54A33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8"/>
        <w:gridCol w:w="1244"/>
        <w:gridCol w:w="3001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AC24E2">
              <w:rPr>
                <w:color w:val="7030A0"/>
                <w:lang w:val="ro-RO"/>
              </w:rPr>
              <w:t xml:space="preserve">Cauzalitatea </w:t>
            </w:r>
            <w:r w:rsidR="00F54A33">
              <w:rPr>
                <w:color w:val="7030A0"/>
                <w:lang w:val="ro-RO"/>
              </w:rPr>
              <w:t>reluării</w:t>
            </w:r>
            <w:r w:rsidR="00AC24E2">
              <w:rPr>
                <w:color w:val="7030A0"/>
                <w:lang w:val="ro-RO"/>
              </w:rPr>
              <w:t xml:space="preserve"> anumitor evenimente ce au avut un parcurs </w:t>
            </w:r>
            <w:r w:rsidR="00F54A33">
              <w:rPr>
                <w:color w:val="7030A0"/>
                <w:lang w:val="ro-RO"/>
              </w:rPr>
              <w:t>întrerupt</w:t>
            </w:r>
            <w:r w:rsidR="00AC24E2">
              <w:rPr>
                <w:color w:val="7030A0"/>
                <w:lang w:val="ro-RO"/>
              </w:rPr>
              <w:t xml:space="preserve"> datorita unor cauze 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84267" w:rsidRPr="0076061E" w:rsidTr="00884267"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r w:rsidR="00F54A33">
              <w:rPr>
                <w:color w:val="00B050"/>
                <w:lang w:val="ro-RO"/>
              </w:rPr>
              <w:t>calităţii</w:t>
            </w:r>
            <w:r>
              <w:rPr>
                <w:color w:val="00B050"/>
                <w:lang w:val="ro-RO"/>
              </w:rPr>
              <w:t xml:space="preserve"> produselor generat de strategiile adoptate in urma </w:t>
            </w:r>
            <w:r w:rsidR="00F54A33">
              <w:rPr>
                <w:color w:val="00B050"/>
                <w:lang w:val="ro-RO"/>
              </w:rPr>
              <w:t>informațiilor</w:t>
            </w:r>
            <w:r>
              <w:rPr>
                <w:color w:val="00B050"/>
                <w:lang w:val="ro-RO"/>
              </w:rPr>
              <w:t xml:space="preserve"> preluate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16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8"/>
        <w:gridCol w:w="5035"/>
      </w:tblGrid>
      <w:tr w:rsidR="00230964" w:rsidRPr="0076061E" w:rsidTr="00250814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50814" w:rsidRPr="0076061E" w:rsidTr="00250814">
        <w:tc>
          <w:tcPr>
            <w:tcW w:w="882" w:type="dxa"/>
          </w:tcPr>
          <w:p w:rsidR="00250814" w:rsidRPr="0076061E" w:rsidRDefault="00250814" w:rsidP="00250814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50814" w:rsidRPr="0076061E" w:rsidRDefault="00250814" w:rsidP="00250814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50814" w:rsidRPr="0076061E" w:rsidRDefault="00250814" w:rsidP="00250814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50814" w:rsidRPr="0076061E" w:rsidRDefault="00250814" w:rsidP="00250814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250814" w:rsidRPr="0076061E" w:rsidTr="00250814">
        <w:tc>
          <w:tcPr>
            <w:tcW w:w="882" w:type="dxa"/>
          </w:tcPr>
          <w:p w:rsidR="00250814" w:rsidRPr="0076061E" w:rsidRDefault="00250814" w:rsidP="00250814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50814" w:rsidRPr="0076061E" w:rsidRDefault="00250814" w:rsidP="00250814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8" w:type="dxa"/>
          </w:tcPr>
          <w:p w:rsidR="00250814" w:rsidRPr="0076061E" w:rsidRDefault="00250814" w:rsidP="00250814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50814" w:rsidRPr="00250814" w:rsidRDefault="00250814" w:rsidP="00250814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alternativelor de abordare si de lucru in funcţie de condițiile si nevoile locale</w:t>
            </w:r>
          </w:p>
        </w:tc>
      </w:tr>
      <w:tr w:rsidR="00250814" w:rsidRPr="0076061E" w:rsidTr="00250814">
        <w:tc>
          <w:tcPr>
            <w:tcW w:w="882" w:type="dxa"/>
          </w:tcPr>
          <w:p w:rsidR="00250814" w:rsidRPr="0076061E" w:rsidRDefault="00250814" w:rsidP="00250814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50814" w:rsidRPr="0076061E" w:rsidRDefault="00250814" w:rsidP="00250814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50814" w:rsidRPr="0076061E" w:rsidRDefault="00250814" w:rsidP="00250814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50814" w:rsidRPr="0076061E" w:rsidRDefault="00250814" w:rsidP="0025081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2"/>
        <w:gridCol w:w="1232"/>
        <w:gridCol w:w="3031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AC24E2">
              <w:rPr>
                <w:color w:val="7030A0"/>
                <w:lang w:val="ro-RO"/>
              </w:rPr>
              <w:t xml:space="preserve">Cauzalitatea evenimentelor </w:t>
            </w:r>
            <w:r w:rsidR="00250814">
              <w:rPr>
                <w:color w:val="7030A0"/>
                <w:lang w:val="ro-RO"/>
              </w:rPr>
              <w:t>declanșate</w:t>
            </w:r>
            <w:r w:rsidR="00AC24E2">
              <w:rPr>
                <w:color w:val="7030A0"/>
                <w:lang w:val="ro-RO"/>
              </w:rPr>
              <w:t xml:space="preserve"> de proceduri ce au logic</w:t>
            </w:r>
            <w:r w:rsidR="00250814">
              <w:rPr>
                <w:color w:val="7030A0"/>
                <w:lang w:val="ro-RO"/>
              </w:rPr>
              <w:t>i</w:t>
            </w:r>
            <w:r w:rsidR="00AC24E2">
              <w:rPr>
                <w:color w:val="7030A0"/>
                <w:lang w:val="ro-RO"/>
              </w:rPr>
              <w:t xml:space="preserve"> predictibile si se manifesta pe un portofoliu posibil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8"/>
        <w:gridCol w:w="1315"/>
        <w:gridCol w:w="3098"/>
      </w:tblGrid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84267" w:rsidRPr="0076061E" w:rsidTr="00884267"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r w:rsidR="00250814">
              <w:rPr>
                <w:color w:val="00B050"/>
                <w:lang w:val="ro-RO"/>
              </w:rPr>
              <w:t>prezentării</w:t>
            </w:r>
            <w:r>
              <w:rPr>
                <w:color w:val="00B050"/>
                <w:lang w:val="ro-RO"/>
              </w:rPr>
              <w:t xml:space="preserve"> produselor cu strategii clare dependente de cererea </w:t>
            </w:r>
            <w:r w:rsidR="00250814">
              <w:rPr>
                <w:color w:val="00B050"/>
                <w:lang w:val="ro-RO"/>
              </w:rPr>
              <w:t>piețelor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17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1"/>
        <w:gridCol w:w="1243"/>
        <w:gridCol w:w="5053"/>
      </w:tblGrid>
      <w:tr w:rsidR="00230964" w:rsidRPr="0076061E" w:rsidTr="00B07449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1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B07449" w:rsidRPr="0076061E" w:rsidTr="00B07449">
        <w:tc>
          <w:tcPr>
            <w:tcW w:w="883" w:type="dxa"/>
          </w:tcPr>
          <w:p w:rsidR="00B07449" w:rsidRPr="0076061E" w:rsidRDefault="00B07449" w:rsidP="00B07449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1" w:type="dxa"/>
          </w:tcPr>
          <w:p w:rsidR="00B07449" w:rsidRPr="0076061E" w:rsidRDefault="00B07449" w:rsidP="00B07449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B07449" w:rsidRPr="0076061E" w:rsidRDefault="00B07449" w:rsidP="00B07449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53" w:type="dxa"/>
          </w:tcPr>
          <w:p w:rsidR="00B07449" w:rsidRPr="0076061E" w:rsidRDefault="00B07449" w:rsidP="00B07449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B07449" w:rsidRPr="0076061E" w:rsidTr="00B07449">
        <w:tc>
          <w:tcPr>
            <w:tcW w:w="883" w:type="dxa"/>
          </w:tcPr>
          <w:p w:rsidR="00B07449" w:rsidRPr="0076061E" w:rsidRDefault="00B07449" w:rsidP="00B07449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1" w:type="dxa"/>
          </w:tcPr>
          <w:p w:rsidR="00B07449" w:rsidRPr="0076061E" w:rsidRDefault="00B07449" w:rsidP="00B07449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B07449" w:rsidRPr="0076061E" w:rsidRDefault="00B07449" w:rsidP="00B07449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53" w:type="dxa"/>
          </w:tcPr>
          <w:p w:rsidR="00B07449" w:rsidRPr="00B07449" w:rsidRDefault="00B07449" w:rsidP="002D0095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tehnicilor de negociere interculturală</w:t>
            </w:r>
            <w:r w:rsidR="002D0095">
              <w:rPr>
                <w:color w:val="FF0000"/>
                <w:lang w:val="ro-RO"/>
              </w:rPr>
              <w:t xml:space="preserve"> p</w:t>
            </w:r>
            <w:r>
              <w:rPr>
                <w:color w:val="FF0000"/>
                <w:lang w:val="ro-RO"/>
              </w:rPr>
              <w:t xml:space="preserve">e diferite contexte </w:t>
            </w:r>
            <w:r w:rsidR="002D0095">
              <w:rPr>
                <w:color w:val="FF0000"/>
                <w:lang w:val="ro-RO"/>
              </w:rPr>
              <w:t>create de evenimente</w:t>
            </w:r>
          </w:p>
        </w:tc>
      </w:tr>
      <w:tr w:rsidR="00B07449" w:rsidRPr="0076061E" w:rsidTr="00B07449">
        <w:tc>
          <w:tcPr>
            <w:tcW w:w="883" w:type="dxa"/>
          </w:tcPr>
          <w:p w:rsidR="00B07449" w:rsidRPr="0076061E" w:rsidRDefault="00B07449" w:rsidP="00B07449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1" w:type="dxa"/>
          </w:tcPr>
          <w:p w:rsidR="00B07449" w:rsidRPr="0076061E" w:rsidRDefault="00B07449" w:rsidP="00B07449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B07449" w:rsidRPr="0076061E" w:rsidRDefault="00B07449" w:rsidP="00B07449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53" w:type="dxa"/>
          </w:tcPr>
          <w:p w:rsidR="00B07449" w:rsidRPr="0076061E" w:rsidRDefault="00B07449" w:rsidP="00B07449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8"/>
        <w:gridCol w:w="1244"/>
        <w:gridCol w:w="3001"/>
      </w:tblGrid>
      <w:tr w:rsidR="00585C38" w:rsidRPr="0076061E" w:rsidTr="008449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8449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AC24E2">
              <w:rPr>
                <w:color w:val="7030A0"/>
                <w:lang w:val="ro-RO"/>
              </w:rPr>
              <w:t xml:space="preserve">Cauzalitatea folosirii unor logici ce </w:t>
            </w:r>
            <w:r w:rsidR="00B07449">
              <w:rPr>
                <w:color w:val="7030A0"/>
                <w:lang w:val="ro-RO"/>
              </w:rPr>
              <w:t>selectează</w:t>
            </w:r>
            <w:r w:rsidR="008449A7">
              <w:rPr>
                <w:color w:val="7030A0"/>
                <w:lang w:val="ro-RO"/>
              </w:rPr>
              <w:t xml:space="preserve"> </w:t>
            </w:r>
            <w:r w:rsidR="00B07449">
              <w:rPr>
                <w:color w:val="7030A0"/>
                <w:lang w:val="ro-RO"/>
              </w:rPr>
              <w:t>informațiile</w:t>
            </w:r>
            <w:r w:rsidR="008449A7">
              <w:rPr>
                <w:color w:val="7030A0"/>
                <w:lang w:val="ro-RO"/>
              </w:rPr>
              <w:t xml:space="preserve"> ce conduc la evenimente predictibile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0C2DB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0C2DB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672AFF">
              <w:rPr>
                <w:color w:val="00B050"/>
                <w:lang w:val="ro-RO"/>
              </w:rPr>
              <w:t xml:space="preserve">Managementul </w:t>
            </w:r>
            <w:r w:rsidR="00B07449">
              <w:rPr>
                <w:color w:val="00B050"/>
                <w:lang w:val="ro-RO"/>
              </w:rPr>
              <w:t>prezentării</w:t>
            </w:r>
            <w:r w:rsidR="00672AFF">
              <w:rPr>
                <w:color w:val="00B050"/>
                <w:lang w:val="ro-RO"/>
              </w:rPr>
              <w:t xml:space="preserve"> produselor </w:t>
            </w:r>
            <w:r w:rsidR="000C2DB9">
              <w:rPr>
                <w:color w:val="00B050"/>
                <w:lang w:val="ro-RO"/>
              </w:rPr>
              <w:t>dependent de strategiile adoptate legate de logica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18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1"/>
        <w:gridCol w:w="1243"/>
        <w:gridCol w:w="5053"/>
      </w:tblGrid>
      <w:tr w:rsidR="00230964" w:rsidRPr="0076061E" w:rsidTr="002D0095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1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D0095" w:rsidRPr="0076061E" w:rsidTr="002D0095">
        <w:tc>
          <w:tcPr>
            <w:tcW w:w="883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1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53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2D0095" w:rsidRPr="0076061E" w:rsidTr="002D0095">
        <w:tc>
          <w:tcPr>
            <w:tcW w:w="883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1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53" w:type="dxa"/>
          </w:tcPr>
          <w:p w:rsidR="002D0095" w:rsidRPr="002D0095" w:rsidRDefault="002D0095" w:rsidP="002D0095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Generarea de linii comerciale cu produse specializate aduse din locuri îndepărtate</w:t>
            </w:r>
          </w:p>
        </w:tc>
      </w:tr>
      <w:tr w:rsidR="002D0095" w:rsidRPr="0076061E" w:rsidTr="002D0095">
        <w:tc>
          <w:tcPr>
            <w:tcW w:w="883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1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43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53" w:type="dxa"/>
          </w:tcPr>
          <w:p w:rsidR="002D0095" w:rsidRPr="0076061E" w:rsidRDefault="002D0095" w:rsidP="002D0095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587"/>
        <w:gridCol w:w="1487"/>
        <w:gridCol w:w="1242"/>
        <w:gridCol w:w="3006"/>
      </w:tblGrid>
      <w:tr w:rsidR="00585C38" w:rsidRPr="0076061E" w:rsidTr="008449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8449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8449A7">
              <w:rPr>
                <w:color w:val="7030A0"/>
                <w:lang w:val="ro-RO"/>
              </w:rPr>
              <w:t xml:space="preserve">Cauzalitatea </w:t>
            </w:r>
            <w:r w:rsidR="002D0095">
              <w:rPr>
                <w:color w:val="7030A0"/>
                <w:lang w:val="ro-RO"/>
              </w:rPr>
              <w:t>interpretării</w:t>
            </w:r>
            <w:r w:rsidR="008449A7">
              <w:rPr>
                <w:color w:val="7030A0"/>
                <w:lang w:val="ro-RO"/>
              </w:rPr>
              <w:t xml:space="preserve"> datelor istorice doar pe anumite </w:t>
            </w:r>
            <w:r w:rsidR="002D0095">
              <w:rPr>
                <w:color w:val="7030A0"/>
                <w:lang w:val="ro-RO"/>
              </w:rPr>
              <w:t>direcții</w:t>
            </w:r>
            <w:r w:rsidR="008449A7">
              <w:rPr>
                <w:color w:val="7030A0"/>
                <w:lang w:val="ro-RO"/>
              </w:rPr>
              <w:t xml:space="preserve"> si in anumite contexte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162D" w:rsidRPr="0076061E" w:rsidTr="005C162D"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r w:rsidR="002D0095">
              <w:rPr>
                <w:color w:val="00B050"/>
                <w:lang w:val="ro-RO"/>
              </w:rPr>
              <w:t>prezentării</w:t>
            </w:r>
            <w:r>
              <w:rPr>
                <w:color w:val="00B050"/>
                <w:lang w:val="ro-RO"/>
              </w:rPr>
              <w:t xml:space="preserve"> produselor dependent de strategiile adoptate legate de logica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19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035"/>
      </w:tblGrid>
      <w:tr w:rsidR="00230964" w:rsidRPr="0076061E" w:rsidTr="002D0095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D0095" w:rsidRPr="0076061E" w:rsidTr="002D0095">
        <w:tc>
          <w:tcPr>
            <w:tcW w:w="89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2D0095" w:rsidRPr="0076061E" w:rsidTr="002D0095">
        <w:tc>
          <w:tcPr>
            <w:tcW w:w="89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D0095" w:rsidRPr="002D0095" w:rsidRDefault="002D0095" w:rsidP="002D0095">
            <w:pPr>
              <w:rPr>
                <w:color w:val="FF0000"/>
                <w:lang w:val="ro-RO"/>
              </w:rPr>
            </w:pPr>
            <w:r w:rsidRPr="002D0095">
              <w:rPr>
                <w:color w:val="FF0000"/>
                <w:lang w:val="ro-RO"/>
              </w:rPr>
              <w:t xml:space="preserve">Dezvoltarea piețelor si târgurilor de produse </w:t>
            </w:r>
            <w:r>
              <w:rPr>
                <w:color w:val="FF0000"/>
                <w:lang w:val="ro-RO"/>
              </w:rPr>
              <w:t>ce se organizează periodic cu ocazia unor evenimente</w:t>
            </w:r>
          </w:p>
        </w:tc>
      </w:tr>
      <w:tr w:rsidR="002D0095" w:rsidRPr="0076061E" w:rsidTr="002D0095">
        <w:tc>
          <w:tcPr>
            <w:tcW w:w="89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D0095" w:rsidRPr="0076061E" w:rsidRDefault="002D0095" w:rsidP="002D0095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587"/>
        <w:gridCol w:w="1486"/>
        <w:gridCol w:w="1240"/>
        <w:gridCol w:w="3011"/>
      </w:tblGrid>
      <w:tr w:rsidR="00585C38" w:rsidRPr="0076061E" w:rsidTr="009A2929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9A2929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9A2929">
              <w:rPr>
                <w:color w:val="7030A0"/>
                <w:lang w:val="ro-RO"/>
              </w:rPr>
              <w:t xml:space="preserve">Cauzalitatea impunerii procedurilor </w:t>
            </w:r>
            <w:r w:rsidR="002D0095">
              <w:rPr>
                <w:color w:val="7030A0"/>
                <w:lang w:val="ro-RO"/>
              </w:rPr>
              <w:t>secvențiale</w:t>
            </w:r>
            <w:r w:rsidR="009A2929">
              <w:rPr>
                <w:color w:val="7030A0"/>
                <w:lang w:val="ro-RO"/>
              </w:rPr>
              <w:t xml:space="preserve"> de lucru cu datele si tipul de </w:t>
            </w:r>
            <w:r w:rsidR="002D0095">
              <w:rPr>
                <w:color w:val="7030A0"/>
                <w:lang w:val="ro-RO"/>
              </w:rPr>
              <w:t>soluții</w:t>
            </w:r>
            <w:r w:rsidR="009A2929">
              <w:rPr>
                <w:color w:val="7030A0"/>
                <w:lang w:val="ro-RO"/>
              </w:rPr>
              <w:t xml:space="preserve"> acceptate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5C162D">
              <w:rPr>
                <w:color w:val="00B050"/>
                <w:lang w:val="ro-RO"/>
              </w:rPr>
              <w:t xml:space="preserve">Managementul </w:t>
            </w:r>
            <w:r w:rsidR="002D0095">
              <w:rPr>
                <w:color w:val="00B050"/>
                <w:lang w:val="ro-RO"/>
              </w:rPr>
              <w:t>dezvoltării</w:t>
            </w:r>
            <w:r w:rsidR="005C162D">
              <w:rPr>
                <w:color w:val="00B050"/>
                <w:lang w:val="ro-RO"/>
              </w:rPr>
              <w:t xml:space="preserve"> </w:t>
            </w:r>
            <w:r w:rsidR="002D0095">
              <w:rPr>
                <w:color w:val="00B050"/>
                <w:lang w:val="ro-RO"/>
              </w:rPr>
              <w:t>piețelor</w:t>
            </w:r>
            <w:r w:rsidR="005C162D">
              <w:rPr>
                <w:color w:val="00B050"/>
                <w:lang w:val="ro-RO"/>
              </w:rPr>
              <w:t xml:space="preserve"> pe strategii clare cu studierea </w:t>
            </w:r>
            <w:r w:rsidR="002D0095">
              <w:rPr>
                <w:color w:val="00B050"/>
                <w:lang w:val="ro-RO"/>
              </w:rPr>
              <w:t>necesitaților</w:t>
            </w:r>
            <w:r w:rsidR="005C162D">
              <w:rPr>
                <w:color w:val="00B050"/>
                <w:lang w:val="ro-RO"/>
              </w:rPr>
              <w:t xml:space="preserve"> </w:t>
            </w:r>
            <w:r w:rsidR="002D0095">
              <w:rPr>
                <w:color w:val="00B050"/>
                <w:lang w:val="ro-RO"/>
              </w:rPr>
              <w:t>piețelor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20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345"/>
        <w:gridCol w:w="4945"/>
      </w:tblGrid>
      <w:tr w:rsidR="00230964" w:rsidRPr="0076061E" w:rsidTr="002D0095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3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D0095" w:rsidRPr="0076061E" w:rsidTr="002D0095">
        <w:tc>
          <w:tcPr>
            <w:tcW w:w="89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4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94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2D0095" w:rsidRPr="0076061E" w:rsidTr="002D0095">
        <w:tc>
          <w:tcPr>
            <w:tcW w:w="89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34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2D0095" w:rsidRPr="002D0095" w:rsidRDefault="002D0095" w:rsidP="002D0095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Reglementarea comportamentelor si standardelor piețelor de produse sau de </w:t>
            </w:r>
            <w:r w:rsidR="00CE1846">
              <w:rPr>
                <w:color w:val="FF0000"/>
                <w:lang w:val="ro-RO"/>
              </w:rPr>
              <w:t>informaţii</w:t>
            </w:r>
            <w:r>
              <w:rPr>
                <w:color w:val="FF0000"/>
                <w:lang w:val="ro-RO"/>
              </w:rPr>
              <w:t xml:space="preserve"> </w:t>
            </w:r>
          </w:p>
        </w:tc>
      </w:tr>
      <w:tr w:rsidR="002D0095" w:rsidRPr="0076061E" w:rsidTr="002D0095">
        <w:tc>
          <w:tcPr>
            <w:tcW w:w="89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45" w:type="dxa"/>
          </w:tcPr>
          <w:p w:rsidR="002D0095" w:rsidRPr="0076061E" w:rsidRDefault="002D0095" w:rsidP="002D0095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945" w:type="dxa"/>
          </w:tcPr>
          <w:p w:rsidR="002D0095" w:rsidRPr="0076061E" w:rsidRDefault="002D0095" w:rsidP="002D0095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1579"/>
        <w:gridCol w:w="1243"/>
        <w:gridCol w:w="1111"/>
        <w:gridCol w:w="3415"/>
      </w:tblGrid>
      <w:tr w:rsidR="00585C38" w:rsidRPr="0076061E" w:rsidTr="002D0095">
        <w:tc>
          <w:tcPr>
            <w:tcW w:w="12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79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1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341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2D0095">
        <w:tc>
          <w:tcPr>
            <w:tcW w:w="12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579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11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341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8B0B9D">
              <w:rPr>
                <w:color w:val="7030A0"/>
                <w:lang w:val="ro-RO"/>
              </w:rPr>
              <w:t>Cauzalitatea supunerii sistemului la a</w:t>
            </w:r>
            <w:r w:rsidR="008907CD">
              <w:rPr>
                <w:color w:val="7030A0"/>
                <w:lang w:val="ro-RO"/>
              </w:rPr>
              <w:t>n</w:t>
            </w:r>
            <w:r w:rsidR="008B0B9D">
              <w:rPr>
                <w:color w:val="7030A0"/>
                <w:lang w:val="ro-RO"/>
              </w:rPr>
              <w:t xml:space="preserve">umite </w:t>
            </w:r>
            <w:r w:rsidR="002D0095">
              <w:rPr>
                <w:color w:val="7030A0"/>
                <w:lang w:val="ro-RO"/>
              </w:rPr>
              <w:t>experiențe</w:t>
            </w:r>
            <w:r w:rsidR="008B0B9D">
              <w:rPr>
                <w:color w:val="7030A0"/>
                <w:lang w:val="ro-RO"/>
              </w:rPr>
              <w:t xml:space="preserve"> si efectele </w:t>
            </w:r>
            <w:r w:rsidR="002D0095">
              <w:rPr>
                <w:color w:val="7030A0"/>
                <w:lang w:val="ro-RO"/>
              </w:rPr>
              <w:t>așteptate</w:t>
            </w:r>
            <w:r w:rsidR="008B0B9D">
              <w:rPr>
                <w:color w:val="7030A0"/>
                <w:lang w:val="ro-RO"/>
              </w:rPr>
              <w:t xml:space="preserve"> si </w:t>
            </w:r>
            <w:r w:rsidR="002D0095">
              <w:rPr>
                <w:color w:val="7030A0"/>
                <w:lang w:val="ro-RO"/>
              </w:rPr>
              <w:t>condiționate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578"/>
        <w:gridCol w:w="1348"/>
        <w:gridCol w:w="900"/>
        <w:gridCol w:w="3595"/>
      </w:tblGrid>
      <w:tr w:rsidR="00230964" w:rsidRPr="0076061E" w:rsidTr="002D0095">
        <w:tc>
          <w:tcPr>
            <w:tcW w:w="120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7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34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35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2D0095">
        <w:tc>
          <w:tcPr>
            <w:tcW w:w="120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57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34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35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9C50BE">
              <w:rPr>
                <w:color w:val="00B050"/>
                <w:lang w:val="ro-RO"/>
              </w:rPr>
              <w:t>Managementul comportamentelor</w:t>
            </w:r>
            <w:r w:rsidR="008907CD">
              <w:rPr>
                <w:color w:val="00B050"/>
                <w:lang w:val="ro-RO"/>
              </w:rPr>
              <w:t xml:space="preserve"> generate de strategii in urma </w:t>
            </w:r>
            <w:r w:rsidR="002D0095">
              <w:rPr>
                <w:color w:val="00B050"/>
                <w:lang w:val="ro-RO"/>
              </w:rPr>
              <w:t>informațiilor</w:t>
            </w:r>
            <w:r w:rsidR="008907CD">
              <w:rPr>
                <w:color w:val="00B050"/>
                <w:lang w:val="ro-RO"/>
              </w:rPr>
              <w:t xml:space="preserve"> externe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21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035"/>
      </w:tblGrid>
      <w:tr w:rsidR="00230964" w:rsidRPr="0076061E" w:rsidTr="00CE184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CE184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9C4233" w:rsidRDefault="009C4233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circuitelor comerciale bazate pe alianțe politice, administrative si comerciale</w:t>
            </w:r>
          </w:p>
        </w:tc>
      </w:tr>
      <w:tr w:rsidR="00230964" w:rsidRPr="0076061E" w:rsidTr="00CE184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590"/>
        <w:gridCol w:w="1492"/>
        <w:gridCol w:w="1251"/>
        <w:gridCol w:w="2981"/>
      </w:tblGrid>
      <w:tr w:rsidR="00585C38" w:rsidRPr="0076061E" w:rsidTr="0004270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04270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4B2D22">
              <w:rPr>
                <w:color w:val="7030A0"/>
                <w:lang w:val="ro-RO"/>
              </w:rPr>
              <w:t xml:space="preserve">Cauzalitatea </w:t>
            </w:r>
            <w:r w:rsidR="009E7B0F">
              <w:rPr>
                <w:color w:val="7030A0"/>
                <w:lang w:val="ro-RO"/>
              </w:rPr>
              <w:t>valorificării</w:t>
            </w:r>
            <w:r w:rsidR="004B2D22">
              <w:rPr>
                <w:color w:val="7030A0"/>
                <w:lang w:val="ro-RO"/>
              </w:rPr>
              <w:t xml:space="preserve"> anumitor </w:t>
            </w:r>
            <w:r w:rsidR="009E7B0F">
              <w:rPr>
                <w:color w:val="7030A0"/>
                <w:lang w:val="ro-RO"/>
              </w:rPr>
              <w:t>experiențe</w:t>
            </w:r>
            <w:r w:rsidR="004B2D22">
              <w:rPr>
                <w:color w:val="7030A0"/>
                <w:lang w:val="ro-RO"/>
              </w:rPr>
              <w:t xml:space="preserve"> in crearea portofolii</w:t>
            </w:r>
            <w:r w:rsidR="00042708">
              <w:rPr>
                <w:color w:val="7030A0"/>
                <w:lang w:val="ro-RO"/>
              </w:rPr>
              <w:t xml:space="preserve">lor de </w:t>
            </w:r>
            <w:r w:rsidR="009E7B0F">
              <w:rPr>
                <w:color w:val="7030A0"/>
                <w:lang w:val="ro-RO"/>
              </w:rPr>
              <w:t>soluții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8"/>
        <w:gridCol w:w="1315"/>
        <w:gridCol w:w="3098"/>
      </w:tblGrid>
      <w:tr w:rsidR="00230964" w:rsidRPr="0076061E" w:rsidTr="008330A8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8330A8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8330A8">
              <w:rPr>
                <w:color w:val="00B050"/>
                <w:lang w:val="ro-RO"/>
              </w:rPr>
              <w:t xml:space="preserve">Managementul </w:t>
            </w:r>
            <w:r w:rsidR="009C4233">
              <w:rPr>
                <w:color w:val="00B050"/>
                <w:lang w:val="ro-RO"/>
              </w:rPr>
              <w:t>alianțelor</w:t>
            </w:r>
            <w:r w:rsidR="008330A8">
              <w:rPr>
                <w:color w:val="00B050"/>
                <w:lang w:val="ro-RO"/>
              </w:rPr>
              <w:t xml:space="preserve"> politice si comerciale pe strategii clare si cu produse deja definite si realizate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22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43"/>
        <w:gridCol w:w="5060"/>
      </w:tblGrid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90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3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90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3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90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395" w:type="dxa"/>
          </w:tcPr>
          <w:p w:rsidR="00230964" w:rsidRPr="009C4233" w:rsidRDefault="00430302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încrederii comerciale transformată in creditarea si recuperarea creanțelor 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90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39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590"/>
        <w:gridCol w:w="1492"/>
        <w:gridCol w:w="1251"/>
        <w:gridCol w:w="2980"/>
      </w:tblGrid>
      <w:tr w:rsidR="00585C38" w:rsidRPr="0076061E" w:rsidTr="000D378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0D378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0D378B">
              <w:rPr>
                <w:color w:val="7030A0"/>
                <w:lang w:val="ro-RO"/>
              </w:rPr>
              <w:t xml:space="preserve">Cauzalitatea </w:t>
            </w:r>
            <w:r w:rsidR="009C4233">
              <w:rPr>
                <w:color w:val="7030A0"/>
                <w:lang w:val="ro-RO"/>
              </w:rPr>
              <w:t>conservării</w:t>
            </w:r>
            <w:r w:rsidR="000D378B">
              <w:rPr>
                <w:color w:val="7030A0"/>
                <w:lang w:val="ro-RO"/>
              </w:rPr>
              <w:t xml:space="preserve"> </w:t>
            </w:r>
            <w:r w:rsidR="009C4233">
              <w:rPr>
                <w:color w:val="7030A0"/>
                <w:lang w:val="ro-RO"/>
              </w:rPr>
              <w:t>tradițiilor</w:t>
            </w:r>
            <w:r w:rsidR="000D378B">
              <w:rPr>
                <w:color w:val="7030A0"/>
                <w:lang w:val="ro-RO"/>
              </w:rPr>
              <w:t xml:space="preserve"> si a anumitor meme culturale si a motivelor </w:t>
            </w:r>
            <w:r w:rsidR="009C4233">
              <w:rPr>
                <w:color w:val="7030A0"/>
                <w:lang w:val="ro-RO"/>
              </w:rPr>
              <w:t>modificării</w:t>
            </w:r>
            <w:r w:rsidR="000D378B">
              <w:rPr>
                <w:color w:val="7030A0"/>
                <w:lang w:val="ro-RO"/>
              </w:rPr>
              <w:t xml:space="preserve"> altor meme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8"/>
        <w:gridCol w:w="1315"/>
        <w:gridCol w:w="3098"/>
      </w:tblGrid>
      <w:tr w:rsidR="00230964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162D" w:rsidRPr="0076061E" w:rsidTr="005C162D"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r w:rsidR="009C4233">
              <w:rPr>
                <w:color w:val="00B050"/>
                <w:lang w:val="ro-RO"/>
              </w:rPr>
              <w:t>dezvoltării</w:t>
            </w:r>
            <w:r>
              <w:rPr>
                <w:color w:val="00B050"/>
                <w:lang w:val="ro-RO"/>
              </w:rPr>
              <w:t xml:space="preserve"> </w:t>
            </w:r>
            <w:r w:rsidR="009C4233">
              <w:rPr>
                <w:color w:val="00B050"/>
                <w:lang w:val="ro-RO"/>
              </w:rPr>
              <w:t>piețelor</w:t>
            </w:r>
            <w:r>
              <w:rPr>
                <w:color w:val="00B050"/>
                <w:lang w:val="ro-RO"/>
              </w:rPr>
              <w:t xml:space="preserve"> pe strategii clare cu studierea </w:t>
            </w:r>
            <w:r w:rsidR="009C4233">
              <w:rPr>
                <w:color w:val="00B050"/>
                <w:lang w:val="ro-RO"/>
              </w:rPr>
              <w:t>necesităților</w:t>
            </w:r>
            <w:r>
              <w:rPr>
                <w:color w:val="00B050"/>
                <w:lang w:val="ro-RO"/>
              </w:rPr>
              <w:t xml:space="preserve"> </w:t>
            </w:r>
            <w:r w:rsidR="009C4233">
              <w:rPr>
                <w:color w:val="00B050"/>
                <w:lang w:val="ro-RO"/>
              </w:rPr>
              <w:t>piețelor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23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130"/>
      </w:tblGrid>
      <w:tr w:rsidR="00230964" w:rsidRPr="0076061E" w:rsidTr="005A26F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1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5A26F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1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5A26F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130" w:type="dxa"/>
          </w:tcPr>
          <w:p w:rsidR="00230964" w:rsidRPr="00430302" w:rsidRDefault="00430302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Salturile conceptuale </w:t>
            </w:r>
            <w:r w:rsidR="005A26F1">
              <w:rPr>
                <w:color w:val="FF0000"/>
                <w:lang w:val="ro-RO"/>
              </w:rPr>
              <w:t>produse prin transferul de bune practici facilitat de drumurile mari comerciale</w:t>
            </w:r>
          </w:p>
        </w:tc>
      </w:tr>
      <w:tr w:rsidR="00230964" w:rsidRPr="0076061E" w:rsidTr="005A26F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13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7"/>
        <w:gridCol w:w="1242"/>
        <w:gridCol w:w="3004"/>
      </w:tblGrid>
      <w:tr w:rsidR="00585C38" w:rsidRPr="0076061E" w:rsidTr="004E1BA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4E1BA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430302">
              <w:rPr>
                <w:color w:val="7030A0"/>
                <w:lang w:val="ro-RO"/>
              </w:rPr>
              <w:t>Cauzalitățile</w:t>
            </w:r>
            <w:r w:rsidR="004E1BA1">
              <w:rPr>
                <w:color w:val="7030A0"/>
                <w:lang w:val="ro-RO"/>
              </w:rPr>
              <w:t xml:space="preserve"> </w:t>
            </w:r>
            <w:r w:rsidR="00430302">
              <w:rPr>
                <w:color w:val="7030A0"/>
                <w:lang w:val="ro-RO"/>
              </w:rPr>
              <w:t>inovărilor</w:t>
            </w:r>
            <w:r w:rsidR="004E1BA1">
              <w:rPr>
                <w:color w:val="7030A0"/>
                <w:lang w:val="ro-RO"/>
              </w:rPr>
              <w:t xml:space="preserve"> descoperite de-a lungul istoriei si a </w:t>
            </w:r>
            <w:r w:rsidR="00430302">
              <w:rPr>
                <w:color w:val="7030A0"/>
                <w:lang w:val="ro-RO"/>
              </w:rPr>
              <w:t>utilizării</w:t>
            </w:r>
            <w:r w:rsidR="004E1BA1">
              <w:rPr>
                <w:color w:val="7030A0"/>
                <w:lang w:val="ro-RO"/>
              </w:rPr>
              <w:t xml:space="preserve"> acestora la anumite momente si in anumite contexte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578"/>
        <w:gridCol w:w="1348"/>
        <w:gridCol w:w="1280"/>
        <w:gridCol w:w="3215"/>
      </w:tblGrid>
      <w:tr w:rsidR="00230964" w:rsidRPr="0076061E" w:rsidTr="008907C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907CD" w:rsidRPr="0076061E" w:rsidTr="008907CD">
        <w:tc>
          <w:tcPr>
            <w:tcW w:w="1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comportamentelor generate de strategii in urma </w:t>
            </w:r>
            <w:r w:rsidR="00430302">
              <w:rPr>
                <w:color w:val="00B050"/>
                <w:lang w:val="ro-RO"/>
              </w:rPr>
              <w:t>informațiilor</w:t>
            </w:r>
            <w:r>
              <w:rPr>
                <w:color w:val="00B050"/>
                <w:lang w:val="ro-RO"/>
              </w:rPr>
              <w:t xml:space="preserve"> externe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24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8"/>
        <w:gridCol w:w="5035"/>
      </w:tblGrid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5A26F1" w:rsidRDefault="005A26F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Inovarea modelelor de gândire pornită din salturile cognitive si împrăștierea pe drumurile si rețelele de consumatori ca procedee inovative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45"/>
        <w:gridCol w:w="1267"/>
        <w:gridCol w:w="1170"/>
        <w:gridCol w:w="3865"/>
      </w:tblGrid>
      <w:tr w:rsidR="00585C38" w:rsidRPr="0076061E" w:rsidTr="005A26F1">
        <w:tc>
          <w:tcPr>
            <w:tcW w:w="88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7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7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386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5A26F1">
        <w:tc>
          <w:tcPr>
            <w:tcW w:w="88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7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386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5A26F1">
              <w:rPr>
                <w:color w:val="7030A0"/>
                <w:lang w:val="ro-RO"/>
              </w:rPr>
              <w:t>Cauzalitățile</w:t>
            </w:r>
            <w:r w:rsidR="00AC7C7D">
              <w:rPr>
                <w:color w:val="7030A0"/>
                <w:lang w:val="ro-RO"/>
              </w:rPr>
              <w:t xml:space="preserve"> </w:t>
            </w:r>
            <w:r w:rsidR="005A26F1">
              <w:rPr>
                <w:color w:val="7030A0"/>
                <w:lang w:val="ro-RO"/>
              </w:rPr>
              <w:t>selectării</w:t>
            </w:r>
            <w:r w:rsidR="00AC7C7D">
              <w:rPr>
                <w:color w:val="7030A0"/>
                <w:lang w:val="ro-RO"/>
              </w:rPr>
              <w:t xml:space="preserve"> anumitor </w:t>
            </w:r>
            <w:r w:rsidR="005A26F1">
              <w:rPr>
                <w:color w:val="7030A0"/>
                <w:lang w:val="ro-RO"/>
              </w:rPr>
              <w:t>informaţii</w:t>
            </w:r>
            <w:r w:rsidR="00AC7C7D">
              <w:rPr>
                <w:color w:val="7030A0"/>
                <w:lang w:val="ro-RO"/>
              </w:rPr>
              <w:t xml:space="preserve"> in contextul </w:t>
            </w:r>
            <w:r w:rsidR="00A962E2">
              <w:rPr>
                <w:color w:val="7030A0"/>
                <w:lang w:val="ro-RO"/>
              </w:rPr>
              <w:t xml:space="preserve">folosirii anumitor </w:t>
            </w:r>
            <w:r w:rsidR="005A26F1">
              <w:rPr>
                <w:color w:val="7030A0"/>
                <w:lang w:val="ro-RO"/>
              </w:rPr>
              <w:t>experiențe</w:t>
            </w:r>
            <w:r w:rsidR="00A962E2">
              <w:rPr>
                <w:color w:val="7030A0"/>
                <w:lang w:val="ro-RO"/>
              </w:rPr>
              <w:t xml:space="preserve"> si </w:t>
            </w:r>
            <w:r w:rsidR="005A26F1">
              <w:rPr>
                <w:color w:val="7030A0"/>
                <w:lang w:val="ro-RO"/>
              </w:rPr>
              <w:t>destinării</w:t>
            </w:r>
            <w:r w:rsidR="00A962E2">
              <w:rPr>
                <w:color w:val="7030A0"/>
                <w:lang w:val="ro-RO"/>
              </w:rPr>
              <w:t xml:space="preserve"> acestora către anumite efecte dorite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230964" w:rsidRPr="0076061E" w:rsidTr="008330A8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330A8" w:rsidRPr="0076061E" w:rsidTr="008330A8"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r w:rsidR="005A26F1">
              <w:rPr>
                <w:color w:val="00B050"/>
                <w:lang w:val="ro-RO"/>
              </w:rPr>
              <w:t>alianțelor</w:t>
            </w:r>
            <w:r>
              <w:rPr>
                <w:color w:val="00B050"/>
                <w:lang w:val="ro-RO"/>
              </w:rPr>
              <w:t xml:space="preserve"> politice si comerciale pe strategii clare si cu produse deja definite si realizate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25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8"/>
        <w:gridCol w:w="5035"/>
      </w:tblGrid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5A26F1" w:rsidRDefault="005A26F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Conservarea si împrăștierea valorilor culturale sau de gândire cu ajutorul informațiilor legate de actele comerciale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8"/>
        <w:gridCol w:w="990"/>
        <w:gridCol w:w="4045"/>
      </w:tblGrid>
      <w:tr w:rsidR="00585C38" w:rsidRPr="0076061E" w:rsidTr="005A26F1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0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5A26F1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9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0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5A26F1">
              <w:rPr>
                <w:color w:val="7030A0"/>
                <w:lang w:val="ro-RO"/>
              </w:rPr>
              <w:t>Cauzalitățile</w:t>
            </w:r>
            <w:r w:rsidR="00A962E2">
              <w:rPr>
                <w:color w:val="7030A0"/>
                <w:lang w:val="ro-RO"/>
              </w:rPr>
              <w:t xml:space="preserve"> modului de selectare a </w:t>
            </w:r>
            <w:r w:rsidR="005A26F1">
              <w:rPr>
                <w:color w:val="7030A0"/>
                <w:lang w:val="ro-RO"/>
              </w:rPr>
              <w:t>informațiilor</w:t>
            </w:r>
            <w:r w:rsidR="00A962E2">
              <w:rPr>
                <w:color w:val="7030A0"/>
                <w:lang w:val="ro-RO"/>
              </w:rPr>
              <w:t xml:space="preserve"> ce dau logica </w:t>
            </w:r>
            <w:r w:rsidR="005A26F1">
              <w:rPr>
                <w:color w:val="7030A0"/>
                <w:lang w:val="ro-RO"/>
              </w:rPr>
              <w:t>experiențelor</w:t>
            </w:r>
            <w:r w:rsidR="00A962E2">
              <w:rPr>
                <w:color w:val="7030A0"/>
                <w:lang w:val="ro-RO"/>
              </w:rPr>
              <w:t xml:space="preserve"> trecute si deciziilor predictibile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162D" w:rsidRPr="0076061E" w:rsidTr="005C162D"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r w:rsidR="005A26F1">
              <w:rPr>
                <w:color w:val="00B050"/>
                <w:lang w:val="ro-RO"/>
              </w:rPr>
              <w:t>dezvoltării</w:t>
            </w:r>
            <w:r>
              <w:rPr>
                <w:color w:val="00B050"/>
                <w:lang w:val="ro-RO"/>
              </w:rPr>
              <w:t xml:space="preserve"> </w:t>
            </w:r>
            <w:r w:rsidR="005A26F1">
              <w:rPr>
                <w:color w:val="00B050"/>
                <w:lang w:val="ro-RO"/>
              </w:rPr>
              <w:t>piețelor</w:t>
            </w:r>
            <w:r>
              <w:rPr>
                <w:color w:val="00B050"/>
                <w:lang w:val="ro-RO"/>
              </w:rPr>
              <w:t xml:space="preserve"> pe strategii clare cu studierea </w:t>
            </w:r>
            <w:r w:rsidR="005A26F1">
              <w:rPr>
                <w:color w:val="00B050"/>
                <w:lang w:val="ro-RO"/>
              </w:rPr>
              <w:t>necesitaților</w:t>
            </w:r>
            <w:r>
              <w:rPr>
                <w:color w:val="00B050"/>
                <w:lang w:val="ro-RO"/>
              </w:rPr>
              <w:t xml:space="preserve"> </w:t>
            </w:r>
            <w:r w:rsidR="005A26F1">
              <w:rPr>
                <w:color w:val="00B050"/>
                <w:lang w:val="ro-RO"/>
              </w:rPr>
              <w:t>piețelor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26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43"/>
        <w:gridCol w:w="5060"/>
      </w:tblGrid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7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60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7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60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7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6025" w:type="dxa"/>
          </w:tcPr>
          <w:p w:rsidR="00230964" w:rsidRPr="00261FF8" w:rsidRDefault="00261FF8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Apariția comportamentelor specifice derivate din saltul cognitiv produs de structura informațională generată de drumurile si rețelele profesionale si comerciale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7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602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894"/>
        <w:gridCol w:w="1445"/>
        <w:gridCol w:w="1243"/>
        <w:gridCol w:w="823"/>
        <w:gridCol w:w="4410"/>
      </w:tblGrid>
      <w:tr w:rsidR="00585C38" w:rsidRPr="0076061E" w:rsidTr="00261FF8">
        <w:tc>
          <w:tcPr>
            <w:tcW w:w="894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2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261FF8">
        <w:tc>
          <w:tcPr>
            <w:tcW w:w="894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82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4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261FF8">
              <w:rPr>
                <w:color w:val="7030A0"/>
                <w:lang w:val="ro-RO"/>
              </w:rPr>
              <w:t>Cauzalitățile</w:t>
            </w:r>
            <w:r w:rsidR="003C1038">
              <w:rPr>
                <w:color w:val="7030A0"/>
                <w:lang w:val="ro-RO"/>
              </w:rPr>
              <w:t xml:space="preserve"> </w:t>
            </w:r>
            <w:r w:rsidR="00261FF8">
              <w:rPr>
                <w:color w:val="7030A0"/>
                <w:lang w:val="ro-RO"/>
              </w:rPr>
              <w:t>evoluțiilor</w:t>
            </w:r>
            <w:r w:rsidR="003C1038">
              <w:rPr>
                <w:color w:val="7030A0"/>
                <w:lang w:val="ro-RO"/>
              </w:rPr>
              <w:t xml:space="preserve"> in medii complexe  ce conduc la scopurile </w:t>
            </w:r>
            <w:r w:rsidR="00261FF8">
              <w:rPr>
                <w:color w:val="7030A0"/>
                <w:lang w:val="ro-RO"/>
              </w:rPr>
              <w:t>evoluției</w:t>
            </w:r>
            <w:r w:rsidR="003C1038">
              <w:rPr>
                <w:color w:val="7030A0"/>
                <w:lang w:val="ro-RO"/>
              </w:rPr>
              <w:t xml:space="preserve"> si </w:t>
            </w:r>
            <w:r w:rsidR="00261FF8">
              <w:rPr>
                <w:color w:val="7030A0"/>
                <w:lang w:val="ro-RO"/>
              </w:rPr>
              <w:t>generării</w:t>
            </w:r>
            <w:r w:rsidR="003C1038">
              <w:rPr>
                <w:color w:val="7030A0"/>
                <w:lang w:val="ro-RO"/>
              </w:rPr>
              <w:t xml:space="preserve"> </w:t>
            </w:r>
            <w:r w:rsidR="00261FF8">
              <w:rPr>
                <w:color w:val="7030A0"/>
                <w:lang w:val="ro-RO"/>
              </w:rPr>
              <w:t>soluțiilor</w:t>
            </w:r>
            <w:r w:rsidR="003C1038">
              <w:rPr>
                <w:color w:val="7030A0"/>
                <w:lang w:val="ro-RO"/>
              </w:rPr>
              <w:t xml:space="preserve"> la crize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749"/>
        <w:gridCol w:w="1445"/>
        <w:gridCol w:w="1011"/>
        <w:gridCol w:w="882"/>
        <w:gridCol w:w="4728"/>
      </w:tblGrid>
      <w:tr w:rsidR="00230964" w:rsidRPr="0076061E" w:rsidTr="00261FF8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907CD" w:rsidRPr="0076061E" w:rsidTr="00261FF8">
        <w:tc>
          <w:tcPr>
            <w:tcW w:w="749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882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comportamentelor generate de strategii in urma </w:t>
            </w:r>
            <w:r w:rsidR="00261FF8">
              <w:rPr>
                <w:color w:val="00B050"/>
                <w:lang w:val="ro-RO"/>
              </w:rPr>
              <w:t>informațiilor</w:t>
            </w:r>
            <w:r>
              <w:rPr>
                <w:color w:val="00B050"/>
                <w:lang w:val="ro-RO"/>
              </w:rPr>
              <w:t xml:space="preserve"> externe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27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035"/>
      </w:tblGrid>
      <w:tr w:rsidR="00230964" w:rsidRPr="0076061E" w:rsidTr="00CE184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CE184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261FF8" w:rsidRDefault="00261FF8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Diferențierea culturală pe structuri specifice ce se compilează reciproc si separă ariile de încredere</w:t>
            </w:r>
          </w:p>
        </w:tc>
      </w:tr>
      <w:tr w:rsidR="00230964" w:rsidRPr="0076061E" w:rsidTr="00CE184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580"/>
        <w:gridCol w:w="1475"/>
        <w:gridCol w:w="1217"/>
        <w:gridCol w:w="3071"/>
      </w:tblGrid>
      <w:tr w:rsidR="00585C38" w:rsidRPr="0076061E" w:rsidTr="0076061E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76061E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76061E" w:rsidRPr="0076061E">
              <w:rPr>
                <w:color w:val="7030A0"/>
                <w:lang w:val="ro-RO"/>
              </w:rPr>
              <w:t>Cauzalitatea istorica a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230964" w:rsidRPr="0076061E" w:rsidTr="008330A8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330A8" w:rsidRPr="0076061E" w:rsidTr="008330A8"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r w:rsidR="00261FF8">
              <w:rPr>
                <w:color w:val="00B050"/>
                <w:lang w:val="ro-RO"/>
              </w:rPr>
              <w:t>alianțelor</w:t>
            </w:r>
            <w:r>
              <w:rPr>
                <w:color w:val="00B050"/>
                <w:lang w:val="ro-RO"/>
              </w:rPr>
              <w:t xml:space="preserve"> politice si comerciale pe strategii clare si cu produse deja definite si realizate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28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8"/>
        <w:gridCol w:w="5035"/>
      </w:tblGrid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261FF8" w:rsidRDefault="00261FF8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Legarea valorilor culturale de structurile de gândire logică indusă de factorul social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292"/>
        <w:gridCol w:w="1582"/>
        <w:gridCol w:w="1478"/>
        <w:gridCol w:w="1223"/>
        <w:gridCol w:w="4320"/>
      </w:tblGrid>
      <w:tr w:rsidR="00585C38" w:rsidRPr="0076061E" w:rsidTr="00CE1846">
        <w:tc>
          <w:tcPr>
            <w:tcW w:w="129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7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22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32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23EF9" w:rsidRPr="0076061E" w:rsidTr="00CE1846">
        <w:tc>
          <w:tcPr>
            <w:tcW w:w="1292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582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478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223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320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Cauzalitate </w:t>
            </w:r>
            <w:r w:rsidR="00261FF8" w:rsidRPr="0076061E">
              <w:rPr>
                <w:color w:val="7030A0"/>
                <w:lang w:val="ro-RO"/>
              </w:rPr>
              <w:t>motivațională</w:t>
            </w:r>
            <w:r w:rsidRPr="0076061E">
              <w:rPr>
                <w:color w:val="7030A0"/>
                <w:lang w:val="ro-RO"/>
              </w:rPr>
              <w:t xml:space="preserve"> si </w:t>
            </w:r>
            <w:r w:rsidR="00261FF8" w:rsidRPr="0076061E">
              <w:rPr>
                <w:color w:val="7030A0"/>
                <w:lang w:val="ro-RO"/>
              </w:rPr>
              <w:t>consecințe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806"/>
        <w:gridCol w:w="1445"/>
        <w:gridCol w:w="1011"/>
        <w:gridCol w:w="882"/>
        <w:gridCol w:w="7548"/>
      </w:tblGrid>
      <w:tr w:rsidR="00230964" w:rsidRPr="0076061E" w:rsidTr="00CE1846">
        <w:tc>
          <w:tcPr>
            <w:tcW w:w="806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7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755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806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87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7555" w:type="dxa"/>
          </w:tcPr>
          <w:p w:rsidR="00CE1846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8330A8">
              <w:rPr>
                <w:color w:val="00B050"/>
                <w:lang w:val="ro-RO"/>
              </w:rPr>
              <w:t xml:space="preserve">Managementul transmiterii </w:t>
            </w:r>
            <w:r w:rsidR="00261FF8">
              <w:rPr>
                <w:color w:val="00B050"/>
                <w:lang w:val="ro-RO"/>
              </w:rPr>
              <w:t>informațiilor</w:t>
            </w:r>
            <w:r w:rsidR="008330A8">
              <w:rPr>
                <w:color w:val="00B050"/>
                <w:lang w:val="ro-RO"/>
              </w:rPr>
              <w:t>, al analizei</w:t>
            </w:r>
          </w:p>
          <w:p w:rsidR="00230964" w:rsidRPr="0076061E" w:rsidRDefault="008330A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 acestora si a </w:t>
            </w:r>
            <w:r w:rsidR="00261FF8">
              <w:rPr>
                <w:color w:val="00B050"/>
                <w:lang w:val="ro-RO"/>
              </w:rPr>
              <w:t>preluării</w:t>
            </w:r>
            <w:r>
              <w:rPr>
                <w:color w:val="00B050"/>
                <w:lang w:val="ro-RO"/>
              </w:rPr>
              <w:t xml:space="preserve"> </w:t>
            </w:r>
            <w:r w:rsidR="00261FF8">
              <w:rPr>
                <w:color w:val="00B050"/>
                <w:lang w:val="ro-RO"/>
              </w:rPr>
              <w:t>răspunsurilor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29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1445"/>
        <w:gridCol w:w="1256"/>
        <w:gridCol w:w="4945"/>
      </w:tblGrid>
      <w:tr w:rsidR="00230964" w:rsidRPr="0076061E" w:rsidTr="00CE1846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CE1846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230964" w:rsidRPr="000B2873" w:rsidRDefault="000B2873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Declanșarea tehnicilor de condiționare si manipulare a piețelor cu ajutorul informațiilor asociate</w:t>
            </w:r>
          </w:p>
        </w:tc>
      </w:tr>
      <w:tr w:rsidR="00230964" w:rsidRPr="0076061E" w:rsidTr="00CE1846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94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C7515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C75151" w:rsidRPr="0076061E" w:rsidTr="00C75151">
        <w:tc>
          <w:tcPr>
            <w:tcW w:w="1728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261FF8">
              <w:rPr>
                <w:color w:val="7030A0"/>
                <w:lang w:val="ro-RO"/>
              </w:rPr>
              <w:t>declanșării</w:t>
            </w:r>
            <w:r>
              <w:rPr>
                <w:color w:val="7030A0"/>
                <w:lang w:val="ro-RO"/>
              </w:rPr>
              <w:t xml:space="preserve">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7"/>
        <w:gridCol w:w="1314"/>
        <w:gridCol w:w="3100"/>
      </w:tblGrid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1E2F31">
              <w:rPr>
                <w:color w:val="00B050"/>
                <w:lang w:val="ro-RO"/>
              </w:rPr>
              <w:t>Procedurile de transmitere de informaţii  adoptate ce conduc la elaborarea de strategii ce condiționează importurile de date si de produse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30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8"/>
        <w:gridCol w:w="5035"/>
      </w:tblGrid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0B2873" w:rsidRDefault="000B2873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Optimizarea actului comercial astfel încât sa nu producă reziduuri ce necesită reciclarea</w:t>
            </w:r>
          </w:p>
        </w:tc>
      </w:tr>
      <w:tr w:rsidR="00230964" w:rsidRPr="0076061E" w:rsidTr="00CE184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3"/>
        <w:gridCol w:w="1445"/>
        <w:gridCol w:w="1243"/>
        <w:gridCol w:w="914"/>
        <w:gridCol w:w="4135"/>
      </w:tblGrid>
      <w:tr w:rsidR="00585C38" w:rsidRPr="0076061E" w:rsidTr="00CE1846">
        <w:tc>
          <w:tcPr>
            <w:tcW w:w="89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14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13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C04B6B" w:rsidRPr="0076061E" w:rsidTr="00CE1846">
        <w:tc>
          <w:tcPr>
            <w:tcW w:w="893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914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135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deciziilor luate </w:t>
            </w:r>
            <w:r w:rsidR="00CE1846">
              <w:rPr>
                <w:color w:val="7030A0"/>
                <w:lang w:val="ro-RO"/>
              </w:rPr>
              <w:t>p</w:t>
            </w:r>
            <w:r>
              <w:rPr>
                <w:color w:val="7030A0"/>
                <w:lang w:val="ro-RO"/>
              </w:rPr>
              <w:t xml:space="preserve">e contextul </w:t>
            </w:r>
            <w:r w:rsidR="000B2873">
              <w:rPr>
                <w:color w:val="7030A0"/>
                <w:lang w:val="ro-RO"/>
              </w:rPr>
              <w:t>judecării</w:t>
            </w:r>
            <w:r>
              <w:rPr>
                <w:color w:val="7030A0"/>
                <w:lang w:val="ro-RO"/>
              </w:rPr>
              <w:t xml:space="preserve"> faptelor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41"/>
        <w:gridCol w:w="900"/>
        <w:gridCol w:w="4495"/>
      </w:tblGrid>
      <w:tr w:rsidR="00230964" w:rsidRPr="0076061E" w:rsidTr="00CE1846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5E49AE">
              <w:rPr>
                <w:color w:val="00B050"/>
                <w:lang w:val="ro-RO"/>
              </w:rPr>
              <w:t xml:space="preserve">Managementul produselor si strategia de </w:t>
            </w:r>
            <w:r w:rsidR="000B2873">
              <w:rPr>
                <w:color w:val="00B050"/>
                <w:lang w:val="ro-RO"/>
              </w:rPr>
              <w:t>execuție</w:t>
            </w:r>
            <w:r w:rsidR="005E49AE">
              <w:rPr>
                <w:color w:val="00B050"/>
                <w:lang w:val="ro-RO"/>
              </w:rPr>
              <w:t xml:space="preserve"> in </w:t>
            </w:r>
            <w:r w:rsidR="000B2873">
              <w:rPr>
                <w:color w:val="00B050"/>
                <w:lang w:val="ro-RO"/>
              </w:rPr>
              <w:t>funcţie</w:t>
            </w:r>
            <w:r w:rsidR="005E49AE">
              <w:rPr>
                <w:color w:val="00B050"/>
                <w:lang w:val="ro-RO"/>
              </w:rPr>
              <w:t xml:space="preserve"> de importuri si de nevoile </w:t>
            </w:r>
            <w:r w:rsidR="000B2873">
              <w:rPr>
                <w:color w:val="00B050"/>
                <w:lang w:val="ro-RO"/>
              </w:rPr>
              <w:t>piețelor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31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435"/>
        <w:gridCol w:w="4855"/>
      </w:tblGrid>
      <w:tr w:rsidR="00230964" w:rsidRPr="0076061E" w:rsidTr="00CE184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4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8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4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8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CE184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4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855" w:type="dxa"/>
          </w:tcPr>
          <w:p w:rsidR="00230964" w:rsidRPr="000B2873" w:rsidRDefault="000B2873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Găsirea instrumentelor potrivite cultural pentru livrarea de informaţii in cadrul specific local</w:t>
            </w:r>
          </w:p>
        </w:tc>
      </w:tr>
      <w:tr w:rsidR="00230964" w:rsidRPr="0076061E" w:rsidTr="00CE184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4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85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749"/>
        <w:gridCol w:w="4286"/>
      </w:tblGrid>
      <w:tr w:rsidR="00585C38" w:rsidRPr="0076061E" w:rsidTr="000B2873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C04B6B" w:rsidRPr="0076061E" w:rsidTr="000B2873">
        <w:tc>
          <w:tcPr>
            <w:tcW w:w="882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53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0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745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290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0B2873">
              <w:rPr>
                <w:color w:val="7030A0"/>
                <w:lang w:val="ro-RO"/>
              </w:rPr>
              <w:t>interpretării</w:t>
            </w:r>
            <w:r>
              <w:rPr>
                <w:color w:val="7030A0"/>
                <w:lang w:val="ro-RO"/>
              </w:rPr>
              <w:t xml:space="preserve"> </w:t>
            </w:r>
            <w:r w:rsidR="000B2873">
              <w:rPr>
                <w:color w:val="7030A0"/>
                <w:lang w:val="ro-RO"/>
              </w:rPr>
              <w:t>informațiilor</w:t>
            </w:r>
            <w:r>
              <w:rPr>
                <w:color w:val="7030A0"/>
                <w:lang w:val="ro-RO"/>
              </w:rPr>
              <w:t xml:space="preserve"> pe baza </w:t>
            </w:r>
            <w:r w:rsidR="000B2873">
              <w:rPr>
                <w:color w:val="7030A0"/>
                <w:lang w:val="ro-RO"/>
              </w:rPr>
              <w:t>experiențelor</w:t>
            </w:r>
            <w:r>
              <w:rPr>
                <w:color w:val="7030A0"/>
                <w:lang w:val="ro-RO"/>
              </w:rPr>
              <w:t xml:space="preserve"> precedente si </w:t>
            </w:r>
            <w:r w:rsidR="000B2873">
              <w:rPr>
                <w:color w:val="7030A0"/>
                <w:lang w:val="ro-RO"/>
              </w:rPr>
              <w:t>evaluarea consecințelor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41"/>
        <w:gridCol w:w="900"/>
        <w:gridCol w:w="4495"/>
      </w:tblGrid>
      <w:tr w:rsidR="00230964" w:rsidRPr="0076061E" w:rsidTr="000B2873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0B2873">
        <w:tc>
          <w:tcPr>
            <w:tcW w:w="749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9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495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transmiterii </w:t>
            </w:r>
            <w:r w:rsidR="000B2873">
              <w:rPr>
                <w:color w:val="00B050"/>
                <w:lang w:val="ro-RO"/>
              </w:rPr>
              <w:t>informațiilor</w:t>
            </w:r>
            <w:r>
              <w:rPr>
                <w:color w:val="00B050"/>
                <w:lang w:val="ro-RO"/>
              </w:rPr>
              <w:t xml:space="preserve">, al analizei acestora si a </w:t>
            </w:r>
            <w:r w:rsidR="000B2873">
              <w:rPr>
                <w:color w:val="00B050"/>
                <w:lang w:val="ro-RO"/>
              </w:rPr>
              <w:t>preluării</w:t>
            </w:r>
            <w:r>
              <w:rPr>
                <w:color w:val="00B050"/>
                <w:lang w:val="ro-RO"/>
              </w:rPr>
              <w:t xml:space="preserve"> </w:t>
            </w:r>
            <w:r w:rsidR="000B2873">
              <w:rPr>
                <w:color w:val="00B050"/>
                <w:lang w:val="ro-RO"/>
              </w:rPr>
              <w:t>răspunsurilor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32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2"/>
        <w:gridCol w:w="1243"/>
        <w:gridCol w:w="5053"/>
      </w:tblGrid>
      <w:tr w:rsidR="00230964" w:rsidRPr="0076061E" w:rsidTr="000B287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99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30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0B287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99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30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0B287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99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305" w:type="dxa"/>
          </w:tcPr>
          <w:p w:rsidR="00230964" w:rsidRPr="000B2873" w:rsidRDefault="0049608D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Structurarea informațiilor astfel încât sa faciliteze actul procesării si luării de decizii de natură informaționala</w:t>
            </w:r>
          </w:p>
        </w:tc>
      </w:tr>
      <w:tr w:rsidR="00230964" w:rsidRPr="0076061E" w:rsidTr="000B287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99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30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1583"/>
        <w:gridCol w:w="1479"/>
        <w:gridCol w:w="1225"/>
        <w:gridCol w:w="3049"/>
      </w:tblGrid>
      <w:tr w:rsidR="00585C38" w:rsidRPr="0076061E" w:rsidTr="00294C8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294C8C" w:rsidRPr="0076061E" w:rsidTr="00294C8C">
        <w:tc>
          <w:tcPr>
            <w:tcW w:w="172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0B2873">
              <w:rPr>
                <w:color w:val="7030A0"/>
                <w:lang w:val="ro-RO"/>
              </w:rPr>
              <w:t>reacțiilor</w:t>
            </w:r>
            <w:r>
              <w:rPr>
                <w:color w:val="7030A0"/>
                <w:lang w:val="ro-RO"/>
              </w:rPr>
              <w:t xml:space="preserve"> organizatorice ce au generat evenimentele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7"/>
        <w:gridCol w:w="1314"/>
        <w:gridCol w:w="3100"/>
      </w:tblGrid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 adoptate ce conduc la elaborarea de strategii ce condiționează importurile de date si de produse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33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1445"/>
        <w:gridCol w:w="1256"/>
        <w:gridCol w:w="4945"/>
      </w:tblGrid>
      <w:tr w:rsidR="00230964" w:rsidRPr="0076061E" w:rsidTr="0049608D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49608D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49608D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230964" w:rsidRPr="0049608D" w:rsidRDefault="0049608D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analizelor multi tasking ce permit înțelegerea tendințelor si prognozarea pe viitor</w:t>
            </w:r>
          </w:p>
        </w:tc>
      </w:tr>
      <w:tr w:rsidR="00230964" w:rsidRPr="0076061E" w:rsidTr="0049608D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94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8"/>
        <w:gridCol w:w="1244"/>
        <w:gridCol w:w="3001"/>
      </w:tblGrid>
      <w:tr w:rsidR="00585C38" w:rsidRPr="0076061E" w:rsidTr="008854DE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854DE" w:rsidRPr="0076061E" w:rsidTr="008854DE">
        <w:tc>
          <w:tcPr>
            <w:tcW w:w="1728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49608D">
              <w:rPr>
                <w:color w:val="7030A0"/>
                <w:lang w:val="ro-RO"/>
              </w:rPr>
              <w:t>reacțiilor</w:t>
            </w:r>
            <w:r>
              <w:rPr>
                <w:color w:val="7030A0"/>
                <w:lang w:val="ro-RO"/>
              </w:rPr>
              <w:t xml:space="preserve"> </w:t>
            </w:r>
            <w:r w:rsidR="0049608D">
              <w:rPr>
                <w:color w:val="7030A0"/>
                <w:lang w:val="ro-RO"/>
              </w:rPr>
              <w:t>emoționale</w:t>
            </w:r>
            <w:r>
              <w:rPr>
                <w:color w:val="7030A0"/>
                <w:lang w:val="ro-RO"/>
              </w:rPr>
              <w:t xml:space="preserve"> ce au condus la deciziile luate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transmiterii </w:t>
            </w:r>
            <w:r w:rsidR="0049608D">
              <w:rPr>
                <w:color w:val="00B050"/>
                <w:lang w:val="ro-RO"/>
              </w:rPr>
              <w:t>informațiilor</w:t>
            </w:r>
            <w:r>
              <w:rPr>
                <w:color w:val="00B050"/>
                <w:lang w:val="ro-RO"/>
              </w:rPr>
              <w:t xml:space="preserve">, al analizei acestora si a </w:t>
            </w:r>
            <w:r w:rsidR="0049608D">
              <w:rPr>
                <w:color w:val="00B050"/>
                <w:lang w:val="ro-RO"/>
              </w:rPr>
              <w:t>preluării</w:t>
            </w:r>
            <w:r>
              <w:rPr>
                <w:color w:val="00B050"/>
                <w:lang w:val="ro-RO"/>
              </w:rPr>
              <w:t xml:space="preserve"> </w:t>
            </w:r>
            <w:r w:rsidR="0049608D">
              <w:rPr>
                <w:color w:val="00B050"/>
                <w:lang w:val="ro-RO"/>
              </w:rPr>
              <w:t>răspunsurilor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34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5035"/>
      </w:tblGrid>
      <w:tr w:rsidR="00230964" w:rsidRPr="0076061E" w:rsidTr="0049608D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49608D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49608D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49608D" w:rsidRDefault="0049608D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Depistarea si utilizarea factorilor declanșatori a reacțiilor comportamentale de piață </w:t>
            </w:r>
          </w:p>
        </w:tc>
      </w:tr>
      <w:tr w:rsidR="00230964" w:rsidRPr="0076061E" w:rsidTr="0049608D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16214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162141" w:rsidRPr="0076061E" w:rsidTr="00162141">
        <w:tc>
          <w:tcPr>
            <w:tcW w:w="1728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Cauzalitatea succesiunii evenimentelor privite in context logic structurat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transmiterii </w:t>
            </w:r>
            <w:r w:rsidR="0049608D">
              <w:rPr>
                <w:color w:val="00B050"/>
                <w:lang w:val="ro-RO"/>
              </w:rPr>
              <w:t>informațiilor</w:t>
            </w:r>
            <w:r>
              <w:rPr>
                <w:color w:val="00B050"/>
                <w:lang w:val="ro-RO"/>
              </w:rPr>
              <w:t xml:space="preserve">, al analizei acestora si a </w:t>
            </w:r>
            <w:r w:rsidR="0049608D">
              <w:rPr>
                <w:color w:val="00B050"/>
                <w:lang w:val="ro-RO"/>
              </w:rPr>
              <w:t>preluării</w:t>
            </w:r>
            <w:r>
              <w:rPr>
                <w:color w:val="00B050"/>
                <w:lang w:val="ro-RO"/>
              </w:rPr>
              <w:t xml:space="preserve"> </w:t>
            </w:r>
            <w:r w:rsidR="0049608D">
              <w:rPr>
                <w:color w:val="00B050"/>
                <w:lang w:val="ro-RO"/>
              </w:rPr>
              <w:t>răspunsurilor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35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8"/>
        <w:gridCol w:w="5035"/>
      </w:tblGrid>
      <w:tr w:rsidR="00230964" w:rsidRPr="0076061E" w:rsidTr="0049608D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49608D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49608D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49608D" w:rsidRDefault="0049608D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Analizarea comportamentelor ciclurilor economice ce conduc la salturi comportamentale si economice</w:t>
            </w:r>
          </w:p>
        </w:tc>
      </w:tr>
      <w:tr w:rsidR="00230964" w:rsidRPr="0076061E" w:rsidTr="0049608D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8"/>
        <w:gridCol w:w="1244"/>
        <w:gridCol w:w="3001"/>
      </w:tblGrid>
      <w:tr w:rsidR="00585C38" w:rsidRPr="0076061E" w:rsidTr="00B266D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B266D8" w:rsidRPr="0076061E" w:rsidTr="00B266D8">
        <w:tc>
          <w:tcPr>
            <w:tcW w:w="172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49608D">
              <w:rPr>
                <w:color w:val="7030A0"/>
                <w:lang w:val="ro-RO"/>
              </w:rPr>
              <w:t>repetării</w:t>
            </w:r>
            <w:r>
              <w:rPr>
                <w:color w:val="7030A0"/>
                <w:lang w:val="ro-RO"/>
              </w:rPr>
              <w:t xml:space="preserve"> ciclice a unor evenimente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1445"/>
        <w:gridCol w:w="1011"/>
        <w:gridCol w:w="882"/>
        <w:gridCol w:w="4494"/>
      </w:tblGrid>
      <w:tr w:rsidR="00230964" w:rsidRPr="0076061E" w:rsidTr="0049608D">
        <w:tc>
          <w:tcPr>
            <w:tcW w:w="79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49608D">
        <w:tc>
          <w:tcPr>
            <w:tcW w:w="79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881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495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 adoptate ce conduc la elaborarea de strategii ce condiționează importurile de date si de produse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36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8"/>
        <w:gridCol w:w="5035"/>
      </w:tblGrid>
      <w:tr w:rsidR="00230964" w:rsidRPr="0076061E" w:rsidTr="0049608D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49608D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49608D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EB7EBF" w:rsidRDefault="00EB7EBF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Diferențierea piețelor prin factorul vârstelor culturale diferite ce supraviețuiesc in prezent</w:t>
            </w:r>
          </w:p>
        </w:tc>
      </w:tr>
      <w:tr w:rsidR="00230964" w:rsidRPr="0076061E" w:rsidTr="0049608D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6"/>
        <w:gridCol w:w="749"/>
        <w:gridCol w:w="4288"/>
      </w:tblGrid>
      <w:tr w:rsidR="00585C38" w:rsidRPr="0076061E" w:rsidTr="00EB7EBF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45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8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E24D04" w:rsidRPr="0076061E" w:rsidTr="00EB7EBF">
        <w:tc>
          <w:tcPr>
            <w:tcW w:w="882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50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585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EB7EBF">
              <w:rPr>
                <w:color w:val="7030A0"/>
                <w:lang w:val="ro-RO"/>
              </w:rPr>
              <w:t>interpretării</w:t>
            </w:r>
            <w:r>
              <w:rPr>
                <w:color w:val="7030A0"/>
                <w:lang w:val="ro-RO"/>
              </w:rPr>
              <w:t xml:space="preserve"> evenimentelor trecute diferita de mersul real al acestora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41"/>
        <w:gridCol w:w="900"/>
        <w:gridCol w:w="4495"/>
      </w:tblGrid>
      <w:tr w:rsidR="00230964" w:rsidRPr="0076061E" w:rsidTr="00EB7EBF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7A78A4" w:rsidRPr="0076061E" w:rsidTr="00EB7EBF">
        <w:tc>
          <w:tcPr>
            <w:tcW w:w="749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900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495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produselor si strategia de </w:t>
            </w:r>
            <w:r w:rsidR="00EB7EBF">
              <w:rPr>
                <w:color w:val="00B050"/>
                <w:lang w:val="ro-RO"/>
              </w:rPr>
              <w:t>execuție</w:t>
            </w:r>
            <w:r>
              <w:rPr>
                <w:color w:val="00B050"/>
                <w:lang w:val="ro-RO"/>
              </w:rPr>
              <w:t xml:space="preserve"> in </w:t>
            </w:r>
            <w:r w:rsidR="00EB7EBF">
              <w:rPr>
                <w:color w:val="00B050"/>
                <w:lang w:val="ro-RO"/>
              </w:rPr>
              <w:t>funcţie</w:t>
            </w:r>
            <w:r>
              <w:rPr>
                <w:color w:val="00B050"/>
                <w:lang w:val="ro-RO"/>
              </w:rPr>
              <w:t xml:space="preserve"> de importuri si de nevoile </w:t>
            </w:r>
            <w:r w:rsidR="00EB7EBF">
              <w:rPr>
                <w:color w:val="00B050"/>
                <w:lang w:val="ro-RO"/>
              </w:rPr>
              <w:t>piețelor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37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035"/>
      </w:tblGrid>
      <w:tr w:rsidR="00230964" w:rsidRPr="0076061E" w:rsidTr="00EB7EBF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EB7EBF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EB7EBF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EB7EBF" w:rsidRDefault="00EB7EBF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Identificarea potențialelor, valențelor, </w:t>
            </w:r>
            <w:r w:rsidR="00B801AC">
              <w:rPr>
                <w:color w:val="FF0000"/>
                <w:lang w:val="ro-RO"/>
              </w:rPr>
              <w:t xml:space="preserve">si surselor ce pot transforma in resurse anumite informaţii </w:t>
            </w:r>
          </w:p>
        </w:tc>
      </w:tr>
      <w:tr w:rsidR="00230964" w:rsidRPr="0076061E" w:rsidTr="00EB7EBF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0"/>
        <w:gridCol w:w="1445"/>
        <w:gridCol w:w="1243"/>
        <w:gridCol w:w="749"/>
        <w:gridCol w:w="4303"/>
      </w:tblGrid>
      <w:tr w:rsidR="00585C38" w:rsidRPr="0076061E" w:rsidTr="00EB7EBF">
        <w:tc>
          <w:tcPr>
            <w:tcW w:w="8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6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306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E24D04" w:rsidRPr="0076061E" w:rsidTr="00EB7EBF">
        <w:tc>
          <w:tcPr>
            <w:tcW w:w="890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746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306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modului de descoperire a resurselor si modul de interpretare a </w:t>
            </w:r>
            <w:r w:rsidR="00EB7EBF">
              <w:rPr>
                <w:color w:val="7030A0"/>
                <w:lang w:val="ro-RO"/>
              </w:rPr>
              <w:t>informațiilor</w:t>
            </w:r>
            <w:r>
              <w:rPr>
                <w:color w:val="7030A0"/>
                <w:lang w:val="ro-RO"/>
              </w:rPr>
              <w:t xml:space="preserve"> conexe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11"/>
        <w:gridCol w:w="1020"/>
        <w:gridCol w:w="4405"/>
      </w:tblGrid>
      <w:tr w:rsidR="00230964" w:rsidRPr="0076061E" w:rsidTr="00EB7EBF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2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0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EB7EBF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02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40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A78A4">
              <w:rPr>
                <w:color w:val="00B050"/>
                <w:lang w:val="ro-RO"/>
              </w:rPr>
              <w:t>Managementul relaţiilor complexe judecate procedural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38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5035"/>
      </w:tblGrid>
      <w:tr w:rsidR="00230964" w:rsidRPr="0076061E" w:rsidTr="00B801AC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B801AC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B801AC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B801AC" w:rsidRDefault="00B801A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Structurarea informațiilor după parcursul logic de generare si dezvoltare</w:t>
            </w:r>
          </w:p>
        </w:tc>
      </w:tr>
      <w:tr w:rsidR="00230964" w:rsidRPr="0076061E" w:rsidTr="00B801AC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7"/>
        <w:gridCol w:w="1242"/>
        <w:gridCol w:w="3004"/>
      </w:tblGrid>
      <w:tr w:rsidR="00585C38" w:rsidRPr="0076061E" w:rsidTr="0059154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9154C" w:rsidRPr="0076061E" w:rsidTr="0059154C">
        <w:tc>
          <w:tcPr>
            <w:tcW w:w="1728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B801AC">
              <w:rPr>
                <w:color w:val="7030A0"/>
                <w:lang w:val="ro-RO"/>
              </w:rPr>
              <w:t>Cauzalitățile</w:t>
            </w:r>
            <w:r>
              <w:rPr>
                <w:color w:val="7030A0"/>
                <w:lang w:val="ro-RO"/>
              </w:rPr>
              <w:t xml:space="preserve"> </w:t>
            </w:r>
            <w:r w:rsidR="00B801AC">
              <w:rPr>
                <w:color w:val="7030A0"/>
                <w:lang w:val="ro-RO"/>
              </w:rPr>
              <w:t>selectării</w:t>
            </w:r>
            <w:r>
              <w:rPr>
                <w:color w:val="7030A0"/>
                <w:lang w:val="ro-RO"/>
              </w:rPr>
              <w:t xml:space="preserve"> </w:t>
            </w:r>
            <w:r w:rsidR="00B801AC">
              <w:rPr>
                <w:color w:val="7030A0"/>
                <w:lang w:val="ro-RO"/>
              </w:rPr>
              <w:t>anumitor</w:t>
            </w:r>
            <w:r>
              <w:rPr>
                <w:color w:val="7030A0"/>
                <w:lang w:val="ro-RO"/>
              </w:rPr>
              <w:t xml:space="preserve"> </w:t>
            </w:r>
            <w:r w:rsidR="00B801AC">
              <w:rPr>
                <w:color w:val="7030A0"/>
                <w:lang w:val="ro-RO"/>
              </w:rPr>
              <w:t>informaţii</w:t>
            </w:r>
            <w:r>
              <w:rPr>
                <w:color w:val="7030A0"/>
                <w:lang w:val="ro-RO"/>
              </w:rPr>
              <w:t xml:space="preserve"> si modul de interpretare a acestora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594"/>
        <w:gridCol w:w="1390"/>
        <w:gridCol w:w="1329"/>
        <w:gridCol w:w="3051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A78A4">
              <w:rPr>
                <w:color w:val="00B050"/>
                <w:lang w:val="ro-RO"/>
              </w:rPr>
              <w:t>Procedurile de ieșire judecate prin procedurile de lucru in urma datelor recente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39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43"/>
        <w:gridCol w:w="5060"/>
      </w:tblGrid>
      <w:tr w:rsidR="00230964" w:rsidRPr="0076061E" w:rsidTr="00B801AC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72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57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B801AC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72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57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B801AC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72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575" w:type="dxa"/>
          </w:tcPr>
          <w:p w:rsidR="00230964" w:rsidRPr="00B801AC" w:rsidRDefault="00FC081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Optimizarea transmiterii informațiilor procesate si condensate structural</w:t>
            </w:r>
          </w:p>
        </w:tc>
      </w:tr>
      <w:tr w:rsidR="00230964" w:rsidRPr="0076061E" w:rsidTr="00B801AC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72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57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1F24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1F24A7" w:rsidRPr="0076061E" w:rsidTr="001F24A7">
        <w:tc>
          <w:tcPr>
            <w:tcW w:w="172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Cauzalitatea descoperir</w:t>
            </w:r>
            <w:r w:rsidR="00FC0819">
              <w:rPr>
                <w:color w:val="7030A0"/>
                <w:lang w:val="ro-RO"/>
              </w:rPr>
              <w:t>ii</w:t>
            </w:r>
            <w:r>
              <w:rPr>
                <w:color w:val="7030A0"/>
                <w:lang w:val="ro-RO"/>
              </w:rPr>
              <w:t xml:space="preserve"> unor </w:t>
            </w:r>
            <w:r w:rsidR="00B801AC">
              <w:rPr>
                <w:color w:val="7030A0"/>
                <w:lang w:val="ro-RO"/>
              </w:rPr>
              <w:t>inovații</w:t>
            </w:r>
            <w:r>
              <w:rPr>
                <w:color w:val="7030A0"/>
                <w:lang w:val="ro-RO"/>
              </w:rPr>
              <w:t xml:space="preserve"> ce au schimbat mersul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1592"/>
        <w:gridCol w:w="1383"/>
        <w:gridCol w:w="1321"/>
        <w:gridCol w:w="3076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A78A4">
              <w:rPr>
                <w:color w:val="00B050"/>
                <w:lang w:val="ro-RO"/>
              </w:rPr>
              <w:t>Procedurile de transmitere de informaţii in funcţie de procedurile strategice selectate in urma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40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2"/>
        <w:gridCol w:w="1530"/>
        <w:gridCol w:w="4765"/>
      </w:tblGrid>
      <w:tr w:rsidR="00230964" w:rsidRPr="0076061E" w:rsidTr="00706554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76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706554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76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706554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765" w:type="dxa"/>
          </w:tcPr>
          <w:p w:rsidR="00230964" w:rsidRPr="008F1431" w:rsidRDefault="008F143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Compactarea informațiilor esențiale sociale in proceduri de păstrare a echilibrelor</w:t>
            </w:r>
          </w:p>
        </w:tc>
      </w:tr>
      <w:tr w:rsidR="00230964" w:rsidRPr="0076061E" w:rsidTr="00706554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76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2"/>
        <w:gridCol w:w="1232"/>
        <w:gridCol w:w="3031"/>
      </w:tblGrid>
      <w:tr w:rsidR="00585C38" w:rsidRPr="0076061E" w:rsidTr="00241A9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241A9B" w:rsidRPr="0076061E" w:rsidTr="00241A9B">
        <w:tc>
          <w:tcPr>
            <w:tcW w:w="1728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8F1431">
              <w:rPr>
                <w:color w:val="7030A0"/>
                <w:lang w:val="ro-RO"/>
              </w:rPr>
              <w:t>structurării</w:t>
            </w:r>
            <w:r>
              <w:rPr>
                <w:color w:val="7030A0"/>
                <w:lang w:val="ro-RO"/>
              </w:rPr>
              <w:t xml:space="preserve"> procedurilor care au fost destinate controlului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8"/>
        <w:gridCol w:w="1315"/>
        <w:gridCol w:w="3098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A78A4">
              <w:rPr>
                <w:color w:val="00B050"/>
                <w:lang w:val="ro-RO"/>
              </w:rPr>
              <w:t>Managementul relaţiilor complexe judecate procedural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41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035"/>
      </w:tblGrid>
      <w:tr w:rsidR="00230964" w:rsidRPr="0076061E" w:rsidTr="008F143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8F143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8F143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8F1431" w:rsidRDefault="008F143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Reformarea procedurilor odată cu evoluţia adaptativa a evenimentelor, conservând miezul structural de informaţii validate si funcționale</w:t>
            </w:r>
          </w:p>
        </w:tc>
      </w:tr>
      <w:tr w:rsidR="00230964" w:rsidRPr="0076061E" w:rsidTr="008F143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593"/>
        <w:gridCol w:w="1496"/>
        <w:gridCol w:w="1259"/>
        <w:gridCol w:w="2959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2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C24E2" w:rsidRPr="0076061E" w:rsidTr="00AC24E2"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420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8F1431">
              <w:rPr>
                <w:color w:val="7030A0"/>
                <w:lang w:val="ro-RO"/>
              </w:rPr>
              <w:t>reacțiilor</w:t>
            </w:r>
            <w:r>
              <w:rPr>
                <w:color w:val="7030A0"/>
                <w:lang w:val="ro-RO"/>
              </w:rPr>
              <w:t xml:space="preserve"> </w:t>
            </w:r>
            <w:r w:rsidR="008F1431">
              <w:rPr>
                <w:color w:val="7030A0"/>
                <w:lang w:val="ro-RO"/>
              </w:rPr>
              <w:t>inerțiale</w:t>
            </w:r>
            <w:r>
              <w:rPr>
                <w:color w:val="7030A0"/>
                <w:lang w:val="ro-RO"/>
              </w:rPr>
              <w:t xml:space="preserve"> in luarea de decizii si crearea de proceduri de lucru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599"/>
        <w:gridCol w:w="1401"/>
        <w:gridCol w:w="1342"/>
        <w:gridCol w:w="3005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7A78A4" w:rsidRPr="0076061E" w:rsidTr="007A78A4"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ieșire judecate prin procedurile de lucru in urma datelor recente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42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530"/>
        <w:gridCol w:w="1260"/>
        <w:gridCol w:w="4945"/>
      </w:tblGrid>
      <w:tr w:rsidR="00230964" w:rsidRPr="0076061E" w:rsidTr="008F143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8F143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8F143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230964" w:rsidRPr="008F1431" w:rsidRDefault="008F143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Inovarea modului de gândire in urma dezvoltării tehnologiilor de lucru cu datele curente</w:t>
            </w:r>
          </w:p>
        </w:tc>
      </w:tr>
      <w:tr w:rsidR="00230964" w:rsidRPr="0076061E" w:rsidTr="008F143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94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0"/>
        <w:gridCol w:w="1445"/>
        <w:gridCol w:w="1243"/>
        <w:gridCol w:w="749"/>
        <w:gridCol w:w="4303"/>
      </w:tblGrid>
      <w:tr w:rsidR="00585C38" w:rsidRPr="0076061E" w:rsidTr="008F1431">
        <w:tc>
          <w:tcPr>
            <w:tcW w:w="8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6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306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C24E2" w:rsidRPr="0076061E" w:rsidTr="008F1431">
        <w:tc>
          <w:tcPr>
            <w:tcW w:w="890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746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306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8F1431">
              <w:rPr>
                <w:color w:val="7030A0"/>
                <w:lang w:val="ro-RO"/>
              </w:rPr>
              <w:t>reluării</w:t>
            </w:r>
            <w:r>
              <w:rPr>
                <w:color w:val="7030A0"/>
                <w:lang w:val="ro-RO"/>
              </w:rPr>
              <w:t xml:space="preserve"> anumitor evenimente ce au avut un parcurs </w:t>
            </w:r>
            <w:r w:rsidR="008F1431">
              <w:rPr>
                <w:color w:val="7030A0"/>
                <w:lang w:val="ro-RO"/>
              </w:rPr>
              <w:t>întrerupt</w:t>
            </w:r>
            <w:r>
              <w:rPr>
                <w:color w:val="7030A0"/>
                <w:lang w:val="ro-RO"/>
              </w:rPr>
              <w:t xml:space="preserve"> datorita unor cauze 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445"/>
        <w:gridCol w:w="1011"/>
        <w:gridCol w:w="882"/>
        <w:gridCol w:w="4497"/>
      </w:tblGrid>
      <w:tr w:rsidR="00230964" w:rsidRPr="0076061E" w:rsidTr="008F1431">
        <w:tc>
          <w:tcPr>
            <w:tcW w:w="79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70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7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7A78A4" w:rsidRPr="0076061E" w:rsidTr="008F1431">
        <w:tc>
          <w:tcPr>
            <w:tcW w:w="79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701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75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in funcţie de procedurile strategice selectate in urma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43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435"/>
        <w:gridCol w:w="4855"/>
      </w:tblGrid>
      <w:tr w:rsidR="00230964" w:rsidRPr="0076061E" w:rsidTr="008F143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4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8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8F143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4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8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8F143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4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855" w:type="dxa"/>
          </w:tcPr>
          <w:p w:rsidR="00230964" w:rsidRPr="008F1431" w:rsidRDefault="008F143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analizelor prin logici încrucișate </w:t>
            </w:r>
          </w:p>
        </w:tc>
      </w:tr>
      <w:tr w:rsidR="00230964" w:rsidRPr="0076061E" w:rsidTr="008F1431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4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85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3"/>
        <w:gridCol w:w="1445"/>
        <w:gridCol w:w="1257"/>
        <w:gridCol w:w="749"/>
        <w:gridCol w:w="4286"/>
      </w:tblGrid>
      <w:tr w:rsidR="00585C38" w:rsidRPr="0076061E" w:rsidTr="008F1431">
        <w:tc>
          <w:tcPr>
            <w:tcW w:w="89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57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C24E2" w:rsidRPr="0076061E" w:rsidTr="008F1431">
        <w:tc>
          <w:tcPr>
            <w:tcW w:w="893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57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745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290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evenimentelor </w:t>
            </w:r>
            <w:r w:rsidR="007A78A4">
              <w:rPr>
                <w:color w:val="7030A0"/>
                <w:lang w:val="ro-RO"/>
              </w:rPr>
              <w:t>declanșate</w:t>
            </w:r>
            <w:r>
              <w:rPr>
                <w:color w:val="7030A0"/>
                <w:lang w:val="ro-RO"/>
              </w:rPr>
              <w:t xml:space="preserve"> de proceduri ce au logica </w:t>
            </w:r>
            <w:r w:rsidR="008F1431">
              <w:rPr>
                <w:color w:val="7030A0"/>
                <w:lang w:val="ro-RO"/>
              </w:rPr>
              <w:t>predictibilă</w:t>
            </w:r>
            <w:r>
              <w:rPr>
                <w:color w:val="7030A0"/>
                <w:lang w:val="ro-RO"/>
              </w:rPr>
              <w:t xml:space="preserve"> si se manifesta pe un portofoliu posibil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594"/>
        <w:gridCol w:w="1390"/>
        <w:gridCol w:w="1329"/>
        <w:gridCol w:w="3051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3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330" w:type="dxa"/>
          </w:tcPr>
          <w:p w:rsidR="00230964" w:rsidRPr="0076061E" w:rsidRDefault="007A78A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Managementul relaţiilor complexe judecate procedural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44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2"/>
        <w:gridCol w:w="1243"/>
        <w:gridCol w:w="5052"/>
      </w:tblGrid>
      <w:tr w:rsidR="00230964" w:rsidRPr="0076061E" w:rsidTr="008F1431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17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1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8F1431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17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1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8F1431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17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125" w:type="dxa"/>
          </w:tcPr>
          <w:p w:rsidR="00230964" w:rsidRPr="008F1431" w:rsidRDefault="00A7109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Analizarea prin logici încrucișate a soluțiilor posibile in condiții date, alegerea soluției optime</w:t>
            </w:r>
          </w:p>
        </w:tc>
      </w:tr>
      <w:tr w:rsidR="00230964" w:rsidRPr="0076061E" w:rsidTr="008F1431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17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12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810"/>
        <w:gridCol w:w="4225"/>
      </w:tblGrid>
      <w:tr w:rsidR="00585C38" w:rsidRPr="0076061E" w:rsidTr="008F1431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449A7" w:rsidRPr="0076061E" w:rsidTr="008F1431">
        <w:tc>
          <w:tcPr>
            <w:tcW w:w="882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53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0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810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225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folosirii unor logici ce </w:t>
            </w:r>
            <w:r w:rsidR="008F1431">
              <w:rPr>
                <w:color w:val="7030A0"/>
                <w:lang w:val="ro-RO"/>
              </w:rPr>
              <w:t>selectează</w:t>
            </w:r>
            <w:r>
              <w:rPr>
                <w:color w:val="7030A0"/>
                <w:lang w:val="ro-RO"/>
              </w:rPr>
              <w:t xml:space="preserve"> </w:t>
            </w:r>
            <w:r w:rsidR="008F1431">
              <w:rPr>
                <w:color w:val="7030A0"/>
                <w:lang w:val="ro-RO"/>
              </w:rPr>
              <w:t>informațiile</w:t>
            </w:r>
            <w:r>
              <w:rPr>
                <w:color w:val="7030A0"/>
                <w:lang w:val="ro-RO"/>
              </w:rPr>
              <w:t xml:space="preserve"> ce conduc la evenimente predictibile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1445"/>
        <w:gridCol w:w="1011"/>
        <w:gridCol w:w="1235"/>
        <w:gridCol w:w="4135"/>
      </w:tblGrid>
      <w:tr w:rsidR="00230964" w:rsidRPr="0076061E" w:rsidTr="00A71096">
        <w:tc>
          <w:tcPr>
            <w:tcW w:w="804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23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13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7A78A4" w:rsidRPr="0076061E" w:rsidTr="00A71096">
        <w:tc>
          <w:tcPr>
            <w:tcW w:w="804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235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135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ieșire judecate prin procedurile de lucru in urma datelor recente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45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43"/>
        <w:gridCol w:w="5060"/>
      </w:tblGrid>
      <w:tr w:rsidR="00230964" w:rsidRPr="0076061E" w:rsidTr="00A7109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17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1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A7109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17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1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A7109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17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125" w:type="dxa"/>
          </w:tcPr>
          <w:p w:rsidR="00230964" w:rsidRPr="00A71096" w:rsidRDefault="00A7109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Folosirea informațiilor relevante pentru declanșarea reacțiilor dorite</w:t>
            </w:r>
          </w:p>
        </w:tc>
      </w:tr>
      <w:tr w:rsidR="00230964" w:rsidRPr="0076061E" w:rsidTr="00A7109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17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12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749"/>
        <w:gridCol w:w="4286"/>
      </w:tblGrid>
      <w:tr w:rsidR="00585C38" w:rsidRPr="0076061E" w:rsidTr="00A71096">
        <w:tc>
          <w:tcPr>
            <w:tcW w:w="89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449A7" w:rsidRPr="0076061E" w:rsidTr="00A71096">
        <w:tc>
          <w:tcPr>
            <w:tcW w:w="895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55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745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290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A71096">
              <w:rPr>
                <w:color w:val="7030A0"/>
                <w:lang w:val="ro-RO"/>
              </w:rPr>
              <w:t>interpretării</w:t>
            </w:r>
            <w:r>
              <w:rPr>
                <w:color w:val="7030A0"/>
                <w:lang w:val="ro-RO"/>
              </w:rPr>
              <w:t xml:space="preserve"> datelor istorice doar pe anumite </w:t>
            </w:r>
            <w:r w:rsidR="00A71096">
              <w:rPr>
                <w:color w:val="7030A0"/>
                <w:lang w:val="ro-RO"/>
              </w:rPr>
              <w:t>direcții</w:t>
            </w:r>
            <w:r>
              <w:rPr>
                <w:color w:val="7030A0"/>
                <w:lang w:val="ro-RO"/>
              </w:rPr>
              <w:t xml:space="preserve"> si in anumite contexte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1445"/>
        <w:gridCol w:w="1011"/>
        <w:gridCol w:w="882"/>
        <w:gridCol w:w="4513"/>
      </w:tblGrid>
      <w:tr w:rsidR="00230964" w:rsidRPr="0076061E" w:rsidTr="00A71096">
        <w:tc>
          <w:tcPr>
            <w:tcW w:w="78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264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512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7A78A4" w:rsidRPr="0076061E" w:rsidTr="00A71096">
        <w:tc>
          <w:tcPr>
            <w:tcW w:w="785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264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5125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in funcţie de procedurile strategice selectate in urma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46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0"/>
        <w:gridCol w:w="1243"/>
        <w:gridCol w:w="5054"/>
      </w:tblGrid>
      <w:tr w:rsidR="00230964" w:rsidRPr="0076061E" w:rsidTr="00C87FE4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7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60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C87FE4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7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60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C87FE4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7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6025" w:type="dxa"/>
          </w:tcPr>
          <w:p w:rsidR="00230964" w:rsidRPr="00C87FE4" w:rsidRDefault="00C87FE4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Corelarea structurilor informaționale cu elementele procedurale pentru obținerea efectelor așteptate </w:t>
            </w:r>
          </w:p>
        </w:tc>
      </w:tr>
      <w:tr w:rsidR="00230964" w:rsidRPr="0076061E" w:rsidTr="00C87FE4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7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602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451"/>
        <w:gridCol w:w="1258"/>
        <w:gridCol w:w="749"/>
        <w:gridCol w:w="4288"/>
      </w:tblGrid>
      <w:tr w:rsidR="00585C38" w:rsidRPr="0076061E" w:rsidTr="00C87FE4">
        <w:tc>
          <w:tcPr>
            <w:tcW w:w="88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45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8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9A2929" w:rsidRPr="0076061E" w:rsidTr="00C87FE4">
        <w:tc>
          <w:tcPr>
            <w:tcW w:w="883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52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0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50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85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impunerii procedurilor </w:t>
            </w:r>
            <w:r w:rsidR="00C87FE4">
              <w:rPr>
                <w:color w:val="7030A0"/>
                <w:lang w:val="ro-RO"/>
              </w:rPr>
              <w:t>secvențiale</w:t>
            </w:r>
            <w:r>
              <w:rPr>
                <w:color w:val="7030A0"/>
                <w:lang w:val="ro-RO"/>
              </w:rPr>
              <w:t xml:space="preserve"> de lucru cu datele si tipul de </w:t>
            </w:r>
            <w:r w:rsidR="00C87FE4">
              <w:rPr>
                <w:color w:val="7030A0"/>
                <w:lang w:val="ro-RO"/>
              </w:rPr>
              <w:t>soluții</w:t>
            </w:r>
            <w:r>
              <w:rPr>
                <w:color w:val="7030A0"/>
                <w:lang w:val="ro-RO"/>
              </w:rPr>
              <w:t xml:space="preserve"> acceptate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800"/>
        <w:gridCol w:w="1445"/>
        <w:gridCol w:w="1011"/>
        <w:gridCol w:w="882"/>
        <w:gridCol w:w="7554"/>
      </w:tblGrid>
      <w:tr w:rsidR="00230964" w:rsidRPr="0076061E" w:rsidTr="00CE1846">
        <w:tc>
          <w:tcPr>
            <w:tcW w:w="8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755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CE1846">
        <w:tc>
          <w:tcPr>
            <w:tcW w:w="8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88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7555" w:type="dxa"/>
          </w:tcPr>
          <w:p w:rsidR="00CE1846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A78A4">
              <w:rPr>
                <w:color w:val="00B050"/>
                <w:lang w:val="ro-RO"/>
              </w:rPr>
              <w:t>Procedurile decizionale</w:t>
            </w:r>
            <w:r w:rsidR="00652487">
              <w:rPr>
                <w:color w:val="00B050"/>
                <w:lang w:val="ro-RO"/>
              </w:rPr>
              <w:t xml:space="preserve"> logice ce conduc la analiza strategiilor </w:t>
            </w:r>
          </w:p>
          <w:p w:rsidR="00230964" w:rsidRPr="0076061E" w:rsidRDefault="0065248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 lucru si se concretizează intr-un portofoliu de soluții concrete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47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8"/>
        <w:gridCol w:w="5035"/>
      </w:tblGrid>
      <w:tr w:rsidR="00230964" w:rsidRPr="0076061E" w:rsidTr="00C87FE4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C87FE4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C87FE4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C87FE4" w:rsidRDefault="00C87FE4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Transferarea datelor in conformitate cu </w:t>
            </w:r>
            <w:r w:rsidR="00A91CA0">
              <w:rPr>
                <w:color w:val="FF0000"/>
                <w:lang w:val="ro-RO"/>
              </w:rPr>
              <w:t>modelele</w:t>
            </w:r>
            <w:r>
              <w:rPr>
                <w:color w:val="FF0000"/>
                <w:lang w:val="ro-RO"/>
              </w:rPr>
              <w:t xml:space="preserve"> de </w:t>
            </w:r>
            <w:r w:rsidR="00A91CA0">
              <w:rPr>
                <w:color w:val="FF0000"/>
                <w:lang w:val="ro-RO"/>
              </w:rPr>
              <w:t>gândire</w:t>
            </w:r>
            <w:r>
              <w:rPr>
                <w:color w:val="FF0000"/>
                <w:lang w:val="ro-RO"/>
              </w:rPr>
              <w:t xml:space="preserve"> cultural locale</w:t>
            </w:r>
          </w:p>
        </w:tc>
      </w:tr>
      <w:tr w:rsidR="00230964" w:rsidRPr="0076061E" w:rsidTr="00C87FE4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810"/>
        <w:gridCol w:w="4225"/>
      </w:tblGrid>
      <w:tr w:rsidR="00585C38" w:rsidRPr="0076061E" w:rsidTr="00C87FE4">
        <w:tc>
          <w:tcPr>
            <w:tcW w:w="89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B0B9D" w:rsidRPr="0076061E" w:rsidTr="00C87FE4">
        <w:tc>
          <w:tcPr>
            <w:tcW w:w="895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55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810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225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supunerii sistemului la </w:t>
            </w:r>
            <w:r w:rsidR="00652487">
              <w:rPr>
                <w:color w:val="7030A0"/>
                <w:lang w:val="ro-RO"/>
              </w:rPr>
              <w:t>anumite</w:t>
            </w:r>
            <w:r>
              <w:rPr>
                <w:color w:val="7030A0"/>
                <w:lang w:val="ro-RO"/>
              </w:rPr>
              <w:t xml:space="preserve"> </w:t>
            </w:r>
            <w:r w:rsidR="00C87FE4">
              <w:rPr>
                <w:color w:val="7030A0"/>
                <w:lang w:val="ro-RO"/>
              </w:rPr>
              <w:t>experiențe</w:t>
            </w:r>
            <w:r>
              <w:rPr>
                <w:color w:val="7030A0"/>
                <w:lang w:val="ro-RO"/>
              </w:rPr>
              <w:t xml:space="preserve"> si efectele </w:t>
            </w:r>
            <w:r w:rsidR="00C87FE4">
              <w:rPr>
                <w:color w:val="7030A0"/>
                <w:lang w:val="ro-RO"/>
              </w:rPr>
              <w:t>așteptate</w:t>
            </w:r>
            <w:r>
              <w:rPr>
                <w:color w:val="7030A0"/>
                <w:lang w:val="ro-RO"/>
              </w:rPr>
              <w:t xml:space="preserve"> si </w:t>
            </w:r>
            <w:r w:rsidR="00C87FE4">
              <w:rPr>
                <w:color w:val="7030A0"/>
                <w:lang w:val="ro-RO"/>
              </w:rPr>
              <w:t>condiționate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9"/>
        <w:gridCol w:w="1445"/>
        <w:gridCol w:w="1011"/>
        <w:gridCol w:w="882"/>
        <w:gridCol w:w="4433"/>
      </w:tblGrid>
      <w:tr w:rsidR="00230964" w:rsidRPr="0076061E" w:rsidTr="00C87FE4">
        <w:tc>
          <w:tcPr>
            <w:tcW w:w="88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257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C87FE4">
        <w:tc>
          <w:tcPr>
            <w:tcW w:w="88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257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652487">
              <w:rPr>
                <w:color w:val="00B050"/>
                <w:lang w:val="ro-RO"/>
              </w:rPr>
              <w:t>Procedurile de transmitere logica a argumentelor si produselor in urma strategiilor adoptate si a analizei logice a datelor de intrare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48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035"/>
      </w:tblGrid>
      <w:tr w:rsidR="00230964" w:rsidRPr="0076061E" w:rsidTr="00A91CA0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A91CA0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A91CA0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A91CA0" w:rsidRDefault="00A91CA0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metodelor de corectare in timp real a deciziilor necorespunzătoare </w:t>
            </w:r>
          </w:p>
        </w:tc>
      </w:tr>
      <w:tr w:rsidR="00230964" w:rsidRPr="0076061E" w:rsidTr="00A91CA0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749"/>
        <w:gridCol w:w="4286"/>
      </w:tblGrid>
      <w:tr w:rsidR="00585C38" w:rsidRPr="0076061E" w:rsidTr="00A91CA0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042708" w:rsidRPr="0076061E" w:rsidTr="00A91CA0">
        <w:tc>
          <w:tcPr>
            <w:tcW w:w="882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53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0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745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290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A91CA0">
              <w:rPr>
                <w:color w:val="7030A0"/>
                <w:lang w:val="ro-RO"/>
              </w:rPr>
              <w:t>valorificării</w:t>
            </w:r>
            <w:r>
              <w:rPr>
                <w:color w:val="7030A0"/>
                <w:lang w:val="ro-RO"/>
              </w:rPr>
              <w:t xml:space="preserve"> anumitor </w:t>
            </w:r>
            <w:r w:rsidR="00A91CA0">
              <w:rPr>
                <w:color w:val="7030A0"/>
                <w:lang w:val="ro-RO"/>
              </w:rPr>
              <w:t>experiențe</w:t>
            </w:r>
            <w:r>
              <w:rPr>
                <w:color w:val="7030A0"/>
                <w:lang w:val="ro-RO"/>
              </w:rPr>
              <w:t xml:space="preserve"> in crearea portofoliilor de </w:t>
            </w:r>
            <w:r w:rsidR="00A91CA0">
              <w:rPr>
                <w:color w:val="7030A0"/>
                <w:lang w:val="ro-RO"/>
              </w:rPr>
              <w:t>soluții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11"/>
        <w:gridCol w:w="882"/>
        <w:gridCol w:w="4543"/>
      </w:tblGrid>
      <w:tr w:rsidR="00230964" w:rsidRPr="0076061E" w:rsidTr="00A91CA0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57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85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A91CA0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57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85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652487">
              <w:rPr>
                <w:color w:val="00B050"/>
                <w:lang w:val="ro-RO"/>
              </w:rPr>
              <w:t>Procedurile de negociere a răspunsurilor in funcţie de strategiile adoptate in urma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49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1"/>
        <w:gridCol w:w="1243"/>
        <w:gridCol w:w="5053"/>
      </w:tblGrid>
      <w:tr w:rsidR="00230964" w:rsidRPr="0076061E" w:rsidTr="00A91CA0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81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48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A91CA0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81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48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A91CA0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81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485" w:type="dxa"/>
          </w:tcPr>
          <w:p w:rsidR="00230964" w:rsidRPr="00A91CA0" w:rsidRDefault="00A91CA0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Întărirea calităților si valorilor perene rezistente la schimbarea oportunistă nesustenabilă</w:t>
            </w:r>
          </w:p>
        </w:tc>
      </w:tr>
      <w:tr w:rsidR="00230964" w:rsidRPr="0076061E" w:rsidTr="00A91CA0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81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48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900"/>
        <w:gridCol w:w="4135"/>
      </w:tblGrid>
      <w:tr w:rsidR="00585C38" w:rsidRPr="0076061E" w:rsidTr="00A91CA0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13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0D378B" w:rsidRPr="0076061E" w:rsidTr="00A91CA0">
        <w:tc>
          <w:tcPr>
            <w:tcW w:w="882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53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0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900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135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A91CA0">
              <w:rPr>
                <w:color w:val="7030A0"/>
                <w:lang w:val="ro-RO"/>
              </w:rPr>
              <w:t>conservării</w:t>
            </w:r>
            <w:r>
              <w:rPr>
                <w:color w:val="7030A0"/>
                <w:lang w:val="ro-RO"/>
              </w:rPr>
              <w:t xml:space="preserve"> </w:t>
            </w:r>
            <w:r w:rsidR="00A91CA0">
              <w:rPr>
                <w:color w:val="7030A0"/>
                <w:lang w:val="ro-RO"/>
              </w:rPr>
              <w:t>tradițiilor</w:t>
            </w:r>
            <w:r>
              <w:rPr>
                <w:color w:val="7030A0"/>
                <w:lang w:val="ro-RO"/>
              </w:rPr>
              <w:t xml:space="preserve"> si a anumitor meme culturale si a motivelor </w:t>
            </w:r>
            <w:r w:rsidR="00A91CA0">
              <w:rPr>
                <w:color w:val="7030A0"/>
                <w:lang w:val="ro-RO"/>
              </w:rPr>
              <w:t>modificării</w:t>
            </w:r>
            <w:r>
              <w:rPr>
                <w:color w:val="7030A0"/>
                <w:lang w:val="ro-RO"/>
              </w:rPr>
              <w:t xml:space="preserve"> altor meme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11"/>
        <w:gridCol w:w="882"/>
        <w:gridCol w:w="4543"/>
      </w:tblGrid>
      <w:tr w:rsidR="00230964" w:rsidRPr="0076061E" w:rsidTr="00A91CA0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66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76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52487" w:rsidRPr="0076061E" w:rsidTr="00A91CA0">
        <w:tc>
          <w:tcPr>
            <w:tcW w:w="749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660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765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decizionale logice ce conduc la analiza strategiilor de lucru si se concretizează intr-un portofoliu de soluții concrete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50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2"/>
        <w:gridCol w:w="1260"/>
        <w:gridCol w:w="5035"/>
      </w:tblGrid>
      <w:tr w:rsidR="00230964" w:rsidRPr="0076061E" w:rsidTr="00BB4E16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BB4E16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BB4E16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BB4E16" w:rsidRDefault="00BB4E1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procedurilor de învăţare prin experiment si descoperire proprie a metodelor logice de gândire si interpretare</w:t>
            </w:r>
          </w:p>
        </w:tc>
      </w:tr>
      <w:tr w:rsidR="00230964" w:rsidRPr="0076061E" w:rsidTr="00BB4E16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1"/>
        <w:gridCol w:w="1243"/>
        <w:gridCol w:w="749"/>
        <w:gridCol w:w="4305"/>
      </w:tblGrid>
      <w:tr w:rsidR="00585C38" w:rsidRPr="0076061E" w:rsidTr="00BB4E16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306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4E1BA1" w:rsidRPr="0076061E" w:rsidTr="00BB4E16">
        <w:tc>
          <w:tcPr>
            <w:tcW w:w="882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51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748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306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BB4E16">
              <w:rPr>
                <w:color w:val="7030A0"/>
                <w:lang w:val="ro-RO"/>
              </w:rPr>
              <w:t>Cauzalitățile</w:t>
            </w:r>
            <w:r>
              <w:rPr>
                <w:color w:val="7030A0"/>
                <w:lang w:val="ro-RO"/>
              </w:rPr>
              <w:t xml:space="preserve"> </w:t>
            </w:r>
            <w:r w:rsidR="00BB4E16">
              <w:rPr>
                <w:color w:val="7030A0"/>
                <w:lang w:val="ro-RO"/>
              </w:rPr>
              <w:t>inovărilor</w:t>
            </w:r>
            <w:r>
              <w:rPr>
                <w:color w:val="7030A0"/>
                <w:lang w:val="ro-RO"/>
              </w:rPr>
              <w:t xml:space="preserve"> descoperite de-a lungul istoriei si a </w:t>
            </w:r>
            <w:r w:rsidR="00BB4E16">
              <w:rPr>
                <w:color w:val="7030A0"/>
                <w:lang w:val="ro-RO"/>
              </w:rPr>
              <w:t>utilizării</w:t>
            </w:r>
            <w:r>
              <w:rPr>
                <w:color w:val="7030A0"/>
                <w:lang w:val="ro-RO"/>
              </w:rPr>
              <w:t xml:space="preserve"> acestora la anumite momente si in anumite contexte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7"/>
        <w:gridCol w:w="1445"/>
        <w:gridCol w:w="1011"/>
        <w:gridCol w:w="882"/>
        <w:gridCol w:w="4495"/>
      </w:tblGrid>
      <w:tr w:rsidR="00230964" w:rsidRPr="0076061E" w:rsidTr="00BB4E16">
        <w:tc>
          <w:tcPr>
            <w:tcW w:w="797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52487" w:rsidRPr="0076061E" w:rsidTr="00BB4E16">
        <w:tc>
          <w:tcPr>
            <w:tcW w:w="797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882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495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de transmitere </w:t>
            </w:r>
            <w:r w:rsidR="00BB4E16">
              <w:rPr>
                <w:color w:val="00B050"/>
                <w:lang w:val="ro-RO"/>
              </w:rPr>
              <w:t>logică</w:t>
            </w:r>
            <w:r>
              <w:rPr>
                <w:color w:val="00B050"/>
                <w:lang w:val="ro-RO"/>
              </w:rPr>
              <w:t xml:space="preserve"> a argumentelor si produselor in urma strategiilor adoptate si a analizei logice a datelor de intrare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51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813"/>
        <w:gridCol w:w="1260"/>
        <w:gridCol w:w="4675"/>
      </w:tblGrid>
      <w:tr w:rsidR="00230964" w:rsidRPr="0076061E" w:rsidTr="00BB4E1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81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67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BB4E1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81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67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BB4E1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81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75" w:type="dxa"/>
          </w:tcPr>
          <w:p w:rsidR="00230964" w:rsidRPr="001E3669" w:rsidRDefault="001E36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Configurarea harții mentale specializate pentru rezolvarea unor probleme specifice</w:t>
            </w:r>
          </w:p>
        </w:tc>
      </w:tr>
      <w:tr w:rsidR="00230964" w:rsidRPr="0076061E" w:rsidTr="00BB4E1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81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67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1"/>
        <w:gridCol w:w="1243"/>
        <w:gridCol w:w="828"/>
        <w:gridCol w:w="4225"/>
      </w:tblGrid>
      <w:tr w:rsidR="00585C38" w:rsidRPr="0076061E" w:rsidTr="00BB4E16">
        <w:tc>
          <w:tcPr>
            <w:tcW w:w="88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962E2" w:rsidRPr="0076061E" w:rsidTr="00BB4E16">
        <w:tc>
          <w:tcPr>
            <w:tcW w:w="883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51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8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225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BB4E16">
              <w:rPr>
                <w:color w:val="7030A0"/>
                <w:lang w:val="ro-RO"/>
              </w:rPr>
              <w:t>Cauzalitățile</w:t>
            </w:r>
            <w:r>
              <w:rPr>
                <w:color w:val="7030A0"/>
                <w:lang w:val="ro-RO"/>
              </w:rPr>
              <w:t xml:space="preserve"> </w:t>
            </w:r>
            <w:r w:rsidR="00BB4E16">
              <w:rPr>
                <w:color w:val="7030A0"/>
                <w:lang w:val="ro-RO"/>
              </w:rPr>
              <w:t>selectării</w:t>
            </w:r>
            <w:r>
              <w:rPr>
                <w:color w:val="7030A0"/>
                <w:lang w:val="ro-RO"/>
              </w:rPr>
              <w:t xml:space="preserve"> anumitor </w:t>
            </w:r>
            <w:r w:rsidR="00BB4E16">
              <w:rPr>
                <w:color w:val="7030A0"/>
                <w:lang w:val="ro-RO"/>
              </w:rPr>
              <w:t>informaţii</w:t>
            </w:r>
            <w:r>
              <w:rPr>
                <w:color w:val="7030A0"/>
                <w:lang w:val="ro-RO"/>
              </w:rPr>
              <w:t xml:space="preserve"> in contextul folosirii anumitor </w:t>
            </w:r>
            <w:r w:rsidR="00BB4E16">
              <w:rPr>
                <w:color w:val="7030A0"/>
                <w:lang w:val="ro-RO"/>
              </w:rPr>
              <w:t>experiențe</w:t>
            </w:r>
            <w:r>
              <w:rPr>
                <w:color w:val="7030A0"/>
                <w:lang w:val="ro-RO"/>
              </w:rPr>
              <w:t xml:space="preserve"> si </w:t>
            </w:r>
            <w:r w:rsidR="00BB4E16">
              <w:rPr>
                <w:color w:val="7030A0"/>
                <w:lang w:val="ro-RO"/>
              </w:rPr>
              <w:t>destinării</w:t>
            </w:r>
            <w:r>
              <w:rPr>
                <w:color w:val="7030A0"/>
                <w:lang w:val="ro-RO"/>
              </w:rPr>
              <w:t xml:space="preserve"> acestora către anumite efecte dorite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1445"/>
        <w:gridCol w:w="1011"/>
        <w:gridCol w:w="882"/>
        <w:gridCol w:w="4424"/>
      </w:tblGrid>
      <w:tr w:rsidR="00230964" w:rsidRPr="0076061E" w:rsidTr="00BB4E16">
        <w:tc>
          <w:tcPr>
            <w:tcW w:w="893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246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52487" w:rsidRPr="0076061E" w:rsidTr="00BB4E16">
        <w:tc>
          <w:tcPr>
            <w:tcW w:w="893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246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5035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negociere a răspunsurilor in funcţie de strategiile adoptate in urma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52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43"/>
        <w:gridCol w:w="5060"/>
      </w:tblGrid>
      <w:tr w:rsidR="00230964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7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60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7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602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7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6025" w:type="dxa"/>
          </w:tcPr>
          <w:p w:rsidR="00230964" w:rsidRPr="001E3669" w:rsidRDefault="001E36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Experimentarea si analizarea consecințelor utilizării altor logici in condiții precizate</w:t>
            </w:r>
          </w:p>
        </w:tc>
      </w:tr>
      <w:tr w:rsidR="00230964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7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602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2"/>
        <w:gridCol w:w="1243"/>
        <w:gridCol w:w="828"/>
        <w:gridCol w:w="4225"/>
      </w:tblGrid>
      <w:tr w:rsidR="00585C38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962E2" w:rsidRPr="0076061E" w:rsidTr="001E3669">
        <w:tc>
          <w:tcPr>
            <w:tcW w:w="882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52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8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225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1E3669">
              <w:rPr>
                <w:color w:val="7030A0"/>
                <w:lang w:val="ro-RO"/>
              </w:rPr>
              <w:t>Cauzalitățile</w:t>
            </w:r>
            <w:r>
              <w:rPr>
                <w:color w:val="7030A0"/>
                <w:lang w:val="ro-RO"/>
              </w:rPr>
              <w:t xml:space="preserve"> modului de selectare a </w:t>
            </w:r>
            <w:r w:rsidR="001E3669">
              <w:rPr>
                <w:color w:val="7030A0"/>
                <w:lang w:val="ro-RO"/>
              </w:rPr>
              <w:t>informațiilor</w:t>
            </w:r>
            <w:r>
              <w:rPr>
                <w:color w:val="7030A0"/>
                <w:lang w:val="ro-RO"/>
              </w:rPr>
              <w:t xml:space="preserve"> ce dau logica </w:t>
            </w:r>
            <w:r w:rsidR="001E3669">
              <w:rPr>
                <w:color w:val="7030A0"/>
                <w:lang w:val="ro-RO"/>
              </w:rPr>
              <w:t>experiențelor</w:t>
            </w:r>
            <w:r>
              <w:rPr>
                <w:color w:val="7030A0"/>
                <w:lang w:val="ro-RO"/>
              </w:rPr>
              <w:t xml:space="preserve"> trecute si deciziilor predictibile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1445"/>
        <w:gridCol w:w="1069"/>
        <w:gridCol w:w="882"/>
        <w:gridCol w:w="4432"/>
      </w:tblGrid>
      <w:tr w:rsidR="00230964" w:rsidRPr="0076061E" w:rsidTr="001E3669">
        <w:tc>
          <w:tcPr>
            <w:tcW w:w="806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74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6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7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52487" w:rsidRPr="0076061E" w:rsidTr="001E3669">
        <w:tc>
          <w:tcPr>
            <w:tcW w:w="806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74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630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75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decizionale logice ce conduc la analiza strategiilor de lucru si se concretizează intr-un portofoliu de soluții concrete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53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8"/>
        <w:gridCol w:w="5035"/>
      </w:tblGrid>
      <w:tr w:rsidR="00230964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1E3669" w:rsidRDefault="001E36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Descoperirea punctelor critice de rupere de paradigmă si analizarea consecințelor </w:t>
            </w:r>
          </w:p>
        </w:tc>
      </w:tr>
      <w:tr w:rsidR="00230964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45"/>
        <w:gridCol w:w="1243"/>
        <w:gridCol w:w="834"/>
        <w:gridCol w:w="4225"/>
      </w:tblGrid>
      <w:tr w:rsidR="00585C38" w:rsidRPr="0076061E" w:rsidTr="001E3669">
        <w:tc>
          <w:tcPr>
            <w:tcW w:w="88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34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3C1038" w:rsidRPr="0076061E" w:rsidTr="001E3669">
        <w:tc>
          <w:tcPr>
            <w:tcW w:w="883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834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225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1E3669">
              <w:rPr>
                <w:color w:val="7030A0"/>
                <w:lang w:val="ro-RO"/>
              </w:rPr>
              <w:t>Cauzalitățile</w:t>
            </w:r>
            <w:r>
              <w:rPr>
                <w:color w:val="7030A0"/>
                <w:lang w:val="ro-RO"/>
              </w:rPr>
              <w:t xml:space="preserve"> </w:t>
            </w:r>
            <w:r w:rsidR="001E3669">
              <w:rPr>
                <w:color w:val="7030A0"/>
                <w:lang w:val="ro-RO"/>
              </w:rPr>
              <w:t>evoluțiilor</w:t>
            </w:r>
            <w:r>
              <w:rPr>
                <w:color w:val="7030A0"/>
                <w:lang w:val="ro-RO"/>
              </w:rPr>
              <w:t xml:space="preserve"> in medii complexe  ce conduc la scopurile </w:t>
            </w:r>
            <w:r w:rsidR="001E3669">
              <w:rPr>
                <w:color w:val="7030A0"/>
                <w:lang w:val="ro-RO"/>
              </w:rPr>
              <w:t>evoluției</w:t>
            </w:r>
            <w:r>
              <w:rPr>
                <w:color w:val="7030A0"/>
                <w:lang w:val="ro-RO"/>
              </w:rPr>
              <w:t xml:space="preserve"> si </w:t>
            </w:r>
            <w:r w:rsidR="001E3669">
              <w:rPr>
                <w:color w:val="7030A0"/>
                <w:lang w:val="ro-RO"/>
              </w:rPr>
              <w:t>generării</w:t>
            </w:r>
            <w:r>
              <w:rPr>
                <w:color w:val="7030A0"/>
                <w:lang w:val="ro-RO"/>
              </w:rPr>
              <w:t xml:space="preserve"> </w:t>
            </w:r>
            <w:r w:rsidR="001E3669">
              <w:rPr>
                <w:color w:val="7030A0"/>
                <w:lang w:val="ro-RO"/>
              </w:rPr>
              <w:t>soluțiilor</w:t>
            </w:r>
            <w:r>
              <w:rPr>
                <w:color w:val="7030A0"/>
                <w:lang w:val="ro-RO"/>
              </w:rPr>
              <w:t xml:space="preserve"> la crize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39"/>
        <w:gridCol w:w="882"/>
        <w:gridCol w:w="4515"/>
      </w:tblGrid>
      <w:tr w:rsidR="00230964" w:rsidRPr="0076061E" w:rsidTr="001E3669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6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76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52487" w:rsidRPr="0076061E" w:rsidTr="001E3669">
        <w:tc>
          <w:tcPr>
            <w:tcW w:w="749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630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765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logica a argumentelor si produselor in urma strategiilor adoptate si a analizei logice a datelor de intrare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54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538"/>
        <w:gridCol w:w="4765"/>
      </w:tblGrid>
      <w:tr w:rsidR="00230964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53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76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53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76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53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765" w:type="dxa"/>
          </w:tcPr>
          <w:p w:rsidR="00230964" w:rsidRPr="001E3669" w:rsidRDefault="001E36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Rolul </w:t>
            </w:r>
            <w:r w:rsidR="00E34913">
              <w:rPr>
                <w:color w:val="FF0000"/>
                <w:lang w:val="ro-RO"/>
              </w:rPr>
              <w:t>informațiilor</w:t>
            </w:r>
            <w:r>
              <w:rPr>
                <w:color w:val="FF0000"/>
                <w:lang w:val="ro-RO"/>
              </w:rPr>
              <w:t xml:space="preserve"> arhaice stocate in structurile de date, ce </w:t>
            </w:r>
            <w:r w:rsidR="00E34913">
              <w:rPr>
                <w:color w:val="FF0000"/>
                <w:lang w:val="ro-RO"/>
              </w:rPr>
              <w:t>generează</w:t>
            </w:r>
            <w:r>
              <w:rPr>
                <w:color w:val="FF0000"/>
                <w:lang w:val="ro-RO"/>
              </w:rPr>
              <w:t xml:space="preserve"> comportamente </w:t>
            </w:r>
            <w:r w:rsidR="00E34913">
              <w:rPr>
                <w:color w:val="FF0000"/>
                <w:lang w:val="ro-RO"/>
              </w:rPr>
              <w:t>instinctuale</w:t>
            </w:r>
          </w:p>
        </w:tc>
      </w:tr>
      <w:tr w:rsidR="00230964" w:rsidRPr="0076061E" w:rsidTr="001E3669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53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76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525"/>
        <w:gridCol w:w="1243"/>
        <w:gridCol w:w="1192"/>
        <w:gridCol w:w="3775"/>
      </w:tblGrid>
      <w:tr w:rsidR="00585C38" w:rsidRPr="0076061E" w:rsidTr="001E3669">
        <w:tc>
          <w:tcPr>
            <w:tcW w:w="89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9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377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1E3669">
        <w:tc>
          <w:tcPr>
            <w:tcW w:w="89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5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19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377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327730" w:rsidRPr="0076061E">
              <w:rPr>
                <w:color w:val="7030A0"/>
                <w:lang w:val="ro-RO"/>
              </w:rPr>
              <w:t>Cauzalitatea istorica a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39"/>
        <w:gridCol w:w="882"/>
        <w:gridCol w:w="4515"/>
      </w:tblGrid>
      <w:tr w:rsidR="00230964" w:rsidRPr="0076061E" w:rsidTr="001E3669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6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76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52487" w:rsidRPr="0076061E" w:rsidTr="001E3669">
        <w:tc>
          <w:tcPr>
            <w:tcW w:w="749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630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765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negociere a răspunsurilor in funcţie de strategiile adoptate in urma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55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358"/>
        <w:gridCol w:w="4945"/>
      </w:tblGrid>
      <w:tr w:rsidR="00230964" w:rsidRPr="0076061E" w:rsidTr="00E3491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35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E3491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5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E3491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35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230964" w:rsidRPr="00E34913" w:rsidRDefault="00E34913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Alegerea pentru experiment a informațiilor plauzibile</w:t>
            </w:r>
          </w:p>
        </w:tc>
      </w:tr>
      <w:tr w:rsidR="00230964" w:rsidRPr="0076061E" w:rsidTr="00E3491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5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94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"/>
        <w:gridCol w:w="1445"/>
        <w:gridCol w:w="1258"/>
        <w:gridCol w:w="900"/>
        <w:gridCol w:w="4135"/>
      </w:tblGrid>
      <w:tr w:rsidR="00585C38" w:rsidRPr="0076061E" w:rsidTr="00E34913">
        <w:tc>
          <w:tcPr>
            <w:tcW w:w="89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5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13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23EF9" w:rsidRPr="0076061E" w:rsidTr="00E34913">
        <w:tc>
          <w:tcPr>
            <w:tcW w:w="892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58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900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135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Cauzalitate</w:t>
            </w:r>
            <w:r w:rsidR="00E34913">
              <w:rPr>
                <w:color w:val="7030A0"/>
                <w:lang w:val="ro-RO"/>
              </w:rPr>
              <w:t>a</w:t>
            </w:r>
            <w:r w:rsidRPr="0076061E">
              <w:rPr>
                <w:color w:val="7030A0"/>
                <w:lang w:val="ro-RO"/>
              </w:rPr>
              <w:t xml:space="preserve"> </w:t>
            </w:r>
            <w:r w:rsidR="00E34913" w:rsidRPr="0076061E">
              <w:rPr>
                <w:color w:val="7030A0"/>
                <w:lang w:val="ro-RO"/>
              </w:rPr>
              <w:t>motivațională</w:t>
            </w:r>
            <w:r w:rsidRPr="0076061E">
              <w:rPr>
                <w:color w:val="7030A0"/>
                <w:lang w:val="ro-RO"/>
              </w:rPr>
              <w:t xml:space="preserve"> si </w:t>
            </w:r>
            <w:r w:rsidR="00E34913" w:rsidRPr="0076061E">
              <w:rPr>
                <w:color w:val="7030A0"/>
                <w:lang w:val="ro-RO"/>
              </w:rPr>
              <w:t>consecințe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11"/>
        <w:gridCol w:w="882"/>
        <w:gridCol w:w="4543"/>
      </w:tblGrid>
      <w:tr w:rsidR="00230964" w:rsidRPr="0076061E" w:rsidTr="00E34913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75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7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E34913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75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7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2C1F11">
              <w:rPr>
                <w:color w:val="00B050"/>
                <w:lang w:val="ro-RO"/>
              </w:rPr>
              <w:t xml:space="preserve">Procedurile de </w:t>
            </w:r>
            <w:r w:rsidR="00643F09">
              <w:rPr>
                <w:color w:val="00B050"/>
                <w:lang w:val="ro-RO"/>
              </w:rPr>
              <w:t>transmitere a informațiilor ce conduc la analiza strategiilor din spatele răspunsurilor si care conduc la procedurile de preluare a informațiilor din exterior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56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035"/>
      </w:tblGrid>
      <w:tr w:rsidR="00230964" w:rsidRPr="0076061E" w:rsidTr="00E34913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E34913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E34913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E34913" w:rsidRDefault="00E34913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Analizarea pe direcții, ponderi, context, portofoliu de soluții posibile, logica contextuală aplicată</w:t>
            </w:r>
          </w:p>
        </w:tc>
      </w:tr>
      <w:tr w:rsidR="00230964" w:rsidRPr="0076061E" w:rsidTr="00E34913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43"/>
        <w:gridCol w:w="925"/>
        <w:gridCol w:w="4135"/>
      </w:tblGrid>
      <w:tr w:rsidR="00585C38" w:rsidRPr="0076061E" w:rsidTr="00E34913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13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C75151" w:rsidRPr="0076061E" w:rsidTr="00E34913">
        <w:tc>
          <w:tcPr>
            <w:tcW w:w="882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925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135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E34913">
              <w:rPr>
                <w:color w:val="7030A0"/>
                <w:lang w:val="ro-RO"/>
              </w:rPr>
              <w:t>declanșării</w:t>
            </w:r>
            <w:r>
              <w:rPr>
                <w:color w:val="7030A0"/>
                <w:lang w:val="ro-RO"/>
              </w:rPr>
              <w:t xml:space="preserve">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2102"/>
        <w:gridCol w:w="1014"/>
        <w:gridCol w:w="900"/>
        <w:gridCol w:w="3865"/>
      </w:tblGrid>
      <w:tr w:rsidR="00230964" w:rsidRPr="0076061E" w:rsidTr="00E34913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210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4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386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E34913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210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4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386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DA42D3">
              <w:rPr>
                <w:color w:val="00B050"/>
                <w:lang w:val="ro-RO"/>
              </w:rPr>
              <w:t xml:space="preserve">Procedurile de transmitere a informațiilor ce </w:t>
            </w:r>
            <w:r w:rsidR="00E34913">
              <w:rPr>
                <w:color w:val="00B050"/>
                <w:lang w:val="ro-RO"/>
              </w:rPr>
              <w:t>necesită</w:t>
            </w:r>
            <w:r w:rsidR="00DA42D3">
              <w:rPr>
                <w:color w:val="00B050"/>
                <w:lang w:val="ro-RO"/>
              </w:rPr>
              <w:t xml:space="preserve"> elaborare de strategii si conduc la necesitatea analizei datelor primite anterior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57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530"/>
        <w:gridCol w:w="1260"/>
        <w:gridCol w:w="4945"/>
      </w:tblGrid>
      <w:tr w:rsidR="00230964" w:rsidRPr="0076061E" w:rsidTr="00E34913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E34913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E34913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230964" w:rsidRPr="00E34913" w:rsidRDefault="00E34913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portofoliilor de decizii situaționale pe baza tradițiilor logice folosite local</w:t>
            </w:r>
          </w:p>
        </w:tc>
      </w:tr>
      <w:tr w:rsidR="00230964" w:rsidRPr="0076061E" w:rsidTr="00E34913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94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3"/>
        <w:gridCol w:w="1445"/>
        <w:gridCol w:w="1243"/>
        <w:gridCol w:w="824"/>
        <w:gridCol w:w="4225"/>
      </w:tblGrid>
      <w:tr w:rsidR="00585C38" w:rsidRPr="0076061E" w:rsidTr="00E34913">
        <w:tc>
          <w:tcPr>
            <w:tcW w:w="89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24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C04B6B" w:rsidRPr="0076061E" w:rsidTr="00E34913">
        <w:tc>
          <w:tcPr>
            <w:tcW w:w="893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824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225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deciziilor luate </w:t>
            </w:r>
            <w:r w:rsidR="00E34913">
              <w:rPr>
                <w:color w:val="7030A0"/>
                <w:lang w:val="ro-RO"/>
              </w:rPr>
              <w:t>p</w:t>
            </w:r>
            <w:r>
              <w:rPr>
                <w:color w:val="7030A0"/>
                <w:lang w:val="ro-RO"/>
              </w:rPr>
              <w:t xml:space="preserve">e contextul </w:t>
            </w:r>
            <w:r w:rsidR="00E34913">
              <w:rPr>
                <w:color w:val="7030A0"/>
                <w:lang w:val="ro-RO"/>
              </w:rPr>
              <w:t>judecării</w:t>
            </w:r>
            <w:r>
              <w:rPr>
                <w:color w:val="7030A0"/>
                <w:lang w:val="ro-RO"/>
              </w:rPr>
              <w:t xml:space="preserve"> faptelor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41"/>
        <w:gridCol w:w="900"/>
        <w:gridCol w:w="4495"/>
      </w:tblGrid>
      <w:tr w:rsidR="00230964" w:rsidRPr="0076061E" w:rsidTr="00E34913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E34913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DB410D">
              <w:rPr>
                <w:color w:val="00B050"/>
                <w:lang w:val="ro-RO"/>
              </w:rPr>
              <w:t>Procedurile de comunicare in standarde clare ce conduc la analiza logica a modului optim si la definirea mesajelor necesare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58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45"/>
        <w:gridCol w:w="1357"/>
        <w:gridCol w:w="4945"/>
      </w:tblGrid>
      <w:tr w:rsidR="00230964" w:rsidRPr="0076061E" w:rsidTr="00246E60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357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246E60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57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246E60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357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230964" w:rsidRPr="00246E60" w:rsidRDefault="00246E60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Structurarea informațiilor transmise astfel încât sa permită identificarea detaliilor </w:t>
            </w:r>
          </w:p>
        </w:tc>
      </w:tr>
      <w:tr w:rsidR="00230964" w:rsidRPr="0076061E" w:rsidTr="00246E60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57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94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43"/>
        <w:gridCol w:w="835"/>
        <w:gridCol w:w="4225"/>
      </w:tblGrid>
      <w:tr w:rsidR="00585C38" w:rsidRPr="0076061E" w:rsidTr="00E34913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3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C04B6B" w:rsidRPr="0076061E" w:rsidTr="00E34913">
        <w:tc>
          <w:tcPr>
            <w:tcW w:w="882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835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225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E34913">
              <w:rPr>
                <w:color w:val="7030A0"/>
                <w:lang w:val="ro-RO"/>
              </w:rPr>
              <w:t>interpretării</w:t>
            </w:r>
            <w:r>
              <w:rPr>
                <w:color w:val="7030A0"/>
                <w:lang w:val="ro-RO"/>
              </w:rPr>
              <w:t xml:space="preserve"> </w:t>
            </w:r>
            <w:r w:rsidR="00E34913">
              <w:rPr>
                <w:color w:val="7030A0"/>
                <w:lang w:val="ro-RO"/>
              </w:rPr>
              <w:t>informațiilor</w:t>
            </w:r>
            <w:r>
              <w:rPr>
                <w:color w:val="7030A0"/>
                <w:lang w:val="ro-RO"/>
              </w:rPr>
              <w:t xml:space="preserve"> pe baza </w:t>
            </w:r>
            <w:r w:rsidR="00E34913">
              <w:rPr>
                <w:color w:val="7030A0"/>
                <w:lang w:val="ro-RO"/>
              </w:rPr>
              <w:t>experiențelor</w:t>
            </w:r>
            <w:r>
              <w:rPr>
                <w:color w:val="7030A0"/>
                <w:lang w:val="ro-RO"/>
              </w:rPr>
              <w:t xml:space="preserve"> precedente si </w:t>
            </w:r>
            <w:r w:rsidR="00246E60">
              <w:rPr>
                <w:color w:val="7030A0"/>
                <w:lang w:val="ro-RO"/>
              </w:rPr>
              <w:t xml:space="preserve">analizării </w:t>
            </w:r>
            <w:r w:rsidR="00E34913">
              <w:rPr>
                <w:color w:val="7030A0"/>
                <w:lang w:val="ro-RO"/>
              </w:rPr>
              <w:t>consecințel</w:t>
            </w:r>
            <w:r w:rsidR="00246E60">
              <w:rPr>
                <w:color w:val="7030A0"/>
                <w:lang w:val="ro-RO"/>
              </w:rPr>
              <w:t>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40"/>
        <w:gridCol w:w="882"/>
        <w:gridCol w:w="4514"/>
      </w:tblGrid>
      <w:tr w:rsidR="00230964" w:rsidRPr="0076061E" w:rsidTr="00246E60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8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43F09" w:rsidRPr="0076061E" w:rsidTr="00246E60">
        <w:tc>
          <w:tcPr>
            <w:tcW w:w="749" w:type="dxa"/>
          </w:tcPr>
          <w:p w:rsidR="00643F09" w:rsidRPr="0076061E" w:rsidRDefault="00643F09" w:rsidP="00643F0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643F09" w:rsidRPr="0076061E" w:rsidRDefault="00643F09" w:rsidP="00643F0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643F09" w:rsidRPr="0076061E" w:rsidRDefault="00643F09" w:rsidP="00643F0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810" w:type="dxa"/>
          </w:tcPr>
          <w:p w:rsidR="00643F09" w:rsidRPr="0076061E" w:rsidRDefault="00643F09" w:rsidP="00643F0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585" w:type="dxa"/>
          </w:tcPr>
          <w:p w:rsidR="00643F09" w:rsidRPr="0076061E" w:rsidRDefault="00DB410D" w:rsidP="00643F0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de </w:t>
            </w:r>
            <w:r w:rsidR="00FF0205">
              <w:rPr>
                <w:color w:val="00B050"/>
                <w:lang w:val="ro-RO"/>
              </w:rPr>
              <w:t>alcătuire</w:t>
            </w:r>
            <w:r>
              <w:rPr>
                <w:color w:val="00B050"/>
                <w:lang w:val="ro-RO"/>
              </w:rPr>
              <w:t xml:space="preserve"> a mesajelor ce conduc la analizarea logica</w:t>
            </w:r>
            <w:r w:rsidR="00FF0205">
              <w:rPr>
                <w:color w:val="00B050"/>
                <w:lang w:val="ro-RO"/>
              </w:rPr>
              <w:t xml:space="preserve"> a acestora si la definirea modului de analizare a mesajelor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59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035"/>
      </w:tblGrid>
      <w:tr w:rsidR="00230964" w:rsidRPr="0076061E" w:rsidTr="00246E60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246E60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246E60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246E60" w:rsidRDefault="00246E60">
            <w:pPr>
              <w:rPr>
                <w:color w:val="FF0000"/>
                <w:lang w:val="ro-RO"/>
              </w:rPr>
            </w:pPr>
            <w:r w:rsidRPr="00246E60">
              <w:rPr>
                <w:color w:val="FF0000"/>
                <w:lang w:val="ro-RO"/>
              </w:rPr>
              <w:t xml:space="preserve">Descoperirea erorilor de apreciere sau analizare </w:t>
            </w:r>
            <w:r>
              <w:rPr>
                <w:color w:val="FF0000"/>
                <w:lang w:val="ro-RO"/>
              </w:rPr>
              <w:t>a evoluției dorite, corectarea acestor erori</w:t>
            </w:r>
          </w:p>
        </w:tc>
      </w:tr>
      <w:tr w:rsidR="00230964" w:rsidRPr="0076061E" w:rsidTr="00246E60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2"/>
        <w:gridCol w:w="1243"/>
        <w:gridCol w:w="749"/>
        <w:gridCol w:w="4304"/>
      </w:tblGrid>
      <w:tr w:rsidR="00585C38" w:rsidRPr="0076061E" w:rsidTr="00246E60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3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31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294C8C" w:rsidRPr="0076061E" w:rsidTr="00246E60">
        <w:tc>
          <w:tcPr>
            <w:tcW w:w="882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52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73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315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246E60">
              <w:rPr>
                <w:color w:val="7030A0"/>
                <w:lang w:val="ro-RO"/>
              </w:rPr>
              <w:t>reacțiilor</w:t>
            </w:r>
            <w:r>
              <w:rPr>
                <w:color w:val="7030A0"/>
                <w:lang w:val="ro-RO"/>
              </w:rPr>
              <w:t xml:space="preserve"> organizatorice ce au generat evenimentele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11"/>
        <w:gridCol w:w="930"/>
        <w:gridCol w:w="4495"/>
      </w:tblGrid>
      <w:tr w:rsidR="00230964" w:rsidRPr="0076061E" w:rsidTr="00246E60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DA42D3" w:rsidRPr="0076061E" w:rsidTr="00246E60">
        <w:tc>
          <w:tcPr>
            <w:tcW w:w="749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930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495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a informațiilor ce necesita elaborare de strategii si conduc la necesitatea analizei datelor primite anterior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60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5035"/>
      </w:tblGrid>
      <w:tr w:rsidR="00230964" w:rsidRPr="0076061E" w:rsidTr="00246E60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246E60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246E60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9A5E56" w:rsidRDefault="00265E7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Comunicarea simultană pe mai multe canale ce completează informația transmisă</w:t>
            </w:r>
          </w:p>
        </w:tc>
      </w:tr>
      <w:tr w:rsidR="00230964" w:rsidRPr="0076061E" w:rsidTr="00246E60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3"/>
        <w:gridCol w:w="1445"/>
        <w:gridCol w:w="1243"/>
        <w:gridCol w:w="749"/>
        <w:gridCol w:w="4300"/>
      </w:tblGrid>
      <w:tr w:rsidR="00585C38" w:rsidRPr="0076061E" w:rsidTr="00246E60">
        <w:tc>
          <w:tcPr>
            <w:tcW w:w="89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34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31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854DE" w:rsidRPr="0076061E" w:rsidTr="00246E60">
        <w:tc>
          <w:tcPr>
            <w:tcW w:w="893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734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315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246E60">
              <w:rPr>
                <w:color w:val="7030A0"/>
                <w:lang w:val="ro-RO"/>
              </w:rPr>
              <w:t>reacțiilor</w:t>
            </w:r>
            <w:r>
              <w:rPr>
                <w:color w:val="7030A0"/>
                <w:lang w:val="ro-RO"/>
              </w:rPr>
              <w:t xml:space="preserve"> </w:t>
            </w:r>
            <w:r w:rsidR="00246E60">
              <w:rPr>
                <w:color w:val="7030A0"/>
                <w:lang w:val="ro-RO"/>
              </w:rPr>
              <w:t>emoționale</w:t>
            </w:r>
            <w:r>
              <w:rPr>
                <w:color w:val="7030A0"/>
                <w:lang w:val="ro-RO"/>
              </w:rPr>
              <w:t xml:space="preserve"> ce au condus la deciziile luate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40"/>
        <w:gridCol w:w="882"/>
        <w:gridCol w:w="4514"/>
      </w:tblGrid>
      <w:tr w:rsidR="00230964" w:rsidRPr="0076061E" w:rsidTr="00246E60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8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DB410D" w:rsidRPr="0076061E" w:rsidTr="00246E60">
        <w:tc>
          <w:tcPr>
            <w:tcW w:w="749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810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585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de comunicare in standarde clare ce conduc la analiza </w:t>
            </w:r>
            <w:r w:rsidR="00246E60">
              <w:rPr>
                <w:color w:val="00B050"/>
                <w:lang w:val="ro-RO"/>
              </w:rPr>
              <w:t>logică</w:t>
            </w:r>
            <w:r>
              <w:rPr>
                <w:color w:val="00B050"/>
                <w:lang w:val="ro-RO"/>
              </w:rPr>
              <w:t xml:space="preserve"> a modului optim si la definirea mesajelor necesare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61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2"/>
        <w:gridCol w:w="1260"/>
        <w:gridCol w:w="5035"/>
      </w:tblGrid>
      <w:tr w:rsidR="00230964" w:rsidRPr="0076061E" w:rsidTr="00265E7A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265E7A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265E7A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265E7A" w:rsidRDefault="00265E7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Definirea componentelor cheie ale unui mesaj structurat in forme altfel indescifrabile, dar active</w:t>
            </w:r>
          </w:p>
        </w:tc>
      </w:tr>
      <w:tr w:rsidR="00230964" w:rsidRPr="0076061E" w:rsidTr="00265E7A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891"/>
        <w:gridCol w:w="1445"/>
        <w:gridCol w:w="1243"/>
        <w:gridCol w:w="749"/>
        <w:gridCol w:w="5657"/>
      </w:tblGrid>
      <w:tr w:rsidR="00585C38" w:rsidRPr="0076061E" w:rsidTr="00265E7A">
        <w:tc>
          <w:tcPr>
            <w:tcW w:w="89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9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657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162141" w:rsidRPr="0076061E" w:rsidTr="00265E7A">
        <w:tc>
          <w:tcPr>
            <w:tcW w:w="891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749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5657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Cauzalitatea succesiunii evenimentelor privite in context logic structurat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749"/>
        <w:gridCol w:w="1445"/>
        <w:gridCol w:w="1041"/>
        <w:gridCol w:w="900"/>
        <w:gridCol w:w="7557"/>
      </w:tblGrid>
      <w:tr w:rsidR="00230964" w:rsidRPr="0076061E" w:rsidTr="00265E7A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7557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FF0205" w:rsidRPr="0076061E" w:rsidTr="00265E7A">
        <w:tc>
          <w:tcPr>
            <w:tcW w:w="749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900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7557" w:type="dxa"/>
          </w:tcPr>
          <w:p w:rsidR="00265E7A" w:rsidRDefault="00FF0205" w:rsidP="00FF02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alcătuire a mesajelor ce conduc la analizarea</w:t>
            </w:r>
          </w:p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 logica a acestora si la definirea modului de analizare a mesajelor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62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1445"/>
        <w:gridCol w:w="1346"/>
        <w:gridCol w:w="4855"/>
      </w:tblGrid>
      <w:tr w:rsidR="00230964" w:rsidRPr="0076061E" w:rsidTr="00265E7A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34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8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265E7A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4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8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265E7A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34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855" w:type="dxa"/>
          </w:tcPr>
          <w:p w:rsidR="00230964" w:rsidRPr="00265E7A" w:rsidRDefault="00265E7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Analizarea </w:t>
            </w:r>
            <w:r w:rsidR="00861626">
              <w:rPr>
                <w:color w:val="FF0000"/>
                <w:lang w:val="ro-RO"/>
              </w:rPr>
              <w:t>variațiilor</w:t>
            </w:r>
            <w:r>
              <w:rPr>
                <w:color w:val="FF0000"/>
                <w:lang w:val="ro-RO"/>
              </w:rPr>
              <w:t xml:space="preserve"> paternurilor </w:t>
            </w:r>
            <w:r w:rsidR="00861626">
              <w:rPr>
                <w:color w:val="FF0000"/>
                <w:lang w:val="ro-RO"/>
              </w:rPr>
              <w:t>informaționale, datorată schimbărilor din mediu</w:t>
            </w:r>
          </w:p>
        </w:tc>
      </w:tr>
      <w:tr w:rsidR="00230964" w:rsidRPr="0076061E" w:rsidTr="00265E7A">
        <w:tc>
          <w:tcPr>
            <w:tcW w:w="984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46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85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1"/>
        <w:gridCol w:w="1243"/>
        <w:gridCol w:w="918"/>
        <w:gridCol w:w="4135"/>
      </w:tblGrid>
      <w:tr w:rsidR="00585C38" w:rsidRPr="0076061E" w:rsidTr="00265E7A">
        <w:tc>
          <w:tcPr>
            <w:tcW w:w="88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1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13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B266D8" w:rsidRPr="0076061E" w:rsidTr="00265E7A">
        <w:tc>
          <w:tcPr>
            <w:tcW w:w="883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51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91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135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265E7A">
              <w:rPr>
                <w:color w:val="7030A0"/>
                <w:lang w:val="ro-RO"/>
              </w:rPr>
              <w:t>repetării</w:t>
            </w:r>
            <w:r>
              <w:rPr>
                <w:color w:val="7030A0"/>
                <w:lang w:val="ro-RO"/>
              </w:rPr>
              <w:t xml:space="preserve"> ciclice a unor evenimente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1445"/>
        <w:gridCol w:w="1040"/>
        <w:gridCol w:w="1080"/>
        <w:gridCol w:w="4315"/>
      </w:tblGrid>
      <w:tr w:rsidR="00230964" w:rsidRPr="0076061E" w:rsidTr="00265E7A">
        <w:tc>
          <w:tcPr>
            <w:tcW w:w="75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8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31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DA42D3" w:rsidRPr="0076061E" w:rsidTr="00265E7A">
        <w:tc>
          <w:tcPr>
            <w:tcW w:w="750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0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080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315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a informațiilor ce necesita elaborare de strategii si conduc la necesitatea analizei datelor primite anterior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63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530"/>
        <w:gridCol w:w="1260"/>
        <w:gridCol w:w="4945"/>
      </w:tblGrid>
      <w:tr w:rsidR="00230964" w:rsidRPr="0076061E" w:rsidTr="0086162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86162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86162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230964" w:rsidRPr="00861626" w:rsidRDefault="0086162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Împiedicarea alterării mesajelor conceptuale prin folosire abuziva in contexte eronate</w:t>
            </w:r>
          </w:p>
        </w:tc>
      </w:tr>
      <w:tr w:rsidR="00230964" w:rsidRPr="0076061E" w:rsidTr="0086162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53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494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2"/>
        <w:gridCol w:w="1243"/>
        <w:gridCol w:w="749"/>
        <w:gridCol w:w="4304"/>
      </w:tblGrid>
      <w:tr w:rsidR="00585C38" w:rsidRPr="0076061E" w:rsidTr="00861626">
        <w:tc>
          <w:tcPr>
            <w:tcW w:w="88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557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E24D04" w:rsidRPr="0076061E" w:rsidTr="00861626">
        <w:tc>
          <w:tcPr>
            <w:tcW w:w="883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52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557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495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861626">
              <w:rPr>
                <w:color w:val="7030A0"/>
                <w:lang w:val="ro-RO"/>
              </w:rPr>
              <w:t>interpretării</w:t>
            </w:r>
            <w:r>
              <w:rPr>
                <w:color w:val="7030A0"/>
                <w:lang w:val="ro-RO"/>
              </w:rPr>
              <w:t xml:space="preserve"> evenimentelor trecute diferita de mersul real al acestora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11"/>
        <w:gridCol w:w="930"/>
        <w:gridCol w:w="4495"/>
      </w:tblGrid>
      <w:tr w:rsidR="00230964" w:rsidRPr="0076061E" w:rsidTr="00861626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DB410D" w:rsidRPr="0076061E" w:rsidTr="00861626">
        <w:tc>
          <w:tcPr>
            <w:tcW w:w="749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930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495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de comunicare in standarde clare ce conduc la analiza </w:t>
            </w:r>
            <w:r w:rsidR="00861626">
              <w:rPr>
                <w:color w:val="00B050"/>
                <w:lang w:val="ro-RO"/>
              </w:rPr>
              <w:t>logică</w:t>
            </w:r>
            <w:r>
              <w:rPr>
                <w:color w:val="00B050"/>
                <w:lang w:val="ro-RO"/>
              </w:rPr>
              <w:t xml:space="preserve"> a modului optim si la definirea mesajelor necesare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64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8"/>
        <w:gridCol w:w="5035"/>
      </w:tblGrid>
      <w:tr w:rsidR="00230964" w:rsidRPr="0076061E" w:rsidTr="0086162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86162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86162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861626" w:rsidRDefault="0086162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Descoperirea  modelelor de identificare a secvențelor cheie din componenta mesajelor </w:t>
            </w:r>
          </w:p>
        </w:tc>
      </w:tr>
      <w:tr w:rsidR="00230964" w:rsidRPr="0076061E" w:rsidTr="00861626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749"/>
        <w:gridCol w:w="4286"/>
      </w:tblGrid>
      <w:tr w:rsidR="00585C38" w:rsidRPr="0076061E" w:rsidTr="00861626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2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31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E24D04" w:rsidRPr="0076061E" w:rsidTr="00861626">
        <w:tc>
          <w:tcPr>
            <w:tcW w:w="882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53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0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720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315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modului de descoperire a resurselor si modul de interpretare a </w:t>
            </w:r>
            <w:r w:rsidR="00861626">
              <w:rPr>
                <w:color w:val="7030A0"/>
                <w:lang w:val="ro-RO"/>
              </w:rPr>
              <w:t>informațiilor</w:t>
            </w:r>
            <w:r>
              <w:rPr>
                <w:color w:val="7030A0"/>
                <w:lang w:val="ro-RO"/>
              </w:rPr>
              <w:t xml:space="preserve"> conexe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40"/>
        <w:gridCol w:w="882"/>
        <w:gridCol w:w="4514"/>
      </w:tblGrid>
      <w:tr w:rsidR="00230964" w:rsidRPr="0076061E" w:rsidTr="00861626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72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7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FF0205" w:rsidRPr="0076061E" w:rsidTr="00861626">
        <w:tc>
          <w:tcPr>
            <w:tcW w:w="749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720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75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de alcătuire a mesajelor ce conduc la analizarea </w:t>
            </w:r>
            <w:r w:rsidR="00861626">
              <w:rPr>
                <w:color w:val="00B050"/>
                <w:lang w:val="ro-RO"/>
              </w:rPr>
              <w:t>logică</w:t>
            </w:r>
            <w:r>
              <w:rPr>
                <w:color w:val="00B050"/>
                <w:lang w:val="ro-RO"/>
              </w:rPr>
              <w:t xml:space="preserve"> a acestora si la definirea modului de analizare </w:t>
            </w:r>
            <w:r w:rsidR="00861626">
              <w:rPr>
                <w:color w:val="00B050"/>
                <w:lang w:val="ro-RO"/>
              </w:rPr>
              <w:t xml:space="preserve"> 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65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035"/>
      </w:tblGrid>
      <w:tr w:rsidR="00230964" w:rsidRPr="0076061E" w:rsidTr="0086162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86162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86162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861626" w:rsidRDefault="0086162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Identificarea rolului </w:t>
            </w:r>
            <w:r w:rsidR="00FF0909">
              <w:rPr>
                <w:color w:val="FF0000"/>
                <w:lang w:val="ro-RO"/>
              </w:rPr>
              <w:t>funcțional</w:t>
            </w:r>
            <w:r>
              <w:rPr>
                <w:color w:val="FF0000"/>
                <w:lang w:val="ro-RO"/>
              </w:rPr>
              <w:t xml:space="preserve"> al </w:t>
            </w:r>
            <w:r w:rsidR="00FF0909">
              <w:rPr>
                <w:color w:val="FF0000"/>
                <w:lang w:val="ro-RO"/>
              </w:rPr>
              <w:t>secvențelor</w:t>
            </w:r>
            <w:r>
              <w:rPr>
                <w:color w:val="FF0000"/>
                <w:lang w:val="ro-RO"/>
              </w:rPr>
              <w:t xml:space="preserve"> de </w:t>
            </w:r>
            <w:r w:rsidR="00FF0909">
              <w:rPr>
                <w:color w:val="FF0000"/>
                <w:lang w:val="ro-RO"/>
              </w:rPr>
              <w:t>informație</w:t>
            </w:r>
            <w:r>
              <w:rPr>
                <w:color w:val="FF0000"/>
                <w:lang w:val="ro-RO"/>
              </w:rPr>
              <w:t xml:space="preserve"> ce prin concatenare si rearanjare </w:t>
            </w:r>
            <w:r w:rsidR="00FF0909">
              <w:rPr>
                <w:color w:val="FF0000"/>
                <w:lang w:val="ro-RO"/>
              </w:rPr>
              <w:t>generează</w:t>
            </w:r>
            <w:r>
              <w:rPr>
                <w:color w:val="FF0000"/>
                <w:lang w:val="ro-RO"/>
              </w:rPr>
              <w:t xml:space="preserve"> </w:t>
            </w:r>
            <w:r w:rsidR="00FF0909">
              <w:rPr>
                <w:color w:val="FF0000"/>
                <w:lang w:val="ro-RO"/>
              </w:rPr>
              <w:t>înțelesuri diferite</w:t>
            </w:r>
          </w:p>
        </w:tc>
      </w:tr>
      <w:tr w:rsidR="00230964" w:rsidRPr="0076061E" w:rsidTr="00861626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749"/>
        <w:gridCol w:w="4286"/>
      </w:tblGrid>
      <w:tr w:rsidR="00585C38" w:rsidRPr="0076061E" w:rsidTr="00861626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9154C" w:rsidRPr="0076061E" w:rsidTr="00861626">
        <w:tc>
          <w:tcPr>
            <w:tcW w:w="882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53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0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745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290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861626">
              <w:rPr>
                <w:color w:val="7030A0"/>
                <w:lang w:val="ro-RO"/>
              </w:rPr>
              <w:t>Cauzalitățile</w:t>
            </w:r>
            <w:r>
              <w:rPr>
                <w:color w:val="7030A0"/>
                <w:lang w:val="ro-RO"/>
              </w:rPr>
              <w:t xml:space="preserve"> </w:t>
            </w:r>
            <w:r w:rsidR="00861626">
              <w:rPr>
                <w:color w:val="7030A0"/>
                <w:lang w:val="ro-RO"/>
              </w:rPr>
              <w:t>selectării</w:t>
            </w:r>
            <w:r>
              <w:rPr>
                <w:color w:val="7030A0"/>
                <w:lang w:val="ro-RO"/>
              </w:rPr>
              <w:t xml:space="preserve"> </w:t>
            </w:r>
            <w:r w:rsidR="00861626">
              <w:rPr>
                <w:color w:val="7030A0"/>
                <w:lang w:val="ro-RO"/>
              </w:rPr>
              <w:t>anumitor</w:t>
            </w:r>
            <w:r>
              <w:rPr>
                <w:color w:val="7030A0"/>
                <w:lang w:val="ro-RO"/>
              </w:rPr>
              <w:t xml:space="preserve"> </w:t>
            </w:r>
            <w:r w:rsidR="00861626">
              <w:rPr>
                <w:color w:val="7030A0"/>
                <w:lang w:val="ro-RO"/>
              </w:rPr>
              <w:t>informaţii</w:t>
            </w:r>
            <w:r>
              <w:rPr>
                <w:color w:val="7030A0"/>
                <w:lang w:val="ro-RO"/>
              </w:rPr>
              <w:t xml:space="preserve"> si modul de interpretare a acestora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11"/>
        <w:gridCol w:w="882"/>
        <w:gridCol w:w="4543"/>
      </w:tblGrid>
      <w:tr w:rsidR="00230964" w:rsidRPr="0076061E" w:rsidTr="00861626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4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8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861626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84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58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4D789C">
              <w:rPr>
                <w:color w:val="00B050"/>
                <w:lang w:val="ro-RO"/>
              </w:rPr>
              <w:t xml:space="preserve">Procedurile de transmitere de informaţii ce conduc către analizarea </w:t>
            </w:r>
            <w:r w:rsidR="00861626">
              <w:rPr>
                <w:color w:val="00B050"/>
                <w:lang w:val="ro-RO"/>
              </w:rPr>
              <w:t>strategică</w:t>
            </w:r>
            <w:r w:rsidR="004D789C">
              <w:rPr>
                <w:color w:val="00B050"/>
                <w:lang w:val="ro-RO"/>
              </w:rPr>
              <w:t xml:space="preserve"> </w:t>
            </w:r>
            <w:r w:rsidR="00861626">
              <w:rPr>
                <w:color w:val="00B050"/>
                <w:lang w:val="ro-RO"/>
              </w:rPr>
              <w:t>condiționată</w:t>
            </w:r>
            <w:r w:rsidR="004D789C">
              <w:rPr>
                <w:color w:val="00B050"/>
                <w:lang w:val="ro-RO"/>
              </w:rPr>
              <w:t xml:space="preserve"> </w:t>
            </w:r>
            <w:r w:rsidR="00861626">
              <w:rPr>
                <w:color w:val="00B050"/>
                <w:lang w:val="ro-RO"/>
              </w:rPr>
              <w:t>a</w:t>
            </w:r>
            <w:r w:rsidR="004D789C">
              <w:rPr>
                <w:color w:val="00B050"/>
                <w:lang w:val="ro-RO"/>
              </w:rPr>
              <w:t xml:space="preserve">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66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345"/>
        <w:gridCol w:w="4945"/>
      </w:tblGrid>
      <w:tr w:rsidR="00230964" w:rsidRPr="0076061E" w:rsidTr="00FF0909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3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FF0909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FF0909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3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230964" w:rsidRPr="00FF0909" w:rsidRDefault="00FF090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Descoperirea inovației in gândire de la cantitativ la calitativ, la corelativ, la complex, la dinamic, de 2d la 3d, la nd, la semantic, etc</w:t>
            </w:r>
          </w:p>
        </w:tc>
      </w:tr>
      <w:tr w:rsidR="00230964" w:rsidRPr="0076061E" w:rsidTr="00FF0909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94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1"/>
        <w:gridCol w:w="1243"/>
        <w:gridCol w:w="749"/>
        <w:gridCol w:w="4304"/>
      </w:tblGrid>
      <w:tr w:rsidR="00585C38" w:rsidRPr="0076061E" w:rsidTr="00FF0909">
        <w:tc>
          <w:tcPr>
            <w:tcW w:w="88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55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1F24A7" w:rsidRPr="0076061E" w:rsidTr="00FF0909">
        <w:tc>
          <w:tcPr>
            <w:tcW w:w="883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51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55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495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Cauzalitatea descoperir</w:t>
            </w:r>
            <w:r w:rsidR="00FF0909">
              <w:rPr>
                <w:color w:val="7030A0"/>
                <w:lang w:val="ro-RO"/>
              </w:rPr>
              <w:t>i</w:t>
            </w:r>
            <w:r>
              <w:rPr>
                <w:color w:val="7030A0"/>
                <w:lang w:val="ro-RO"/>
              </w:rPr>
              <w:t xml:space="preserve"> unor </w:t>
            </w:r>
            <w:r w:rsidR="00FF0909">
              <w:rPr>
                <w:color w:val="7030A0"/>
                <w:lang w:val="ro-RO"/>
              </w:rPr>
              <w:t>inovații</w:t>
            </w:r>
            <w:r>
              <w:rPr>
                <w:color w:val="7030A0"/>
                <w:lang w:val="ro-RO"/>
              </w:rPr>
              <w:t xml:space="preserve"> ce au schimbat mersul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41"/>
        <w:gridCol w:w="900"/>
        <w:gridCol w:w="4495"/>
      </w:tblGrid>
      <w:tr w:rsidR="00230964" w:rsidRPr="0076061E" w:rsidTr="00FF0909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FF0909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352517">
              <w:rPr>
                <w:color w:val="00B050"/>
                <w:lang w:val="ro-RO"/>
              </w:rPr>
              <w:t>Procedurile de răspuns ce conduc către analiza strategica a informațiilor primite</w:t>
            </w:r>
          </w:p>
        </w:tc>
      </w:tr>
    </w:tbl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67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882"/>
        <w:gridCol w:w="1453"/>
        <w:gridCol w:w="1440"/>
        <w:gridCol w:w="4860"/>
      </w:tblGrid>
      <w:tr w:rsidR="00230964" w:rsidRPr="0076061E" w:rsidTr="00DF0182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44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8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DF0182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44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8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DF0182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44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860" w:type="dxa"/>
          </w:tcPr>
          <w:p w:rsidR="00230964" w:rsidRPr="00FF0909" w:rsidRDefault="00FF0909">
            <w:pPr>
              <w:rPr>
                <w:color w:val="FF0000"/>
                <w:lang w:val="ro-RO"/>
              </w:rPr>
            </w:pPr>
            <w:r w:rsidRPr="00FF0909">
              <w:rPr>
                <w:color w:val="FF0000"/>
                <w:lang w:val="ro-RO"/>
              </w:rPr>
              <w:t xml:space="preserve">Dezvoltarea </w:t>
            </w:r>
            <w:r w:rsidR="00DF0182" w:rsidRPr="00FF0909">
              <w:rPr>
                <w:color w:val="FF0000"/>
                <w:lang w:val="ro-RO"/>
              </w:rPr>
              <w:t>convergenței</w:t>
            </w:r>
            <w:r w:rsidRPr="00FF0909">
              <w:rPr>
                <w:color w:val="FF0000"/>
                <w:lang w:val="ro-RO"/>
              </w:rPr>
              <w:t xml:space="preserve"> </w:t>
            </w:r>
            <w:r w:rsidR="00DF0182" w:rsidRPr="00FF0909">
              <w:rPr>
                <w:color w:val="FF0000"/>
                <w:lang w:val="ro-RO"/>
              </w:rPr>
              <w:t>informaționale</w:t>
            </w:r>
            <w:r>
              <w:rPr>
                <w:color w:val="FF0000"/>
                <w:lang w:val="ro-RO"/>
              </w:rPr>
              <w:t xml:space="preserve"> structurabile in descrierea nivelelor de complexitate</w:t>
            </w:r>
          </w:p>
        </w:tc>
      </w:tr>
      <w:tr w:rsidR="00230964" w:rsidRPr="0076061E" w:rsidTr="00DF0182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44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8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749"/>
        <w:gridCol w:w="4286"/>
      </w:tblGrid>
      <w:tr w:rsidR="00585C38" w:rsidRPr="0076061E" w:rsidTr="00FF0909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241A9B" w:rsidRPr="0076061E" w:rsidTr="00FF0909">
        <w:tc>
          <w:tcPr>
            <w:tcW w:w="882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53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0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745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290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FF0909">
              <w:rPr>
                <w:color w:val="7030A0"/>
                <w:lang w:val="ro-RO"/>
              </w:rPr>
              <w:t>structurării</w:t>
            </w:r>
            <w:r>
              <w:rPr>
                <w:color w:val="7030A0"/>
                <w:lang w:val="ro-RO"/>
              </w:rPr>
              <w:t xml:space="preserve"> procedurilor care au fost destinate controlului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11"/>
        <w:gridCol w:w="930"/>
        <w:gridCol w:w="4495"/>
      </w:tblGrid>
      <w:tr w:rsidR="00230964" w:rsidRPr="0076061E" w:rsidTr="00FF0909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FF0909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9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66CB3">
              <w:rPr>
                <w:color w:val="00B050"/>
                <w:lang w:val="ro-RO"/>
              </w:rPr>
              <w:t xml:space="preserve">Procedurile de transmitere de </w:t>
            </w:r>
            <w:r w:rsidR="00B136E9">
              <w:rPr>
                <w:color w:val="00B050"/>
                <w:lang w:val="ro-RO"/>
              </w:rPr>
              <w:t>informaţii</w:t>
            </w:r>
            <w:r w:rsidR="00766CB3">
              <w:rPr>
                <w:color w:val="00B050"/>
                <w:lang w:val="ro-RO"/>
              </w:rPr>
              <w:t xml:space="preserve"> ce se </w:t>
            </w:r>
            <w:r w:rsidR="00B136E9">
              <w:rPr>
                <w:color w:val="00B050"/>
                <w:lang w:val="ro-RO"/>
              </w:rPr>
              <w:t>analizează</w:t>
            </w:r>
            <w:r w:rsidR="00766CB3">
              <w:rPr>
                <w:color w:val="00B050"/>
                <w:lang w:val="ro-RO"/>
              </w:rPr>
              <w:t xml:space="preserve"> in urma </w:t>
            </w:r>
            <w:r w:rsidR="00B136E9">
              <w:rPr>
                <w:color w:val="00B050"/>
                <w:lang w:val="ro-RO"/>
              </w:rPr>
              <w:t>înțelegerii</w:t>
            </w:r>
            <w:r w:rsidR="00766CB3">
              <w:rPr>
                <w:color w:val="00B050"/>
                <w:lang w:val="ro-RO"/>
              </w:rPr>
              <w:t xml:space="preserve"> </w:t>
            </w:r>
            <w:r w:rsidR="00B136E9">
              <w:rPr>
                <w:color w:val="00B050"/>
                <w:lang w:val="ro-RO"/>
              </w:rPr>
              <w:t>modalitățile</w:t>
            </w:r>
            <w:r w:rsidR="00766CB3">
              <w:rPr>
                <w:color w:val="00B050"/>
                <w:lang w:val="ro-RO"/>
              </w:rPr>
              <w:t xml:space="preserve"> de primire a altor </w:t>
            </w:r>
            <w:r w:rsidR="00B136E9">
              <w:rPr>
                <w:color w:val="00B050"/>
                <w:lang w:val="ro-RO"/>
              </w:rPr>
              <w:t>informaţii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68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035"/>
      </w:tblGrid>
      <w:tr w:rsidR="00230964" w:rsidRPr="0076061E" w:rsidTr="00DF0182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DF0182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DF0182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DF0182" w:rsidRDefault="00DF0182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limbajelor procedurale si determinarea domeniilor lor de valabilitate</w:t>
            </w:r>
          </w:p>
        </w:tc>
      </w:tr>
      <w:tr w:rsidR="00230964" w:rsidRPr="0076061E" w:rsidTr="00DF0182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810"/>
        <w:gridCol w:w="4225"/>
      </w:tblGrid>
      <w:tr w:rsidR="00585C38" w:rsidRPr="0076061E" w:rsidTr="00DF0182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C24E2" w:rsidRPr="0076061E" w:rsidTr="00DF0182">
        <w:tc>
          <w:tcPr>
            <w:tcW w:w="882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53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0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810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225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DF0182">
              <w:rPr>
                <w:color w:val="7030A0"/>
                <w:lang w:val="ro-RO"/>
              </w:rPr>
              <w:t>reacțiilor</w:t>
            </w:r>
            <w:r>
              <w:rPr>
                <w:color w:val="7030A0"/>
                <w:lang w:val="ro-RO"/>
              </w:rPr>
              <w:t xml:space="preserve"> </w:t>
            </w:r>
            <w:r w:rsidR="00DF0182">
              <w:rPr>
                <w:color w:val="7030A0"/>
                <w:lang w:val="ro-RO"/>
              </w:rPr>
              <w:t>inerțiale</w:t>
            </w:r>
            <w:r>
              <w:rPr>
                <w:color w:val="7030A0"/>
                <w:lang w:val="ro-RO"/>
              </w:rPr>
              <w:t xml:space="preserve"> in luarea de decizii si crearea de proceduri de lucru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11"/>
        <w:gridCol w:w="930"/>
        <w:gridCol w:w="4495"/>
      </w:tblGrid>
      <w:tr w:rsidR="00230964" w:rsidRPr="0076061E" w:rsidTr="00DF0182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4D789C" w:rsidRPr="0076061E" w:rsidTr="00DF0182">
        <w:tc>
          <w:tcPr>
            <w:tcW w:w="749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930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495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de transmitere de informaţii ce conduc către analizarea </w:t>
            </w:r>
            <w:r w:rsidR="00DF0182">
              <w:rPr>
                <w:color w:val="00B050"/>
                <w:lang w:val="ro-RO"/>
              </w:rPr>
              <w:t>strategică</w:t>
            </w:r>
            <w:r>
              <w:rPr>
                <w:color w:val="00B050"/>
                <w:lang w:val="ro-RO"/>
              </w:rPr>
              <w:t xml:space="preserve"> </w:t>
            </w:r>
            <w:r w:rsidR="00DF0182">
              <w:rPr>
                <w:color w:val="00B050"/>
                <w:lang w:val="ro-RO"/>
              </w:rPr>
              <w:t>condiționată</w:t>
            </w:r>
            <w:r>
              <w:rPr>
                <w:color w:val="00B050"/>
                <w:lang w:val="ro-RO"/>
              </w:rPr>
              <w:t xml:space="preserve"> de analizarea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69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2"/>
        <w:gridCol w:w="1243"/>
        <w:gridCol w:w="5053"/>
      </w:tblGrid>
      <w:tr w:rsidR="00230964" w:rsidRPr="0076061E" w:rsidTr="00DF0182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99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30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DF0182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99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30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DF0182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99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305" w:type="dxa"/>
          </w:tcPr>
          <w:p w:rsidR="00230964" w:rsidRPr="00DF0182" w:rsidRDefault="00DF0182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Determinarea structurilor cauzale pe dimensiuni, ponderi, conexiuni si condiții declanșatorii ce au determinat </w:t>
            </w:r>
            <w:proofErr w:type="spellStart"/>
            <w:r>
              <w:rPr>
                <w:color w:val="FF0000"/>
                <w:lang w:val="ro-RO"/>
              </w:rPr>
              <w:t>initierea</w:t>
            </w:r>
            <w:proofErr w:type="spellEnd"/>
            <w:r>
              <w:rPr>
                <w:color w:val="FF0000"/>
                <w:lang w:val="ro-RO"/>
              </w:rPr>
              <w:t xml:space="preserve"> anumitor evenimente</w:t>
            </w:r>
          </w:p>
        </w:tc>
      </w:tr>
      <w:tr w:rsidR="00230964" w:rsidRPr="0076061E" w:rsidTr="00DF0182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99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30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1"/>
        <w:gridCol w:w="1243"/>
        <w:gridCol w:w="749"/>
        <w:gridCol w:w="4304"/>
      </w:tblGrid>
      <w:tr w:rsidR="00585C38" w:rsidRPr="0076061E" w:rsidTr="00DF0182">
        <w:tc>
          <w:tcPr>
            <w:tcW w:w="88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4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0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C24E2" w:rsidRPr="0076061E" w:rsidTr="00DF0182">
        <w:tc>
          <w:tcPr>
            <w:tcW w:w="883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51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64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405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DF0182">
              <w:rPr>
                <w:color w:val="7030A0"/>
                <w:lang w:val="ro-RO"/>
              </w:rPr>
              <w:t>reluării</w:t>
            </w:r>
            <w:r>
              <w:rPr>
                <w:color w:val="7030A0"/>
                <w:lang w:val="ro-RO"/>
              </w:rPr>
              <w:t xml:space="preserve"> anumitor evenimente ce au avut un parcurs </w:t>
            </w:r>
            <w:r w:rsidR="00DF0182">
              <w:rPr>
                <w:color w:val="7030A0"/>
                <w:lang w:val="ro-RO"/>
              </w:rPr>
              <w:t>întrerupt</w:t>
            </w:r>
            <w:r>
              <w:rPr>
                <w:color w:val="7030A0"/>
                <w:lang w:val="ro-RO"/>
              </w:rPr>
              <w:t xml:space="preserve"> 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39"/>
        <w:gridCol w:w="882"/>
        <w:gridCol w:w="4515"/>
      </w:tblGrid>
      <w:tr w:rsidR="00230964" w:rsidRPr="0076061E" w:rsidTr="00DF0182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6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76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352517" w:rsidRPr="0076061E" w:rsidTr="00DF0182">
        <w:tc>
          <w:tcPr>
            <w:tcW w:w="749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630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765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răspuns ce conduc către analiza strategica 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70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5"/>
        <w:gridCol w:w="1345"/>
        <w:gridCol w:w="4945"/>
      </w:tblGrid>
      <w:tr w:rsidR="00230964" w:rsidRPr="0076061E" w:rsidTr="008204FA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3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8204FA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9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8204FA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3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230964" w:rsidRPr="008204FA" w:rsidRDefault="008204FA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Analizarea contradicțiilor logice din proceduri si reactiile cauzale ce conduc la paradoxuri cu reacții imprevizibile </w:t>
            </w:r>
          </w:p>
        </w:tc>
      </w:tr>
      <w:tr w:rsidR="00230964" w:rsidRPr="0076061E" w:rsidTr="008204FA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3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94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1"/>
        <w:gridCol w:w="1243"/>
        <w:gridCol w:w="749"/>
        <w:gridCol w:w="4304"/>
      </w:tblGrid>
      <w:tr w:rsidR="00585C38" w:rsidRPr="0076061E" w:rsidTr="008204FA">
        <w:tc>
          <w:tcPr>
            <w:tcW w:w="88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7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306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C24E2" w:rsidRPr="0076061E" w:rsidTr="008204FA">
        <w:tc>
          <w:tcPr>
            <w:tcW w:w="883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51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747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306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evenimentelor </w:t>
            </w:r>
            <w:r w:rsidR="008204FA">
              <w:rPr>
                <w:color w:val="7030A0"/>
                <w:lang w:val="ro-RO"/>
              </w:rPr>
              <w:t>declanșate</w:t>
            </w:r>
            <w:r>
              <w:rPr>
                <w:color w:val="7030A0"/>
                <w:lang w:val="ro-RO"/>
              </w:rPr>
              <w:t xml:space="preserve"> de proceduri ce au logica predictibile si se manifesta pe un portofoliu posibil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5"/>
        <w:gridCol w:w="1041"/>
        <w:gridCol w:w="900"/>
        <w:gridCol w:w="4495"/>
      </w:tblGrid>
      <w:tr w:rsidR="00230964" w:rsidRPr="0076061E" w:rsidTr="008204FA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B136E9" w:rsidRPr="0076061E" w:rsidTr="008204FA">
        <w:tc>
          <w:tcPr>
            <w:tcW w:w="749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900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495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ce se analizează in urma înțelegerii modalitățile de primire a altor informaţii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71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5035"/>
      </w:tblGrid>
      <w:tr w:rsidR="00230964" w:rsidRPr="0076061E" w:rsidTr="008204FA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8204FA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8204FA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E1556B" w:rsidRDefault="00E1556B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Descifrarea mesajelor puternic cifrate prin analizarea logicilor încrucișate folosite</w:t>
            </w:r>
          </w:p>
        </w:tc>
      </w:tr>
      <w:tr w:rsidR="00230964" w:rsidRPr="0076061E" w:rsidTr="008204FA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749"/>
        <w:gridCol w:w="4561"/>
      </w:tblGrid>
      <w:tr w:rsidR="00454977" w:rsidRPr="0076061E" w:rsidTr="00E1556B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9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6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449A7" w:rsidRPr="0076061E" w:rsidTr="00E1556B">
        <w:tc>
          <w:tcPr>
            <w:tcW w:w="882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53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0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749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561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folosirii unor logici ce </w:t>
            </w:r>
            <w:r w:rsidR="00E1556B">
              <w:rPr>
                <w:color w:val="7030A0"/>
                <w:lang w:val="ro-RO"/>
              </w:rPr>
              <w:t>selectează</w:t>
            </w:r>
            <w:r>
              <w:rPr>
                <w:color w:val="7030A0"/>
                <w:lang w:val="ro-RO"/>
              </w:rPr>
              <w:t xml:space="preserve"> </w:t>
            </w:r>
            <w:r w:rsidR="00E1556B">
              <w:rPr>
                <w:color w:val="7030A0"/>
                <w:lang w:val="ro-RO"/>
              </w:rPr>
              <w:t>informațiile</w:t>
            </w:r>
            <w:r>
              <w:rPr>
                <w:color w:val="7030A0"/>
                <w:lang w:val="ro-RO"/>
              </w:rPr>
              <w:t xml:space="preserve"> ce conduc la evenimente predictibile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749"/>
        <w:gridCol w:w="1445"/>
        <w:gridCol w:w="1011"/>
        <w:gridCol w:w="882"/>
        <w:gridCol w:w="4908"/>
      </w:tblGrid>
      <w:tr w:rsidR="00230964" w:rsidRPr="0076061E" w:rsidTr="00E1556B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90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4D789C" w:rsidRPr="0076061E" w:rsidTr="00E1556B">
        <w:tc>
          <w:tcPr>
            <w:tcW w:w="749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882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908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de transmitere de informaţii ce conduc către analizarea </w:t>
            </w:r>
            <w:r w:rsidR="00E1556B">
              <w:rPr>
                <w:color w:val="00B050"/>
                <w:lang w:val="ro-RO"/>
              </w:rPr>
              <w:t>strategică</w:t>
            </w:r>
            <w:r>
              <w:rPr>
                <w:color w:val="00B050"/>
                <w:lang w:val="ro-RO"/>
              </w:rPr>
              <w:t xml:space="preserve"> </w:t>
            </w:r>
            <w:r w:rsidR="00E1556B">
              <w:rPr>
                <w:color w:val="00B050"/>
                <w:lang w:val="ro-RO"/>
              </w:rPr>
              <w:t>condiționată</w:t>
            </w:r>
            <w:r>
              <w:rPr>
                <w:color w:val="00B050"/>
                <w:lang w:val="ro-RO"/>
              </w:rPr>
              <w:t xml:space="preserve"> de analizarea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72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5035"/>
      </w:tblGrid>
      <w:tr w:rsidR="00230964" w:rsidRPr="0076061E" w:rsidTr="00E1556B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E1556B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E1556B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E1556B" w:rsidRDefault="00E1556B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Identificarea procedurilor de manipulare si virusare informațională </w:t>
            </w:r>
          </w:p>
        </w:tc>
      </w:tr>
      <w:tr w:rsidR="00230964" w:rsidRPr="0076061E" w:rsidTr="00E1556B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3"/>
        <w:gridCol w:w="1445"/>
        <w:gridCol w:w="1243"/>
        <w:gridCol w:w="824"/>
        <w:gridCol w:w="4225"/>
      </w:tblGrid>
      <w:tr w:rsidR="00454977" w:rsidRPr="0076061E" w:rsidTr="00E1556B">
        <w:tc>
          <w:tcPr>
            <w:tcW w:w="89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24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449A7" w:rsidRPr="0076061E" w:rsidTr="00E1556B">
        <w:tc>
          <w:tcPr>
            <w:tcW w:w="893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824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225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E1556B">
              <w:rPr>
                <w:color w:val="7030A0"/>
                <w:lang w:val="ro-RO"/>
              </w:rPr>
              <w:t>interpretării</w:t>
            </w:r>
            <w:r>
              <w:rPr>
                <w:color w:val="7030A0"/>
                <w:lang w:val="ro-RO"/>
              </w:rPr>
              <w:t xml:space="preserve"> datelor istorice doar pe anumite </w:t>
            </w:r>
            <w:r w:rsidR="00E1556B">
              <w:rPr>
                <w:color w:val="7030A0"/>
                <w:lang w:val="ro-RO"/>
              </w:rPr>
              <w:t>direcții</w:t>
            </w:r>
            <w:r>
              <w:rPr>
                <w:color w:val="7030A0"/>
                <w:lang w:val="ro-RO"/>
              </w:rPr>
              <w:t xml:space="preserve"> si in anumite contexte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5"/>
        <w:gridCol w:w="1445"/>
        <w:gridCol w:w="1011"/>
        <w:gridCol w:w="882"/>
        <w:gridCol w:w="4417"/>
      </w:tblGrid>
      <w:tr w:rsidR="00230964" w:rsidRPr="0076061E" w:rsidTr="00E1556B">
        <w:tc>
          <w:tcPr>
            <w:tcW w:w="87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0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352517" w:rsidRPr="0076061E" w:rsidTr="00E1556B">
        <w:tc>
          <w:tcPr>
            <w:tcW w:w="878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801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495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răspuns ce conduc către analiza strategica 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73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45"/>
        <w:gridCol w:w="1268"/>
        <w:gridCol w:w="5035"/>
      </w:tblGrid>
      <w:tr w:rsidR="00230964" w:rsidRPr="0076061E" w:rsidTr="00E1556B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E1556B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E1556B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E1556B" w:rsidRDefault="00E1556B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Identificarea domeniilor de aplicabilitate a datelor cantitative fără a provoca dezechilibre calitative sau corelative</w:t>
            </w:r>
          </w:p>
        </w:tc>
      </w:tr>
      <w:tr w:rsidR="00230964" w:rsidRPr="0076061E" w:rsidTr="00E1556B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8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893"/>
        <w:gridCol w:w="1445"/>
        <w:gridCol w:w="1243"/>
        <w:gridCol w:w="749"/>
        <w:gridCol w:w="4935"/>
      </w:tblGrid>
      <w:tr w:rsidR="00454977" w:rsidRPr="0076061E" w:rsidTr="00E1556B">
        <w:tc>
          <w:tcPr>
            <w:tcW w:w="89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9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93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9A2929" w:rsidRPr="0076061E" w:rsidTr="00E1556B">
        <w:tc>
          <w:tcPr>
            <w:tcW w:w="893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749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935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impunerii procedurilor </w:t>
            </w:r>
            <w:r w:rsidR="00E1556B">
              <w:rPr>
                <w:color w:val="7030A0"/>
                <w:lang w:val="ro-RO"/>
              </w:rPr>
              <w:t>secvențiale</w:t>
            </w:r>
            <w:r>
              <w:rPr>
                <w:color w:val="7030A0"/>
                <w:lang w:val="ro-RO"/>
              </w:rPr>
              <w:t xml:space="preserve"> de lucru cu datele si tipul de </w:t>
            </w:r>
            <w:r w:rsidR="00E1556B">
              <w:rPr>
                <w:color w:val="7030A0"/>
                <w:lang w:val="ro-RO"/>
              </w:rPr>
              <w:t>soluții</w:t>
            </w:r>
            <w:r>
              <w:rPr>
                <w:color w:val="7030A0"/>
                <w:lang w:val="ro-RO"/>
              </w:rPr>
              <w:t xml:space="preserve"> acceptate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800"/>
        <w:gridCol w:w="1445"/>
        <w:gridCol w:w="1080"/>
        <w:gridCol w:w="990"/>
        <w:gridCol w:w="4950"/>
      </w:tblGrid>
      <w:tr w:rsidR="00230964" w:rsidRPr="0076061E" w:rsidTr="00E1556B">
        <w:tc>
          <w:tcPr>
            <w:tcW w:w="8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95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B136E9" w:rsidRPr="0076061E" w:rsidTr="00E1556B">
        <w:tc>
          <w:tcPr>
            <w:tcW w:w="800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80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990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950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ce se analizează in urma înțelegerii modalitățile de primire a altor informaţii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74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5490"/>
      </w:tblGrid>
      <w:tr w:rsidR="00230964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49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49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490" w:type="dxa"/>
          </w:tcPr>
          <w:p w:rsidR="00230964" w:rsidRPr="00E31D03" w:rsidRDefault="00E31D03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Descoperirea strategiilor neinvazive, sustenabile si echilibrante ce se pot obține prin utilizarea structurilor de instrumente logice multiple si încrucișate </w:t>
            </w:r>
          </w:p>
        </w:tc>
      </w:tr>
      <w:tr w:rsidR="00230964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549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1"/>
        <w:gridCol w:w="1445"/>
        <w:gridCol w:w="1243"/>
        <w:gridCol w:w="826"/>
        <w:gridCol w:w="4225"/>
      </w:tblGrid>
      <w:tr w:rsidR="00454977" w:rsidRPr="0076061E" w:rsidTr="00E1556B">
        <w:tc>
          <w:tcPr>
            <w:tcW w:w="89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26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B0B9D" w:rsidRPr="0076061E" w:rsidTr="00E1556B">
        <w:tc>
          <w:tcPr>
            <w:tcW w:w="891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826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225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supunerii sistemului la </w:t>
            </w:r>
            <w:r w:rsidR="00E31D03">
              <w:rPr>
                <w:color w:val="7030A0"/>
                <w:lang w:val="ro-RO"/>
              </w:rPr>
              <w:t>anumite</w:t>
            </w:r>
            <w:r>
              <w:rPr>
                <w:color w:val="7030A0"/>
                <w:lang w:val="ro-RO"/>
              </w:rPr>
              <w:t xml:space="preserve"> </w:t>
            </w:r>
            <w:r w:rsidR="00E31D03">
              <w:rPr>
                <w:color w:val="7030A0"/>
                <w:lang w:val="ro-RO"/>
              </w:rPr>
              <w:t>experiențe</w:t>
            </w:r>
            <w:r>
              <w:rPr>
                <w:color w:val="7030A0"/>
                <w:lang w:val="ro-RO"/>
              </w:rPr>
              <w:t xml:space="preserve"> si efectele </w:t>
            </w:r>
            <w:r w:rsidR="00E31D03">
              <w:rPr>
                <w:color w:val="7030A0"/>
                <w:lang w:val="ro-RO"/>
              </w:rPr>
              <w:t>așteptate</w:t>
            </w:r>
            <w:r>
              <w:rPr>
                <w:color w:val="7030A0"/>
                <w:lang w:val="ro-RO"/>
              </w:rPr>
              <w:t xml:space="preserve"> si </w:t>
            </w:r>
            <w:r w:rsidR="00E31D03">
              <w:rPr>
                <w:color w:val="7030A0"/>
                <w:lang w:val="ro-RO"/>
              </w:rPr>
              <w:t>condiționate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1445"/>
        <w:gridCol w:w="1011"/>
        <w:gridCol w:w="882"/>
        <w:gridCol w:w="4486"/>
      </w:tblGrid>
      <w:tr w:rsidR="00230964" w:rsidRPr="0076061E" w:rsidTr="00E31D03">
        <w:tc>
          <w:tcPr>
            <w:tcW w:w="806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7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3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E31D03">
        <w:tc>
          <w:tcPr>
            <w:tcW w:w="806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87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493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5C72BB">
              <w:rPr>
                <w:color w:val="00B050"/>
                <w:lang w:val="ro-RO"/>
              </w:rPr>
              <w:t>Procedurile de analizare cauzala a contextelor complexe ce permit restructurarea sustenabila a relaţiilor diplomatice si comerciale pe alte baze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75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883"/>
        <w:gridCol w:w="1452"/>
        <w:gridCol w:w="1260"/>
        <w:gridCol w:w="5310"/>
      </w:tblGrid>
      <w:tr w:rsidR="00230964" w:rsidRPr="0076061E" w:rsidTr="00E31D03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31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E31D03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31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E31D03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310" w:type="dxa"/>
          </w:tcPr>
          <w:p w:rsidR="00230964" w:rsidRPr="00E31D03" w:rsidRDefault="00E31D03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Reanalizarea datelor experimentale cu ajutorul logicilor complexe si încrucișate pentru identificarea soluțiilor optime validate experimental</w:t>
            </w:r>
          </w:p>
        </w:tc>
      </w:tr>
      <w:tr w:rsidR="00230964" w:rsidRPr="0076061E" w:rsidTr="00E31D03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31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810"/>
        <w:gridCol w:w="4225"/>
      </w:tblGrid>
      <w:tr w:rsidR="00454977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2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042708" w:rsidRPr="0076061E" w:rsidTr="00E31D03">
        <w:tc>
          <w:tcPr>
            <w:tcW w:w="882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53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0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810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225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E31D03">
              <w:rPr>
                <w:color w:val="7030A0"/>
                <w:lang w:val="ro-RO"/>
              </w:rPr>
              <w:t>valorificării</w:t>
            </w:r>
            <w:r>
              <w:rPr>
                <w:color w:val="7030A0"/>
                <w:lang w:val="ro-RO"/>
              </w:rPr>
              <w:t xml:space="preserve"> anumitor </w:t>
            </w:r>
            <w:r w:rsidR="00E31D03">
              <w:rPr>
                <w:color w:val="7030A0"/>
                <w:lang w:val="ro-RO"/>
              </w:rPr>
              <w:t>experiențe</w:t>
            </w:r>
            <w:r>
              <w:rPr>
                <w:color w:val="7030A0"/>
                <w:lang w:val="ro-RO"/>
              </w:rPr>
              <w:t xml:space="preserve"> in crearea portofoliilor de </w:t>
            </w:r>
            <w:r w:rsidR="00E31D03">
              <w:rPr>
                <w:color w:val="7030A0"/>
                <w:lang w:val="ro-RO"/>
              </w:rPr>
              <w:t>soluții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445"/>
        <w:gridCol w:w="1011"/>
        <w:gridCol w:w="882"/>
        <w:gridCol w:w="4487"/>
      </w:tblGrid>
      <w:tr w:rsidR="00230964" w:rsidRPr="0076061E" w:rsidTr="00E31D03">
        <w:tc>
          <w:tcPr>
            <w:tcW w:w="80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74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E31D03">
        <w:tc>
          <w:tcPr>
            <w:tcW w:w="80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874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4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5C72BB">
              <w:rPr>
                <w:color w:val="00B050"/>
                <w:lang w:val="ro-RO"/>
              </w:rPr>
              <w:t>Procedurile de aplicare a noii paradigme pe datele si resursele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76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633"/>
        <w:gridCol w:w="1260"/>
        <w:gridCol w:w="4855"/>
      </w:tblGrid>
      <w:tr w:rsidR="00230964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63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48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63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48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63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4855" w:type="dxa"/>
          </w:tcPr>
          <w:p w:rsidR="00230964" w:rsidRPr="00E31D03" w:rsidRDefault="00E31D03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Studierea evoluției limbajelor datorată schimbării contextelor culturale sau tehnologice</w:t>
            </w:r>
          </w:p>
        </w:tc>
      </w:tr>
      <w:tr w:rsidR="00230964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63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485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890"/>
        <w:gridCol w:w="1445"/>
        <w:gridCol w:w="1243"/>
        <w:gridCol w:w="1097"/>
        <w:gridCol w:w="5220"/>
      </w:tblGrid>
      <w:tr w:rsidR="00454977" w:rsidRPr="0076061E" w:rsidTr="00E31D03">
        <w:tc>
          <w:tcPr>
            <w:tcW w:w="8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097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22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0D378B" w:rsidRPr="0076061E" w:rsidTr="00E31D03">
        <w:tc>
          <w:tcPr>
            <w:tcW w:w="890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097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5220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r w:rsidR="00E31D03">
              <w:rPr>
                <w:color w:val="7030A0"/>
                <w:lang w:val="ro-RO"/>
              </w:rPr>
              <w:t>conservării</w:t>
            </w:r>
            <w:r>
              <w:rPr>
                <w:color w:val="7030A0"/>
                <w:lang w:val="ro-RO"/>
              </w:rPr>
              <w:t xml:space="preserve"> </w:t>
            </w:r>
            <w:r w:rsidR="00E31D03">
              <w:rPr>
                <w:color w:val="7030A0"/>
                <w:lang w:val="ro-RO"/>
              </w:rPr>
              <w:t>tradițiilor</w:t>
            </w:r>
            <w:r>
              <w:rPr>
                <w:color w:val="7030A0"/>
                <w:lang w:val="ro-RO"/>
              </w:rPr>
              <w:t xml:space="preserve"> si a anumitor meme culturale si a motivelor </w:t>
            </w:r>
            <w:r w:rsidR="00E31D03">
              <w:rPr>
                <w:color w:val="7030A0"/>
                <w:lang w:val="ro-RO"/>
              </w:rPr>
              <w:t>modificării</w:t>
            </w:r>
            <w:r>
              <w:rPr>
                <w:color w:val="7030A0"/>
                <w:lang w:val="ro-RO"/>
              </w:rPr>
              <w:t xml:space="preserve"> altor meme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804"/>
        <w:gridCol w:w="1445"/>
        <w:gridCol w:w="1011"/>
        <w:gridCol w:w="882"/>
        <w:gridCol w:w="5753"/>
      </w:tblGrid>
      <w:tr w:rsidR="00230964" w:rsidRPr="0076061E" w:rsidTr="00E31D03">
        <w:tc>
          <w:tcPr>
            <w:tcW w:w="804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5753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E31D03">
        <w:tc>
          <w:tcPr>
            <w:tcW w:w="804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88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5753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5C72BB">
              <w:rPr>
                <w:color w:val="00B050"/>
                <w:lang w:val="ro-RO"/>
              </w:rPr>
              <w:t>Procedurile de transmitere de date complexe pe strategii  complexe cu selectarea procedurala a datelor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77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5035"/>
      </w:tblGrid>
      <w:tr w:rsidR="00230964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230964" w:rsidRPr="00513098" w:rsidRDefault="00513098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Saltul in coerență si convergență a relaţiilor de comunicare intre culturi sau cu mediul natural</w:t>
            </w:r>
          </w:p>
        </w:tc>
      </w:tr>
      <w:tr w:rsidR="00230964" w:rsidRPr="0076061E" w:rsidTr="00E31D03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882"/>
        <w:gridCol w:w="1445"/>
        <w:gridCol w:w="1243"/>
        <w:gridCol w:w="835"/>
        <w:gridCol w:w="5310"/>
      </w:tblGrid>
      <w:tr w:rsidR="00454977" w:rsidRPr="0076061E" w:rsidTr="00513098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35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3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4E1BA1" w:rsidRPr="0076061E" w:rsidTr="00513098">
        <w:tc>
          <w:tcPr>
            <w:tcW w:w="882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835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5310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E31D03">
              <w:rPr>
                <w:color w:val="7030A0"/>
                <w:lang w:val="ro-RO"/>
              </w:rPr>
              <w:t>Cauzalitățile</w:t>
            </w:r>
            <w:r>
              <w:rPr>
                <w:color w:val="7030A0"/>
                <w:lang w:val="ro-RO"/>
              </w:rPr>
              <w:t xml:space="preserve"> </w:t>
            </w:r>
            <w:r w:rsidR="00E31D03">
              <w:rPr>
                <w:color w:val="7030A0"/>
                <w:lang w:val="ro-RO"/>
              </w:rPr>
              <w:t>inovărilor</w:t>
            </w:r>
            <w:r>
              <w:rPr>
                <w:color w:val="7030A0"/>
                <w:lang w:val="ro-RO"/>
              </w:rPr>
              <w:t xml:space="preserve"> descoperite de-a lungul istoriei si a </w:t>
            </w:r>
            <w:r w:rsidR="00E31D03">
              <w:rPr>
                <w:color w:val="7030A0"/>
                <w:lang w:val="ro-RO"/>
              </w:rPr>
              <w:t>utilizării</w:t>
            </w:r>
            <w:r>
              <w:rPr>
                <w:color w:val="7030A0"/>
                <w:lang w:val="ro-RO"/>
              </w:rPr>
              <w:t xml:space="preserve"> acestora la anumite momente si in anumite contexte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806"/>
        <w:gridCol w:w="1445"/>
        <w:gridCol w:w="1011"/>
        <w:gridCol w:w="882"/>
        <w:gridCol w:w="5571"/>
      </w:tblGrid>
      <w:tr w:rsidR="00230964" w:rsidRPr="0076061E" w:rsidTr="00E31D03">
        <w:tc>
          <w:tcPr>
            <w:tcW w:w="806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557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72BB" w:rsidRPr="0076061E" w:rsidTr="00E31D03">
        <w:tc>
          <w:tcPr>
            <w:tcW w:w="806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882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5571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de analizare </w:t>
            </w:r>
            <w:r w:rsidR="00513098">
              <w:rPr>
                <w:color w:val="00B050"/>
                <w:lang w:val="ro-RO"/>
              </w:rPr>
              <w:t>cauzală</w:t>
            </w:r>
            <w:r>
              <w:rPr>
                <w:color w:val="00B050"/>
                <w:lang w:val="ro-RO"/>
              </w:rPr>
              <w:t xml:space="preserve"> a contextelor complexe ce permit restructurarea </w:t>
            </w:r>
            <w:r w:rsidR="00513098">
              <w:rPr>
                <w:color w:val="00B050"/>
                <w:lang w:val="ro-RO"/>
              </w:rPr>
              <w:t>sustenabilă</w:t>
            </w:r>
            <w:r>
              <w:rPr>
                <w:color w:val="00B050"/>
                <w:lang w:val="ro-RO"/>
              </w:rPr>
              <w:t xml:space="preserve"> a relaţiilor diplomatice si comerciale pe alte baze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78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452"/>
        <w:gridCol w:w="1243"/>
        <w:gridCol w:w="5052"/>
      </w:tblGrid>
      <w:tr w:rsidR="00230964" w:rsidRPr="0076061E" w:rsidTr="00513098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08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21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513098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08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21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513098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08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215" w:type="dxa"/>
          </w:tcPr>
          <w:p w:rsidR="00230964" w:rsidRPr="00513098" w:rsidRDefault="00513098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Interpretarea datelor directe sau a zgomotelor informaționale pentru înțelegerea contextuală a mesajelor si proceselor ce le-au determinat</w:t>
            </w:r>
          </w:p>
        </w:tc>
      </w:tr>
      <w:tr w:rsidR="00230964" w:rsidRPr="0076061E" w:rsidTr="00513098">
        <w:tc>
          <w:tcPr>
            <w:tcW w:w="88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08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21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82"/>
        <w:gridCol w:w="1452"/>
        <w:gridCol w:w="1243"/>
        <w:gridCol w:w="828"/>
        <w:gridCol w:w="5220"/>
      </w:tblGrid>
      <w:tr w:rsidR="00454977" w:rsidRPr="0076061E" w:rsidTr="00513098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22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962E2" w:rsidRPr="0076061E" w:rsidTr="00513098">
        <w:tc>
          <w:tcPr>
            <w:tcW w:w="882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452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8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5220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513098">
              <w:rPr>
                <w:color w:val="7030A0"/>
                <w:lang w:val="ro-RO"/>
              </w:rPr>
              <w:t>Cauzalitățile</w:t>
            </w:r>
            <w:r>
              <w:rPr>
                <w:color w:val="7030A0"/>
                <w:lang w:val="ro-RO"/>
              </w:rPr>
              <w:t xml:space="preserve"> </w:t>
            </w:r>
            <w:r w:rsidR="00513098">
              <w:rPr>
                <w:color w:val="7030A0"/>
                <w:lang w:val="ro-RO"/>
              </w:rPr>
              <w:t>selectării</w:t>
            </w:r>
            <w:r>
              <w:rPr>
                <w:color w:val="7030A0"/>
                <w:lang w:val="ro-RO"/>
              </w:rPr>
              <w:t xml:space="preserve"> anumitor </w:t>
            </w:r>
            <w:r w:rsidR="00513098">
              <w:rPr>
                <w:color w:val="7030A0"/>
                <w:lang w:val="ro-RO"/>
              </w:rPr>
              <w:t>informaţii</w:t>
            </w:r>
            <w:r>
              <w:rPr>
                <w:color w:val="7030A0"/>
                <w:lang w:val="ro-RO"/>
              </w:rPr>
              <w:t xml:space="preserve"> in contextul folosirii anumitor </w:t>
            </w:r>
            <w:r w:rsidR="00513098">
              <w:rPr>
                <w:color w:val="7030A0"/>
                <w:lang w:val="ro-RO"/>
              </w:rPr>
              <w:t>experiențe</w:t>
            </w:r>
            <w:r>
              <w:rPr>
                <w:color w:val="7030A0"/>
                <w:lang w:val="ro-RO"/>
              </w:rPr>
              <w:t xml:space="preserve"> si </w:t>
            </w:r>
            <w:r w:rsidR="00513098">
              <w:rPr>
                <w:color w:val="7030A0"/>
                <w:lang w:val="ro-RO"/>
              </w:rPr>
              <w:t>destinării</w:t>
            </w:r>
            <w:r>
              <w:rPr>
                <w:color w:val="7030A0"/>
                <w:lang w:val="ro-RO"/>
              </w:rPr>
              <w:t xml:space="preserve"> acestora către anumite efecte dorite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749"/>
        <w:gridCol w:w="1445"/>
        <w:gridCol w:w="1041"/>
        <w:gridCol w:w="990"/>
        <w:gridCol w:w="5400"/>
      </w:tblGrid>
      <w:tr w:rsidR="00230964" w:rsidRPr="0076061E" w:rsidTr="00513098">
        <w:tc>
          <w:tcPr>
            <w:tcW w:w="749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54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72BB" w:rsidRPr="0076061E" w:rsidTr="00513098">
        <w:tc>
          <w:tcPr>
            <w:tcW w:w="749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41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990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5400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aplicare a noii paradigme pe datele si resursele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lastRenderedPageBreak/>
        <w:t>79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243"/>
        <w:gridCol w:w="5052"/>
      </w:tblGrid>
      <w:tr w:rsidR="00230964" w:rsidRPr="0076061E" w:rsidTr="00513098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08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21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513098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08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21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513098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08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215" w:type="dxa"/>
          </w:tcPr>
          <w:p w:rsidR="00230964" w:rsidRPr="00513098" w:rsidRDefault="00513098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Studierea modului de selectare si transfer/comunicare a mesajelor din natură</w:t>
            </w:r>
          </w:p>
        </w:tc>
      </w:tr>
      <w:tr w:rsidR="00230964" w:rsidRPr="0076061E" w:rsidTr="00513098">
        <w:tc>
          <w:tcPr>
            <w:tcW w:w="882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08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215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882"/>
        <w:gridCol w:w="1453"/>
        <w:gridCol w:w="1260"/>
        <w:gridCol w:w="749"/>
        <w:gridCol w:w="5551"/>
      </w:tblGrid>
      <w:tr w:rsidR="00454977" w:rsidRPr="0076061E" w:rsidTr="00513098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9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55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962E2" w:rsidRPr="0076061E" w:rsidTr="00513098">
        <w:tc>
          <w:tcPr>
            <w:tcW w:w="882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453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60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749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5551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513098">
              <w:rPr>
                <w:color w:val="7030A0"/>
                <w:lang w:val="ro-RO"/>
              </w:rPr>
              <w:t>Cauzalitățile</w:t>
            </w:r>
            <w:r>
              <w:rPr>
                <w:color w:val="7030A0"/>
                <w:lang w:val="ro-RO"/>
              </w:rPr>
              <w:t xml:space="preserve"> modului de selectare a </w:t>
            </w:r>
            <w:r w:rsidR="00513098">
              <w:rPr>
                <w:color w:val="7030A0"/>
                <w:lang w:val="ro-RO"/>
              </w:rPr>
              <w:t>informațiilor</w:t>
            </w:r>
            <w:r>
              <w:rPr>
                <w:color w:val="7030A0"/>
                <w:lang w:val="ro-RO"/>
              </w:rPr>
              <w:t xml:space="preserve"> ce dau logica </w:t>
            </w:r>
            <w:r w:rsidR="00513098">
              <w:rPr>
                <w:color w:val="7030A0"/>
                <w:lang w:val="ro-RO"/>
              </w:rPr>
              <w:t>experiențelor</w:t>
            </w:r>
            <w:r>
              <w:rPr>
                <w:color w:val="7030A0"/>
                <w:lang w:val="ro-RO"/>
              </w:rPr>
              <w:t xml:space="preserve"> trecute si deciziilor predictibile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895"/>
        <w:gridCol w:w="1445"/>
        <w:gridCol w:w="1075"/>
        <w:gridCol w:w="990"/>
        <w:gridCol w:w="5490"/>
      </w:tblGrid>
      <w:tr w:rsidR="00230964" w:rsidRPr="0076061E" w:rsidTr="00513098">
        <w:tc>
          <w:tcPr>
            <w:tcW w:w="89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7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54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72BB" w:rsidRPr="0076061E" w:rsidTr="00513098">
        <w:tc>
          <w:tcPr>
            <w:tcW w:w="895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75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990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5490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date complexe pe strategii  complexe cu selectarea procedurala a datelor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Default="00585C38">
      <w:pPr>
        <w:rPr>
          <w:lang w:val="ro-RO"/>
        </w:rPr>
      </w:pPr>
      <w:r w:rsidRPr="0076061E">
        <w:rPr>
          <w:lang w:val="ro-RO"/>
        </w:rPr>
        <w:lastRenderedPageBreak/>
        <w:t>80</w:t>
      </w:r>
    </w:p>
    <w:p w:rsidR="00D44169" w:rsidRPr="0076061E" w:rsidRDefault="00D44169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 wp14:anchorId="3DCDD55A" wp14:editId="1C7EBAE9">
            <wp:extent cx="3097065" cy="735873"/>
            <wp:effectExtent l="0" t="0" r="0" b="762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386" cy="74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964" w:rsidRPr="0076061E" w:rsidRDefault="00230964">
      <w:pPr>
        <w:rPr>
          <w:lang w:val="ro-RO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895"/>
        <w:gridCol w:w="1445"/>
        <w:gridCol w:w="1255"/>
        <w:gridCol w:w="5760"/>
      </w:tblGrid>
      <w:tr w:rsidR="00230964" w:rsidRPr="0076061E" w:rsidTr="005A4C5B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57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 w:rsidTr="005A4C5B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7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  <w:r w:rsidR="00CE1846">
              <w:rPr>
                <w:lang w:val="ro-RO"/>
              </w:rPr>
              <w:t>Ciclu complet</w:t>
            </w:r>
          </w:p>
        </w:tc>
      </w:tr>
      <w:tr w:rsidR="00230964" w:rsidRPr="0076061E" w:rsidTr="005A4C5B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5760" w:type="dxa"/>
          </w:tcPr>
          <w:p w:rsidR="00230964" w:rsidRPr="005A4C5B" w:rsidRDefault="005A4C5B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diplomației de mediu destinata colaborării si cooperării cu celelalte specii pentru refacerea stabilității, sustenabilității si echilibrului de mediu in maniera evolutiv adaptativă</w:t>
            </w:r>
            <w:bookmarkStart w:id="0" w:name="_GoBack"/>
            <w:bookmarkEnd w:id="0"/>
          </w:p>
        </w:tc>
      </w:tr>
      <w:tr w:rsidR="00230964" w:rsidRPr="0076061E" w:rsidTr="005A4C5B">
        <w:tc>
          <w:tcPr>
            <w:tcW w:w="89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1255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57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82"/>
        <w:gridCol w:w="1451"/>
        <w:gridCol w:w="1243"/>
        <w:gridCol w:w="919"/>
        <w:gridCol w:w="5310"/>
      </w:tblGrid>
      <w:tr w:rsidR="00454977" w:rsidRPr="0076061E" w:rsidTr="005A4C5B">
        <w:tc>
          <w:tcPr>
            <w:tcW w:w="882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51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19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3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3C1038" w:rsidRPr="0076061E" w:rsidTr="005A4C5B">
        <w:tc>
          <w:tcPr>
            <w:tcW w:w="882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451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243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919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5310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5A4C5B">
              <w:rPr>
                <w:color w:val="7030A0"/>
                <w:lang w:val="ro-RO"/>
              </w:rPr>
              <w:t>Cauzalitățile</w:t>
            </w:r>
            <w:r>
              <w:rPr>
                <w:color w:val="7030A0"/>
                <w:lang w:val="ro-RO"/>
              </w:rPr>
              <w:t xml:space="preserve"> </w:t>
            </w:r>
            <w:r w:rsidR="005A4C5B">
              <w:rPr>
                <w:color w:val="7030A0"/>
                <w:lang w:val="ro-RO"/>
              </w:rPr>
              <w:t>evoluțiilor</w:t>
            </w:r>
            <w:r>
              <w:rPr>
                <w:color w:val="7030A0"/>
                <w:lang w:val="ro-RO"/>
              </w:rPr>
              <w:t xml:space="preserve"> in medii complexe  ce conduc la scopurile </w:t>
            </w:r>
            <w:r w:rsidR="005A4C5B">
              <w:rPr>
                <w:color w:val="7030A0"/>
                <w:lang w:val="ro-RO"/>
              </w:rPr>
              <w:t>evoluției</w:t>
            </w:r>
            <w:r>
              <w:rPr>
                <w:color w:val="7030A0"/>
                <w:lang w:val="ro-RO"/>
              </w:rPr>
              <w:t xml:space="preserve"> si </w:t>
            </w:r>
            <w:r w:rsidR="005A4C5B">
              <w:rPr>
                <w:color w:val="7030A0"/>
                <w:lang w:val="ro-RO"/>
              </w:rPr>
              <w:t>generării</w:t>
            </w:r>
            <w:r>
              <w:rPr>
                <w:color w:val="7030A0"/>
                <w:lang w:val="ro-RO"/>
              </w:rPr>
              <w:t xml:space="preserve"> </w:t>
            </w:r>
            <w:r w:rsidR="005A4C5B">
              <w:rPr>
                <w:color w:val="7030A0"/>
                <w:lang w:val="ro-RO"/>
              </w:rPr>
              <w:t>soluțiilor</w:t>
            </w:r>
            <w:r>
              <w:rPr>
                <w:color w:val="7030A0"/>
                <w:lang w:val="ro-RO"/>
              </w:rPr>
              <w:t xml:space="preserve"> la crize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806"/>
        <w:gridCol w:w="1445"/>
        <w:gridCol w:w="1011"/>
        <w:gridCol w:w="882"/>
        <w:gridCol w:w="5751"/>
      </w:tblGrid>
      <w:tr w:rsidR="00230964" w:rsidRPr="0076061E" w:rsidTr="005A4C5B">
        <w:tc>
          <w:tcPr>
            <w:tcW w:w="806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5751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72BB" w:rsidRPr="0076061E" w:rsidTr="005A4C5B">
        <w:tc>
          <w:tcPr>
            <w:tcW w:w="806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011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882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5751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de analizare </w:t>
            </w:r>
            <w:proofErr w:type="spellStart"/>
            <w:r>
              <w:rPr>
                <w:color w:val="00B050"/>
                <w:lang w:val="ro-RO"/>
              </w:rPr>
              <w:t>cauzal</w:t>
            </w:r>
            <w:r w:rsidR="005A4C5B">
              <w:rPr>
                <w:color w:val="00B050"/>
                <w:lang w:val="ro-RO"/>
              </w:rPr>
              <w:t>a</w:t>
            </w:r>
            <w:r>
              <w:rPr>
                <w:color w:val="00B050"/>
                <w:lang w:val="ro-RO"/>
              </w:rPr>
              <w:t>a</w:t>
            </w:r>
            <w:proofErr w:type="spellEnd"/>
            <w:r>
              <w:rPr>
                <w:color w:val="00B050"/>
                <w:lang w:val="ro-RO"/>
              </w:rPr>
              <w:t xml:space="preserve"> a contextelor complexe ce permit restructurarea sustenabila a relaţiilor diplomatice si comerciale pe alte baze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sectPr w:rsidR="00230964" w:rsidRPr="007606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68E"/>
    <w:rsid w:val="00034616"/>
    <w:rsid w:val="00042708"/>
    <w:rsid w:val="0006063C"/>
    <w:rsid w:val="000B2873"/>
    <w:rsid w:val="000C2DB9"/>
    <w:rsid w:val="000D1699"/>
    <w:rsid w:val="000D378B"/>
    <w:rsid w:val="0015074B"/>
    <w:rsid w:val="001610FC"/>
    <w:rsid w:val="00162141"/>
    <w:rsid w:val="001E2F31"/>
    <w:rsid w:val="001E3669"/>
    <w:rsid w:val="001F24A7"/>
    <w:rsid w:val="00230964"/>
    <w:rsid w:val="00241A9B"/>
    <w:rsid w:val="0024282B"/>
    <w:rsid w:val="00246E60"/>
    <w:rsid w:val="00250814"/>
    <w:rsid w:val="00261FF8"/>
    <w:rsid w:val="00265E7A"/>
    <w:rsid w:val="00294C8C"/>
    <w:rsid w:val="0029639D"/>
    <w:rsid w:val="002C1F11"/>
    <w:rsid w:val="002D0095"/>
    <w:rsid w:val="00326F90"/>
    <w:rsid w:val="00327730"/>
    <w:rsid w:val="00352517"/>
    <w:rsid w:val="00353C38"/>
    <w:rsid w:val="0036725D"/>
    <w:rsid w:val="003C1038"/>
    <w:rsid w:val="00430302"/>
    <w:rsid w:val="00454977"/>
    <w:rsid w:val="00454F14"/>
    <w:rsid w:val="0049608D"/>
    <w:rsid w:val="004B2D22"/>
    <w:rsid w:val="004D789C"/>
    <w:rsid w:val="004E1BA1"/>
    <w:rsid w:val="00513098"/>
    <w:rsid w:val="00574E50"/>
    <w:rsid w:val="00585C38"/>
    <w:rsid w:val="0059154C"/>
    <w:rsid w:val="005A26F1"/>
    <w:rsid w:val="005A4C5B"/>
    <w:rsid w:val="005C162D"/>
    <w:rsid w:val="005C72BB"/>
    <w:rsid w:val="005E1246"/>
    <w:rsid w:val="005E49AE"/>
    <w:rsid w:val="00617A19"/>
    <w:rsid w:val="00643F09"/>
    <w:rsid w:val="00652487"/>
    <w:rsid w:val="00664480"/>
    <w:rsid w:val="00672AFF"/>
    <w:rsid w:val="00706554"/>
    <w:rsid w:val="00706B59"/>
    <w:rsid w:val="00721757"/>
    <w:rsid w:val="0076061E"/>
    <w:rsid w:val="00766CB3"/>
    <w:rsid w:val="00783F7A"/>
    <w:rsid w:val="007A78A4"/>
    <w:rsid w:val="007B658A"/>
    <w:rsid w:val="008204FA"/>
    <w:rsid w:val="008330A8"/>
    <w:rsid w:val="008449A7"/>
    <w:rsid w:val="00861626"/>
    <w:rsid w:val="00884267"/>
    <w:rsid w:val="008854DE"/>
    <w:rsid w:val="008907CD"/>
    <w:rsid w:val="008B022E"/>
    <w:rsid w:val="008B0B9D"/>
    <w:rsid w:val="008F1431"/>
    <w:rsid w:val="008F20DA"/>
    <w:rsid w:val="0096529B"/>
    <w:rsid w:val="009A2929"/>
    <w:rsid w:val="009A5E56"/>
    <w:rsid w:val="009C073E"/>
    <w:rsid w:val="009C4233"/>
    <w:rsid w:val="009C50BE"/>
    <w:rsid w:val="009E7B0F"/>
    <w:rsid w:val="00A23EF9"/>
    <w:rsid w:val="00A71096"/>
    <w:rsid w:val="00A91CA0"/>
    <w:rsid w:val="00A962E2"/>
    <w:rsid w:val="00AA1D8D"/>
    <w:rsid w:val="00AC24E2"/>
    <w:rsid w:val="00AC7C7D"/>
    <w:rsid w:val="00AD65C5"/>
    <w:rsid w:val="00B07449"/>
    <w:rsid w:val="00B136E9"/>
    <w:rsid w:val="00B266D8"/>
    <w:rsid w:val="00B47730"/>
    <w:rsid w:val="00B545C9"/>
    <w:rsid w:val="00B801AC"/>
    <w:rsid w:val="00BB4E16"/>
    <w:rsid w:val="00C04B6B"/>
    <w:rsid w:val="00C27EC6"/>
    <w:rsid w:val="00C75151"/>
    <w:rsid w:val="00C87FE4"/>
    <w:rsid w:val="00CB0664"/>
    <w:rsid w:val="00CB7F62"/>
    <w:rsid w:val="00CE0021"/>
    <w:rsid w:val="00CE1846"/>
    <w:rsid w:val="00CE51BB"/>
    <w:rsid w:val="00D44169"/>
    <w:rsid w:val="00D53A30"/>
    <w:rsid w:val="00DA42D3"/>
    <w:rsid w:val="00DB410D"/>
    <w:rsid w:val="00DF0182"/>
    <w:rsid w:val="00E1556B"/>
    <w:rsid w:val="00E24D04"/>
    <w:rsid w:val="00E31D03"/>
    <w:rsid w:val="00E34913"/>
    <w:rsid w:val="00E90BAB"/>
    <w:rsid w:val="00EA5A44"/>
    <w:rsid w:val="00EB7EBF"/>
    <w:rsid w:val="00F54A33"/>
    <w:rsid w:val="00FC0819"/>
    <w:rsid w:val="00FC693F"/>
    <w:rsid w:val="00FF0205"/>
    <w:rsid w:val="00FF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10AC8"/>
  <w14:defaultImageDpi w14:val="300"/>
  <w15:docId w15:val="{DA0568C2-70BE-4C17-82F6-68C4D7C21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85C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C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C5C31E-215F-47F9-9827-F72A74702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82</Pages>
  <Words>8610</Words>
  <Characters>49082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11</cp:revision>
  <dcterms:created xsi:type="dcterms:W3CDTF">2019-04-14T10:06:00Z</dcterms:created>
  <dcterms:modified xsi:type="dcterms:W3CDTF">2019-08-03T15:03:00Z</dcterms:modified>
  <cp:category/>
</cp:coreProperties>
</file>