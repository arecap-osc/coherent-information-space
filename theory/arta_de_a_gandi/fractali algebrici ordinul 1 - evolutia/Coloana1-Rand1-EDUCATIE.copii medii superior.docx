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759" w:rsidRPr="00D951B1" w:rsidRDefault="000008C3">
      <w:pPr>
        <w:pStyle w:val="Title"/>
        <w:rPr>
          <w:lang w:val="ro-RO"/>
        </w:rPr>
      </w:pPr>
      <w:r w:rsidRPr="00D951B1">
        <w:rPr>
          <w:lang w:val="ro-RO"/>
        </w:rPr>
        <w:t>COLOANA 1 - RAND 1:EDUCATIE</w:t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0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5013"/>
      </w:tblGrid>
      <w:tr w:rsidR="00BA6759" w:rsidRPr="00D951B1" w:rsidTr="00DF6BEA">
        <w:tc>
          <w:tcPr>
            <w:tcW w:w="882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01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DF6BEA">
        <w:tc>
          <w:tcPr>
            <w:tcW w:w="88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13" w:type="dxa"/>
          </w:tcPr>
          <w:p w:rsidR="00BA6759" w:rsidRPr="00D951B1" w:rsidRDefault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F6BEA" w:rsidRPr="00D951B1" w:rsidTr="00DF6BEA">
        <w:tc>
          <w:tcPr>
            <w:tcW w:w="88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5013" w:type="dxa"/>
          </w:tcPr>
          <w:p w:rsidR="00DF6BEA" w:rsidRPr="00D951B1" w:rsidRDefault="00DF6BEA" w:rsidP="00DF6BE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imitarea practicării</w:t>
            </w:r>
            <w:r w:rsidRPr="00D951B1">
              <w:rPr>
                <w:color w:val="FF0000"/>
                <w:lang w:val="ro-RO"/>
              </w:rPr>
              <w:br/>
            </w:r>
          </w:p>
        </w:tc>
      </w:tr>
      <w:tr w:rsidR="00DF6BEA" w:rsidRPr="00D951B1" w:rsidTr="00DF6BEA">
        <w:tc>
          <w:tcPr>
            <w:tcW w:w="88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13" w:type="dxa"/>
          </w:tcPr>
          <w:p w:rsidR="00DF6BEA" w:rsidRPr="00D951B1" w:rsidRDefault="00DF6BEA" w:rsidP="00DF6BE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D951B1" w:rsidTr="0095603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956037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BA6759" w:rsidRPr="00D951B1" w:rsidRDefault="000806B5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imitare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D951B1" w:rsidTr="00496ACC"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496ACC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0008C3" w:rsidRPr="00D951B1">
              <w:rPr>
                <w:color w:val="00B050"/>
                <w:lang w:val="ro-RO"/>
              </w:rPr>
              <w:t xml:space="preserve"> prin practicare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290"/>
        <w:gridCol w:w="1445"/>
        <w:gridCol w:w="4551"/>
      </w:tblGrid>
      <w:tr w:rsidR="00BA6759" w:rsidRPr="00D951B1" w:rsidTr="00DF6BEA">
        <w:tc>
          <w:tcPr>
            <w:tcW w:w="1344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5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F6BEA" w:rsidRPr="00D951B1" w:rsidTr="00DF6BEA">
        <w:tc>
          <w:tcPr>
            <w:tcW w:w="1344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54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F6BEA" w:rsidRPr="00D951B1" w:rsidTr="00DF6BEA">
        <w:tc>
          <w:tcPr>
            <w:tcW w:w="1344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4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4554" w:type="dxa"/>
          </w:tcPr>
          <w:p w:rsidR="00DF6BEA" w:rsidRPr="00D951B1" w:rsidRDefault="00DF6BEA" w:rsidP="00DF6BE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întrecerea la copiere</w:t>
            </w:r>
            <w:r w:rsidRPr="00D951B1">
              <w:rPr>
                <w:color w:val="FF0000"/>
                <w:lang w:val="ro-RO"/>
              </w:rPr>
              <w:br/>
            </w:r>
          </w:p>
        </w:tc>
      </w:tr>
      <w:tr w:rsidR="00DF6BEA" w:rsidRPr="00D951B1" w:rsidTr="00DF6BEA">
        <w:tc>
          <w:tcPr>
            <w:tcW w:w="1344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54" w:type="dxa"/>
          </w:tcPr>
          <w:p w:rsidR="00DF6BEA" w:rsidRPr="00D951B1" w:rsidRDefault="00DF6BEA" w:rsidP="00DF6BE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D951B1" w:rsidTr="0095603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56037" w:rsidRPr="00D951B1" w:rsidTr="00956037">
        <w:tc>
          <w:tcPr>
            <w:tcW w:w="1728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780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proofErr w:type="spellStart"/>
            <w:r w:rsidRPr="00D951B1">
              <w:rPr>
                <w:color w:val="7030A0"/>
                <w:lang w:val="ro-RO"/>
              </w:rPr>
              <w:t>Invatare</w:t>
            </w:r>
            <w:proofErr w:type="spellEnd"/>
            <w:r w:rsidRPr="00D951B1">
              <w:rPr>
                <w:color w:val="7030A0"/>
                <w:lang w:val="ro-RO"/>
              </w:rPr>
              <w:t xml:space="preserve"> prin imitare</w:t>
            </w:r>
            <w:r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D951B1" w:rsidTr="00AE4D9F"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AE4D9F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0008C3" w:rsidRPr="00D951B1">
              <w:rPr>
                <w:color w:val="00B050"/>
                <w:lang w:val="ro-RO"/>
              </w:rPr>
              <w:t xml:space="preserve"> prin </w:t>
            </w:r>
            <w:r w:rsidRPr="00D951B1">
              <w:rPr>
                <w:color w:val="00B050"/>
                <w:lang w:val="ro-RO"/>
              </w:rPr>
              <w:t>întrecere</w:t>
            </w:r>
            <w:r w:rsidR="000008C3" w:rsidRPr="00D951B1">
              <w:rPr>
                <w:color w:val="00B050"/>
                <w:lang w:val="ro-RO"/>
              </w:rPr>
              <w:br/>
            </w:r>
          </w:p>
          <w:p w:rsidR="00AE4D9F" w:rsidRPr="00D951B1" w:rsidRDefault="00AE4D9F">
            <w:pPr>
              <w:rPr>
                <w:color w:val="00B050"/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363"/>
        <w:gridCol w:w="1445"/>
        <w:gridCol w:w="4940"/>
      </w:tblGrid>
      <w:tr w:rsidR="00BA6759" w:rsidRPr="00D951B1" w:rsidTr="00DF6BEA">
        <w:tc>
          <w:tcPr>
            <w:tcW w:w="882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6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F6BEA" w:rsidRPr="00D951B1" w:rsidTr="00DF6BEA">
        <w:tc>
          <w:tcPr>
            <w:tcW w:w="88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63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45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F6BEA" w:rsidRPr="00D951B1" w:rsidTr="00DF6BEA">
        <w:tc>
          <w:tcPr>
            <w:tcW w:w="88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63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4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4945" w:type="dxa"/>
          </w:tcPr>
          <w:p w:rsidR="00DF6BEA" w:rsidRPr="00D951B1" w:rsidRDefault="000806B5" w:rsidP="00DF6BE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DF6BEA" w:rsidRPr="00D951B1">
              <w:rPr>
                <w:color w:val="FF0000"/>
                <w:lang w:val="ro-RO"/>
              </w:rPr>
              <w:t xml:space="preserve"> prin analizarea rezultatelor</w:t>
            </w:r>
            <w:r w:rsidR="00DF6BEA" w:rsidRPr="00D951B1">
              <w:rPr>
                <w:color w:val="FF0000"/>
                <w:lang w:val="ro-RO"/>
              </w:rPr>
              <w:br/>
            </w:r>
          </w:p>
        </w:tc>
      </w:tr>
      <w:tr w:rsidR="00DF6BEA" w:rsidRPr="00D951B1" w:rsidTr="00DF6BEA">
        <w:tc>
          <w:tcPr>
            <w:tcW w:w="88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63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45" w:type="dxa"/>
          </w:tcPr>
          <w:p w:rsidR="00DF6BEA" w:rsidRPr="00D951B1" w:rsidRDefault="00DF6BEA" w:rsidP="00DF6BE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D951B1" w:rsidTr="0095603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56037" w:rsidRPr="00D951B1" w:rsidTr="00956037">
        <w:tc>
          <w:tcPr>
            <w:tcW w:w="1728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56037" w:rsidRPr="00D951B1" w:rsidRDefault="00956037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780" w:type="dxa"/>
          </w:tcPr>
          <w:p w:rsidR="00956037" w:rsidRPr="00D951B1" w:rsidRDefault="000806B5" w:rsidP="0095603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956037" w:rsidRPr="00D951B1">
              <w:rPr>
                <w:color w:val="7030A0"/>
                <w:lang w:val="ro-RO"/>
              </w:rPr>
              <w:t xml:space="preserve"> prin imitare</w:t>
            </w:r>
            <w:r w:rsidR="0095603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749"/>
        <w:gridCol w:w="1316"/>
        <w:gridCol w:w="1445"/>
        <w:gridCol w:w="1165"/>
        <w:gridCol w:w="7017"/>
      </w:tblGrid>
      <w:tr w:rsidR="00BA6759" w:rsidRPr="00D951B1" w:rsidTr="000806B5">
        <w:tc>
          <w:tcPr>
            <w:tcW w:w="749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16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01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0806B5">
        <w:tc>
          <w:tcPr>
            <w:tcW w:w="749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16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7017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experimentala cu analiza a rezultatelor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290"/>
        <w:gridCol w:w="1445"/>
        <w:gridCol w:w="4732"/>
      </w:tblGrid>
      <w:tr w:rsidR="00BA6759" w:rsidRPr="00D951B1" w:rsidTr="00DF6BEA">
        <w:tc>
          <w:tcPr>
            <w:tcW w:w="1164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Ieșire 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3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73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F6BEA" w:rsidRPr="00D951B1" w:rsidTr="00DF6BEA">
        <w:tc>
          <w:tcPr>
            <w:tcW w:w="1164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38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738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F6BEA" w:rsidRPr="00D951B1" w:rsidTr="00DF6BEA">
        <w:tc>
          <w:tcPr>
            <w:tcW w:w="1164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38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4738" w:type="dxa"/>
          </w:tcPr>
          <w:p w:rsidR="00DF6BEA" w:rsidRPr="00D951B1" w:rsidRDefault="00DF6BEA" w:rsidP="00DF6BE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proceduri aplicate pe context</w:t>
            </w:r>
            <w:r w:rsidRPr="00D951B1">
              <w:rPr>
                <w:color w:val="FF0000"/>
                <w:lang w:val="ro-RO"/>
              </w:rPr>
              <w:br/>
            </w:r>
          </w:p>
        </w:tc>
      </w:tr>
      <w:tr w:rsidR="00DF6BEA" w:rsidRPr="00D951B1" w:rsidTr="00DF6BEA">
        <w:tc>
          <w:tcPr>
            <w:tcW w:w="1164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38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738" w:type="dxa"/>
          </w:tcPr>
          <w:p w:rsidR="00DF6BEA" w:rsidRPr="00D951B1" w:rsidRDefault="00DF6BEA" w:rsidP="00DF6BE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7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780" w:type="dxa"/>
          </w:tcPr>
          <w:p w:rsidR="00BA6759" w:rsidRPr="00D951B1" w:rsidRDefault="000806B5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proceduri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D951B1" w:rsidTr="00BC45B4"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BC45B4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context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453"/>
        <w:gridCol w:w="1445"/>
        <w:gridCol w:w="4850"/>
      </w:tblGrid>
      <w:tr w:rsidR="00BA6759" w:rsidRPr="00D951B1" w:rsidTr="00DF6BEA">
        <w:tc>
          <w:tcPr>
            <w:tcW w:w="882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5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DF6BEA">
        <w:tc>
          <w:tcPr>
            <w:tcW w:w="88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5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BA6759" w:rsidRPr="00D951B1" w:rsidRDefault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F6BEA" w:rsidRPr="00D951B1" w:rsidTr="00DF6BEA">
        <w:tc>
          <w:tcPr>
            <w:tcW w:w="88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53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4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4855" w:type="dxa"/>
          </w:tcPr>
          <w:p w:rsidR="00DF6BEA" w:rsidRPr="00D951B1" w:rsidRDefault="00DF6BEA" w:rsidP="00DF6BE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expunerea la situații neașteptate</w:t>
            </w:r>
            <w:r w:rsidRPr="00D951B1">
              <w:rPr>
                <w:color w:val="FF0000"/>
                <w:lang w:val="ro-RO"/>
              </w:rPr>
              <w:br/>
            </w:r>
          </w:p>
        </w:tc>
      </w:tr>
      <w:tr w:rsidR="00DF6BEA" w:rsidRPr="00D951B1" w:rsidTr="00DF6BEA">
        <w:tc>
          <w:tcPr>
            <w:tcW w:w="882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53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DF6BEA" w:rsidRPr="00D951B1" w:rsidRDefault="00DF6BEA" w:rsidP="00DF6BE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DF6BEA" w:rsidRPr="00D951B1" w:rsidRDefault="00DF6BEA" w:rsidP="00DF6BE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D951B1" w:rsidRDefault="000806B5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proceduri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244"/>
        <w:gridCol w:w="1511"/>
        <w:gridCol w:w="1588"/>
        <w:gridCol w:w="1309"/>
        <w:gridCol w:w="4423"/>
      </w:tblGrid>
      <w:tr w:rsidR="00BA6759" w:rsidRPr="00D951B1" w:rsidTr="000806B5">
        <w:tc>
          <w:tcPr>
            <w:tcW w:w="1244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Ieșire 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51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58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30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0806B5">
        <w:tc>
          <w:tcPr>
            <w:tcW w:w="1244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511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58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309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423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aplicarea procedurilor in context variate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6085"/>
      </w:tblGrid>
      <w:tr w:rsidR="00BA6759" w:rsidRPr="00D951B1" w:rsidTr="00DF6BEA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proofErr w:type="spellStart"/>
            <w:r w:rsidRPr="00D951B1">
              <w:rPr>
                <w:lang w:val="ro-RO"/>
              </w:rPr>
              <w:t>Iesire</w:t>
            </w:r>
            <w:proofErr w:type="spellEnd"/>
            <w:r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60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DF6BEA">
        <w:tc>
          <w:tcPr>
            <w:tcW w:w="89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08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DF6BEA">
        <w:tc>
          <w:tcPr>
            <w:tcW w:w="89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6085" w:type="dxa"/>
          </w:tcPr>
          <w:p w:rsidR="009641DA" w:rsidRPr="00D951B1" w:rsidRDefault="000806B5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analizarea logica a </w:t>
            </w:r>
            <w:r w:rsidRPr="00D951B1">
              <w:rPr>
                <w:color w:val="FF0000"/>
                <w:lang w:val="ro-RO"/>
              </w:rPr>
              <w:t>ipotezelor</w:t>
            </w:r>
            <w:r w:rsidR="009641DA" w:rsidRPr="00D951B1">
              <w:rPr>
                <w:color w:val="FF0000"/>
                <w:lang w:val="ro-RO"/>
              </w:rPr>
              <w:t xml:space="preserve"> si </w:t>
            </w:r>
            <w:r w:rsidRPr="00D951B1">
              <w:rPr>
                <w:color w:val="FF0000"/>
                <w:lang w:val="ro-RO"/>
              </w:rPr>
              <w:t>aplicabilității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DF6BEA">
        <w:tc>
          <w:tcPr>
            <w:tcW w:w="89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08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Intrare Data</w:t>
            </w:r>
            <w:r w:rsidRPr="00D951B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Procesare Date</w:t>
            </w:r>
            <w:r w:rsidRPr="00D951B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 xml:space="preserve">Baze </w:t>
            </w:r>
            <w:r w:rsidR="000806B5" w:rsidRPr="00D951B1">
              <w:rPr>
                <w:color w:val="7030A0"/>
                <w:lang w:val="ro-RO"/>
              </w:rPr>
              <w:t>Experiențe</w:t>
            </w:r>
            <w:r w:rsidRPr="00D951B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806B5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Ieșire</w:t>
            </w:r>
            <w:r w:rsidR="000008C3" w:rsidRPr="00D951B1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870" w:type="dxa"/>
          </w:tcPr>
          <w:p w:rsidR="00F91547" w:rsidRPr="00D951B1" w:rsidRDefault="000806B5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proceduri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749"/>
        <w:gridCol w:w="1316"/>
        <w:gridCol w:w="1445"/>
        <w:gridCol w:w="895"/>
        <w:gridCol w:w="7287"/>
      </w:tblGrid>
      <w:tr w:rsidR="00BA6759" w:rsidRPr="00D951B1" w:rsidTr="000806B5">
        <w:tc>
          <w:tcPr>
            <w:tcW w:w="749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Ieșire</w:t>
            </w:r>
            <w:r w:rsidR="000008C3" w:rsidRPr="00D951B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 xml:space="preserve">Evaluare </w:t>
            </w:r>
            <w:r w:rsidR="000806B5" w:rsidRPr="00D951B1">
              <w:rPr>
                <w:color w:val="00B050"/>
                <w:lang w:val="ro-RO"/>
              </w:rPr>
              <w:t>Răspunsuri</w:t>
            </w:r>
            <w:r w:rsidRPr="00D951B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287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Comentarii</w:t>
            </w:r>
          </w:p>
        </w:tc>
      </w:tr>
      <w:tr w:rsidR="00BA6759" w:rsidRPr="00D951B1" w:rsidTr="000806B5">
        <w:tc>
          <w:tcPr>
            <w:tcW w:w="749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287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identificarea </w:t>
            </w:r>
            <w:r w:rsidRPr="00D951B1">
              <w:rPr>
                <w:color w:val="00B050"/>
                <w:lang w:val="ro-RO"/>
              </w:rPr>
              <w:t>condițiilor</w:t>
            </w:r>
            <w:r w:rsidR="000008C3" w:rsidRPr="00D951B1">
              <w:rPr>
                <w:color w:val="00B050"/>
                <w:lang w:val="ro-RO"/>
              </w:rPr>
              <w:t xml:space="preserve"> de </w:t>
            </w:r>
            <w:r w:rsidRPr="00D951B1">
              <w:rPr>
                <w:color w:val="00B050"/>
                <w:lang w:val="ro-RO"/>
              </w:rPr>
              <w:t>adevăr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 w:rsidP="00496ACC">
      <w:pPr>
        <w:rPr>
          <w:lang w:val="ro-RO"/>
        </w:rPr>
      </w:pPr>
      <w:r w:rsidRPr="00D951B1">
        <w:rPr>
          <w:lang w:val="ro-RO"/>
        </w:rPr>
        <w:br w:type="page"/>
      </w:r>
      <w:r w:rsidR="00496ACC" w:rsidRPr="00D951B1">
        <w:rPr>
          <w:lang w:val="ro-RO"/>
        </w:rPr>
        <w:lastRenderedPageBreak/>
        <w:t>6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6278"/>
      </w:tblGrid>
      <w:tr w:rsidR="00BA6759" w:rsidRPr="00D951B1" w:rsidTr="00DF6BEA">
        <w:tc>
          <w:tcPr>
            <w:tcW w:w="882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627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DF6BEA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278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DF6BEA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6278" w:type="dxa"/>
          </w:tcPr>
          <w:p w:rsidR="009641DA" w:rsidRPr="00D951B1" w:rsidRDefault="000806B5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</w:t>
            </w:r>
            <w:r w:rsidRPr="00D951B1">
              <w:rPr>
                <w:color w:val="FF0000"/>
                <w:lang w:val="ro-RO"/>
              </w:rPr>
              <w:t>recunoașterea</w:t>
            </w:r>
            <w:r w:rsidR="009641DA" w:rsidRPr="00D951B1">
              <w:rPr>
                <w:color w:val="FF0000"/>
                <w:lang w:val="ro-RO"/>
              </w:rPr>
              <w:t xml:space="preserve"> paternurilor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DF6BEA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278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985"/>
        <w:gridCol w:w="1170"/>
        <w:gridCol w:w="1445"/>
        <w:gridCol w:w="749"/>
        <w:gridCol w:w="7433"/>
      </w:tblGrid>
      <w:tr w:rsidR="00BA6759" w:rsidRPr="00D951B1" w:rsidTr="000806B5">
        <w:tc>
          <w:tcPr>
            <w:tcW w:w="9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43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0806B5">
        <w:tc>
          <w:tcPr>
            <w:tcW w:w="98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7434" w:type="dxa"/>
          </w:tcPr>
          <w:p w:rsidR="00BA6759" w:rsidRPr="00D951B1" w:rsidRDefault="000806B5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cunoștințe</w:t>
            </w:r>
            <w:r w:rsidR="000008C3" w:rsidRPr="00D951B1">
              <w:rPr>
                <w:color w:val="7030A0"/>
                <w:lang w:val="ro-RO"/>
              </w:rPr>
              <w:t xml:space="preserve"> semnificative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749"/>
        <w:gridCol w:w="1316"/>
        <w:gridCol w:w="1445"/>
        <w:gridCol w:w="1075"/>
        <w:gridCol w:w="7107"/>
      </w:tblGrid>
      <w:tr w:rsidR="00BA6759" w:rsidRPr="00D951B1" w:rsidTr="000806B5">
        <w:tc>
          <w:tcPr>
            <w:tcW w:w="749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0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0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0806B5">
        <w:tc>
          <w:tcPr>
            <w:tcW w:w="749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07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107" w:type="dxa"/>
          </w:tcPr>
          <w:p w:rsidR="000806B5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identificarea obiectelor in contexte </w:t>
            </w:r>
          </w:p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 xml:space="preserve">si </w:t>
            </w:r>
            <w:r w:rsidR="000806B5" w:rsidRPr="00D951B1">
              <w:rPr>
                <w:color w:val="00B050"/>
                <w:lang w:val="ro-RO"/>
              </w:rPr>
              <w:t>poziții</w:t>
            </w:r>
            <w:r w:rsidRPr="00D951B1">
              <w:rPr>
                <w:color w:val="00B050"/>
                <w:lang w:val="ro-RO"/>
              </w:rPr>
              <w:t xml:space="preserve"> diferite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7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66"/>
        <w:gridCol w:w="1290"/>
        <w:gridCol w:w="1599"/>
        <w:gridCol w:w="5670"/>
      </w:tblGrid>
      <w:tr w:rsidR="00BA6759" w:rsidRPr="00D951B1" w:rsidTr="00DF6BEA">
        <w:tc>
          <w:tcPr>
            <w:tcW w:w="1066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9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6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DF6BEA">
        <w:tc>
          <w:tcPr>
            <w:tcW w:w="1066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99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7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DF6BEA">
        <w:tc>
          <w:tcPr>
            <w:tcW w:w="1066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599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5670" w:type="dxa"/>
          </w:tcPr>
          <w:p w:rsidR="009641DA" w:rsidRPr="00D951B1" w:rsidRDefault="000806B5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identificarea detaliilor semnificative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DF6BEA">
        <w:tc>
          <w:tcPr>
            <w:tcW w:w="1066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99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70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895"/>
        <w:gridCol w:w="1440"/>
        <w:gridCol w:w="1445"/>
        <w:gridCol w:w="895"/>
        <w:gridCol w:w="6927"/>
      </w:tblGrid>
      <w:tr w:rsidR="00BA6759" w:rsidRPr="00D951B1" w:rsidTr="000806B5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69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0806B5">
        <w:tc>
          <w:tcPr>
            <w:tcW w:w="895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0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6927" w:type="dxa"/>
          </w:tcPr>
          <w:p w:rsidR="00F91547" w:rsidRPr="00D951B1" w:rsidRDefault="000806B5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cunoștințe</w:t>
            </w:r>
            <w:r w:rsidR="00F91547" w:rsidRPr="00D951B1">
              <w:rPr>
                <w:color w:val="7030A0"/>
                <w:lang w:val="ro-RO"/>
              </w:rPr>
              <w:t xml:space="preserve"> semnificative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224"/>
        <w:gridCol w:w="1503"/>
        <w:gridCol w:w="1582"/>
        <w:gridCol w:w="1293"/>
        <w:gridCol w:w="4473"/>
      </w:tblGrid>
      <w:tr w:rsidR="00BA6759" w:rsidRPr="00D951B1" w:rsidTr="00DF6BEA">
        <w:tc>
          <w:tcPr>
            <w:tcW w:w="1224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50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58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29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7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DF6BEA">
        <w:tc>
          <w:tcPr>
            <w:tcW w:w="1224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503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582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293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473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identificarea obiectului cu multiple </w:t>
            </w:r>
            <w:r w:rsidRPr="00D951B1">
              <w:rPr>
                <w:color w:val="00B050"/>
                <w:lang w:val="ro-RO"/>
              </w:rPr>
              <w:t>caracteristici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8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6008"/>
      </w:tblGrid>
      <w:tr w:rsidR="00BA6759" w:rsidRPr="00D951B1" w:rsidTr="00DF6BEA">
        <w:tc>
          <w:tcPr>
            <w:tcW w:w="882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600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DF6BEA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008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DF6BEA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6008" w:type="dxa"/>
          </w:tcPr>
          <w:p w:rsidR="009641DA" w:rsidRPr="00D951B1" w:rsidRDefault="000806B5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eliminarea neconcordantelor si identificarea  </w:t>
            </w:r>
            <w:r w:rsidRPr="00D951B1">
              <w:rPr>
                <w:color w:val="FF0000"/>
                <w:lang w:val="ro-RO"/>
              </w:rPr>
              <w:t>soluției</w:t>
            </w:r>
            <w:r w:rsidR="009641DA" w:rsidRPr="00D951B1">
              <w:rPr>
                <w:color w:val="FF0000"/>
                <w:lang w:val="ro-RO"/>
              </w:rPr>
              <w:t xml:space="preserve"> probabile validate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DF6BEA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008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428"/>
        <w:gridCol w:w="1154"/>
        <w:gridCol w:w="1463"/>
        <w:gridCol w:w="1080"/>
        <w:gridCol w:w="6477"/>
      </w:tblGrid>
      <w:tr w:rsidR="00BA6759" w:rsidRPr="00D951B1" w:rsidTr="003268DC">
        <w:tc>
          <w:tcPr>
            <w:tcW w:w="14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6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64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3268DC">
        <w:tc>
          <w:tcPr>
            <w:tcW w:w="14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63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080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6477" w:type="dxa"/>
          </w:tcPr>
          <w:p w:rsidR="00F91547" w:rsidRPr="00D951B1" w:rsidRDefault="000806B5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cunoștințe</w:t>
            </w:r>
            <w:r w:rsidR="00F91547" w:rsidRPr="00D951B1">
              <w:rPr>
                <w:color w:val="7030A0"/>
                <w:lang w:val="ro-RO"/>
              </w:rPr>
              <w:t xml:space="preserve"> semnificative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4501"/>
      </w:tblGrid>
      <w:tr w:rsidR="00BA6759" w:rsidRPr="00D951B1" w:rsidTr="003268DC">
        <w:tc>
          <w:tcPr>
            <w:tcW w:w="1249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51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58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31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0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3268DC">
        <w:tc>
          <w:tcPr>
            <w:tcW w:w="1249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513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589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313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501" w:type="dxa"/>
          </w:tcPr>
          <w:p w:rsidR="00BA6759" w:rsidRPr="00D951B1" w:rsidRDefault="000806B5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contexte unde se identifica o anumita logica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9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075"/>
        <w:gridCol w:w="1440"/>
        <w:gridCol w:w="1445"/>
        <w:gridCol w:w="6025"/>
      </w:tblGrid>
      <w:tr w:rsidR="00BA6759" w:rsidRPr="00D951B1" w:rsidTr="003268DC">
        <w:tc>
          <w:tcPr>
            <w:tcW w:w="1075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02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6025" w:type="dxa"/>
          </w:tcPr>
          <w:p w:rsidR="009641DA" w:rsidRPr="00D951B1" w:rsidRDefault="000806B5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instrumente de </w:t>
            </w:r>
            <w:r w:rsidRPr="00D951B1">
              <w:rPr>
                <w:color w:val="FF0000"/>
                <w:lang w:val="ro-RO"/>
              </w:rPr>
              <w:t>gândire</w:t>
            </w:r>
            <w:r w:rsidR="009641DA" w:rsidRPr="00D951B1">
              <w:rPr>
                <w:color w:val="FF0000"/>
                <w:lang w:val="ro-RO"/>
              </w:rPr>
              <w:t xml:space="preserve"> valide in contexte clare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02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111"/>
        <w:gridCol w:w="5307"/>
      </w:tblGrid>
      <w:tr w:rsidR="00BA6759" w:rsidRPr="00D951B1" w:rsidTr="003268DC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111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530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3268DC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111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5307" w:type="dxa"/>
          </w:tcPr>
          <w:p w:rsidR="00BA6759" w:rsidRPr="00D951B1" w:rsidRDefault="000806B5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algoritmizare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4501"/>
      </w:tblGrid>
      <w:tr w:rsidR="00BA6759" w:rsidRPr="00D951B1" w:rsidTr="003268DC">
        <w:tc>
          <w:tcPr>
            <w:tcW w:w="1249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51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58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31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0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496ACC" w:rsidRPr="00D951B1" w:rsidTr="003268DC">
        <w:tc>
          <w:tcPr>
            <w:tcW w:w="1249" w:type="dxa"/>
          </w:tcPr>
          <w:p w:rsidR="00496ACC" w:rsidRPr="00D951B1" w:rsidRDefault="00496ACC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513" w:type="dxa"/>
          </w:tcPr>
          <w:p w:rsidR="00496ACC" w:rsidRPr="00D951B1" w:rsidRDefault="00496ACC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589" w:type="dxa"/>
          </w:tcPr>
          <w:p w:rsidR="00496ACC" w:rsidRPr="00D951B1" w:rsidRDefault="00496ACC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313" w:type="dxa"/>
          </w:tcPr>
          <w:p w:rsidR="00496ACC" w:rsidRPr="00D951B1" w:rsidRDefault="00496ACC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501" w:type="dxa"/>
          </w:tcPr>
          <w:p w:rsidR="00496ACC" w:rsidRPr="00D951B1" w:rsidRDefault="000806B5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496ACC" w:rsidRPr="00D951B1">
              <w:rPr>
                <w:color w:val="00B050"/>
                <w:lang w:val="ro-RO"/>
              </w:rPr>
              <w:t xml:space="preserve"> prin practicare</w:t>
            </w:r>
            <w:r w:rsidR="00496ACC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10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345"/>
        <w:gridCol w:w="1620"/>
        <w:gridCol w:w="1620"/>
        <w:gridCol w:w="5400"/>
      </w:tblGrid>
      <w:tr w:rsidR="00BA6759" w:rsidRPr="00D951B1" w:rsidTr="003268DC">
        <w:tc>
          <w:tcPr>
            <w:tcW w:w="1345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4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0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540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cu ajutorul antrenamentelor de inteligență artificiala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00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870" w:type="dxa"/>
          </w:tcPr>
          <w:p w:rsidR="00F91547" w:rsidRPr="00D951B1" w:rsidRDefault="000806B5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algoritmizare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D951B1" w:rsidTr="004D2A3A"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4D2A3A" w:rsidRPr="00D951B1" w:rsidTr="004D2A3A">
        <w:tc>
          <w:tcPr>
            <w:tcW w:w="1728" w:type="dxa"/>
          </w:tcPr>
          <w:p w:rsidR="004D2A3A" w:rsidRPr="00D951B1" w:rsidRDefault="004D2A3A" w:rsidP="004D2A3A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4D2A3A" w:rsidRPr="00D951B1" w:rsidRDefault="004D2A3A" w:rsidP="004D2A3A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D2A3A" w:rsidRPr="00D951B1" w:rsidRDefault="004D2A3A" w:rsidP="004D2A3A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D2A3A" w:rsidRPr="00D951B1" w:rsidRDefault="004D2A3A" w:rsidP="004D2A3A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4D2A3A" w:rsidRPr="00D951B1" w:rsidRDefault="000806B5" w:rsidP="004D2A3A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4D2A3A" w:rsidRPr="00D951B1">
              <w:rPr>
                <w:color w:val="00B050"/>
                <w:lang w:val="ro-RO"/>
              </w:rPr>
              <w:t xml:space="preserve"> prin </w:t>
            </w:r>
            <w:r w:rsidRPr="00D951B1">
              <w:rPr>
                <w:color w:val="00B050"/>
                <w:lang w:val="ro-RO"/>
              </w:rPr>
              <w:t>întrecere</w:t>
            </w:r>
            <w:r w:rsidR="004D2A3A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11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435"/>
        <w:gridCol w:w="1440"/>
        <w:gridCol w:w="1890"/>
        <w:gridCol w:w="5130"/>
      </w:tblGrid>
      <w:tr w:rsidR="00BA6759" w:rsidRPr="00D951B1" w:rsidTr="003268DC">
        <w:tc>
          <w:tcPr>
            <w:tcW w:w="1435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8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1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43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13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43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0806B5" w:rsidRPr="00D951B1">
              <w:rPr>
                <w:lang w:val="ro-RO"/>
              </w:rPr>
              <w:t>Răspunsuri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</w:p>
        </w:tc>
        <w:tc>
          <w:tcPr>
            <w:tcW w:w="5130" w:type="dxa"/>
          </w:tcPr>
          <w:p w:rsidR="009641DA" w:rsidRPr="00D951B1" w:rsidRDefault="000806B5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jocuri pe computer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43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130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0806B5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806B5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8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870" w:type="dxa"/>
          </w:tcPr>
          <w:p w:rsidR="00F91547" w:rsidRPr="00D951B1" w:rsidRDefault="000806B5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algoritmizare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BA6759" w:rsidRPr="00D951B1" w:rsidTr="00ED6EED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ED6EED" w:rsidRPr="00D951B1" w:rsidTr="00ED6EED">
        <w:tc>
          <w:tcPr>
            <w:tcW w:w="1728" w:type="dxa"/>
          </w:tcPr>
          <w:p w:rsidR="00ED6EED" w:rsidRPr="00D951B1" w:rsidRDefault="00ED6EED" w:rsidP="00ED6EE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ED6EED" w:rsidRPr="00D951B1" w:rsidRDefault="00ED6EED" w:rsidP="00ED6EE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ED6EED" w:rsidRPr="00D951B1" w:rsidRDefault="00ED6EED" w:rsidP="00ED6EE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D6EED" w:rsidRPr="00D951B1" w:rsidRDefault="00ED6EED" w:rsidP="00ED6EE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780" w:type="dxa"/>
          </w:tcPr>
          <w:p w:rsidR="00ED6EED" w:rsidRPr="00D951B1" w:rsidRDefault="00F0150D" w:rsidP="00ED6EE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ED6EED" w:rsidRPr="00D951B1">
              <w:rPr>
                <w:color w:val="00B050"/>
                <w:lang w:val="ro-RO"/>
              </w:rPr>
              <w:t xml:space="preserve"> experimentala cu analiza a rezultatelor</w:t>
            </w:r>
            <w:r w:rsidR="00ED6EED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12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440"/>
        <w:gridCol w:w="1800"/>
        <w:gridCol w:w="4045"/>
      </w:tblGrid>
      <w:tr w:rsidR="00BA6759" w:rsidRPr="00D951B1" w:rsidTr="003268DC">
        <w:tc>
          <w:tcPr>
            <w:tcW w:w="134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8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0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80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80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045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antrenare eficienta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80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bookmarkStart w:id="0" w:name="_Hlk6501121"/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BA6759" w:rsidRPr="00D951B1" w:rsidRDefault="00F0150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pași</w:t>
            </w:r>
            <w:r w:rsidR="000008C3" w:rsidRPr="00D951B1">
              <w:rPr>
                <w:color w:val="7030A0"/>
                <w:lang w:val="ro-RO"/>
              </w:rPr>
              <w:t xml:space="preserve"> repetitivi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D951B1" w:rsidTr="00BC45B4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C45B4" w:rsidRPr="00D951B1" w:rsidTr="00BC45B4">
        <w:tc>
          <w:tcPr>
            <w:tcW w:w="1728" w:type="dxa"/>
          </w:tcPr>
          <w:p w:rsidR="00BC45B4" w:rsidRPr="00D951B1" w:rsidRDefault="00BC45B4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C45B4" w:rsidRPr="00D951B1" w:rsidRDefault="00BC45B4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C45B4" w:rsidRPr="00D951B1" w:rsidRDefault="00BC45B4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C45B4" w:rsidRPr="00D951B1" w:rsidRDefault="00BC45B4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690" w:type="dxa"/>
          </w:tcPr>
          <w:p w:rsidR="00BC45B4" w:rsidRPr="00D951B1" w:rsidRDefault="00F0150D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BC45B4" w:rsidRPr="00D951B1">
              <w:rPr>
                <w:color w:val="00B050"/>
                <w:lang w:val="ro-RO"/>
              </w:rPr>
              <w:t xml:space="preserve"> prin context</w:t>
            </w:r>
            <w:r w:rsidR="00BC45B4" w:rsidRPr="00D951B1">
              <w:rPr>
                <w:color w:val="00B050"/>
                <w:lang w:val="ro-RO"/>
              </w:rPr>
              <w:br/>
            </w:r>
          </w:p>
        </w:tc>
      </w:tr>
      <w:bookmarkEnd w:id="0"/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13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290"/>
        <w:gridCol w:w="1445"/>
        <w:gridCol w:w="4551"/>
      </w:tblGrid>
      <w:tr w:rsidR="00BA6759" w:rsidRPr="00D951B1" w:rsidTr="003268DC">
        <w:tc>
          <w:tcPr>
            <w:tcW w:w="1344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5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344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51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344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551" w:type="dxa"/>
          </w:tcPr>
          <w:p w:rsidR="009641DA" w:rsidRPr="00D951B1" w:rsidRDefault="009641DA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 prin salt in complexitatea gândirii</w:t>
            </w:r>
            <w:r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344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51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F91547" w:rsidRPr="00D951B1" w:rsidRDefault="00F0150D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pași</w:t>
            </w:r>
            <w:r w:rsidR="00F91547" w:rsidRPr="00D951B1">
              <w:rPr>
                <w:color w:val="7030A0"/>
                <w:lang w:val="ro-RO"/>
              </w:rPr>
              <w:t xml:space="preserve"> repetitivi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511"/>
        <w:gridCol w:w="1588"/>
        <w:gridCol w:w="1309"/>
        <w:gridCol w:w="2978"/>
      </w:tblGrid>
      <w:tr w:rsidR="00BA6759" w:rsidRPr="00D951B1" w:rsidTr="006B7D66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6B7D66" w:rsidRPr="00D951B1" w:rsidTr="006B7D66">
        <w:tc>
          <w:tcPr>
            <w:tcW w:w="1728" w:type="dxa"/>
          </w:tcPr>
          <w:p w:rsidR="006B7D66" w:rsidRPr="00D951B1" w:rsidRDefault="006B7D66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B7D66" w:rsidRPr="00D951B1" w:rsidRDefault="006B7D66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B7D66" w:rsidRPr="00D951B1" w:rsidRDefault="006B7D66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B7D66" w:rsidRPr="00D951B1" w:rsidRDefault="006B7D66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6B7D66" w:rsidRPr="00D951B1" w:rsidRDefault="00F0150D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6B7D66" w:rsidRPr="00D951B1">
              <w:rPr>
                <w:color w:val="00B050"/>
                <w:lang w:val="ro-RO"/>
              </w:rPr>
              <w:t xml:space="preserve"> prin aplicarea procedurilor in context variate</w:t>
            </w:r>
            <w:r w:rsidR="006B7D66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14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530"/>
        <w:gridCol w:w="1445"/>
        <w:gridCol w:w="4490"/>
      </w:tblGrid>
      <w:tr w:rsidR="00BA6759" w:rsidRPr="00D951B1" w:rsidTr="003268DC">
        <w:tc>
          <w:tcPr>
            <w:tcW w:w="116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16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3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16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53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490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</w:t>
            </w:r>
            <w:r w:rsidRPr="00D951B1">
              <w:rPr>
                <w:color w:val="FF0000"/>
                <w:lang w:val="ro-RO"/>
              </w:rPr>
              <w:t>depășirea</w:t>
            </w:r>
            <w:r w:rsidR="009641DA" w:rsidRPr="00D951B1">
              <w:rPr>
                <w:color w:val="FF0000"/>
                <w:lang w:val="ro-RO"/>
              </w:rPr>
              <w:t xml:space="preserve"> limitelor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16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3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90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F91547" w:rsidRPr="00D951B1" w:rsidRDefault="00F0150D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pași</w:t>
            </w:r>
            <w:r w:rsidR="00F91547" w:rsidRPr="00D951B1">
              <w:rPr>
                <w:color w:val="7030A0"/>
                <w:lang w:val="ro-RO"/>
              </w:rPr>
              <w:t xml:space="preserve"> repetitivi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149"/>
        <w:gridCol w:w="1290"/>
        <w:gridCol w:w="1445"/>
        <w:gridCol w:w="1241"/>
        <w:gridCol w:w="6567"/>
      </w:tblGrid>
      <w:tr w:rsidR="00BA6759" w:rsidRPr="00D951B1" w:rsidTr="003268DC">
        <w:tc>
          <w:tcPr>
            <w:tcW w:w="1149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24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56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7679E" w:rsidRPr="00D951B1" w:rsidTr="003268DC">
        <w:tc>
          <w:tcPr>
            <w:tcW w:w="1149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241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6567" w:type="dxa"/>
          </w:tcPr>
          <w:p w:rsidR="00F7679E" w:rsidRPr="00D951B1" w:rsidRDefault="00F0150D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F7679E" w:rsidRPr="00D951B1">
              <w:rPr>
                <w:color w:val="00B050"/>
                <w:lang w:val="ro-RO"/>
              </w:rPr>
              <w:t xml:space="preserve"> prin identificarea </w:t>
            </w:r>
            <w:r w:rsidRPr="00D951B1">
              <w:rPr>
                <w:color w:val="00B050"/>
                <w:lang w:val="ro-RO"/>
              </w:rPr>
              <w:t>condițiilor</w:t>
            </w:r>
            <w:r w:rsidR="00F7679E" w:rsidRPr="00D951B1">
              <w:rPr>
                <w:color w:val="00B050"/>
                <w:lang w:val="ro-RO"/>
              </w:rPr>
              <w:t xml:space="preserve"> de </w:t>
            </w:r>
            <w:r w:rsidRPr="00D951B1">
              <w:rPr>
                <w:color w:val="00B050"/>
                <w:lang w:val="ro-RO"/>
              </w:rPr>
              <w:t>adevăr</w:t>
            </w:r>
            <w:r w:rsidR="00F7679E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15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345"/>
        <w:gridCol w:w="1350"/>
        <w:gridCol w:w="1620"/>
        <w:gridCol w:w="4770"/>
      </w:tblGrid>
      <w:tr w:rsidR="00BA6759" w:rsidRPr="00D951B1" w:rsidTr="003268DC">
        <w:tc>
          <w:tcPr>
            <w:tcW w:w="134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7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77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770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descoperirea de </w:t>
            </w:r>
            <w:r w:rsidRPr="00D951B1">
              <w:rPr>
                <w:color w:val="FF0000"/>
                <w:lang w:val="ro-RO"/>
              </w:rPr>
              <w:t>adevăruri</w:t>
            </w:r>
            <w:r w:rsidR="009641DA" w:rsidRPr="00D951B1">
              <w:rPr>
                <w:color w:val="FF0000"/>
                <w:lang w:val="ro-RO"/>
              </w:rPr>
              <w:t xml:space="preserve"> logice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770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442"/>
        <w:gridCol w:w="1587"/>
        <w:gridCol w:w="1240"/>
        <w:gridCol w:w="3054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BA6759" w:rsidRPr="00D951B1" w:rsidRDefault="00F0150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sistematizarea </w:t>
            </w:r>
            <w:r w:rsidRPr="00D951B1">
              <w:rPr>
                <w:color w:val="7030A0"/>
                <w:lang w:val="ro-RO"/>
              </w:rPr>
              <w:t>cunoștințelor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515"/>
        <w:gridCol w:w="1591"/>
        <w:gridCol w:w="1317"/>
        <w:gridCol w:w="2955"/>
      </w:tblGrid>
      <w:tr w:rsidR="00BA6759" w:rsidRPr="00D951B1" w:rsidTr="00F7679E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7679E" w:rsidRPr="00D951B1" w:rsidTr="00F7679E">
        <w:tc>
          <w:tcPr>
            <w:tcW w:w="1728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F7679E" w:rsidRPr="00D951B1" w:rsidRDefault="00F0150D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F7679E" w:rsidRPr="00D951B1">
              <w:rPr>
                <w:color w:val="00B050"/>
                <w:lang w:val="ro-RO"/>
              </w:rPr>
              <w:t xml:space="preserve"> prin identificarea obiectelor in contexte si </w:t>
            </w:r>
            <w:r w:rsidRPr="00D951B1">
              <w:rPr>
                <w:color w:val="00B050"/>
                <w:lang w:val="ro-RO"/>
              </w:rPr>
              <w:t>poziții</w:t>
            </w:r>
            <w:r w:rsidR="00F7679E" w:rsidRPr="00D951B1">
              <w:rPr>
                <w:color w:val="00B050"/>
                <w:lang w:val="ro-RO"/>
              </w:rPr>
              <w:t xml:space="preserve"> diferite</w:t>
            </w:r>
            <w:r w:rsidR="00F7679E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16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350"/>
        <w:gridCol w:w="1620"/>
        <w:gridCol w:w="4225"/>
      </w:tblGrid>
      <w:tr w:rsidR="00BA6759" w:rsidRPr="00D951B1" w:rsidTr="003268DC">
        <w:tc>
          <w:tcPr>
            <w:tcW w:w="143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2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43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43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225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rafinarea </w:t>
            </w:r>
            <w:r w:rsidRPr="00D951B1">
              <w:rPr>
                <w:color w:val="FF0000"/>
                <w:lang w:val="ro-RO"/>
              </w:rPr>
              <w:t>gândirii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43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437"/>
        <w:gridCol w:w="1585"/>
        <w:gridCol w:w="1232"/>
        <w:gridCol w:w="3075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D951B1" w:rsidRDefault="0036750D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sistematizarea </w:t>
            </w:r>
            <w:r w:rsidRPr="00D951B1">
              <w:rPr>
                <w:color w:val="7030A0"/>
                <w:lang w:val="ro-RO"/>
              </w:rPr>
              <w:t>cunoștințelor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8"/>
        <w:gridCol w:w="2983"/>
      </w:tblGrid>
      <w:tr w:rsidR="00BA6759" w:rsidRPr="00D951B1" w:rsidTr="009750E0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50E0" w:rsidRPr="00D951B1" w:rsidTr="009750E0"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9750E0" w:rsidRPr="00D951B1" w:rsidRDefault="0036750D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9750E0" w:rsidRPr="00D951B1">
              <w:rPr>
                <w:color w:val="00B050"/>
                <w:lang w:val="ro-RO"/>
              </w:rPr>
              <w:t xml:space="preserve"> prin identificarea obiectului cu multiple </w:t>
            </w:r>
            <w:r w:rsidRPr="00D951B1">
              <w:rPr>
                <w:color w:val="00B050"/>
                <w:lang w:val="ro-RO"/>
              </w:rPr>
              <w:t>caracteristici</w:t>
            </w:r>
            <w:r w:rsidR="009750E0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17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4225"/>
      </w:tblGrid>
      <w:tr w:rsidR="00BA6759" w:rsidRPr="00D951B1" w:rsidTr="003268DC">
        <w:tc>
          <w:tcPr>
            <w:tcW w:w="134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2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225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analizarea detaliilor la nivel de structuri invariante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451"/>
        <w:gridCol w:w="1592"/>
        <w:gridCol w:w="1257"/>
        <w:gridCol w:w="3010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3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330" w:type="dxa"/>
          </w:tcPr>
          <w:p w:rsidR="00F91547" w:rsidRPr="00D951B1" w:rsidRDefault="00F0150D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sistematizarea </w:t>
            </w:r>
            <w:r w:rsidRPr="00D951B1">
              <w:rPr>
                <w:color w:val="7030A0"/>
                <w:lang w:val="ro-RO"/>
              </w:rPr>
              <w:t>cunoștințelor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524"/>
        <w:gridCol w:w="1596"/>
        <w:gridCol w:w="1334"/>
        <w:gridCol w:w="2903"/>
      </w:tblGrid>
      <w:tr w:rsidR="00BA6759" w:rsidRPr="00D951B1" w:rsidTr="009750E0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3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50E0" w:rsidRPr="00D951B1" w:rsidTr="009750E0"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330" w:type="dxa"/>
          </w:tcPr>
          <w:p w:rsidR="009750E0" w:rsidRPr="00D951B1" w:rsidRDefault="00F0150D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9750E0" w:rsidRPr="00D951B1">
              <w:rPr>
                <w:color w:val="00B050"/>
                <w:lang w:val="ro-RO"/>
              </w:rPr>
              <w:t xml:space="preserve"> prin contexte unde se identifica o anumita logica</w:t>
            </w:r>
            <w:r w:rsidR="009750E0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18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250"/>
        <w:gridCol w:w="1890"/>
        <w:gridCol w:w="3325"/>
      </w:tblGrid>
      <w:tr w:rsidR="00BA6759" w:rsidRPr="00D951B1" w:rsidTr="003268DC">
        <w:tc>
          <w:tcPr>
            <w:tcW w:w="116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22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8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33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116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22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332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116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22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3325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structurarea logica a </w:t>
            </w:r>
            <w:r w:rsidRPr="00D951B1">
              <w:rPr>
                <w:color w:val="FF0000"/>
                <w:lang w:val="ro-RO"/>
              </w:rPr>
              <w:t>cunoștințelor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116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225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332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437"/>
        <w:gridCol w:w="1585"/>
        <w:gridCol w:w="1232"/>
        <w:gridCol w:w="3075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D951B1" w:rsidRDefault="00F0150D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F91547" w:rsidRPr="00D951B1">
              <w:rPr>
                <w:color w:val="7030A0"/>
                <w:lang w:val="ro-RO"/>
              </w:rPr>
              <w:t xml:space="preserve"> prin sistematizarea </w:t>
            </w:r>
            <w:r w:rsidRPr="00D951B1">
              <w:rPr>
                <w:color w:val="7030A0"/>
                <w:lang w:val="ro-RO"/>
              </w:rPr>
              <w:t>cunoștințelor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517"/>
        <w:gridCol w:w="1592"/>
        <w:gridCol w:w="1320"/>
        <w:gridCol w:w="2945"/>
      </w:tblGrid>
      <w:tr w:rsidR="00BA6759" w:rsidRPr="00D951B1" w:rsidTr="00496ACC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496ACC" w:rsidRPr="00D951B1" w:rsidTr="00496ACC">
        <w:tc>
          <w:tcPr>
            <w:tcW w:w="1728" w:type="dxa"/>
          </w:tcPr>
          <w:p w:rsidR="00496ACC" w:rsidRPr="00D951B1" w:rsidRDefault="00496ACC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496ACC" w:rsidRPr="00D951B1" w:rsidRDefault="00496ACC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496ACC" w:rsidRPr="00D951B1" w:rsidRDefault="00496ACC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96ACC" w:rsidRPr="00D951B1" w:rsidRDefault="00496ACC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496ACC" w:rsidRPr="00D951B1" w:rsidRDefault="00F0150D" w:rsidP="00496AC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496ACC" w:rsidRPr="00D951B1">
              <w:rPr>
                <w:color w:val="00B050"/>
                <w:lang w:val="ro-RO"/>
              </w:rPr>
              <w:t xml:space="preserve"> prin practicare</w:t>
            </w:r>
            <w:r w:rsidR="00496ACC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19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723"/>
        <w:gridCol w:w="1620"/>
        <w:gridCol w:w="4405"/>
      </w:tblGrid>
      <w:tr w:rsidR="00BA6759" w:rsidRPr="00D951B1" w:rsidTr="003268DC">
        <w:tc>
          <w:tcPr>
            <w:tcW w:w="882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72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0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723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723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405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descoperirea substructurilor si </w:t>
            </w:r>
            <w:r w:rsidRPr="00D951B1">
              <w:rPr>
                <w:color w:val="FF0000"/>
                <w:lang w:val="ro-RO"/>
              </w:rPr>
              <w:t>relaţiilor</w:t>
            </w:r>
            <w:r w:rsidR="009641DA" w:rsidRPr="00D951B1">
              <w:rPr>
                <w:color w:val="FF0000"/>
                <w:lang w:val="ro-RO"/>
              </w:rPr>
              <w:t xml:space="preserve"> intre ele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882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723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BA6759" w:rsidRPr="00D951B1" w:rsidRDefault="00F0150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îngustarea</w:t>
            </w:r>
            <w:r w:rsidR="000008C3" w:rsidRPr="00D951B1">
              <w:rPr>
                <w:color w:val="7030A0"/>
                <w:lang w:val="ro-RO"/>
              </w:rPr>
              <w:t xml:space="preserve"> </w:t>
            </w:r>
            <w:r w:rsidRPr="00D951B1">
              <w:rPr>
                <w:color w:val="7030A0"/>
                <w:lang w:val="ro-RO"/>
              </w:rPr>
              <w:t>câmpului</w:t>
            </w:r>
            <w:r w:rsidR="000008C3" w:rsidRPr="00D951B1">
              <w:rPr>
                <w:color w:val="7030A0"/>
                <w:lang w:val="ro-RO"/>
              </w:rPr>
              <w:t xml:space="preserve"> de </w:t>
            </w:r>
            <w:r w:rsidRPr="00D951B1">
              <w:rPr>
                <w:color w:val="7030A0"/>
                <w:lang w:val="ro-RO"/>
              </w:rPr>
              <w:t>cunoaștere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D951B1" w:rsidTr="00CD0E74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CD0E74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BA6759" w:rsidRPr="00D951B1" w:rsidRDefault="00F0150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r w:rsidRPr="00D951B1">
              <w:rPr>
                <w:color w:val="00B050"/>
                <w:lang w:val="ro-RO"/>
              </w:rPr>
              <w:t>soluție</w:t>
            </w:r>
            <w:r w:rsidR="000008C3" w:rsidRPr="00D951B1">
              <w:rPr>
                <w:color w:val="00B050"/>
                <w:lang w:val="ro-RO"/>
              </w:rPr>
              <w:t xml:space="preserve"> unica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</w:t>
      </w:r>
      <w:r w:rsidR="000008C3" w:rsidRPr="00D951B1">
        <w:rPr>
          <w:lang w:val="ro-RO"/>
        </w:rPr>
        <w:t>0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440"/>
        <w:gridCol w:w="1710"/>
        <w:gridCol w:w="4495"/>
      </w:tblGrid>
      <w:tr w:rsidR="00BA6759" w:rsidRPr="00D951B1" w:rsidTr="003268DC">
        <w:tc>
          <w:tcPr>
            <w:tcW w:w="98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3268DC">
        <w:tc>
          <w:tcPr>
            <w:tcW w:w="98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1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9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3268DC">
        <w:tc>
          <w:tcPr>
            <w:tcW w:w="98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71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495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</w:t>
            </w:r>
            <w:r w:rsidR="009641DA" w:rsidRPr="00D951B1">
              <w:rPr>
                <w:color w:val="FF0000"/>
                <w:lang w:val="ro-RO"/>
              </w:rPr>
              <w:t xml:space="preserve"> prin studiere pe mai multe nivele structurate de </w:t>
            </w:r>
            <w:r w:rsidRPr="00D951B1">
              <w:rPr>
                <w:color w:val="FF0000"/>
                <w:lang w:val="ro-RO"/>
              </w:rPr>
              <w:t>granulație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3268DC">
        <w:tc>
          <w:tcPr>
            <w:tcW w:w="98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1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9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F91547" w:rsidRPr="00D951B1" w:rsidRDefault="00F0150D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F91547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îngustarea</w:t>
            </w:r>
            <w:r w:rsidR="00F91547" w:rsidRPr="00D951B1">
              <w:rPr>
                <w:color w:val="7030A0"/>
                <w:lang w:val="ro-RO"/>
              </w:rPr>
              <w:t xml:space="preserve"> </w:t>
            </w:r>
            <w:r w:rsidRPr="00D951B1">
              <w:rPr>
                <w:color w:val="7030A0"/>
                <w:lang w:val="ro-RO"/>
              </w:rPr>
              <w:t>câmpului</w:t>
            </w:r>
            <w:r w:rsidR="00F91547" w:rsidRPr="00D951B1">
              <w:rPr>
                <w:color w:val="7030A0"/>
                <w:lang w:val="ro-RO"/>
              </w:rPr>
              <w:t xml:space="preserve"> de </w:t>
            </w:r>
            <w:r w:rsidRPr="00D951B1">
              <w:rPr>
                <w:color w:val="7030A0"/>
                <w:lang w:val="ro-RO"/>
              </w:rPr>
              <w:t>cunoaștere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509"/>
        <w:gridCol w:w="1586"/>
        <w:gridCol w:w="1304"/>
        <w:gridCol w:w="2994"/>
      </w:tblGrid>
      <w:tr w:rsidR="00BA6759" w:rsidRPr="00D951B1" w:rsidTr="00ED6EED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76D3C" w:rsidRPr="00D951B1" w:rsidTr="00ED6EED">
        <w:tc>
          <w:tcPr>
            <w:tcW w:w="1728" w:type="dxa"/>
          </w:tcPr>
          <w:p w:rsidR="00576D3C" w:rsidRPr="00D951B1" w:rsidRDefault="00576D3C" w:rsidP="00576D3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76D3C" w:rsidRPr="00D951B1" w:rsidRDefault="00576D3C" w:rsidP="00576D3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76D3C" w:rsidRPr="00D951B1" w:rsidRDefault="00576D3C" w:rsidP="00576D3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76D3C" w:rsidRPr="00D951B1" w:rsidRDefault="00576D3C" w:rsidP="00576D3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420" w:type="dxa"/>
          </w:tcPr>
          <w:p w:rsidR="00576D3C" w:rsidRPr="00D951B1" w:rsidRDefault="00F0150D" w:rsidP="00576D3C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576D3C" w:rsidRPr="00D951B1">
              <w:rPr>
                <w:color w:val="00B050"/>
                <w:lang w:val="ro-RO"/>
              </w:rPr>
              <w:t xml:space="preserve"> experimentala cu analiza a rezultatelor</w:t>
            </w:r>
            <w:r w:rsidR="00576D3C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21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440"/>
        <w:gridCol w:w="1530"/>
        <w:gridCol w:w="4405"/>
      </w:tblGrid>
      <w:tr w:rsidR="00BA6759" w:rsidRPr="00D951B1" w:rsidTr="009641DA">
        <w:tc>
          <w:tcPr>
            <w:tcW w:w="125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0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3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53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405" w:type="dxa"/>
          </w:tcPr>
          <w:p w:rsidR="009641DA" w:rsidRPr="00D951B1" w:rsidRDefault="009641DA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Depistarea prin crearea contextului de verificare si validare</w:t>
            </w:r>
            <w:r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D951B1" w:rsidRDefault="00F0150D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F91547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îngustarea</w:t>
            </w:r>
            <w:r w:rsidR="00F91547" w:rsidRPr="00D951B1">
              <w:rPr>
                <w:color w:val="7030A0"/>
                <w:lang w:val="ro-RO"/>
              </w:rPr>
              <w:t xml:space="preserve"> </w:t>
            </w:r>
            <w:r w:rsidRPr="00D951B1">
              <w:rPr>
                <w:color w:val="7030A0"/>
                <w:lang w:val="ro-RO"/>
              </w:rPr>
              <w:t>câmpului</w:t>
            </w:r>
            <w:r w:rsidR="00F91547" w:rsidRPr="00D951B1">
              <w:rPr>
                <w:color w:val="7030A0"/>
                <w:lang w:val="ro-RO"/>
              </w:rPr>
              <w:t xml:space="preserve"> de </w:t>
            </w:r>
            <w:r w:rsidRPr="00D951B1">
              <w:rPr>
                <w:color w:val="7030A0"/>
                <w:lang w:val="ro-RO"/>
              </w:rPr>
              <w:t>cunoaștere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517"/>
        <w:gridCol w:w="1592"/>
        <w:gridCol w:w="1320"/>
        <w:gridCol w:w="2945"/>
      </w:tblGrid>
      <w:tr w:rsidR="00BA6759" w:rsidRPr="00D951B1" w:rsidTr="00BC45B4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C45B4" w:rsidRPr="00D951B1" w:rsidTr="00BC45B4">
        <w:tc>
          <w:tcPr>
            <w:tcW w:w="1728" w:type="dxa"/>
          </w:tcPr>
          <w:p w:rsidR="00BC45B4" w:rsidRPr="00D951B1" w:rsidRDefault="00BC45B4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C45B4" w:rsidRPr="00D951B1" w:rsidRDefault="00BC45B4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C45B4" w:rsidRPr="00D951B1" w:rsidRDefault="00BC45B4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C45B4" w:rsidRPr="00D951B1" w:rsidRDefault="00BC45B4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BC45B4" w:rsidRPr="00D951B1" w:rsidRDefault="00F0150D" w:rsidP="00BC45B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BC45B4" w:rsidRPr="00D951B1">
              <w:rPr>
                <w:color w:val="00B050"/>
                <w:lang w:val="ro-RO"/>
              </w:rPr>
              <w:t xml:space="preserve"> prin context</w:t>
            </w:r>
            <w:r w:rsidR="00BC45B4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22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620"/>
        <w:gridCol w:w="1620"/>
        <w:gridCol w:w="4045"/>
      </w:tblGrid>
      <w:tr w:rsidR="00BA6759" w:rsidRPr="00D951B1" w:rsidTr="009641DA">
        <w:tc>
          <w:tcPr>
            <w:tcW w:w="1345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0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9641DA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9641DA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</w:p>
        </w:tc>
        <w:tc>
          <w:tcPr>
            <w:tcW w:w="4045" w:type="dxa"/>
          </w:tcPr>
          <w:p w:rsidR="009641DA" w:rsidRPr="00D951B1" w:rsidRDefault="00F0150D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analiza logica a conexiunilor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9641DA">
        <w:tc>
          <w:tcPr>
            <w:tcW w:w="13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0150D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BA6759" w:rsidRPr="00D951B1" w:rsidRDefault="00F0150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inferențe</w:t>
            </w:r>
            <w:r w:rsidR="000008C3" w:rsidRPr="00D951B1">
              <w:rPr>
                <w:color w:val="7030A0"/>
                <w:lang w:val="ro-RO"/>
              </w:rPr>
              <w:t xml:space="preserve"> logice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515"/>
        <w:gridCol w:w="1590"/>
        <w:gridCol w:w="1316"/>
        <w:gridCol w:w="2957"/>
      </w:tblGrid>
      <w:tr w:rsidR="00BA6759" w:rsidRPr="00D951B1" w:rsidTr="006B7D66">
        <w:tc>
          <w:tcPr>
            <w:tcW w:w="1728" w:type="dxa"/>
          </w:tcPr>
          <w:p w:rsidR="00BA6759" w:rsidRPr="00D951B1" w:rsidRDefault="00F0150D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0150D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6B7D66" w:rsidRPr="00D951B1" w:rsidTr="006B7D66">
        <w:tc>
          <w:tcPr>
            <w:tcW w:w="1728" w:type="dxa"/>
          </w:tcPr>
          <w:p w:rsidR="006B7D66" w:rsidRPr="00D951B1" w:rsidRDefault="006B7D66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B7D66" w:rsidRPr="00D951B1" w:rsidRDefault="006B7D66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B7D66" w:rsidRPr="00D951B1" w:rsidRDefault="006B7D66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B7D66" w:rsidRPr="00D951B1" w:rsidRDefault="006B7D66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6B7D66" w:rsidRPr="00D951B1" w:rsidRDefault="00F0150D" w:rsidP="006B7D66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6B7D66" w:rsidRPr="00D951B1">
              <w:rPr>
                <w:color w:val="00B050"/>
                <w:lang w:val="ro-RO"/>
              </w:rPr>
              <w:t xml:space="preserve"> prin aplicarea procedurilor in context variate</w:t>
            </w:r>
            <w:r w:rsidR="006B7D66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23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440"/>
        <w:gridCol w:w="1620"/>
        <w:gridCol w:w="4495"/>
      </w:tblGrid>
      <w:tr w:rsidR="00BA6759" w:rsidRPr="00D951B1" w:rsidTr="009641DA">
        <w:tc>
          <w:tcPr>
            <w:tcW w:w="1075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9641DA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9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9641DA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495" w:type="dxa"/>
          </w:tcPr>
          <w:p w:rsidR="009641DA" w:rsidRPr="00D951B1" w:rsidRDefault="00F90313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descoperirea logicilor caracteristice fenomenelor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9641DA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2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9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F91547" w:rsidRPr="00D951B1" w:rsidRDefault="00F90313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F91547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inferențe</w:t>
            </w:r>
            <w:r w:rsidR="00F91547" w:rsidRPr="00D951B1">
              <w:rPr>
                <w:color w:val="7030A0"/>
                <w:lang w:val="ro-RO"/>
              </w:rPr>
              <w:t xml:space="preserve"> logice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749"/>
        <w:gridCol w:w="1316"/>
        <w:gridCol w:w="1445"/>
        <w:gridCol w:w="895"/>
        <w:gridCol w:w="7197"/>
      </w:tblGrid>
      <w:tr w:rsidR="00BA6759" w:rsidRPr="00D951B1" w:rsidTr="00F90313">
        <w:tc>
          <w:tcPr>
            <w:tcW w:w="749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7679E" w:rsidRPr="00D951B1" w:rsidTr="00F90313">
        <w:tc>
          <w:tcPr>
            <w:tcW w:w="749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316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95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197" w:type="dxa"/>
          </w:tcPr>
          <w:p w:rsidR="00F7679E" w:rsidRPr="00D951B1" w:rsidRDefault="00F90313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F7679E" w:rsidRPr="00D951B1">
              <w:rPr>
                <w:color w:val="00B050"/>
                <w:lang w:val="ro-RO"/>
              </w:rPr>
              <w:t xml:space="preserve"> prin identificarea </w:t>
            </w:r>
            <w:r w:rsidRPr="00D951B1">
              <w:rPr>
                <w:color w:val="00B050"/>
                <w:lang w:val="ro-RO"/>
              </w:rPr>
              <w:t>condițiilor</w:t>
            </w:r>
            <w:r w:rsidR="00F7679E" w:rsidRPr="00D951B1">
              <w:rPr>
                <w:color w:val="00B050"/>
                <w:lang w:val="ro-RO"/>
              </w:rPr>
              <w:t xml:space="preserve"> de </w:t>
            </w:r>
            <w:r w:rsidRPr="00D951B1">
              <w:rPr>
                <w:color w:val="00B050"/>
                <w:lang w:val="ro-RO"/>
              </w:rPr>
              <w:t>adevăr</w:t>
            </w:r>
            <w:r w:rsidR="00F7679E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24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440"/>
        <w:gridCol w:w="1890"/>
        <w:gridCol w:w="4045"/>
      </w:tblGrid>
      <w:tr w:rsidR="00BA6759" w:rsidRPr="00D951B1" w:rsidTr="009641DA">
        <w:tc>
          <w:tcPr>
            <w:tcW w:w="1255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8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0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descoperirea legilor generale sau specifice</w:t>
            </w:r>
            <w:r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447"/>
        <w:gridCol w:w="1589"/>
        <w:gridCol w:w="1249"/>
        <w:gridCol w:w="3031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BA6759" w:rsidRPr="00D951B1" w:rsidRDefault="00F9031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structurarea logica pe nivele de </w:t>
            </w:r>
            <w:r w:rsidRPr="00D951B1">
              <w:rPr>
                <w:color w:val="7030A0"/>
                <w:lang w:val="ro-RO"/>
              </w:rPr>
              <w:t>granulație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508"/>
        <w:gridCol w:w="1586"/>
        <w:gridCol w:w="1303"/>
        <w:gridCol w:w="2996"/>
      </w:tblGrid>
      <w:tr w:rsidR="00BA6759" w:rsidRPr="00D951B1" w:rsidTr="00F7679E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7679E" w:rsidRPr="00D951B1" w:rsidTr="00F7679E">
        <w:tc>
          <w:tcPr>
            <w:tcW w:w="1728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7679E" w:rsidRPr="00D951B1" w:rsidRDefault="00F7679E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F7679E" w:rsidRPr="00D951B1" w:rsidRDefault="00F90313" w:rsidP="00F7679E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F7679E" w:rsidRPr="00D951B1">
              <w:rPr>
                <w:color w:val="00B050"/>
                <w:lang w:val="ro-RO"/>
              </w:rPr>
              <w:t xml:space="preserve"> prin identificarea obiectelor in contexte si </w:t>
            </w:r>
            <w:r w:rsidRPr="00D951B1">
              <w:rPr>
                <w:color w:val="00B050"/>
                <w:lang w:val="ro-RO"/>
              </w:rPr>
              <w:t>poziții</w:t>
            </w:r>
            <w:r w:rsidR="00F7679E" w:rsidRPr="00D951B1">
              <w:rPr>
                <w:color w:val="00B050"/>
                <w:lang w:val="ro-RO"/>
              </w:rPr>
              <w:t xml:space="preserve"> diferite</w:t>
            </w:r>
            <w:r w:rsidR="00F7679E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</w:t>
      </w:r>
      <w:r w:rsidR="000008C3" w:rsidRPr="00D951B1">
        <w:rPr>
          <w:lang w:val="ro-RO"/>
        </w:rPr>
        <w:t>5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440"/>
        <w:gridCol w:w="1890"/>
        <w:gridCol w:w="4045"/>
      </w:tblGrid>
      <w:tr w:rsidR="00BA6759" w:rsidRPr="00D951B1" w:rsidTr="009641DA">
        <w:tc>
          <w:tcPr>
            <w:tcW w:w="1255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8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0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spargerea de frontiere</w:t>
            </w:r>
            <w:r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9641DA">
        <w:tc>
          <w:tcPr>
            <w:tcW w:w="125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8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04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456"/>
        <w:gridCol w:w="1594"/>
        <w:gridCol w:w="1264"/>
        <w:gridCol w:w="2988"/>
      </w:tblGrid>
      <w:tr w:rsidR="00BA6759" w:rsidRPr="00D951B1" w:rsidTr="00F91547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F91547" w:rsidRPr="00D951B1" w:rsidTr="00F91547"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91547" w:rsidRPr="00D951B1" w:rsidRDefault="00F91547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420" w:type="dxa"/>
          </w:tcPr>
          <w:p w:rsidR="00F91547" w:rsidRPr="00D951B1" w:rsidRDefault="00F90313" w:rsidP="00F91547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F91547" w:rsidRPr="00D951B1">
              <w:rPr>
                <w:color w:val="7030A0"/>
                <w:lang w:val="ro-RO"/>
              </w:rPr>
              <w:t xml:space="preserve"> prin structurarea logica pe nivele de </w:t>
            </w:r>
            <w:r w:rsidRPr="00D951B1">
              <w:rPr>
                <w:color w:val="7030A0"/>
                <w:lang w:val="ro-RO"/>
              </w:rPr>
              <w:t>granulație</w:t>
            </w:r>
            <w:r w:rsidR="00F91547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514"/>
        <w:gridCol w:w="1590"/>
        <w:gridCol w:w="1314"/>
        <w:gridCol w:w="2962"/>
      </w:tblGrid>
      <w:tr w:rsidR="00BA6759" w:rsidRPr="00D951B1" w:rsidTr="009750E0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50E0" w:rsidRPr="00D951B1" w:rsidTr="009750E0"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9750E0" w:rsidRPr="00D951B1" w:rsidRDefault="00F90313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9750E0" w:rsidRPr="00D951B1">
              <w:rPr>
                <w:color w:val="00B050"/>
                <w:lang w:val="ro-RO"/>
              </w:rPr>
              <w:t xml:space="preserve"> prin identificarea obiectului cu multiple </w:t>
            </w:r>
            <w:r w:rsidRPr="00D951B1">
              <w:rPr>
                <w:color w:val="00B050"/>
                <w:lang w:val="ro-RO"/>
              </w:rPr>
              <w:t>caracteristici</w:t>
            </w:r>
            <w:r w:rsidR="009750E0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26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290"/>
        <w:gridCol w:w="1771"/>
        <w:gridCol w:w="4225"/>
      </w:tblGrid>
      <w:tr w:rsidR="00BA6759" w:rsidRPr="00D951B1" w:rsidTr="009641DA">
        <w:tc>
          <w:tcPr>
            <w:tcW w:w="1344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7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2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9641DA">
        <w:tc>
          <w:tcPr>
            <w:tcW w:w="1344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71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9641DA">
        <w:tc>
          <w:tcPr>
            <w:tcW w:w="1344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771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225" w:type="dxa"/>
          </w:tcPr>
          <w:p w:rsidR="009641DA" w:rsidRPr="00D951B1" w:rsidRDefault="00F90313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proceduri de cercetare </w:t>
            </w:r>
            <w:r w:rsidRPr="00D951B1">
              <w:rPr>
                <w:color w:val="FF0000"/>
                <w:lang w:val="ro-RO"/>
              </w:rPr>
              <w:t>ştiinţifică</w:t>
            </w:r>
            <w:r w:rsidR="009641DA" w:rsidRPr="00D951B1">
              <w:rPr>
                <w:color w:val="FF0000"/>
                <w:lang w:val="ro-RO"/>
              </w:rPr>
              <w:br/>
            </w:r>
          </w:p>
        </w:tc>
      </w:tr>
      <w:tr w:rsidR="009641DA" w:rsidRPr="00D951B1" w:rsidTr="009641DA">
        <w:tc>
          <w:tcPr>
            <w:tcW w:w="1344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71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452"/>
        <w:gridCol w:w="1592"/>
        <w:gridCol w:w="1256"/>
        <w:gridCol w:w="3010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08692B" w:rsidRPr="00D951B1" w:rsidRDefault="00F90313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structurarea logica pe nivele de </w:t>
            </w:r>
            <w:r w:rsidRPr="00D951B1">
              <w:rPr>
                <w:color w:val="7030A0"/>
                <w:lang w:val="ro-RO"/>
              </w:rPr>
              <w:t>granulație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520"/>
        <w:gridCol w:w="1594"/>
        <w:gridCol w:w="1327"/>
        <w:gridCol w:w="2925"/>
      </w:tblGrid>
      <w:tr w:rsidR="00BA6759" w:rsidRPr="00D951B1" w:rsidTr="009750E0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50E0" w:rsidRPr="00D951B1" w:rsidTr="009750E0"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750E0" w:rsidRPr="00D951B1" w:rsidRDefault="009750E0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9750E0" w:rsidRPr="00D951B1" w:rsidRDefault="00F90313" w:rsidP="009750E0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9750E0" w:rsidRPr="00D951B1">
              <w:rPr>
                <w:color w:val="00B050"/>
                <w:lang w:val="ro-RO"/>
              </w:rPr>
              <w:t xml:space="preserve"> prin contexte unde se identifica o anumita logica</w:t>
            </w:r>
            <w:r w:rsidR="009750E0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27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710"/>
        <w:gridCol w:w="1530"/>
        <w:gridCol w:w="3955"/>
      </w:tblGrid>
      <w:tr w:rsidR="00BA6759" w:rsidRPr="00D951B1" w:rsidTr="009641DA">
        <w:tc>
          <w:tcPr>
            <w:tcW w:w="1435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39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9641DA">
        <w:tc>
          <w:tcPr>
            <w:tcW w:w="143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3955" w:type="dxa"/>
          </w:tcPr>
          <w:p w:rsidR="00BA6759" w:rsidRPr="00D951B1" w:rsidRDefault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BA6759" w:rsidRPr="00D951B1" w:rsidTr="009641DA">
        <w:tc>
          <w:tcPr>
            <w:tcW w:w="143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3955" w:type="dxa"/>
          </w:tcPr>
          <w:p w:rsidR="00BA6759" w:rsidRPr="00D951B1" w:rsidRDefault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 xml:space="preserve">Respectarea </w:t>
            </w:r>
            <w:r w:rsidR="00F90313" w:rsidRPr="00D951B1">
              <w:rPr>
                <w:color w:val="FF0000"/>
                <w:lang w:val="ro-RO"/>
              </w:rPr>
              <w:t>stilului</w:t>
            </w:r>
            <w:r w:rsidRPr="00D951B1">
              <w:rPr>
                <w:color w:val="FF0000"/>
                <w:lang w:val="ro-RO"/>
              </w:rPr>
              <w:t xml:space="preserve"> de </w:t>
            </w:r>
            <w:r w:rsidR="00F90313" w:rsidRPr="00D951B1">
              <w:rPr>
                <w:color w:val="FF0000"/>
                <w:lang w:val="ro-RO"/>
              </w:rPr>
              <w:t>învăţare</w:t>
            </w:r>
            <w:r w:rsidRPr="00D951B1">
              <w:rPr>
                <w:color w:val="FF0000"/>
                <w:lang w:val="ro-RO"/>
              </w:rPr>
              <w:t xml:space="preserve"> al elevului, in predarea profesorului</w:t>
            </w:r>
          </w:p>
        </w:tc>
      </w:tr>
      <w:tr w:rsidR="00BA6759" w:rsidRPr="00D951B1" w:rsidTr="009641DA">
        <w:tc>
          <w:tcPr>
            <w:tcW w:w="143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3955" w:type="dxa"/>
          </w:tcPr>
          <w:p w:rsidR="00BA6759" w:rsidRPr="00D951B1" w:rsidRDefault="00BA6759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449"/>
        <w:gridCol w:w="1591"/>
        <w:gridCol w:w="1252"/>
        <w:gridCol w:w="3021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bookmarkStart w:id="1" w:name="_Hlk6030599"/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BA6759" w:rsidRPr="00D951B1" w:rsidRDefault="00F9031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optimizarea expunerii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bookmarkEnd w:id="1"/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D951B1" w:rsidTr="00A35919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E4D9F" w:rsidRPr="00D951B1" w:rsidTr="00A35919">
        <w:tc>
          <w:tcPr>
            <w:tcW w:w="1728" w:type="dxa"/>
          </w:tcPr>
          <w:p w:rsidR="00AE4D9F" w:rsidRPr="00D951B1" w:rsidRDefault="00AE4D9F" w:rsidP="00AE4D9F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E4D9F" w:rsidRPr="00D951B1" w:rsidRDefault="00AE4D9F" w:rsidP="00AE4D9F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AE4D9F" w:rsidRPr="00D951B1" w:rsidRDefault="00AE4D9F" w:rsidP="00AE4D9F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E4D9F" w:rsidRPr="00D951B1" w:rsidRDefault="00AE4D9F" w:rsidP="00AE4D9F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AE4D9F" w:rsidRPr="00D951B1" w:rsidRDefault="00F90313" w:rsidP="00AE4D9F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AE4D9F" w:rsidRPr="00D951B1">
              <w:rPr>
                <w:color w:val="00B050"/>
                <w:lang w:val="ro-RO"/>
              </w:rPr>
              <w:t xml:space="preserve"> prin </w:t>
            </w:r>
            <w:r w:rsidRPr="00D951B1">
              <w:rPr>
                <w:color w:val="00B050"/>
                <w:lang w:val="ro-RO"/>
              </w:rPr>
              <w:t>întrecere</w:t>
            </w:r>
            <w:r w:rsidR="00AE4D9F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28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290"/>
        <w:gridCol w:w="1680"/>
        <w:gridCol w:w="4585"/>
      </w:tblGrid>
      <w:tr w:rsidR="00BA6759" w:rsidRPr="00D951B1" w:rsidTr="009641DA">
        <w:tc>
          <w:tcPr>
            <w:tcW w:w="1075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641DA" w:rsidRPr="00D951B1" w:rsidTr="009641DA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8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641DA" w:rsidRPr="00D951B1" w:rsidTr="009641DA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68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9641DA" w:rsidRPr="00D951B1" w:rsidRDefault="00941186" w:rsidP="009641D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641DA" w:rsidRPr="00D951B1">
              <w:rPr>
                <w:color w:val="FF0000"/>
                <w:lang w:val="ro-RO"/>
              </w:rPr>
              <w:t xml:space="preserve"> prin cultivarea pasiunii </w:t>
            </w:r>
            <w:r w:rsidRPr="00D951B1">
              <w:rPr>
                <w:color w:val="FF0000"/>
                <w:lang w:val="ro-RO"/>
              </w:rPr>
              <w:t>cunoașterii</w:t>
            </w:r>
            <w:r w:rsidR="009641DA" w:rsidRPr="00D951B1">
              <w:rPr>
                <w:color w:val="FF0000"/>
                <w:lang w:val="ro-RO"/>
              </w:rPr>
              <w:t xml:space="preserve"> in domenii specializate</w:t>
            </w:r>
          </w:p>
        </w:tc>
      </w:tr>
      <w:tr w:rsidR="009641DA" w:rsidRPr="00D951B1" w:rsidTr="009641DA">
        <w:tc>
          <w:tcPr>
            <w:tcW w:w="1075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80" w:type="dxa"/>
          </w:tcPr>
          <w:p w:rsidR="009641DA" w:rsidRPr="00D951B1" w:rsidRDefault="009641DA" w:rsidP="009641D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9641DA" w:rsidRPr="00D951B1" w:rsidRDefault="009641DA" w:rsidP="009641D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455"/>
        <w:gridCol w:w="1594"/>
        <w:gridCol w:w="1263"/>
        <w:gridCol w:w="2992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D951B1" w:rsidRDefault="00F9031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selectarea limbajelor specializate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D951B1" w:rsidTr="00CD0E74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D0E74" w:rsidRPr="00D951B1" w:rsidTr="00CD0E74"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420" w:type="dxa"/>
          </w:tcPr>
          <w:p w:rsidR="00CD0E74" w:rsidRPr="00D951B1" w:rsidRDefault="00F90313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CD0E74" w:rsidRPr="00D951B1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r w:rsidRPr="00D951B1">
              <w:rPr>
                <w:color w:val="00B050"/>
                <w:lang w:val="ro-RO"/>
              </w:rPr>
              <w:t>soluție</w:t>
            </w:r>
            <w:r w:rsidR="00CD0E74" w:rsidRPr="00D951B1">
              <w:rPr>
                <w:color w:val="00B050"/>
                <w:lang w:val="ro-RO"/>
              </w:rPr>
              <w:t xml:space="preserve"> unica</w:t>
            </w:r>
            <w:r w:rsidR="00CD0E74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29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290"/>
        <w:gridCol w:w="1503"/>
        <w:gridCol w:w="4585"/>
      </w:tblGrid>
      <w:tr w:rsidR="00BA6759" w:rsidRPr="00D951B1" w:rsidTr="00941186">
        <w:tc>
          <w:tcPr>
            <w:tcW w:w="1252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0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941186">
        <w:tc>
          <w:tcPr>
            <w:tcW w:w="125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03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941186">
        <w:tc>
          <w:tcPr>
            <w:tcW w:w="125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503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941186" w:rsidRPr="00D951B1" w:rsidRDefault="00941186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algoritmizare si identificare</w:t>
            </w:r>
          </w:p>
        </w:tc>
      </w:tr>
      <w:tr w:rsidR="00941186" w:rsidRPr="00D951B1" w:rsidTr="00941186">
        <w:tc>
          <w:tcPr>
            <w:tcW w:w="125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03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455"/>
        <w:gridCol w:w="1594"/>
        <w:gridCol w:w="1263"/>
        <w:gridCol w:w="2992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08692B" w:rsidRPr="00D951B1" w:rsidRDefault="00C56D59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selectarea limbajelor specializate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D951B1" w:rsidTr="00CD0E74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D0E74" w:rsidRPr="00D951B1" w:rsidTr="00CD0E74"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CD0E74" w:rsidRPr="00D951B1" w:rsidRDefault="00C56D59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CD0E74" w:rsidRPr="00D951B1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r w:rsidRPr="00D951B1">
              <w:rPr>
                <w:color w:val="00B050"/>
                <w:lang w:val="ro-RO"/>
              </w:rPr>
              <w:t>soluție</w:t>
            </w:r>
            <w:r w:rsidR="00CD0E74" w:rsidRPr="00D951B1">
              <w:rPr>
                <w:color w:val="00B050"/>
                <w:lang w:val="ro-RO"/>
              </w:rPr>
              <w:t xml:space="preserve"> unica</w:t>
            </w:r>
            <w:r w:rsidR="00CD0E74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</w:t>
      </w:r>
      <w:r w:rsidR="000008C3" w:rsidRPr="00D951B1">
        <w:rPr>
          <w:lang w:val="ro-RO"/>
        </w:rPr>
        <w:t>0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290"/>
        <w:gridCol w:w="1681"/>
        <w:gridCol w:w="4225"/>
      </w:tblGrid>
      <w:tr w:rsidR="00BA6759" w:rsidRPr="00D951B1" w:rsidTr="00941186">
        <w:tc>
          <w:tcPr>
            <w:tcW w:w="1434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8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2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941186">
        <w:tc>
          <w:tcPr>
            <w:tcW w:w="143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8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941186">
        <w:tc>
          <w:tcPr>
            <w:tcW w:w="143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68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225" w:type="dxa"/>
          </w:tcPr>
          <w:p w:rsidR="00941186" w:rsidRPr="00D951B1" w:rsidRDefault="00941186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analizarea detaliata a datelor</w:t>
            </w:r>
          </w:p>
        </w:tc>
      </w:tr>
      <w:tr w:rsidR="00941186" w:rsidRPr="00D951B1" w:rsidTr="00941186">
        <w:tc>
          <w:tcPr>
            <w:tcW w:w="143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8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453"/>
        <w:gridCol w:w="1592"/>
        <w:gridCol w:w="1258"/>
        <w:gridCol w:w="3005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BA6759" w:rsidRPr="00D951B1" w:rsidRDefault="00202A0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construcție</w:t>
            </w:r>
            <w:r w:rsidR="000008C3" w:rsidRPr="00D951B1">
              <w:rPr>
                <w:color w:val="7030A0"/>
                <w:lang w:val="ro-RO"/>
              </w:rPr>
              <w:t xml:space="preserve"> logica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502"/>
        <w:gridCol w:w="1582"/>
        <w:gridCol w:w="1292"/>
        <w:gridCol w:w="3031"/>
      </w:tblGrid>
      <w:tr w:rsidR="00BA6759" w:rsidRPr="00D951B1" w:rsidTr="00B25CC9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B25CC9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BA6759" w:rsidRPr="00D951B1" w:rsidRDefault="00202A0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analiza si </w:t>
            </w:r>
            <w:r w:rsidRPr="00D951B1">
              <w:rPr>
                <w:color w:val="00B050"/>
                <w:lang w:val="ro-RO"/>
              </w:rPr>
              <w:t>îmbunătățirea</w:t>
            </w:r>
            <w:r w:rsidR="000008C3" w:rsidRPr="00D951B1">
              <w:rPr>
                <w:color w:val="00B050"/>
                <w:lang w:val="ro-RO"/>
              </w:rPr>
              <w:t xml:space="preserve"> procedurilor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 w:rsidP="00496ACC">
      <w:pPr>
        <w:rPr>
          <w:lang w:val="ro-RO"/>
        </w:rPr>
      </w:pPr>
      <w:r w:rsidRPr="00D951B1">
        <w:rPr>
          <w:lang w:val="ro-RO"/>
        </w:rPr>
        <w:br w:type="page"/>
      </w:r>
      <w:r w:rsidR="00496ACC" w:rsidRPr="00D951B1">
        <w:rPr>
          <w:lang w:val="ro-RO"/>
        </w:rPr>
        <w:lastRenderedPageBreak/>
        <w:t>31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445"/>
        <w:gridCol w:w="4670"/>
      </w:tblGrid>
      <w:tr w:rsidR="00BA6759" w:rsidRPr="00D951B1" w:rsidTr="00941186">
        <w:tc>
          <w:tcPr>
            <w:tcW w:w="985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67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941186">
        <w:tc>
          <w:tcPr>
            <w:tcW w:w="98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3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941186">
        <w:tc>
          <w:tcPr>
            <w:tcW w:w="98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53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674" w:type="dxa"/>
          </w:tcPr>
          <w:p w:rsidR="00941186" w:rsidRPr="00D951B1" w:rsidRDefault="00941186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descoperire si inovare</w:t>
            </w:r>
          </w:p>
        </w:tc>
      </w:tr>
      <w:tr w:rsidR="00941186" w:rsidRPr="00D951B1" w:rsidTr="00941186">
        <w:tc>
          <w:tcPr>
            <w:tcW w:w="98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3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4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57"/>
        <w:gridCol w:w="1594"/>
        <w:gridCol w:w="1266"/>
        <w:gridCol w:w="2983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08692B" w:rsidRPr="00D951B1" w:rsidRDefault="00F90313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construcție</w:t>
            </w:r>
            <w:r w:rsidR="0008692B" w:rsidRPr="00D951B1">
              <w:rPr>
                <w:color w:val="7030A0"/>
                <w:lang w:val="ro-RO"/>
              </w:rPr>
              <w:t xml:space="preserve"> </w:t>
            </w:r>
            <w:r w:rsidRPr="00D951B1">
              <w:rPr>
                <w:color w:val="7030A0"/>
                <w:lang w:val="ro-RO"/>
              </w:rPr>
              <w:t>logică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D951B1" w:rsidTr="00B25CC9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B25CC9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BA6759" w:rsidRPr="00D951B1" w:rsidRDefault="00F9031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descoperirea de noi proceduri-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32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710"/>
        <w:gridCol w:w="1445"/>
        <w:gridCol w:w="4311"/>
      </w:tblGrid>
      <w:tr w:rsidR="00BA6759" w:rsidRPr="00D951B1" w:rsidTr="00941186">
        <w:tc>
          <w:tcPr>
            <w:tcW w:w="1165" w:type="dxa"/>
          </w:tcPr>
          <w:p w:rsidR="00BA6759" w:rsidRPr="00D951B1" w:rsidRDefault="000008C3">
            <w:pPr>
              <w:rPr>
                <w:lang w:val="ro-RO"/>
              </w:rPr>
            </w:pPr>
            <w:proofErr w:type="spellStart"/>
            <w:r w:rsidRPr="00D951B1">
              <w:rPr>
                <w:lang w:val="ro-RO"/>
              </w:rPr>
              <w:t>Iesire</w:t>
            </w:r>
            <w:proofErr w:type="spellEnd"/>
            <w:r w:rsidRPr="00D951B1">
              <w:rPr>
                <w:lang w:val="ro-RO"/>
              </w:rPr>
              <w:t xml:space="preserve"> Date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31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941186">
        <w:tc>
          <w:tcPr>
            <w:tcW w:w="116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71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31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941186">
        <w:tc>
          <w:tcPr>
            <w:tcW w:w="116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71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314" w:type="dxa"/>
          </w:tcPr>
          <w:p w:rsidR="00941186" w:rsidRPr="00D951B1" w:rsidRDefault="00F90313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41186" w:rsidRPr="00D951B1">
              <w:rPr>
                <w:color w:val="FF0000"/>
                <w:lang w:val="ro-RO"/>
              </w:rPr>
              <w:t xml:space="preserve"> prin cercetare si descoperire</w:t>
            </w:r>
          </w:p>
        </w:tc>
      </w:tr>
      <w:tr w:rsidR="00941186" w:rsidRPr="00D951B1" w:rsidTr="00941186">
        <w:tc>
          <w:tcPr>
            <w:tcW w:w="116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71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314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57"/>
        <w:gridCol w:w="1594"/>
        <w:gridCol w:w="1266"/>
        <w:gridCol w:w="2983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08692B" w:rsidRPr="00D951B1" w:rsidRDefault="0008692B" w:rsidP="0008692B">
            <w:pPr>
              <w:rPr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08692B" w:rsidRPr="00D951B1" w:rsidRDefault="00F90313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construcție</w:t>
            </w:r>
            <w:r w:rsidR="0008692B" w:rsidRPr="00D951B1">
              <w:rPr>
                <w:color w:val="7030A0"/>
                <w:lang w:val="ro-RO"/>
              </w:rPr>
              <w:t xml:space="preserve"> logica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D951B1" w:rsidTr="00B25CC9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B25CC9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BA6759" w:rsidRPr="00D951B1" w:rsidRDefault="00F9031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descoperirea de proceduri noi in contexte aplicabile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33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290"/>
        <w:gridCol w:w="1501"/>
        <w:gridCol w:w="4405"/>
      </w:tblGrid>
      <w:tr w:rsidR="00BA6759" w:rsidRPr="00D951B1" w:rsidTr="00941186">
        <w:tc>
          <w:tcPr>
            <w:tcW w:w="1434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0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0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941186">
        <w:tc>
          <w:tcPr>
            <w:tcW w:w="143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0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941186">
        <w:tc>
          <w:tcPr>
            <w:tcW w:w="143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50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405" w:type="dxa"/>
          </w:tcPr>
          <w:p w:rsidR="00941186" w:rsidRPr="00D951B1" w:rsidRDefault="00941186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descifrarea paternurilor</w:t>
            </w:r>
          </w:p>
        </w:tc>
      </w:tr>
      <w:tr w:rsidR="00941186" w:rsidRPr="00D951B1" w:rsidTr="00941186">
        <w:tc>
          <w:tcPr>
            <w:tcW w:w="143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0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449"/>
        <w:gridCol w:w="1591"/>
        <w:gridCol w:w="1253"/>
        <w:gridCol w:w="3020"/>
      </w:tblGrid>
      <w:tr w:rsidR="00BA6759" w:rsidRPr="00D951B1" w:rsidTr="006A1D0D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6A1D0D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D951B1" w:rsidRDefault="00F9031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descoperirea logicii fenomenului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D951B1" w:rsidTr="00CF5DF1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F5DF1" w:rsidRPr="00D951B1" w:rsidTr="00CF5DF1"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CF5DF1" w:rsidRPr="00D951B1" w:rsidRDefault="00F90313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CF5DF1" w:rsidRPr="00D951B1">
              <w:rPr>
                <w:color w:val="00B050"/>
                <w:lang w:val="ro-RO"/>
              </w:rPr>
              <w:t xml:space="preserve"> prin descoperirea de proceduri noi in contexte aplicabile</w:t>
            </w:r>
            <w:r w:rsidR="00CF5DF1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34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290"/>
        <w:gridCol w:w="1501"/>
        <w:gridCol w:w="4855"/>
      </w:tblGrid>
      <w:tr w:rsidR="00BA6759" w:rsidRPr="00D951B1" w:rsidTr="00941186">
        <w:tc>
          <w:tcPr>
            <w:tcW w:w="984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0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941186">
        <w:tc>
          <w:tcPr>
            <w:tcW w:w="98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0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941186">
        <w:tc>
          <w:tcPr>
            <w:tcW w:w="98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50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855" w:type="dxa"/>
          </w:tcPr>
          <w:p w:rsidR="00941186" w:rsidRPr="00D951B1" w:rsidRDefault="00941186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cunoștințe semnificative si principii ce transced sisteme de gândire</w:t>
            </w:r>
          </w:p>
        </w:tc>
      </w:tr>
      <w:tr w:rsidR="00941186" w:rsidRPr="00D951B1" w:rsidTr="00941186">
        <w:tc>
          <w:tcPr>
            <w:tcW w:w="98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0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1267"/>
        <w:gridCol w:w="2981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D951B1" w:rsidRDefault="00F9031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tip maestru-discipol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D951B1" w:rsidTr="00A9581C">
        <w:tc>
          <w:tcPr>
            <w:tcW w:w="1728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A9581C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BA6759" w:rsidRPr="00D951B1" w:rsidRDefault="00F9031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descoperirea de noi proceduri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00B050"/>
          <w:lang w:val="ro-RO"/>
        </w:rPr>
      </w:pPr>
      <w:r w:rsidRPr="00D951B1">
        <w:rPr>
          <w:color w:val="00B050"/>
          <w:lang w:val="ro-RO"/>
        </w:rPr>
        <w:br w:type="page"/>
      </w:r>
    </w:p>
    <w:p w:rsidR="00BA6759" w:rsidRPr="00D951B1" w:rsidRDefault="00496ACC">
      <w:pPr>
        <w:rPr>
          <w:color w:val="00B050"/>
          <w:lang w:val="ro-RO"/>
        </w:rPr>
      </w:pPr>
      <w:r w:rsidRPr="00D951B1">
        <w:rPr>
          <w:color w:val="00B050"/>
          <w:lang w:val="ro-RO"/>
        </w:rPr>
        <w:lastRenderedPageBreak/>
        <w:t>3</w:t>
      </w:r>
      <w:r w:rsidR="000008C3" w:rsidRPr="00D951B1">
        <w:rPr>
          <w:color w:val="00B050"/>
          <w:lang w:val="ro-RO"/>
        </w:rPr>
        <w:t>5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290"/>
        <w:gridCol w:w="1445"/>
        <w:gridCol w:w="4911"/>
      </w:tblGrid>
      <w:tr w:rsidR="00BA6759" w:rsidRPr="00D951B1" w:rsidTr="00941186">
        <w:tc>
          <w:tcPr>
            <w:tcW w:w="984" w:type="dxa"/>
          </w:tcPr>
          <w:p w:rsidR="00BA6759" w:rsidRPr="00D951B1" w:rsidRDefault="00F90313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91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941186">
        <w:tc>
          <w:tcPr>
            <w:tcW w:w="98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1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941186">
        <w:tc>
          <w:tcPr>
            <w:tcW w:w="98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F90313" w:rsidRPr="00D951B1">
              <w:rPr>
                <w:lang w:val="ro-RO"/>
              </w:rPr>
              <w:t>Răspunsuri</w:t>
            </w:r>
          </w:p>
        </w:tc>
        <w:tc>
          <w:tcPr>
            <w:tcW w:w="144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F90313" w:rsidRPr="00D951B1">
              <w:rPr>
                <w:lang w:val="ro-RO"/>
              </w:rPr>
              <w:t>Experiențe</w:t>
            </w:r>
          </w:p>
        </w:tc>
        <w:tc>
          <w:tcPr>
            <w:tcW w:w="4914" w:type="dxa"/>
          </w:tcPr>
          <w:p w:rsidR="00941186" w:rsidRPr="00D951B1" w:rsidRDefault="00941186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aplicarea teoriei in practică</w:t>
            </w:r>
          </w:p>
        </w:tc>
      </w:tr>
      <w:tr w:rsidR="00941186" w:rsidRPr="00D951B1" w:rsidTr="00941186">
        <w:tc>
          <w:tcPr>
            <w:tcW w:w="98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14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tip maestru-discipol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D951B1" w:rsidTr="004C28C2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4C28C2"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BA6759" w:rsidRPr="00D951B1" w:rsidRDefault="00D951B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descoperirea de proceduri noi in contexte aplicabile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36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290"/>
        <w:gridCol w:w="1603"/>
        <w:gridCol w:w="4855"/>
      </w:tblGrid>
      <w:tr w:rsidR="00BA6759" w:rsidRPr="00D951B1" w:rsidTr="00941186">
        <w:tc>
          <w:tcPr>
            <w:tcW w:w="882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0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941186">
        <w:tc>
          <w:tcPr>
            <w:tcW w:w="88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03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941186">
        <w:tc>
          <w:tcPr>
            <w:tcW w:w="88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603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855" w:type="dxa"/>
          </w:tcPr>
          <w:p w:rsidR="00941186" w:rsidRPr="00D951B1" w:rsidRDefault="00941186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descifrarea de probleme semnificative</w:t>
            </w:r>
          </w:p>
        </w:tc>
      </w:tr>
      <w:tr w:rsidR="00941186" w:rsidRPr="00D951B1" w:rsidTr="00941186">
        <w:tc>
          <w:tcPr>
            <w:tcW w:w="882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03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58"/>
        <w:gridCol w:w="1595"/>
        <w:gridCol w:w="923"/>
        <w:gridCol w:w="3325"/>
      </w:tblGrid>
      <w:tr w:rsidR="00BA6759" w:rsidRPr="00D951B1" w:rsidTr="00D951B1">
        <w:tc>
          <w:tcPr>
            <w:tcW w:w="132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5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5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923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33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D951B1">
        <w:tc>
          <w:tcPr>
            <w:tcW w:w="1329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5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5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923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3325" w:type="dxa"/>
          </w:tcPr>
          <w:p w:rsidR="00BA6759" w:rsidRPr="00D951B1" w:rsidRDefault="00D951B1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speculații</w:t>
            </w:r>
            <w:r w:rsidR="000008C3" w:rsidRPr="00D951B1">
              <w:rPr>
                <w:color w:val="7030A0"/>
                <w:lang w:val="ro-RO"/>
              </w:rPr>
              <w:t xml:space="preserve"> logice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517"/>
        <w:gridCol w:w="1592"/>
        <w:gridCol w:w="1320"/>
        <w:gridCol w:w="2945"/>
      </w:tblGrid>
      <w:tr w:rsidR="00BA6759" w:rsidRPr="00D951B1" w:rsidTr="00A35919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35919" w:rsidRPr="00D951B1" w:rsidTr="00A35919">
        <w:tc>
          <w:tcPr>
            <w:tcW w:w="1728" w:type="dxa"/>
          </w:tcPr>
          <w:p w:rsidR="00A35919" w:rsidRPr="00D951B1" w:rsidRDefault="00A35919" w:rsidP="00A3591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35919" w:rsidRPr="00D951B1" w:rsidRDefault="00A35919" w:rsidP="00A3591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A35919" w:rsidRPr="00D951B1" w:rsidRDefault="00A35919" w:rsidP="00A3591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35919" w:rsidRPr="00D951B1" w:rsidRDefault="00A35919" w:rsidP="00A3591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A35919" w:rsidRPr="00D951B1" w:rsidRDefault="00D951B1" w:rsidP="00A3591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A35919" w:rsidRPr="00D951B1">
              <w:rPr>
                <w:color w:val="00B050"/>
                <w:lang w:val="ro-RO"/>
              </w:rPr>
              <w:t xml:space="preserve"> prin </w:t>
            </w:r>
            <w:r w:rsidRPr="00D951B1">
              <w:rPr>
                <w:color w:val="00B050"/>
                <w:lang w:val="ro-RO"/>
              </w:rPr>
              <w:t>întrecere</w:t>
            </w:r>
            <w:r w:rsidR="00A35919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37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350"/>
        <w:gridCol w:w="1445"/>
        <w:gridCol w:w="4670"/>
      </w:tblGrid>
      <w:tr w:rsidR="00BA6759" w:rsidRPr="00D951B1" w:rsidTr="00D75BCB">
        <w:tc>
          <w:tcPr>
            <w:tcW w:w="116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67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41186" w:rsidRPr="00D951B1" w:rsidTr="00D75BCB">
        <w:tc>
          <w:tcPr>
            <w:tcW w:w="116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5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4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41186" w:rsidRPr="00D951B1" w:rsidTr="00D75BCB">
        <w:tc>
          <w:tcPr>
            <w:tcW w:w="116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674" w:type="dxa"/>
          </w:tcPr>
          <w:p w:rsidR="00941186" w:rsidRPr="00D951B1" w:rsidRDefault="00D951B1" w:rsidP="0094118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D75BCB" w:rsidRPr="00D951B1">
              <w:rPr>
                <w:color w:val="FF0000"/>
                <w:lang w:val="ro-RO"/>
              </w:rPr>
              <w:t xml:space="preserve"> prin deschiderea de noi orizonturi si modele de </w:t>
            </w:r>
            <w:r w:rsidRPr="00D951B1">
              <w:rPr>
                <w:color w:val="FF0000"/>
                <w:lang w:val="ro-RO"/>
              </w:rPr>
              <w:t>gândire</w:t>
            </w:r>
          </w:p>
        </w:tc>
      </w:tr>
      <w:tr w:rsidR="00941186" w:rsidRPr="00D951B1" w:rsidTr="00D75BCB">
        <w:tc>
          <w:tcPr>
            <w:tcW w:w="1165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50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1" w:type="dxa"/>
          </w:tcPr>
          <w:p w:rsidR="00941186" w:rsidRPr="00D951B1" w:rsidRDefault="00941186" w:rsidP="0094118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4" w:type="dxa"/>
          </w:tcPr>
          <w:p w:rsidR="00941186" w:rsidRPr="00D951B1" w:rsidRDefault="00941186" w:rsidP="0094118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165"/>
        <w:gridCol w:w="1350"/>
        <w:gridCol w:w="1530"/>
        <w:gridCol w:w="1170"/>
        <w:gridCol w:w="6387"/>
      </w:tblGrid>
      <w:tr w:rsidR="00BA6759" w:rsidRPr="00D951B1" w:rsidTr="00D75BCB">
        <w:tc>
          <w:tcPr>
            <w:tcW w:w="116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63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D75BCB">
        <w:tc>
          <w:tcPr>
            <w:tcW w:w="116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35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53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17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6387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speculații</w:t>
            </w:r>
            <w:r w:rsidR="0008692B" w:rsidRPr="00D951B1">
              <w:rPr>
                <w:color w:val="7030A0"/>
                <w:lang w:val="ro-RO"/>
              </w:rPr>
              <w:t xml:space="preserve"> logice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507"/>
        <w:gridCol w:w="1585"/>
        <w:gridCol w:w="1301"/>
        <w:gridCol w:w="3004"/>
      </w:tblGrid>
      <w:tr w:rsidR="00BA6759" w:rsidRPr="00D951B1" w:rsidTr="004C28C2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4C28C2" w:rsidRPr="00D951B1" w:rsidTr="004C28C2">
        <w:tc>
          <w:tcPr>
            <w:tcW w:w="1728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4C28C2" w:rsidRPr="00D951B1" w:rsidRDefault="00D951B1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4C28C2" w:rsidRPr="00D951B1">
              <w:rPr>
                <w:color w:val="00B050"/>
                <w:lang w:val="ro-RO"/>
              </w:rPr>
              <w:t xml:space="preserve"> prin descoperirea de noi proceduri</w:t>
            </w:r>
            <w:r w:rsidR="004C28C2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38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710"/>
        <w:gridCol w:w="1530"/>
        <w:gridCol w:w="4225"/>
      </w:tblGrid>
      <w:tr w:rsidR="00BA6759" w:rsidRPr="00D951B1" w:rsidTr="00D75BCB">
        <w:tc>
          <w:tcPr>
            <w:tcW w:w="116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2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75BCB" w:rsidRPr="00D951B1" w:rsidTr="00D75BCB">
        <w:tc>
          <w:tcPr>
            <w:tcW w:w="116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3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75BCB" w:rsidRPr="00D951B1" w:rsidTr="00D75BCB">
        <w:tc>
          <w:tcPr>
            <w:tcW w:w="116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53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225" w:type="dxa"/>
          </w:tcPr>
          <w:p w:rsidR="00D75BCB" w:rsidRPr="00D951B1" w:rsidRDefault="00D951B1" w:rsidP="00D75BCB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D75BCB" w:rsidRPr="00D951B1">
              <w:rPr>
                <w:color w:val="FF0000"/>
                <w:lang w:val="ro-RO"/>
              </w:rPr>
              <w:t xml:space="preserve"> prin </w:t>
            </w:r>
            <w:r w:rsidRPr="00D951B1">
              <w:rPr>
                <w:color w:val="FF0000"/>
                <w:lang w:val="ro-RO"/>
              </w:rPr>
              <w:t>deducții</w:t>
            </w:r>
            <w:r w:rsidR="00D75BCB" w:rsidRPr="00D951B1">
              <w:rPr>
                <w:color w:val="FF0000"/>
                <w:lang w:val="ro-RO"/>
              </w:rPr>
              <w:t xml:space="preserve"> logice necontradictorii</w:t>
            </w:r>
          </w:p>
        </w:tc>
      </w:tr>
      <w:tr w:rsidR="00D75BCB" w:rsidRPr="00D951B1" w:rsidTr="00D75BCB">
        <w:tc>
          <w:tcPr>
            <w:tcW w:w="116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3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225" w:type="dxa"/>
          </w:tcPr>
          <w:p w:rsidR="00D75BCB" w:rsidRPr="00D951B1" w:rsidRDefault="00D75BCB" w:rsidP="00D75BCB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53"/>
        <w:gridCol w:w="1592"/>
        <w:gridCol w:w="1259"/>
        <w:gridCol w:w="3003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</w:t>
            </w:r>
            <w:r w:rsidRPr="00D951B1">
              <w:rPr>
                <w:color w:val="7030A0"/>
                <w:lang w:val="ro-RO"/>
              </w:rPr>
              <w:t>speculații</w:t>
            </w:r>
            <w:r w:rsidR="0008692B" w:rsidRPr="00D951B1">
              <w:rPr>
                <w:color w:val="7030A0"/>
                <w:lang w:val="ro-RO"/>
              </w:rPr>
              <w:t xml:space="preserve"> logice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10"/>
        <w:gridCol w:w="1587"/>
        <w:gridCol w:w="1307"/>
        <w:gridCol w:w="2984"/>
      </w:tblGrid>
      <w:tr w:rsidR="00BA6759" w:rsidRPr="00D951B1" w:rsidTr="00CD0E74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D0E74" w:rsidRPr="00D951B1" w:rsidTr="00CD0E74"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D0E74" w:rsidRPr="00D951B1" w:rsidRDefault="00CD0E74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CD0E74" w:rsidRPr="00D951B1" w:rsidRDefault="00D951B1" w:rsidP="00CD0E7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CD0E74" w:rsidRPr="00D951B1">
              <w:rPr>
                <w:color w:val="00B050"/>
                <w:lang w:val="ro-RO"/>
              </w:rPr>
              <w:t xml:space="preserve"> prin proceduri ce elimina imposibilul si identifica improbabilul ca </w:t>
            </w:r>
            <w:r w:rsidRPr="00D951B1">
              <w:rPr>
                <w:color w:val="00B050"/>
                <w:lang w:val="ro-RO"/>
              </w:rPr>
              <w:t>soluție</w:t>
            </w:r>
            <w:r w:rsidR="00CD0E74" w:rsidRPr="00D951B1">
              <w:rPr>
                <w:color w:val="00B050"/>
                <w:lang w:val="ro-RO"/>
              </w:rPr>
              <w:t xml:space="preserve"> unica</w:t>
            </w:r>
            <w:r w:rsidR="00CD0E74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39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350"/>
        <w:gridCol w:w="1710"/>
        <w:gridCol w:w="4585"/>
      </w:tblGrid>
      <w:tr w:rsidR="00BA6759" w:rsidRPr="00D951B1" w:rsidTr="00D75BCB">
        <w:tc>
          <w:tcPr>
            <w:tcW w:w="98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75BCB" w:rsidRPr="00D951B1" w:rsidTr="00D75BCB">
        <w:tc>
          <w:tcPr>
            <w:tcW w:w="98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75BCB" w:rsidRPr="00D951B1" w:rsidTr="00D75BCB">
        <w:tc>
          <w:tcPr>
            <w:tcW w:w="98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D75BCB" w:rsidRPr="00D951B1" w:rsidRDefault="00D75BCB" w:rsidP="00D75BCB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analiza pe mai multe nivele de granulație a realităţii</w:t>
            </w:r>
          </w:p>
        </w:tc>
      </w:tr>
      <w:tr w:rsidR="00D75BCB" w:rsidRPr="00D951B1" w:rsidTr="00D75BCB">
        <w:tc>
          <w:tcPr>
            <w:tcW w:w="98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D75BCB" w:rsidRPr="00D951B1" w:rsidRDefault="00D75BCB" w:rsidP="00D75BCB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446"/>
        <w:gridCol w:w="1589"/>
        <w:gridCol w:w="1248"/>
        <w:gridCol w:w="3034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BA6759" w:rsidRPr="00D951B1" w:rsidRDefault="00D951B1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identificarea limbajului specific fenomenului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506"/>
        <w:gridCol w:w="1584"/>
        <w:gridCol w:w="1299"/>
        <w:gridCol w:w="3010"/>
      </w:tblGrid>
      <w:tr w:rsidR="00BA6759" w:rsidRPr="00D951B1" w:rsidTr="00B25CC9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25CC9" w:rsidRPr="00D951B1" w:rsidTr="00B25CC9">
        <w:tc>
          <w:tcPr>
            <w:tcW w:w="172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B25CC9" w:rsidRPr="00D951B1" w:rsidRDefault="00D951B1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B25CC9" w:rsidRPr="00D951B1">
              <w:rPr>
                <w:color w:val="00B050"/>
                <w:lang w:val="ro-RO"/>
              </w:rPr>
              <w:t xml:space="preserve"> prin analiza si </w:t>
            </w:r>
            <w:r w:rsidRPr="00D951B1">
              <w:rPr>
                <w:color w:val="00B050"/>
                <w:lang w:val="ro-RO"/>
              </w:rPr>
              <w:t>îmbunătățirea</w:t>
            </w:r>
            <w:r w:rsidR="00B25CC9" w:rsidRPr="00D951B1">
              <w:rPr>
                <w:color w:val="00B050"/>
                <w:lang w:val="ro-RO"/>
              </w:rPr>
              <w:t xml:space="preserve"> procedurilor</w:t>
            </w:r>
            <w:r w:rsidR="00B25CC9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</w:t>
      </w:r>
      <w:r w:rsidR="000008C3" w:rsidRPr="00D951B1">
        <w:rPr>
          <w:lang w:val="ro-RO"/>
        </w:rPr>
        <w:t>0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90"/>
        <w:gridCol w:w="1445"/>
        <w:gridCol w:w="4640"/>
      </w:tblGrid>
      <w:tr w:rsidR="00BA6759" w:rsidRPr="00D951B1" w:rsidTr="00D75BCB">
        <w:tc>
          <w:tcPr>
            <w:tcW w:w="125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64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75BCB" w:rsidRPr="00D951B1" w:rsidTr="00D75BCB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3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42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75BCB" w:rsidRPr="00D951B1" w:rsidTr="00D75BCB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443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642" w:type="dxa"/>
          </w:tcPr>
          <w:p w:rsidR="00D75BCB" w:rsidRPr="00D951B1" w:rsidRDefault="00D75BCB" w:rsidP="00D75BCB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 analizarea limitelor instrumentelor de analiză si gândire</w:t>
            </w:r>
          </w:p>
        </w:tc>
      </w:tr>
      <w:tr w:rsidR="00D75BCB" w:rsidRPr="00D951B1" w:rsidTr="00D75BCB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3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42" w:type="dxa"/>
          </w:tcPr>
          <w:p w:rsidR="00D75BCB" w:rsidRPr="00D951B1" w:rsidRDefault="00D75BCB" w:rsidP="00D75BCB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446"/>
        <w:gridCol w:w="1589"/>
        <w:gridCol w:w="1248"/>
        <w:gridCol w:w="3034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identificarea limbajului specific fenomenului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507"/>
        <w:gridCol w:w="1585"/>
        <w:gridCol w:w="1301"/>
        <w:gridCol w:w="3004"/>
      </w:tblGrid>
      <w:tr w:rsidR="00BA6759" w:rsidRPr="00D951B1" w:rsidTr="00B25CC9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25CC9" w:rsidRPr="00D951B1" w:rsidTr="00B25CC9">
        <w:tc>
          <w:tcPr>
            <w:tcW w:w="172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B25CC9" w:rsidRPr="00D951B1" w:rsidRDefault="00D951B1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B25CC9" w:rsidRPr="00D951B1">
              <w:rPr>
                <w:color w:val="00B050"/>
                <w:lang w:val="ro-RO"/>
              </w:rPr>
              <w:t xml:space="preserve"> prin descoperirea de noi proceduri-</w:t>
            </w:r>
            <w:r w:rsidR="00B25CC9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41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0"/>
        <w:gridCol w:w="1710"/>
        <w:gridCol w:w="4585"/>
      </w:tblGrid>
      <w:tr w:rsidR="00BA6759" w:rsidRPr="00D951B1" w:rsidTr="00D75BCB">
        <w:tc>
          <w:tcPr>
            <w:tcW w:w="89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75BCB" w:rsidRPr="00D951B1" w:rsidTr="00D75BCB">
        <w:tc>
          <w:tcPr>
            <w:tcW w:w="89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75BCB" w:rsidRPr="00D951B1" w:rsidTr="00D75BCB">
        <w:tc>
          <w:tcPr>
            <w:tcW w:w="89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D75BCB" w:rsidRPr="00D951B1" w:rsidRDefault="00D75BCB" w:rsidP="00D75BCB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operarea paternurilor prin reguli si proceduri clare</w:t>
            </w:r>
          </w:p>
        </w:tc>
      </w:tr>
      <w:tr w:rsidR="00D75BCB" w:rsidRPr="00D951B1" w:rsidTr="00D75BCB">
        <w:tc>
          <w:tcPr>
            <w:tcW w:w="89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1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D75BCB" w:rsidRPr="00D951B1" w:rsidRDefault="00D75BCB" w:rsidP="00D75BCB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451"/>
        <w:gridCol w:w="1591"/>
        <w:gridCol w:w="1256"/>
        <w:gridCol w:w="3012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identificarea limbajului specific fenomenului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D951B1" w:rsidTr="00CF5DF1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F5DF1" w:rsidRPr="00D951B1" w:rsidTr="00CF5DF1"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CF5DF1" w:rsidRPr="00D951B1" w:rsidRDefault="00D951B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CF5DF1" w:rsidRPr="00D951B1">
              <w:rPr>
                <w:color w:val="00B050"/>
                <w:lang w:val="ro-RO"/>
              </w:rPr>
              <w:t xml:space="preserve"> prin descoperirea de proceduri noi in contexte aplicabile</w:t>
            </w:r>
            <w:r w:rsidR="00CF5DF1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42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799"/>
        <w:gridCol w:w="1445"/>
        <w:gridCol w:w="4311"/>
      </w:tblGrid>
      <w:tr w:rsidR="00BA6759" w:rsidRPr="00D951B1" w:rsidTr="00D75BCB">
        <w:tc>
          <w:tcPr>
            <w:tcW w:w="107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8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31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75BCB" w:rsidRPr="00D951B1" w:rsidTr="00D75BCB">
        <w:tc>
          <w:tcPr>
            <w:tcW w:w="107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80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1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314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75BCB" w:rsidRPr="00D951B1" w:rsidTr="00D75BCB">
        <w:tc>
          <w:tcPr>
            <w:tcW w:w="107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80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441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314" w:type="dxa"/>
          </w:tcPr>
          <w:p w:rsidR="00D75BCB" w:rsidRPr="00D951B1" w:rsidRDefault="00D75BCB" w:rsidP="00D75BCB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analiză încrucișată a realităţii</w:t>
            </w:r>
          </w:p>
        </w:tc>
      </w:tr>
      <w:tr w:rsidR="00D75BCB" w:rsidRPr="00D951B1" w:rsidTr="00D75BCB">
        <w:tc>
          <w:tcPr>
            <w:tcW w:w="107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80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1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314" w:type="dxa"/>
          </w:tcPr>
          <w:p w:rsidR="00D75BCB" w:rsidRPr="00D951B1" w:rsidRDefault="00D75BCB" w:rsidP="00D75BCB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438"/>
        <w:gridCol w:w="1585"/>
        <w:gridCol w:w="1233"/>
        <w:gridCol w:w="3075"/>
      </w:tblGrid>
      <w:tr w:rsidR="00BA6759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08692B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BA6759" w:rsidRPr="00D951B1" w:rsidRDefault="009C61C6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proiectarea experimentelor de confirmare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4"/>
        <w:gridCol w:w="1590"/>
        <w:gridCol w:w="1314"/>
        <w:gridCol w:w="2963"/>
      </w:tblGrid>
      <w:tr w:rsidR="00BA6759" w:rsidRPr="00D951B1" w:rsidTr="00CF5DF1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F5DF1" w:rsidRPr="00D951B1" w:rsidTr="00CF5DF1"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CF5DF1" w:rsidRPr="00D951B1" w:rsidRDefault="009C61C6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CF5DF1" w:rsidRPr="00D951B1">
              <w:rPr>
                <w:color w:val="00B050"/>
                <w:lang w:val="ro-RO"/>
              </w:rPr>
              <w:t xml:space="preserve"> prin descoperirea de proceduri noi in contexte aplicabile</w:t>
            </w:r>
            <w:r w:rsidR="00CF5DF1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43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90"/>
        <w:gridCol w:w="1680"/>
        <w:gridCol w:w="4405"/>
      </w:tblGrid>
      <w:tr w:rsidR="00BA6759" w:rsidRPr="00D951B1" w:rsidTr="00D75BCB">
        <w:tc>
          <w:tcPr>
            <w:tcW w:w="125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0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75BCB" w:rsidRPr="00D951B1" w:rsidTr="00D75BCB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8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75BCB" w:rsidRPr="00D951B1" w:rsidTr="00D75BCB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68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405" w:type="dxa"/>
          </w:tcPr>
          <w:p w:rsidR="00D75BCB" w:rsidRPr="00D951B1" w:rsidRDefault="00D75BCB" w:rsidP="00D75BCB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 xml:space="preserve">Învăţarea prin cercetare de tip </w:t>
            </w:r>
            <w:r w:rsidR="00D951B1" w:rsidRPr="00D951B1">
              <w:rPr>
                <w:color w:val="FF0000"/>
                <w:lang w:val="ro-RO"/>
              </w:rPr>
              <w:t>științific</w:t>
            </w:r>
          </w:p>
        </w:tc>
      </w:tr>
      <w:tr w:rsidR="00D75BCB" w:rsidRPr="00D951B1" w:rsidTr="00D75BCB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8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D75BCB" w:rsidRPr="00D951B1" w:rsidRDefault="00D75BCB" w:rsidP="00D75BCB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982"/>
        <w:gridCol w:w="1169"/>
        <w:gridCol w:w="1614"/>
        <w:gridCol w:w="749"/>
        <w:gridCol w:w="7178"/>
      </w:tblGrid>
      <w:tr w:rsidR="00BA6759" w:rsidRPr="00D951B1" w:rsidTr="00D75BCB">
        <w:tc>
          <w:tcPr>
            <w:tcW w:w="9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540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3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D75BCB">
        <w:tc>
          <w:tcPr>
            <w:tcW w:w="98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62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54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7377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proiectarea experimentelor de confirmare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02"/>
        <w:gridCol w:w="1290"/>
        <w:gridCol w:w="1445"/>
        <w:gridCol w:w="882"/>
        <w:gridCol w:w="7273"/>
      </w:tblGrid>
      <w:tr w:rsidR="00BA6759" w:rsidRPr="00D951B1" w:rsidTr="00D75BCB">
        <w:tc>
          <w:tcPr>
            <w:tcW w:w="802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D75BCB">
        <w:tc>
          <w:tcPr>
            <w:tcW w:w="802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8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275" w:type="dxa"/>
          </w:tcPr>
          <w:p w:rsidR="00BA6759" w:rsidRPr="00D951B1" w:rsidRDefault="00D951B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descoperirea de noi proceduri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44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350"/>
        <w:gridCol w:w="1445"/>
        <w:gridCol w:w="4581"/>
      </w:tblGrid>
      <w:tr w:rsidR="00BA6759" w:rsidRPr="00D951B1" w:rsidTr="009763ED">
        <w:tc>
          <w:tcPr>
            <w:tcW w:w="125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75BCB" w:rsidRPr="00D951B1" w:rsidTr="009763ED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D75BCB" w:rsidRPr="00D951B1" w:rsidTr="009763ED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44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D75BCB" w:rsidRPr="00D951B1" w:rsidRDefault="009763ED" w:rsidP="00D75BCB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abordarea din alt punct de vedere calitativ a informațiilor</w:t>
            </w:r>
          </w:p>
        </w:tc>
      </w:tr>
      <w:tr w:rsidR="00D75BCB" w:rsidRPr="00D951B1" w:rsidTr="009763ED">
        <w:tc>
          <w:tcPr>
            <w:tcW w:w="1255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D75BCB" w:rsidRPr="00D951B1" w:rsidRDefault="00D75BCB" w:rsidP="00D75BCB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D75BCB" w:rsidRPr="00D951B1" w:rsidRDefault="00D75BCB" w:rsidP="00D75BCB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05"/>
        <w:gridCol w:w="7647"/>
      </w:tblGrid>
      <w:tr w:rsidR="00BA6759" w:rsidRPr="00D951B1" w:rsidTr="009763E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0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64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9763ED">
        <w:tc>
          <w:tcPr>
            <w:tcW w:w="89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0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7647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proiectarea experimentelor de confirmare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05"/>
        <w:gridCol w:w="1440"/>
        <w:gridCol w:w="1445"/>
        <w:gridCol w:w="1255"/>
        <w:gridCol w:w="6927"/>
      </w:tblGrid>
      <w:tr w:rsidR="00BA6759" w:rsidRPr="00D951B1" w:rsidTr="009763ED">
        <w:tc>
          <w:tcPr>
            <w:tcW w:w="80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2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9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4C28C2" w:rsidRPr="00D951B1" w:rsidTr="009763ED">
        <w:tc>
          <w:tcPr>
            <w:tcW w:w="805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0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255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6927" w:type="dxa"/>
          </w:tcPr>
          <w:p w:rsidR="009763ED" w:rsidRPr="00D951B1" w:rsidRDefault="00D951B1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4C28C2" w:rsidRPr="00D951B1">
              <w:rPr>
                <w:color w:val="00B050"/>
                <w:lang w:val="ro-RO"/>
              </w:rPr>
              <w:t xml:space="preserve"> prin descoperirea de proceduri noi in </w:t>
            </w:r>
          </w:p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contexte aplicabile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45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350"/>
        <w:gridCol w:w="1445"/>
        <w:gridCol w:w="4490"/>
      </w:tblGrid>
      <w:tr w:rsidR="00BA6759" w:rsidRPr="00D951B1" w:rsidTr="009763ED">
        <w:tc>
          <w:tcPr>
            <w:tcW w:w="134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63ED" w:rsidRPr="00D951B1" w:rsidTr="009763ED">
        <w:tc>
          <w:tcPr>
            <w:tcW w:w="13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5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763ED" w:rsidRPr="00D951B1" w:rsidTr="009763ED">
        <w:tc>
          <w:tcPr>
            <w:tcW w:w="13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490" w:type="dxa"/>
          </w:tcPr>
          <w:p w:rsidR="009763ED" w:rsidRPr="00D951B1" w:rsidRDefault="009763ED" w:rsidP="009763E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înțelegerea limbajelor formale specializate</w:t>
            </w:r>
          </w:p>
        </w:tc>
      </w:tr>
      <w:tr w:rsidR="009763ED" w:rsidRPr="00D951B1" w:rsidTr="009763ED">
        <w:tc>
          <w:tcPr>
            <w:tcW w:w="13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5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90" w:type="dxa"/>
          </w:tcPr>
          <w:p w:rsidR="009763ED" w:rsidRPr="00D951B1" w:rsidRDefault="009763ED" w:rsidP="009763E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201"/>
        <w:gridCol w:w="5217"/>
      </w:tblGrid>
      <w:tr w:rsidR="00BA6759" w:rsidRPr="00D951B1" w:rsidTr="009763ED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201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521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9763ED"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201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5217" w:type="dxa"/>
          </w:tcPr>
          <w:p w:rsidR="00BA6759" w:rsidRPr="00D951B1" w:rsidRDefault="00D951B1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exprimare coerenta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13"/>
        <w:gridCol w:w="1589"/>
        <w:gridCol w:w="1313"/>
        <w:gridCol w:w="2966"/>
      </w:tblGrid>
      <w:tr w:rsidR="00BA6759" w:rsidRPr="00D951B1" w:rsidTr="00311693">
        <w:tc>
          <w:tcPr>
            <w:tcW w:w="172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11693" w:rsidRPr="00D951B1" w:rsidTr="00311693">
        <w:tc>
          <w:tcPr>
            <w:tcW w:w="1728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311693" w:rsidRPr="00D951B1" w:rsidRDefault="00D951B1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311693" w:rsidRPr="00D951B1">
              <w:rPr>
                <w:color w:val="00B050"/>
                <w:lang w:val="ro-RO"/>
              </w:rPr>
              <w:t xml:space="preserve"> prin </w:t>
            </w:r>
            <w:r w:rsidRPr="00D951B1">
              <w:rPr>
                <w:color w:val="00B050"/>
                <w:lang w:val="ro-RO"/>
              </w:rPr>
              <w:t>întrecere</w:t>
            </w:r>
            <w:r w:rsidR="0031169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00B050"/>
          <w:lang w:val="ro-RO"/>
        </w:rPr>
      </w:pPr>
      <w:r w:rsidRPr="00D951B1">
        <w:rPr>
          <w:color w:val="00B050"/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46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290"/>
        <w:gridCol w:w="1771"/>
        <w:gridCol w:w="4405"/>
      </w:tblGrid>
      <w:tr w:rsidR="00BA6759" w:rsidRPr="00D951B1" w:rsidTr="009763ED">
        <w:tc>
          <w:tcPr>
            <w:tcW w:w="1164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7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40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63ED" w:rsidRPr="00D951B1" w:rsidTr="009763ED">
        <w:tc>
          <w:tcPr>
            <w:tcW w:w="1164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71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763ED" w:rsidRPr="00D951B1" w:rsidTr="009763ED">
        <w:tc>
          <w:tcPr>
            <w:tcW w:w="1164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771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405" w:type="dxa"/>
          </w:tcPr>
          <w:p w:rsidR="009763ED" w:rsidRPr="00D951B1" w:rsidRDefault="009763ED" w:rsidP="009763E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descifrarea înțelesurilor cifrare in forma de exprimare</w:t>
            </w:r>
          </w:p>
        </w:tc>
      </w:tr>
      <w:tr w:rsidR="009763ED" w:rsidRPr="00D951B1" w:rsidTr="009763ED">
        <w:tc>
          <w:tcPr>
            <w:tcW w:w="1164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771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405" w:type="dxa"/>
          </w:tcPr>
          <w:p w:rsidR="009763ED" w:rsidRPr="00D951B1" w:rsidRDefault="009763ED" w:rsidP="009763E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381"/>
        <w:gridCol w:w="5127"/>
      </w:tblGrid>
      <w:tr w:rsidR="00BA6759" w:rsidRPr="00D951B1" w:rsidTr="009763ED"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381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51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9763ED"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381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5127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exprimare coerenta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068"/>
        <w:gridCol w:w="1290"/>
        <w:gridCol w:w="1445"/>
        <w:gridCol w:w="962"/>
        <w:gridCol w:w="6927"/>
      </w:tblGrid>
      <w:tr w:rsidR="00BA6759" w:rsidRPr="00D951B1" w:rsidTr="009763ED">
        <w:tc>
          <w:tcPr>
            <w:tcW w:w="1068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6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9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9763ED">
        <w:tc>
          <w:tcPr>
            <w:tcW w:w="1068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62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6927" w:type="dxa"/>
          </w:tcPr>
          <w:p w:rsidR="00BA6759" w:rsidRPr="00D951B1" w:rsidRDefault="00D951B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descoperirea de noi proceduri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47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345"/>
        <w:gridCol w:w="1440"/>
        <w:gridCol w:w="1445"/>
        <w:gridCol w:w="4765"/>
      </w:tblGrid>
      <w:tr w:rsidR="00BA6759" w:rsidRPr="00D951B1" w:rsidTr="009763ED">
        <w:tc>
          <w:tcPr>
            <w:tcW w:w="1345" w:type="dxa"/>
          </w:tcPr>
          <w:p w:rsidR="00BA6759" w:rsidRPr="00D951B1" w:rsidRDefault="000008C3">
            <w:pPr>
              <w:rPr>
                <w:lang w:val="ro-RO"/>
              </w:rPr>
            </w:pPr>
            <w:proofErr w:type="spellStart"/>
            <w:r w:rsidRPr="00D951B1">
              <w:rPr>
                <w:lang w:val="ro-RO"/>
              </w:rPr>
              <w:t>Iesire</w:t>
            </w:r>
            <w:proofErr w:type="spellEnd"/>
            <w:r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63ED" w:rsidRPr="00D951B1" w:rsidTr="009763ED">
        <w:tc>
          <w:tcPr>
            <w:tcW w:w="13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76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763ED" w:rsidRPr="00D951B1" w:rsidTr="009763ED">
        <w:tc>
          <w:tcPr>
            <w:tcW w:w="13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</w:p>
        </w:tc>
        <w:tc>
          <w:tcPr>
            <w:tcW w:w="4765" w:type="dxa"/>
          </w:tcPr>
          <w:p w:rsidR="009763ED" w:rsidRPr="00D951B1" w:rsidRDefault="009763ED" w:rsidP="009763E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analiza semantică a rădăcinilor exprimărilor si a sensurilor ascunse</w:t>
            </w:r>
          </w:p>
        </w:tc>
      </w:tr>
      <w:tr w:rsidR="009763ED" w:rsidRPr="00D951B1" w:rsidTr="009763ED">
        <w:tc>
          <w:tcPr>
            <w:tcW w:w="13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765" w:type="dxa"/>
          </w:tcPr>
          <w:p w:rsidR="009763ED" w:rsidRPr="00D951B1" w:rsidRDefault="009763ED" w:rsidP="009763E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749"/>
        <w:gridCol w:w="7613"/>
      </w:tblGrid>
      <w:tr w:rsidR="00BA6759" w:rsidRPr="00D951B1" w:rsidTr="009763E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D951B1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9763ED">
        <w:tc>
          <w:tcPr>
            <w:tcW w:w="89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2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7620" w:type="dxa"/>
          </w:tcPr>
          <w:p w:rsidR="0008692B" w:rsidRPr="00D951B1" w:rsidRDefault="00D951B1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exprimare coerenta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955"/>
        <w:gridCol w:w="7197"/>
      </w:tblGrid>
      <w:tr w:rsidR="00BA6759" w:rsidRPr="00D951B1" w:rsidTr="009763ED">
        <w:tc>
          <w:tcPr>
            <w:tcW w:w="895" w:type="dxa"/>
          </w:tcPr>
          <w:p w:rsidR="00BA6759" w:rsidRPr="00D951B1" w:rsidRDefault="00D951B1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D951B1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25CC9" w:rsidRPr="00D951B1" w:rsidTr="009763ED">
        <w:tc>
          <w:tcPr>
            <w:tcW w:w="895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55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7197" w:type="dxa"/>
          </w:tcPr>
          <w:p w:rsidR="009763ED" w:rsidRPr="00D951B1" w:rsidRDefault="00D951B1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B25CC9" w:rsidRPr="00D951B1">
              <w:rPr>
                <w:color w:val="00B050"/>
                <w:lang w:val="ro-RO"/>
              </w:rPr>
              <w:t xml:space="preserve"> prin proceduri ce elimina imposibilul</w:t>
            </w:r>
          </w:p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 xml:space="preserve"> si identifica improbabilul ca </w:t>
            </w:r>
            <w:r w:rsidR="00D951B1" w:rsidRPr="00D951B1">
              <w:rPr>
                <w:color w:val="00B050"/>
                <w:lang w:val="ro-RO"/>
              </w:rPr>
              <w:t>soluție</w:t>
            </w:r>
            <w:r w:rsidRPr="00D951B1">
              <w:rPr>
                <w:color w:val="00B050"/>
                <w:lang w:val="ro-RO"/>
              </w:rPr>
              <w:t xml:space="preserve"> unica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48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290"/>
        <w:gridCol w:w="1590"/>
        <w:gridCol w:w="4855"/>
      </w:tblGrid>
      <w:tr w:rsidR="00BA6759" w:rsidRPr="00D951B1" w:rsidTr="009763ED">
        <w:tc>
          <w:tcPr>
            <w:tcW w:w="89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63ED" w:rsidRPr="00D951B1" w:rsidTr="009763ED">
        <w:tc>
          <w:tcPr>
            <w:tcW w:w="89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763ED" w:rsidRPr="00D951B1" w:rsidTr="009763ED">
        <w:tc>
          <w:tcPr>
            <w:tcW w:w="89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5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4855" w:type="dxa"/>
          </w:tcPr>
          <w:p w:rsidR="009763ED" w:rsidRPr="00D951B1" w:rsidRDefault="009763ED" w:rsidP="009763E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 xml:space="preserve">Învăţarea prin rafinarea direcțiilor de analiză prin evaluarea pe alt nivel de granulație </w:t>
            </w:r>
          </w:p>
        </w:tc>
      </w:tr>
      <w:tr w:rsidR="009763ED" w:rsidRPr="00D951B1" w:rsidTr="009763ED">
        <w:tc>
          <w:tcPr>
            <w:tcW w:w="89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9763ED" w:rsidRPr="00D951B1" w:rsidRDefault="009763ED" w:rsidP="009763E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530"/>
        <w:gridCol w:w="749"/>
        <w:gridCol w:w="7528"/>
      </w:tblGrid>
      <w:tr w:rsidR="00BA6759" w:rsidRPr="00D951B1" w:rsidTr="009763E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53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9763ED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7532" w:type="dxa"/>
          </w:tcPr>
          <w:p w:rsidR="00BA6759" w:rsidRPr="00D951B1" w:rsidRDefault="00B33824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identificarea logicii algoritmilor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882"/>
        <w:gridCol w:w="7270"/>
      </w:tblGrid>
      <w:tr w:rsidR="00BA6759" w:rsidRPr="00D951B1" w:rsidTr="009763ED">
        <w:tc>
          <w:tcPr>
            <w:tcW w:w="89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25CC9" w:rsidRPr="00D951B1" w:rsidTr="009763ED">
        <w:tc>
          <w:tcPr>
            <w:tcW w:w="895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277" w:type="dxa"/>
          </w:tcPr>
          <w:p w:rsidR="00B25CC9" w:rsidRPr="00D951B1" w:rsidRDefault="00B33824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B25CC9" w:rsidRPr="00D951B1">
              <w:rPr>
                <w:color w:val="00B050"/>
                <w:lang w:val="ro-RO"/>
              </w:rPr>
              <w:t xml:space="preserve"> prin analiza si </w:t>
            </w:r>
            <w:r w:rsidRPr="00D951B1">
              <w:rPr>
                <w:color w:val="00B050"/>
                <w:lang w:val="ro-RO"/>
              </w:rPr>
              <w:t>îmbunătățirea</w:t>
            </w:r>
            <w:r w:rsidR="00B25CC9" w:rsidRPr="00D951B1">
              <w:rPr>
                <w:color w:val="00B050"/>
                <w:lang w:val="ro-RO"/>
              </w:rPr>
              <w:t xml:space="preserve"> procedurilor</w:t>
            </w:r>
            <w:r w:rsidR="00B25CC9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49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290"/>
        <w:gridCol w:w="1770"/>
        <w:gridCol w:w="4675"/>
      </w:tblGrid>
      <w:tr w:rsidR="00BA6759" w:rsidRPr="00D951B1" w:rsidTr="00BE450E">
        <w:tc>
          <w:tcPr>
            <w:tcW w:w="89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763ED" w:rsidRPr="00D951B1" w:rsidTr="00BE450E">
        <w:tc>
          <w:tcPr>
            <w:tcW w:w="89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7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763ED" w:rsidRPr="00D951B1" w:rsidTr="00BE450E">
        <w:tc>
          <w:tcPr>
            <w:tcW w:w="89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77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4675" w:type="dxa"/>
          </w:tcPr>
          <w:p w:rsidR="009763ED" w:rsidRPr="00D951B1" w:rsidRDefault="00BE450E" w:rsidP="009763E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asocierea de tip metaforic a cunoștințelor înrudite si derivate logic</w:t>
            </w:r>
          </w:p>
        </w:tc>
      </w:tr>
      <w:tr w:rsidR="009763ED" w:rsidRPr="00D951B1" w:rsidTr="00BE450E">
        <w:tc>
          <w:tcPr>
            <w:tcW w:w="895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770" w:type="dxa"/>
          </w:tcPr>
          <w:p w:rsidR="009763ED" w:rsidRPr="00D951B1" w:rsidRDefault="009763ED" w:rsidP="009763E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5" w:type="dxa"/>
          </w:tcPr>
          <w:p w:rsidR="009763ED" w:rsidRPr="00D951B1" w:rsidRDefault="009763ED" w:rsidP="009763E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313"/>
        <w:gridCol w:w="1447"/>
        <w:gridCol w:w="1589"/>
        <w:gridCol w:w="866"/>
        <w:gridCol w:w="4680"/>
      </w:tblGrid>
      <w:tr w:rsidR="00BA6759" w:rsidRPr="00D951B1" w:rsidTr="00BE450E">
        <w:tc>
          <w:tcPr>
            <w:tcW w:w="131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58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66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46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BE450E">
        <w:tc>
          <w:tcPr>
            <w:tcW w:w="1313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7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589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66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4680" w:type="dxa"/>
          </w:tcPr>
          <w:p w:rsidR="0008692B" w:rsidRPr="00D951B1" w:rsidRDefault="00B33824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identificarea logicii algoritmilor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058"/>
        <w:gridCol w:w="1290"/>
        <w:gridCol w:w="1445"/>
        <w:gridCol w:w="882"/>
        <w:gridCol w:w="6927"/>
      </w:tblGrid>
      <w:tr w:rsidR="00BA6759" w:rsidRPr="00D951B1" w:rsidTr="00BE450E">
        <w:tc>
          <w:tcPr>
            <w:tcW w:w="1058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9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25CC9" w:rsidRPr="00D951B1" w:rsidTr="00BE450E">
        <w:tc>
          <w:tcPr>
            <w:tcW w:w="1058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82" w:type="dxa"/>
          </w:tcPr>
          <w:p w:rsidR="00B25CC9" w:rsidRPr="00D951B1" w:rsidRDefault="00B25CC9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6927" w:type="dxa"/>
          </w:tcPr>
          <w:p w:rsidR="00B25CC9" w:rsidRPr="00D951B1" w:rsidRDefault="00B33824" w:rsidP="00B25CC9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B25CC9" w:rsidRPr="00D951B1">
              <w:rPr>
                <w:color w:val="00B050"/>
                <w:lang w:val="ro-RO"/>
              </w:rPr>
              <w:t xml:space="preserve"> prin descoperirea de noi proceduri</w:t>
            </w:r>
            <w:r w:rsidR="00B25CC9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 xml:space="preserve"> </w:t>
      </w:r>
      <w:r w:rsidR="000008C3" w:rsidRPr="00D951B1">
        <w:rPr>
          <w:lang w:val="ro-RO"/>
        </w:rPr>
        <w:t>50</w:t>
      </w:r>
    </w:p>
    <w:p w:rsidR="00B25CC9" w:rsidRPr="00D951B1" w:rsidRDefault="00B25CC9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 wp14:anchorId="3895FAAA" wp14:editId="6CBE1C3A">
            <wp:extent cx="4610100" cy="109537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350"/>
        <w:gridCol w:w="1530"/>
        <w:gridCol w:w="4855"/>
      </w:tblGrid>
      <w:tr w:rsidR="00BA6759" w:rsidRPr="00D951B1" w:rsidTr="00BE450E">
        <w:tc>
          <w:tcPr>
            <w:tcW w:w="89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E450E" w:rsidRPr="00D951B1" w:rsidTr="00BE450E">
        <w:tc>
          <w:tcPr>
            <w:tcW w:w="89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3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BE450E" w:rsidRPr="00D951B1" w:rsidTr="00BE450E">
        <w:tc>
          <w:tcPr>
            <w:tcW w:w="89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53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4855" w:type="dxa"/>
          </w:tcPr>
          <w:p w:rsidR="00BE450E" w:rsidRPr="00D951B1" w:rsidRDefault="00BE450E" w:rsidP="00BE450E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observarea si cercetarea inteligenței naturii</w:t>
            </w:r>
          </w:p>
        </w:tc>
      </w:tr>
      <w:tr w:rsidR="00BE450E" w:rsidRPr="00D951B1" w:rsidTr="00BE450E">
        <w:tc>
          <w:tcPr>
            <w:tcW w:w="89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3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5" w:type="dxa"/>
          </w:tcPr>
          <w:p w:rsidR="00BE450E" w:rsidRPr="00D951B1" w:rsidRDefault="00BE450E" w:rsidP="00BE450E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749"/>
        <w:gridCol w:w="7433"/>
      </w:tblGrid>
      <w:tr w:rsidR="00BA6759" w:rsidRPr="00D951B1" w:rsidTr="00BE450E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BE450E">
        <w:tc>
          <w:tcPr>
            <w:tcW w:w="89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2" w:type="dxa"/>
          </w:tcPr>
          <w:p w:rsidR="0008692B" w:rsidRPr="00D951B1" w:rsidRDefault="0008692B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7440" w:type="dxa"/>
          </w:tcPr>
          <w:p w:rsidR="0008692B" w:rsidRPr="00D951B1" w:rsidRDefault="00BE450E" w:rsidP="0008692B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8692B" w:rsidRPr="00D951B1">
              <w:rPr>
                <w:color w:val="7030A0"/>
                <w:lang w:val="ro-RO"/>
              </w:rPr>
              <w:t xml:space="preserve"> prin identificarea logicii algoritmilor</w:t>
            </w:r>
            <w:r w:rsidR="0008692B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895"/>
        <w:gridCol w:w="1290"/>
        <w:gridCol w:w="1590"/>
        <w:gridCol w:w="900"/>
        <w:gridCol w:w="6927"/>
      </w:tblGrid>
      <w:tr w:rsidR="00BA6759" w:rsidRPr="00D951B1" w:rsidTr="00BE450E">
        <w:tc>
          <w:tcPr>
            <w:tcW w:w="89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5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9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F5DF1" w:rsidRPr="00D951B1" w:rsidTr="00BE450E">
        <w:tc>
          <w:tcPr>
            <w:tcW w:w="895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590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00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6927" w:type="dxa"/>
          </w:tcPr>
          <w:p w:rsidR="00BE450E" w:rsidRPr="00D951B1" w:rsidRDefault="00B33824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CF5DF1" w:rsidRPr="00D951B1">
              <w:rPr>
                <w:color w:val="00B050"/>
                <w:lang w:val="ro-RO"/>
              </w:rPr>
              <w:t xml:space="preserve"> prin descoperirea de proceduri noi </w:t>
            </w:r>
          </w:p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in contexte aplicabile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51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90"/>
        <w:gridCol w:w="1500"/>
        <w:gridCol w:w="4585"/>
      </w:tblGrid>
      <w:tr w:rsidR="00BA6759" w:rsidRPr="00D951B1" w:rsidTr="00BE450E">
        <w:tc>
          <w:tcPr>
            <w:tcW w:w="125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E450E" w:rsidRPr="00D951B1" w:rsidTr="00BE450E">
        <w:tc>
          <w:tcPr>
            <w:tcW w:w="125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0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BE450E" w:rsidRPr="00D951B1" w:rsidTr="00BE450E">
        <w:tc>
          <w:tcPr>
            <w:tcW w:w="125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50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BE450E" w:rsidRPr="00D951B1" w:rsidRDefault="00BE450E" w:rsidP="00BE450E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identificarea si clasificarea paternurilor de gândire si manifestare</w:t>
            </w:r>
          </w:p>
        </w:tc>
      </w:tr>
      <w:tr w:rsidR="00BE450E" w:rsidRPr="00D951B1" w:rsidTr="00BE450E">
        <w:tc>
          <w:tcPr>
            <w:tcW w:w="125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00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BE450E" w:rsidRPr="00D951B1" w:rsidRDefault="00BE450E" w:rsidP="00BE450E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05"/>
        <w:gridCol w:w="7377"/>
      </w:tblGrid>
      <w:tr w:rsidR="00BA6759" w:rsidRPr="00D951B1" w:rsidTr="00BE450E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0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3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8692B" w:rsidRPr="00D951B1" w:rsidTr="00BE450E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0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7377" w:type="dxa"/>
          </w:tcPr>
          <w:p w:rsidR="00BA6759" w:rsidRPr="00D951B1" w:rsidRDefault="00B33824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identificarea caracteristicilor relevante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075"/>
        <w:gridCol w:w="1350"/>
        <w:gridCol w:w="1445"/>
        <w:gridCol w:w="895"/>
        <w:gridCol w:w="6927"/>
      </w:tblGrid>
      <w:tr w:rsidR="00BA6759" w:rsidRPr="00D951B1" w:rsidTr="00BE450E">
        <w:tc>
          <w:tcPr>
            <w:tcW w:w="107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9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F5DF1" w:rsidRPr="00D951B1" w:rsidTr="00BE450E">
        <w:tc>
          <w:tcPr>
            <w:tcW w:w="1075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350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95" w:type="dxa"/>
          </w:tcPr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6927" w:type="dxa"/>
          </w:tcPr>
          <w:p w:rsidR="00BE450E" w:rsidRPr="00D951B1" w:rsidRDefault="00B33824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CF5DF1" w:rsidRPr="00D951B1">
              <w:rPr>
                <w:color w:val="00B050"/>
                <w:lang w:val="ro-RO"/>
              </w:rPr>
              <w:t xml:space="preserve"> prin descoperirea de proceduri noi </w:t>
            </w:r>
          </w:p>
          <w:p w:rsidR="00CF5DF1" w:rsidRPr="00D951B1" w:rsidRDefault="00CF5DF1" w:rsidP="00CF5DF1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in contexte aplicabile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52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82"/>
        <w:gridCol w:w="1359"/>
        <w:gridCol w:w="1445"/>
        <w:gridCol w:w="5579"/>
      </w:tblGrid>
      <w:tr w:rsidR="00BA6759" w:rsidRPr="00D951B1" w:rsidTr="00402ACA">
        <w:tc>
          <w:tcPr>
            <w:tcW w:w="882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57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E450E" w:rsidRPr="00D951B1" w:rsidTr="00402ACA">
        <w:tc>
          <w:tcPr>
            <w:tcW w:w="882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9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579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BE450E" w:rsidRPr="00D951B1" w:rsidTr="00402ACA">
        <w:tc>
          <w:tcPr>
            <w:tcW w:w="882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9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5579" w:type="dxa"/>
          </w:tcPr>
          <w:p w:rsidR="00BE450E" w:rsidRPr="00D951B1" w:rsidRDefault="00402ACA" w:rsidP="00BE450E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BE450E" w:rsidRPr="00D951B1">
              <w:rPr>
                <w:color w:val="FF0000"/>
                <w:lang w:val="ro-RO"/>
              </w:rPr>
              <w:t xml:space="preserve"> prin aprofundarea si cercetarea pe mai multe </w:t>
            </w:r>
            <w:r w:rsidRPr="00D951B1">
              <w:rPr>
                <w:color w:val="FF0000"/>
                <w:lang w:val="ro-RO"/>
              </w:rPr>
              <w:t>granulații si direcții de corelare a informațiilor</w:t>
            </w:r>
          </w:p>
        </w:tc>
      </w:tr>
      <w:tr w:rsidR="00BE450E" w:rsidRPr="00D951B1" w:rsidTr="00402ACA">
        <w:tc>
          <w:tcPr>
            <w:tcW w:w="882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9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BE450E" w:rsidRPr="00D951B1" w:rsidRDefault="00BE450E" w:rsidP="00BE450E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579" w:type="dxa"/>
          </w:tcPr>
          <w:p w:rsidR="00BE450E" w:rsidRPr="00D951B1" w:rsidRDefault="00BE450E" w:rsidP="00BE450E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985"/>
        <w:gridCol w:w="1170"/>
        <w:gridCol w:w="1445"/>
        <w:gridCol w:w="749"/>
        <w:gridCol w:w="7433"/>
      </w:tblGrid>
      <w:tr w:rsidR="00BA6759" w:rsidRPr="00D951B1" w:rsidTr="00BE450E">
        <w:tc>
          <w:tcPr>
            <w:tcW w:w="9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8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43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BE450E">
        <w:tc>
          <w:tcPr>
            <w:tcW w:w="98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8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7434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proofErr w:type="spellStart"/>
            <w:r w:rsidRPr="00D951B1">
              <w:rPr>
                <w:color w:val="7030A0"/>
                <w:lang w:val="ro-RO"/>
              </w:rPr>
              <w:t>Invatarea</w:t>
            </w:r>
            <w:proofErr w:type="spellEnd"/>
            <w:r w:rsidRPr="00D951B1">
              <w:rPr>
                <w:color w:val="7030A0"/>
                <w:lang w:val="ro-RO"/>
              </w:rPr>
              <w:t xml:space="preserve"> prin identificarea caracteristicilor relevante</w:t>
            </w:r>
            <w:r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749"/>
        <w:gridCol w:w="1316"/>
        <w:gridCol w:w="1445"/>
        <w:gridCol w:w="985"/>
        <w:gridCol w:w="7287"/>
      </w:tblGrid>
      <w:tr w:rsidR="00BA6759" w:rsidRPr="00D951B1" w:rsidTr="00BE450E">
        <w:tc>
          <w:tcPr>
            <w:tcW w:w="749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CF5DF1" w:rsidRPr="00D951B1" w:rsidTr="00BE450E">
        <w:tc>
          <w:tcPr>
            <w:tcW w:w="749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316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8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287" w:type="dxa"/>
          </w:tcPr>
          <w:p w:rsidR="00BA6759" w:rsidRPr="00D951B1" w:rsidRDefault="00B3382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descoperirea de noi proceduri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00B050"/>
          <w:lang w:val="ro-RO"/>
        </w:rPr>
      </w:pPr>
      <w:r w:rsidRPr="00D951B1">
        <w:rPr>
          <w:color w:val="00B050"/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53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435"/>
        <w:gridCol w:w="1710"/>
        <w:gridCol w:w="1530"/>
        <w:gridCol w:w="5040"/>
      </w:tblGrid>
      <w:tr w:rsidR="00BA6759" w:rsidRPr="00D951B1" w:rsidTr="00A44267">
        <w:tc>
          <w:tcPr>
            <w:tcW w:w="143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7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0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44267" w:rsidRPr="00D951B1" w:rsidTr="00A44267">
        <w:tc>
          <w:tcPr>
            <w:tcW w:w="143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1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3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4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44267" w:rsidRPr="00D951B1" w:rsidTr="00A44267">
        <w:tc>
          <w:tcPr>
            <w:tcW w:w="143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71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53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5040" w:type="dxa"/>
          </w:tcPr>
          <w:p w:rsidR="00A44267" w:rsidRPr="00D951B1" w:rsidRDefault="00A44267" w:rsidP="00A44267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deducție logică si analizare complexă a exemplelor  funcționale</w:t>
            </w:r>
          </w:p>
        </w:tc>
      </w:tr>
      <w:tr w:rsidR="00A44267" w:rsidRPr="00D951B1" w:rsidTr="00A44267">
        <w:tc>
          <w:tcPr>
            <w:tcW w:w="143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1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3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40" w:type="dxa"/>
          </w:tcPr>
          <w:p w:rsidR="00A44267" w:rsidRPr="00D951B1" w:rsidRDefault="00A44267" w:rsidP="00A44267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05"/>
        <w:gridCol w:w="7557"/>
      </w:tblGrid>
      <w:tr w:rsidR="00BA6759" w:rsidRPr="00D951B1" w:rsidTr="00A44267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0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55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A44267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0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7557" w:type="dxa"/>
          </w:tcPr>
          <w:p w:rsidR="0055230E" w:rsidRPr="00D951B1" w:rsidRDefault="009C61C6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identificarea caracteristicilor relevante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04"/>
        <w:gridCol w:w="1290"/>
        <w:gridCol w:w="1445"/>
        <w:gridCol w:w="1046"/>
        <w:gridCol w:w="7197"/>
      </w:tblGrid>
      <w:tr w:rsidR="00BA6759" w:rsidRPr="00D951B1" w:rsidTr="00A44267">
        <w:tc>
          <w:tcPr>
            <w:tcW w:w="804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104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4C28C2" w:rsidRPr="00D951B1" w:rsidTr="00A44267">
        <w:tc>
          <w:tcPr>
            <w:tcW w:w="804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1046" w:type="dxa"/>
          </w:tcPr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197" w:type="dxa"/>
          </w:tcPr>
          <w:p w:rsidR="00A44267" w:rsidRPr="00D951B1" w:rsidRDefault="009C61C6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4C28C2" w:rsidRPr="00D951B1">
              <w:rPr>
                <w:color w:val="00B050"/>
                <w:lang w:val="ro-RO"/>
              </w:rPr>
              <w:t xml:space="preserve"> prin descoperirea de proceduri noi </w:t>
            </w:r>
          </w:p>
          <w:p w:rsidR="004C28C2" w:rsidRPr="00D951B1" w:rsidRDefault="004C28C2" w:rsidP="004C28C2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in contexte aplicabile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54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350"/>
        <w:gridCol w:w="1530"/>
        <w:gridCol w:w="4585"/>
      </w:tblGrid>
      <w:tr w:rsidR="00BA6759" w:rsidRPr="00D951B1" w:rsidTr="00A44267">
        <w:tc>
          <w:tcPr>
            <w:tcW w:w="116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44267" w:rsidRPr="00D951B1" w:rsidTr="00A44267">
        <w:tc>
          <w:tcPr>
            <w:tcW w:w="116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5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44267" w:rsidRPr="00D951B1" w:rsidTr="00A44267">
        <w:tc>
          <w:tcPr>
            <w:tcW w:w="116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53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A44267" w:rsidRPr="00D951B1" w:rsidRDefault="00A44267" w:rsidP="00A44267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eliminarea contradicțiilor si reducerea la absurd a analizelor</w:t>
            </w:r>
          </w:p>
        </w:tc>
      </w:tr>
      <w:tr w:rsidR="00A44267" w:rsidRPr="00D951B1" w:rsidTr="00A44267">
        <w:tc>
          <w:tcPr>
            <w:tcW w:w="116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5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3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A44267" w:rsidRPr="00D951B1" w:rsidRDefault="00A44267" w:rsidP="00A44267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749"/>
        <w:gridCol w:w="7613"/>
      </w:tblGrid>
      <w:tr w:rsidR="00BA6759" w:rsidRPr="00D951B1" w:rsidTr="00A44267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A44267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2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620" w:type="dxa"/>
          </w:tcPr>
          <w:p w:rsidR="00BA6759" w:rsidRPr="00D951B1" w:rsidRDefault="00B33824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identificare </w:t>
            </w:r>
            <w:r w:rsidRPr="00D951B1">
              <w:rPr>
                <w:color w:val="7030A0"/>
                <w:lang w:val="ro-RO"/>
              </w:rPr>
              <w:t>pași</w:t>
            </w:r>
            <w:r w:rsidR="000008C3" w:rsidRPr="00D951B1">
              <w:rPr>
                <w:color w:val="7030A0"/>
                <w:lang w:val="ro-RO"/>
              </w:rPr>
              <w:t xml:space="preserve"> si prezentare logici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254"/>
        <w:gridCol w:w="1290"/>
        <w:gridCol w:w="1445"/>
        <w:gridCol w:w="882"/>
        <w:gridCol w:w="6911"/>
      </w:tblGrid>
      <w:tr w:rsidR="00BA6759" w:rsidRPr="00D951B1" w:rsidTr="00A44267">
        <w:tc>
          <w:tcPr>
            <w:tcW w:w="125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91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75048B" w:rsidRPr="00D951B1" w:rsidTr="00A44267">
        <w:tc>
          <w:tcPr>
            <w:tcW w:w="125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6917" w:type="dxa"/>
          </w:tcPr>
          <w:p w:rsidR="0075048B" w:rsidRPr="00D951B1" w:rsidRDefault="00B33824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75048B" w:rsidRPr="00D951B1">
              <w:rPr>
                <w:color w:val="00B050"/>
                <w:lang w:val="ro-RO"/>
              </w:rPr>
              <w:t xml:space="preserve"> prin observare si analizare comparata</w:t>
            </w:r>
            <w:r w:rsidR="0075048B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</w:t>
      </w:r>
      <w:r w:rsidR="000008C3" w:rsidRPr="00D951B1">
        <w:rPr>
          <w:lang w:val="ro-RO"/>
        </w:rPr>
        <w:t>5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90"/>
        <w:gridCol w:w="1500"/>
        <w:gridCol w:w="4585"/>
      </w:tblGrid>
      <w:tr w:rsidR="00BA6759" w:rsidRPr="00D951B1" w:rsidTr="00A44267">
        <w:tc>
          <w:tcPr>
            <w:tcW w:w="125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44267" w:rsidRPr="00D951B1" w:rsidTr="00A44267">
        <w:tc>
          <w:tcPr>
            <w:tcW w:w="125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0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44267" w:rsidRPr="00D951B1" w:rsidTr="00A44267">
        <w:tc>
          <w:tcPr>
            <w:tcW w:w="125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50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4585" w:type="dxa"/>
          </w:tcPr>
          <w:p w:rsidR="00A44267" w:rsidRPr="00D951B1" w:rsidRDefault="00A44267" w:rsidP="00A44267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descoperirea direcției relevante de analizare si descoperirea instrumentelor optime</w:t>
            </w:r>
          </w:p>
        </w:tc>
      </w:tr>
      <w:tr w:rsidR="00A44267" w:rsidRPr="00D951B1" w:rsidTr="00A44267">
        <w:tc>
          <w:tcPr>
            <w:tcW w:w="1255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00" w:type="dxa"/>
          </w:tcPr>
          <w:p w:rsidR="00A44267" w:rsidRPr="00D951B1" w:rsidRDefault="00A44267" w:rsidP="00A44267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585" w:type="dxa"/>
          </w:tcPr>
          <w:p w:rsidR="00A44267" w:rsidRPr="00D951B1" w:rsidRDefault="00A44267" w:rsidP="00A44267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05"/>
        <w:gridCol w:w="7287"/>
      </w:tblGrid>
      <w:tr w:rsidR="00BA6759" w:rsidRPr="00D951B1" w:rsidTr="00A44267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0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2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A44267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0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287" w:type="dxa"/>
          </w:tcPr>
          <w:p w:rsidR="0055230E" w:rsidRPr="00D951B1" w:rsidRDefault="00A44267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55230E" w:rsidRPr="00D951B1">
              <w:rPr>
                <w:color w:val="7030A0"/>
                <w:lang w:val="ro-RO"/>
              </w:rPr>
              <w:t xml:space="preserve"> prin identificare </w:t>
            </w:r>
            <w:r w:rsidRPr="00D951B1">
              <w:rPr>
                <w:color w:val="7030A0"/>
                <w:lang w:val="ro-RO"/>
              </w:rPr>
              <w:t>pași</w:t>
            </w:r>
            <w:r w:rsidR="0055230E" w:rsidRPr="00D951B1">
              <w:rPr>
                <w:color w:val="7030A0"/>
                <w:lang w:val="ro-RO"/>
              </w:rPr>
              <w:t xml:space="preserve"> si prezentare logici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143"/>
        <w:gridCol w:w="1290"/>
        <w:gridCol w:w="1445"/>
        <w:gridCol w:w="887"/>
        <w:gridCol w:w="6837"/>
      </w:tblGrid>
      <w:tr w:rsidR="00BA6759" w:rsidRPr="00D951B1" w:rsidTr="00A44267">
        <w:tc>
          <w:tcPr>
            <w:tcW w:w="1143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83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A44267">
        <w:tc>
          <w:tcPr>
            <w:tcW w:w="1143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87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6837" w:type="dxa"/>
          </w:tcPr>
          <w:p w:rsidR="00A44267" w:rsidRPr="00D951B1" w:rsidRDefault="00A4426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0008C3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0008C3" w:rsidRPr="00D951B1">
              <w:rPr>
                <w:color w:val="00B050"/>
                <w:lang w:val="ro-RO"/>
              </w:rPr>
              <w:t xml:space="preserve"> prin </w:t>
            </w:r>
          </w:p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proceduri in contexte variate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56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290"/>
        <w:gridCol w:w="1681"/>
        <w:gridCol w:w="4675"/>
      </w:tblGrid>
      <w:tr w:rsidR="00BA6759" w:rsidRPr="00D951B1" w:rsidTr="00697F3F">
        <w:tc>
          <w:tcPr>
            <w:tcW w:w="984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8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697F3F" w:rsidRPr="00D951B1" w:rsidTr="00697F3F">
        <w:tc>
          <w:tcPr>
            <w:tcW w:w="984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81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5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697F3F" w:rsidRPr="00D951B1" w:rsidTr="00697F3F">
        <w:tc>
          <w:tcPr>
            <w:tcW w:w="984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681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4675" w:type="dxa"/>
          </w:tcPr>
          <w:p w:rsidR="00697F3F" w:rsidRPr="00D951B1" w:rsidRDefault="00697F3F" w:rsidP="00697F3F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verificarea logicilor de producerea a instrumentelor de analizare</w:t>
            </w:r>
          </w:p>
        </w:tc>
      </w:tr>
      <w:tr w:rsidR="00697F3F" w:rsidRPr="00D951B1" w:rsidTr="00697F3F">
        <w:tc>
          <w:tcPr>
            <w:tcW w:w="984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81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5" w:type="dxa"/>
          </w:tcPr>
          <w:p w:rsidR="00697F3F" w:rsidRPr="00D951B1" w:rsidRDefault="00697F3F" w:rsidP="00697F3F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749"/>
        <w:gridCol w:w="7343"/>
      </w:tblGrid>
      <w:tr w:rsidR="00BA6759" w:rsidRPr="00D951B1" w:rsidTr="00697F3F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697F3F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2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350" w:type="dxa"/>
          </w:tcPr>
          <w:p w:rsidR="0055230E" w:rsidRPr="00D951B1" w:rsidRDefault="00697F3F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55230E" w:rsidRPr="00D951B1">
              <w:rPr>
                <w:color w:val="7030A0"/>
                <w:lang w:val="ro-RO"/>
              </w:rPr>
              <w:t xml:space="preserve"> prin identificare </w:t>
            </w:r>
            <w:r w:rsidRPr="00D951B1">
              <w:rPr>
                <w:color w:val="7030A0"/>
                <w:lang w:val="ro-RO"/>
              </w:rPr>
              <w:t>pași</w:t>
            </w:r>
            <w:r w:rsidR="0055230E" w:rsidRPr="00D951B1">
              <w:rPr>
                <w:color w:val="7030A0"/>
                <w:lang w:val="ro-RO"/>
              </w:rPr>
              <w:t xml:space="preserve"> si prezentare logici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155"/>
        <w:gridCol w:w="1290"/>
        <w:gridCol w:w="1445"/>
        <w:gridCol w:w="882"/>
        <w:gridCol w:w="6830"/>
      </w:tblGrid>
      <w:tr w:rsidR="00BA6759" w:rsidRPr="00D951B1" w:rsidTr="00697F3F">
        <w:tc>
          <w:tcPr>
            <w:tcW w:w="115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83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697F3F">
        <w:tc>
          <w:tcPr>
            <w:tcW w:w="115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9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6833" w:type="dxa"/>
          </w:tcPr>
          <w:p w:rsidR="00697F3F" w:rsidRPr="00D951B1" w:rsidRDefault="00697F3F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verificare </w:t>
            </w:r>
            <w:r w:rsidRPr="00D951B1">
              <w:rPr>
                <w:color w:val="00B050"/>
                <w:lang w:val="ro-RO"/>
              </w:rPr>
              <w:t>comparată</w:t>
            </w:r>
            <w:r w:rsidR="000008C3" w:rsidRPr="00D951B1">
              <w:rPr>
                <w:color w:val="00B050"/>
                <w:lang w:val="ro-RO"/>
              </w:rPr>
              <w:t xml:space="preserve"> a rezultatelor</w:t>
            </w:r>
          </w:p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 xml:space="preserve"> </w:t>
            </w:r>
            <w:r w:rsidR="00697F3F" w:rsidRPr="00D951B1">
              <w:rPr>
                <w:color w:val="00B050"/>
                <w:lang w:val="ro-RO"/>
              </w:rPr>
              <w:t>obținute</w:t>
            </w:r>
            <w:r w:rsidRPr="00D951B1">
              <w:rPr>
                <w:color w:val="00B050"/>
                <w:lang w:val="ro-RO"/>
              </w:rPr>
              <w:t xml:space="preserve"> prin logici diferite derivate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57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5013"/>
      </w:tblGrid>
      <w:tr w:rsidR="00BA6759" w:rsidRPr="00D951B1" w:rsidTr="00697F3F">
        <w:tc>
          <w:tcPr>
            <w:tcW w:w="882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79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66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697F3F" w:rsidRPr="00D951B1" w:rsidTr="00697F3F">
        <w:tc>
          <w:tcPr>
            <w:tcW w:w="882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793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65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697F3F" w:rsidRPr="00D951B1" w:rsidTr="00697F3F">
        <w:tc>
          <w:tcPr>
            <w:tcW w:w="882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793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5665" w:type="dxa"/>
          </w:tcPr>
          <w:p w:rsidR="00697F3F" w:rsidRPr="00D951B1" w:rsidRDefault="00697F3F" w:rsidP="00697F3F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urmărirea conexiunilor logice din etapele de demonstrație</w:t>
            </w:r>
          </w:p>
        </w:tc>
      </w:tr>
      <w:tr w:rsidR="00697F3F" w:rsidRPr="00D951B1" w:rsidTr="00697F3F">
        <w:tc>
          <w:tcPr>
            <w:tcW w:w="882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793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65" w:type="dxa"/>
          </w:tcPr>
          <w:p w:rsidR="00697F3F" w:rsidRPr="00D951B1" w:rsidRDefault="00697F3F" w:rsidP="00697F3F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95"/>
        <w:gridCol w:w="7287"/>
      </w:tblGrid>
      <w:tr w:rsidR="00BA6759" w:rsidRPr="00D951B1" w:rsidTr="00697F3F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2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697F3F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287" w:type="dxa"/>
          </w:tcPr>
          <w:p w:rsidR="00BA6759" w:rsidRPr="00D951B1" w:rsidRDefault="00697F3F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selectarea </w:t>
            </w:r>
            <w:r w:rsidRPr="00D951B1">
              <w:rPr>
                <w:color w:val="7030A0"/>
                <w:lang w:val="ro-RO"/>
              </w:rPr>
              <w:t>cunoștințelor</w:t>
            </w:r>
            <w:r w:rsidR="000008C3" w:rsidRPr="00D951B1">
              <w:rPr>
                <w:color w:val="7030A0"/>
                <w:lang w:val="ro-RO"/>
              </w:rPr>
              <w:t xml:space="preserve"> conectate logic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05"/>
        <w:gridCol w:w="1350"/>
        <w:gridCol w:w="1445"/>
        <w:gridCol w:w="985"/>
        <w:gridCol w:w="7107"/>
      </w:tblGrid>
      <w:tr w:rsidR="00BA6759" w:rsidRPr="00D951B1" w:rsidTr="00697F3F">
        <w:tc>
          <w:tcPr>
            <w:tcW w:w="80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0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697F3F">
        <w:tc>
          <w:tcPr>
            <w:tcW w:w="80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8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107" w:type="dxa"/>
          </w:tcPr>
          <w:p w:rsidR="00BA6759" w:rsidRPr="00D951B1" w:rsidRDefault="00697F3F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observare si analizare </w:t>
            </w:r>
            <w:r w:rsidRPr="00D951B1">
              <w:rPr>
                <w:color w:val="00B050"/>
                <w:lang w:val="ro-RO"/>
              </w:rPr>
              <w:t>comparată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496ACC">
      <w:pPr>
        <w:rPr>
          <w:lang w:val="ro-RO"/>
        </w:rPr>
      </w:pPr>
      <w:r w:rsidRPr="00D951B1">
        <w:rPr>
          <w:lang w:val="ro-RO"/>
        </w:rPr>
        <w:lastRenderedPageBreak/>
        <w:t>58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985"/>
        <w:gridCol w:w="1350"/>
        <w:gridCol w:w="1620"/>
        <w:gridCol w:w="5040"/>
      </w:tblGrid>
      <w:tr w:rsidR="00BA6759" w:rsidRPr="00D951B1" w:rsidTr="00697F3F">
        <w:tc>
          <w:tcPr>
            <w:tcW w:w="98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0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697F3F" w:rsidRPr="00D951B1" w:rsidTr="00697F3F">
        <w:tc>
          <w:tcPr>
            <w:tcW w:w="985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62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4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697F3F" w:rsidRPr="00D951B1" w:rsidTr="00697F3F">
        <w:tc>
          <w:tcPr>
            <w:tcW w:w="985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62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5040" w:type="dxa"/>
          </w:tcPr>
          <w:p w:rsidR="00697F3F" w:rsidRPr="00D951B1" w:rsidRDefault="00697F3F" w:rsidP="00697F3F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identificarea exacta a domeniului de aplicabilitate a procedurilor utilizate</w:t>
            </w:r>
          </w:p>
        </w:tc>
      </w:tr>
      <w:tr w:rsidR="00697F3F" w:rsidRPr="00D951B1" w:rsidTr="00697F3F">
        <w:tc>
          <w:tcPr>
            <w:tcW w:w="985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2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40" w:type="dxa"/>
          </w:tcPr>
          <w:p w:rsidR="00697F3F" w:rsidRPr="00D951B1" w:rsidRDefault="00697F3F" w:rsidP="00697F3F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05"/>
        <w:gridCol w:w="7377"/>
      </w:tblGrid>
      <w:tr w:rsidR="00BA6759" w:rsidRPr="00D951B1" w:rsidTr="00697F3F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0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3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697F3F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0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377" w:type="dxa"/>
          </w:tcPr>
          <w:p w:rsidR="0055230E" w:rsidRPr="00D951B1" w:rsidRDefault="00697F3F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selectarea </w:t>
            </w:r>
            <w:r w:rsidRPr="00D951B1">
              <w:rPr>
                <w:color w:val="7030A0"/>
                <w:lang w:val="ro-RO"/>
              </w:rPr>
              <w:t>cunoștințelor</w:t>
            </w:r>
            <w:r w:rsidR="0055230E" w:rsidRPr="00D951B1">
              <w:rPr>
                <w:color w:val="7030A0"/>
                <w:lang w:val="ro-RO"/>
              </w:rPr>
              <w:t xml:space="preserve"> conectate logic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955"/>
        <w:gridCol w:w="7287"/>
      </w:tblGrid>
      <w:tr w:rsidR="00BA6759" w:rsidRPr="00D951B1" w:rsidTr="00697F3F">
        <w:tc>
          <w:tcPr>
            <w:tcW w:w="89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697F3F">
        <w:tc>
          <w:tcPr>
            <w:tcW w:w="89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5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287" w:type="dxa"/>
          </w:tcPr>
          <w:p w:rsidR="00BA6759" w:rsidRPr="00D951B1" w:rsidRDefault="00697F3F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0008C3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0008C3" w:rsidRPr="00D951B1">
              <w:rPr>
                <w:color w:val="00B050"/>
                <w:lang w:val="ro-RO"/>
              </w:rPr>
              <w:t xml:space="preserve"> prin proceduri in contexte variate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59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5013"/>
      </w:tblGrid>
      <w:tr w:rsidR="00BA6759" w:rsidRPr="00D951B1" w:rsidTr="00697F3F">
        <w:tc>
          <w:tcPr>
            <w:tcW w:w="882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697F3F" w:rsidRPr="00D951B1" w:rsidTr="00697F3F">
        <w:tc>
          <w:tcPr>
            <w:tcW w:w="882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215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697F3F" w:rsidRPr="00D951B1" w:rsidTr="00697F3F">
        <w:tc>
          <w:tcPr>
            <w:tcW w:w="882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</w:p>
        </w:tc>
        <w:tc>
          <w:tcPr>
            <w:tcW w:w="1243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</w:p>
        </w:tc>
        <w:tc>
          <w:tcPr>
            <w:tcW w:w="5215" w:type="dxa"/>
          </w:tcPr>
          <w:p w:rsidR="00697F3F" w:rsidRPr="00D951B1" w:rsidRDefault="007E2C0D" w:rsidP="00697F3F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697F3F" w:rsidRPr="00D951B1">
              <w:rPr>
                <w:color w:val="FF0000"/>
                <w:lang w:val="ro-RO"/>
              </w:rPr>
              <w:t xml:space="preserve"> prin structurarea </w:t>
            </w:r>
            <w:r w:rsidRPr="00D951B1">
              <w:rPr>
                <w:color w:val="FF0000"/>
                <w:lang w:val="ro-RO"/>
              </w:rPr>
              <w:t>informațiilor</w:t>
            </w:r>
            <w:r w:rsidR="00697F3F" w:rsidRPr="00D951B1">
              <w:rPr>
                <w:color w:val="FF0000"/>
                <w:lang w:val="ro-RO"/>
              </w:rPr>
              <w:t xml:space="preserve"> in grafuri </w:t>
            </w:r>
            <w:r w:rsidRPr="00D951B1">
              <w:rPr>
                <w:color w:val="FF0000"/>
                <w:lang w:val="ro-RO"/>
              </w:rPr>
              <w:t>logice cu conexiuni si derivări punctuale</w:t>
            </w:r>
          </w:p>
        </w:tc>
      </w:tr>
      <w:tr w:rsidR="00697F3F" w:rsidRPr="00D951B1" w:rsidTr="00697F3F">
        <w:tc>
          <w:tcPr>
            <w:tcW w:w="882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697F3F" w:rsidRPr="00D951B1" w:rsidRDefault="00697F3F" w:rsidP="00697F3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215" w:type="dxa"/>
          </w:tcPr>
          <w:p w:rsidR="00697F3F" w:rsidRPr="00D951B1" w:rsidRDefault="00697F3F" w:rsidP="00697F3F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749"/>
        <w:gridCol w:w="7613"/>
      </w:tblGrid>
      <w:tr w:rsidR="00BA6759" w:rsidRPr="00D951B1" w:rsidTr="00697F3F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B3382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62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697F3F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2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620" w:type="dxa"/>
          </w:tcPr>
          <w:p w:rsidR="0055230E" w:rsidRPr="00D951B1" w:rsidRDefault="00697F3F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selectarea </w:t>
            </w:r>
            <w:r w:rsidRPr="00D951B1">
              <w:rPr>
                <w:color w:val="7030A0"/>
                <w:lang w:val="ro-RO"/>
              </w:rPr>
              <w:t>cunoștințelor</w:t>
            </w:r>
            <w:r w:rsidR="0055230E" w:rsidRPr="00D951B1">
              <w:rPr>
                <w:color w:val="7030A0"/>
                <w:lang w:val="ro-RO"/>
              </w:rPr>
              <w:t xml:space="preserve"> conectate logic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882"/>
        <w:gridCol w:w="7450"/>
      </w:tblGrid>
      <w:tr w:rsidR="00BA6759" w:rsidRPr="00D951B1" w:rsidTr="00697F3F">
        <w:tc>
          <w:tcPr>
            <w:tcW w:w="895" w:type="dxa"/>
          </w:tcPr>
          <w:p w:rsidR="00BA6759" w:rsidRPr="00D951B1" w:rsidRDefault="00B3382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B33824" w:rsidRPr="00D951B1">
              <w:rPr>
                <w:lang w:val="ro-RO"/>
              </w:rPr>
              <w:t>Răspunsuri</w:t>
            </w:r>
            <w:bookmarkStart w:id="2" w:name="_GoBack"/>
            <w:bookmarkEnd w:id="2"/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45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06AD7" w:rsidRPr="00D951B1" w:rsidTr="00697F3F">
        <w:tc>
          <w:tcPr>
            <w:tcW w:w="895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457" w:type="dxa"/>
          </w:tcPr>
          <w:p w:rsidR="00006AD7" w:rsidRPr="00D951B1" w:rsidRDefault="00697F3F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6AD7" w:rsidRPr="00D951B1">
              <w:rPr>
                <w:color w:val="00B050"/>
                <w:lang w:val="ro-RO"/>
              </w:rPr>
              <w:t xml:space="preserve"> prin observare si analizare </w:t>
            </w:r>
            <w:r w:rsidRPr="00D951B1">
              <w:rPr>
                <w:color w:val="00B050"/>
                <w:lang w:val="ro-RO"/>
              </w:rPr>
              <w:t>comparată</w:t>
            </w:r>
            <w:r w:rsidR="00006AD7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6</w:t>
      </w:r>
      <w:r w:rsidR="000008C3" w:rsidRPr="00D951B1">
        <w:rPr>
          <w:lang w:val="ro-RO"/>
        </w:rPr>
        <w:t>0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5918"/>
      </w:tblGrid>
      <w:tr w:rsidR="00BA6759" w:rsidRPr="00D951B1" w:rsidTr="007E2C0D">
        <w:tc>
          <w:tcPr>
            <w:tcW w:w="882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Ieșire 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91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7E2C0D" w:rsidRPr="00D951B1" w:rsidTr="007E2C0D">
        <w:tc>
          <w:tcPr>
            <w:tcW w:w="882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918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7E2C0D" w:rsidRPr="00D951B1" w:rsidTr="007E2C0D">
        <w:tc>
          <w:tcPr>
            <w:tcW w:w="882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 xml:space="preserve">Răspunsuri </w:t>
            </w:r>
          </w:p>
        </w:tc>
        <w:tc>
          <w:tcPr>
            <w:tcW w:w="1445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 xml:space="preserve">Experiențe </w:t>
            </w:r>
          </w:p>
        </w:tc>
        <w:tc>
          <w:tcPr>
            <w:tcW w:w="5918" w:type="dxa"/>
          </w:tcPr>
          <w:p w:rsidR="007E2C0D" w:rsidRPr="00D951B1" w:rsidRDefault="007E2C0D" w:rsidP="007E2C0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identificarea direcțiile de utilizare a detaliilor relevante in parcurgerea etapelor de demonstrație coerenta si completă</w:t>
            </w:r>
          </w:p>
        </w:tc>
      </w:tr>
      <w:tr w:rsidR="007E2C0D" w:rsidRPr="00D951B1" w:rsidTr="007E2C0D">
        <w:tc>
          <w:tcPr>
            <w:tcW w:w="882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918" w:type="dxa"/>
          </w:tcPr>
          <w:p w:rsidR="007E2C0D" w:rsidRPr="00D951B1" w:rsidRDefault="007E2C0D" w:rsidP="007E2C0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749"/>
        <w:gridCol w:w="7523"/>
      </w:tblGrid>
      <w:tr w:rsidR="00BA6759" w:rsidRPr="00D951B1" w:rsidTr="007E2C0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Ieșire 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7E2C0D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2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530" w:type="dxa"/>
          </w:tcPr>
          <w:p w:rsidR="00BA6759" w:rsidRPr="00D951B1" w:rsidRDefault="007E2C0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argumentare </w:t>
            </w:r>
            <w:r w:rsidRPr="00D951B1">
              <w:rPr>
                <w:color w:val="7030A0"/>
                <w:lang w:val="ro-RO"/>
              </w:rPr>
              <w:t>logică</w:t>
            </w:r>
            <w:r w:rsidR="000008C3" w:rsidRPr="00D951B1">
              <w:rPr>
                <w:color w:val="7030A0"/>
                <w:lang w:val="ro-RO"/>
              </w:rPr>
              <w:t xml:space="preserve"> a parcursului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882"/>
        <w:gridCol w:w="7270"/>
      </w:tblGrid>
      <w:tr w:rsidR="00BA6759" w:rsidRPr="00D951B1" w:rsidTr="007E2C0D">
        <w:tc>
          <w:tcPr>
            <w:tcW w:w="89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Ieșire 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75048B" w:rsidRPr="00D951B1" w:rsidTr="007E2C0D">
        <w:tc>
          <w:tcPr>
            <w:tcW w:w="89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277" w:type="dxa"/>
          </w:tcPr>
          <w:p w:rsidR="0075048B" w:rsidRPr="00D951B1" w:rsidRDefault="007E2C0D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75048B" w:rsidRPr="00D951B1">
              <w:rPr>
                <w:color w:val="00B050"/>
                <w:lang w:val="ro-RO"/>
              </w:rPr>
              <w:t xml:space="preserve"> prin observare si analizare </w:t>
            </w:r>
            <w:r w:rsidRPr="00D951B1">
              <w:rPr>
                <w:color w:val="00B050"/>
                <w:lang w:val="ro-RO"/>
              </w:rPr>
              <w:t>comparată</w:t>
            </w:r>
            <w:r w:rsidR="0075048B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 w:rsidP="00D8594E">
      <w:pPr>
        <w:rPr>
          <w:lang w:val="ro-RO"/>
        </w:rPr>
      </w:pPr>
      <w:r w:rsidRPr="00D951B1">
        <w:rPr>
          <w:lang w:val="ro-RO"/>
        </w:rPr>
        <w:br w:type="page"/>
      </w:r>
      <w:r w:rsidR="00D8594E" w:rsidRPr="00D951B1">
        <w:rPr>
          <w:lang w:val="ro-RO"/>
        </w:rPr>
        <w:lastRenderedPageBreak/>
        <w:t>61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290"/>
        <w:gridCol w:w="1500"/>
        <w:gridCol w:w="4945"/>
      </w:tblGrid>
      <w:tr w:rsidR="00BA6759" w:rsidRPr="00D951B1" w:rsidTr="007E2C0D">
        <w:tc>
          <w:tcPr>
            <w:tcW w:w="89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Ieșire 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7E2C0D" w:rsidRPr="00D951B1" w:rsidTr="007E2C0D">
        <w:tc>
          <w:tcPr>
            <w:tcW w:w="895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0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45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7E2C0D" w:rsidRPr="00D951B1" w:rsidTr="007E2C0D">
        <w:tc>
          <w:tcPr>
            <w:tcW w:w="895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</w:p>
        </w:tc>
        <w:tc>
          <w:tcPr>
            <w:tcW w:w="150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</w:p>
        </w:tc>
        <w:tc>
          <w:tcPr>
            <w:tcW w:w="4945" w:type="dxa"/>
          </w:tcPr>
          <w:p w:rsidR="007E2C0D" w:rsidRPr="00D951B1" w:rsidRDefault="007E2C0D" w:rsidP="007E2C0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identificarea etapelor logice si a schimbărilor de direcție a analizei ce dă înțelesurile si concluziile  finale</w:t>
            </w:r>
          </w:p>
        </w:tc>
      </w:tr>
      <w:tr w:rsidR="007E2C0D" w:rsidRPr="00D951B1" w:rsidTr="007E2C0D">
        <w:tc>
          <w:tcPr>
            <w:tcW w:w="895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0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45" w:type="dxa"/>
          </w:tcPr>
          <w:p w:rsidR="007E2C0D" w:rsidRPr="00D951B1" w:rsidRDefault="007E2C0D" w:rsidP="007E2C0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530"/>
        <w:gridCol w:w="1080"/>
        <w:gridCol w:w="7197"/>
      </w:tblGrid>
      <w:tr w:rsidR="00BA6759" w:rsidRPr="00D951B1" w:rsidTr="007E2C0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7E2C0D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53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08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197" w:type="dxa"/>
          </w:tcPr>
          <w:p w:rsidR="0055230E" w:rsidRPr="00D951B1" w:rsidRDefault="007E2C0D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argumentare logica a parcursului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955"/>
        <w:gridCol w:w="7287"/>
      </w:tblGrid>
      <w:tr w:rsidR="00BA6759" w:rsidRPr="00D951B1" w:rsidTr="007E2C0D">
        <w:tc>
          <w:tcPr>
            <w:tcW w:w="89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7E2C0D">
        <w:tc>
          <w:tcPr>
            <w:tcW w:w="89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5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287" w:type="dxa"/>
          </w:tcPr>
          <w:p w:rsidR="007E2C0D" w:rsidRPr="00D951B1" w:rsidRDefault="007E2C0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0008C3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0008C3" w:rsidRPr="00D951B1">
              <w:rPr>
                <w:color w:val="00B050"/>
                <w:lang w:val="ro-RO"/>
              </w:rPr>
              <w:t xml:space="preserve"> prin </w:t>
            </w:r>
          </w:p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proceduri in contexte variate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62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84"/>
        <w:gridCol w:w="1290"/>
        <w:gridCol w:w="1771"/>
        <w:gridCol w:w="5490"/>
      </w:tblGrid>
      <w:tr w:rsidR="00BA6759" w:rsidRPr="00D951B1" w:rsidTr="00A77A96">
        <w:tc>
          <w:tcPr>
            <w:tcW w:w="984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7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4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7E2C0D" w:rsidRPr="00D951B1" w:rsidTr="00A77A96">
        <w:tc>
          <w:tcPr>
            <w:tcW w:w="984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771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7E2C0D" w:rsidRPr="00D951B1" w:rsidTr="00A77A96">
        <w:tc>
          <w:tcPr>
            <w:tcW w:w="984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</w:p>
        </w:tc>
        <w:tc>
          <w:tcPr>
            <w:tcW w:w="1771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</w:p>
        </w:tc>
        <w:tc>
          <w:tcPr>
            <w:tcW w:w="5490" w:type="dxa"/>
          </w:tcPr>
          <w:p w:rsidR="007E2C0D" w:rsidRPr="00D951B1" w:rsidRDefault="00A77A96" w:rsidP="007E2C0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7E2C0D" w:rsidRPr="00D951B1">
              <w:rPr>
                <w:color w:val="FF0000"/>
                <w:lang w:val="ro-RO"/>
              </w:rPr>
              <w:t xml:space="preserve"> prin identificarea </w:t>
            </w:r>
            <w:r w:rsidRPr="00D951B1">
              <w:rPr>
                <w:color w:val="FF0000"/>
                <w:lang w:val="ro-RO"/>
              </w:rPr>
              <w:t>schimbării</w:t>
            </w:r>
            <w:r w:rsidR="007E2C0D" w:rsidRPr="00D951B1">
              <w:rPr>
                <w:color w:val="FF0000"/>
                <w:lang w:val="ro-RO"/>
              </w:rPr>
              <w:t xml:space="preserve"> logicii in analizare si a componentelor logice pierdute pe parcurs</w:t>
            </w:r>
            <w:r w:rsidRPr="00D951B1">
              <w:rPr>
                <w:color w:val="FF0000"/>
                <w:lang w:val="ro-RO"/>
              </w:rPr>
              <w:t xml:space="preserve"> cu analizarea relevanței rezultatelor </w:t>
            </w:r>
          </w:p>
        </w:tc>
      </w:tr>
      <w:tr w:rsidR="007E2C0D" w:rsidRPr="00D951B1" w:rsidTr="00A77A96">
        <w:tc>
          <w:tcPr>
            <w:tcW w:w="984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71" w:type="dxa"/>
          </w:tcPr>
          <w:p w:rsidR="007E2C0D" w:rsidRPr="00D951B1" w:rsidRDefault="007E2C0D" w:rsidP="007E2C0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90" w:type="dxa"/>
          </w:tcPr>
          <w:p w:rsidR="007E2C0D" w:rsidRPr="00D951B1" w:rsidRDefault="007E2C0D" w:rsidP="007E2C0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95"/>
        <w:gridCol w:w="7557"/>
      </w:tblGrid>
      <w:tr w:rsidR="00BA6759" w:rsidRPr="00D951B1" w:rsidTr="007E2C0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55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7E2C0D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557" w:type="dxa"/>
          </w:tcPr>
          <w:p w:rsidR="0055230E" w:rsidRPr="00D951B1" w:rsidRDefault="007E2C0D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argumentare logica a parcursului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882"/>
        <w:gridCol w:w="7360"/>
      </w:tblGrid>
      <w:tr w:rsidR="00BA6759" w:rsidRPr="00D951B1" w:rsidTr="007E2C0D">
        <w:tc>
          <w:tcPr>
            <w:tcW w:w="89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36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11693" w:rsidRPr="00D951B1" w:rsidTr="007E2C0D">
        <w:tc>
          <w:tcPr>
            <w:tcW w:w="89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367" w:type="dxa"/>
          </w:tcPr>
          <w:p w:rsidR="007E2C0D" w:rsidRPr="00D951B1" w:rsidRDefault="007E2C0D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311693" w:rsidRPr="00D951B1">
              <w:rPr>
                <w:color w:val="00B050"/>
                <w:lang w:val="ro-RO"/>
              </w:rPr>
              <w:t xml:space="preserve"> prin verificare </w:t>
            </w:r>
            <w:r w:rsidRPr="00D951B1">
              <w:rPr>
                <w:color w:val="00B050"/>
                <w:lang w:val="ro-RO"/>
              </w:rPr>
              <w:t>comparată</w:t>
            </w:r>
            <w:r w:rsidR="00311693" w:rsidRPr="00D951B1">
              <w:rPr>
                <w:color w:val="00B050"/>
                <w:lang w:val="ro-RO"/>
              </w:rPr>
              <w:t xml:space="preserve"> a rezultatelor </w:t>
            </w:r>
            <w:r w:rsidRPr="00D951B1">
              <w:rPr>
                <w:color w:val="00B050"/>
                <w:lang w:val="ro-RO"/>
              </w:rPr>
              <w:t>obținute</w:t>
            </w:r>
          </w:p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 xml:space="preserve"> prin logici diferite derivate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63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5013"/>
      </w:tblGrid>
      <w:tr w:rsidR="00BA6759" w:rsidRPr="00D951B1" w:rsidTr="00A77A96">
        <w:tc>
          <w:tcPr>
            <w:tcW w:w="882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01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77A96" w:rsidRPr="00D951B1" w:rsidTr="00A77A96">
        <w:tc>
          <w:tcPr>
            <w:tcW w:w="882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18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77A96" w:rsidRPr="00D951B1" w:rsidTr="00A77A96">
        <w:tc>
          <w:tcPr>
            <w:tcW w:w="882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</w:p>
        </w:tc>
        <w:tc>
          <w:tcPr>
            <w:tcW w:w="144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</w:p>
        </w:tc>
        <w:tc>
          <w:tcPr>
            <w:tcW w:w="5018" w:type="dxa"/>
          </w:tcPr>
          <w:p w:rsidR="00A77A96" w:rsidRPr="00D951B1" w:rsidRDefault="00A77A96" w:rsidP="00A77A9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identificarea firului logic in structura minimala sau incompletă de date</w:t>
            </w:r>
          </w:p>
        </w:tc>
      </w:tr>
      <w:tr w:rsidR="00A77A96" w:rsidRPr="00D951B1" w:rsidTr="00A77A96">
        <w:tc>
          <w:tcPr>
            <w:tcW w:w="882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18" w:type="dxa"/>
          </w:tcPr>
          <w:p w:rsidR="00A77A96" w:rsidRPr="00D951B1" w:rsidRDefault="00A77A96" w:rsidP="00A77A9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95"/>
        <w:gridCol w:w="7197"/>
      </w:tblGrid>
      <w:tr w:rsidR="00BA6759" w:rsidRPr="00D951B1" w:rsidTr="00A77A96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A77A96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197" w:type="dxa"/>
          </w:tcPr>
          <w:p w:rsidR="00BA6759" w:rsidRPr="00D951B1" w:rsidRDefault="00A77A96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argumentarea </w:t>
            </w:r>
            <w:r w:rsidRPr="00D951B1">
              <w:rPr>
                <w:color w:val="7030A0"/>
                <w:lang w:val="ro-RO"/>
              </w:rPr>
              <w:t>selectării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805"/>
        <w:gridCol w:w="1290"/>
        <w:gridCol w:w="1445"/>
        <w:gridCol w:w="882"/>
        <w:gridCol w:w="5653"/>
      </w:tblGrid>
      <w:tr w:rsidR="00BA6759" w:rsidRPr="00D951B1" w:rsidTr="00A77A96">
        <w:tc>
          <w:tcPr>
            <w:tcW w:w="80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8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565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75048B" w:rsidRPr="00D951B1" w:rsidTr="00A77A96">
        <w:tc>
          <w:tcPr>
            <w:tcW w:w="80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82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5653" w:type="dxa"/>
          </w:tcPr>
          <w:p w:rsidR="0075048B" w:rsidRPr="00D951B1" w:rsidRDefault="00A77A96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75048B" w:rsidRPr="00D951B1">
              <w:rPr>
                <w:color w:val="00B050"/>
                <w:lang w:val="ro-RO"/>
              </w:rPr>
              <w:t xml:space="preserve"> prin observare si analizare </w:t>
            </w:r>
            <w:r w:rsidRPr="00D951B1">
              <w:rPr>
                <w:color w:val="00B050"/>
                <w:lang w:val="ro-RO"/>
              </w:rPr>
              <w:t>comparată</w:t>
            </w:r>
            <w:r w:rsidR="0075048B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00B050"/>
          <w:lang w:val="ro-RO"/>
        </w:rPr>
      </w:pPr>
      <w:r w:rsidRPr="00D951B1">
        <w:rPr>
          <w:color w:val="00B050"/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64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5000"/>
      </w:tblGrid>
      <w:tr w:rsidR="00BA6759" w:rsidRPr="00D951B1" w:rsidTr="00A77A96">
        <w:tc>
          <w:tcPr>
            <w:tcW w:w="89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00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77A96" w:rsidRPr="00D951B1" w:rsidTr="00A77A96">
        <w:tc>
          <w:tcPr>
            <w:tcW w:w="895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3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02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77A96" w:rsidRPr="00D951B1" w:rsidTr="00A77A96">
        <w:tc>
          <w:tcPr>
            <w:tcW w:w="895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</w:p>
        </w:tc>
        <w:tc>
          <w:tcPr>
            <w:tcW w:w="1443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</w:p>
        </w:tc>
        <w:tc>
          <w:tcPr>
            <w:tcW w:w="5002" w:type="dxa"/>
          </w:tcPr>
          <w:p w:rsidR="00A77A96" w:rsidRPr="00D951B1" w:rsidRDefault="00A77A96" w:rsidP="00A77A9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analizarea logică a zgomotelor considerate irelevante</w:t>
            </w:r>
          </w:p>
        </w:tc>
      </w:tr>
      <w:tr w:rsidR="00A77A96" w:rsidRPr="00D951B1" w:rsidTr="00A77A96">
        <w:tc>
          <w:tcPr>
            <w:tcW w:w="895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3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002" w:type="dxa"/>
          </w:tcPr>
          <w:p w:rsidR="00A77A96" w:rsidRPr="00D951B1" w:rsidRDefault="00A77A96" w:rsidP="00A77A9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742"/>
        <w:gridCol w:w="7530"/>
      </w:tblGrid>
      <w:tr w:rsidR="00BA6759" w:rsidRPr="00D951B1" w:rsidTr="00A77A96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53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A77A96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2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530" w:type="dxa"/>
          </w:tcPr>
          <w:p w:rsidR="0055230E" w:rsidRPr="00D951B1" w:rsidRDefault="00A77A96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argumentarea </w:t>
            </w:r>
            <w:r w:rsidRPr="00D951B1">
              <w:rPr>
                <w:color w:val="7030A0"/>
                <w:lang w:val="ro-RO"/>
              </w:rPr>
              <w:t>selectării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882"/>
        <w:gridCol w:w="7270"/>
      </w:tblGrid>
      <w:tr w:rsidR="00BA6759" w:rsidRPr="00D951B1" w:rsidTr="00A77A96">
        <w:tc>
          <w:tcPr>
            <w:tcW w:w="89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11693" w:rsidRPr="00D951B1" w:rsidTr="00A77A96">
        <w:tc>
          <w:tcPr>
            <w:tcW w:w="89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7277" w:type="dxa"/>
          </w:tcPr>
          <w:p w:rsidR="00A77A96" w:rsidRPr="00D951B1" w:rsidRDefault="00A77A96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311693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311693" w:rsidRPr="00D951B1">
              <w:rPr>
                <w:color w:val="00B050"/>
                <w:lang w:val="ro-RO"/>
              </w:rPr>
              <w:t xml:space="preserve"> prin proceduri </w:t>
            </w:r>
          </w:p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in contexte variate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6</w:t>
      </w:r>
      <w:r w:rsidR="000008C3" w:rsidRPr="00D951B1">
        <w:rPr>
          <w:lang w:val="ro-RO"/>
        </w:rPr>
        <w:t>5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290"/>
        <w:gridCol w:w="1783"/>
        <w:gridCol w:w="4675"/>
      </w:tblGrid>
      <w:tr w:rsidR="00BA6759" w:rsidRPr="00D951B1" w:rsidTr="00A77A96">
        <w:tc>
          <w:tcPr>
            <w:tcW w:w="882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8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77A96" w:rsidRPr="00D951B1" w:rsidTr="00A77A96">
        <w:tc>
          <w:tcPr>
            <w:tcW w:w="882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783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5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77A96" w:rsidRPr="00D951B1" w:rsidTr="00A77A96">
        <w:tc>
          <w:tcPr>
            <w:tcW w:w="882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</w:p>
        </w:tc>
        <w:tc>
          <w:tcPr>
            <w:tcW w:w="1783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</w:p>
        </w:tc>
        <w:tc>
          <w:tcPr>
            <w:tcW w:w="4675" w:type="dxa"/>
          </w:tcPr>
          <w:p w:rsidR="00A77A96" w:rsidRPr="00D951B1" w:rsidRDefault="00A77A96" w:rsidP="00A77A9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urmărirea comparativă a observațiilor fenomenelor si a modelelor de analizare a comportamentelor</w:t>
            </w:r>
          </w:p>
        </w:tc>
      </w:tr>
      <w:tr w:rsidR="00A77A96" w:rsidRPr="00D951B1" w:rsidTr="00A77A96">
        <w:tc>
          <w:tcPr>
            <w:tcW w:w="882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83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675" w:type="dxa"/>
          </w:tcPr>
          <w:p w:rsidR="00A77A96" w:rsidRPr="00D951B1" w:rsidRDefault="00A77A96" w:rsidP="00A77A9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985"/>
        <w:gridCol w:w="7197"/>
      </w:tblGrid>
      <w:tr w:rsidR="00BA6759" w:rsidRPr="00D951B1" w:rsidTr="00A77A96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98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A77A96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98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197" w:type="dxa"/>
          </w:tcPr>
          <w:p w:rsidR="0055230E" w:rsidRPr="00D951B1" w:rsidRDefault="00A77A96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argumentarea </w:t>
            </w:r>
            <w:r w:rsidRPr="00D951B1">
              <w:rPr>
                <w:color w:val="7030A0"/>
                <w:lang w:val="ro-RO"/>
              </w:rPr>
              <w:t>selectării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983"/>
        <w:gridCol w:w="1290"/>
        <w:gridCol w:w="1445"/>
        <w:gridCol w:w="882"/>
        <w:gridCol w:w="7002"/>
      </w:tblGrid>
      <w:tr w:rsidR="00BA6759" w:rsidRPr="00D951B1" w:rsidTr="00A77A96">
        <w:tc>
          <w:tcPr>
            <w:tcW w:w="984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6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01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ED40FB" w:rsidRPr="00D951B1" w:rsidTr="00A77A96">
        <w:tc>
          <w:tcPr>
            <w:tcW w:w="984" w:type="dxa"/>
          </w:tcPr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66" w:type="dxa"/>
          </w:tcPr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7017" w:type="dxa"/>
          </w:tcPr>
          <w:p w:rsidR="00A77A96" w:rsidRPr="00D951B1" w:rsidRDefault="00A77A96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ED40FB" w:rsidRPr="00D951B1">
              <w:rPr>
                <w:color w:val="00B050"/>
                <w:lang w:val="ro-RO"/>
              </w:rPr>
              <w:t xml:space="preserve"> prin verificare </w:t>
            </w:r>
            <w:r w:rsidRPr="00D951B1">
              <w:rPr>
                <w:color w:val="00B050"/>
                <w:lang w:val="ro-RO"/>
              </w:rPr>
              <w:t>comparată</w:t>
            </w:r>
            <w:r w:rsidR="00ED40FB" w:rsidRPr="00D951B1">
              <w:rPr>
                <w:color w:val="00B050"/>
                <w:lang w:val="ro-RO"/>
              </w:rPr>
              <w:t xml:space="preserve"> a rezultatelor </w:t>
            </w:r>
            <w:r w:rsidRPr="00D951B1">
              <w:rPr>
                <w:color w:val="00B050"/>
                <w:lang w:val="ro-RO"/>
              </w:rPr>
              <w:t>obținute</w:t>
            </w:r>
          </w:p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 xml:space="preserve"> prin logici diferite derivate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66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75"/>
        <w:gridCol w:w="1290"/>
        <w:gridCol w:w="1590"/>
        <w:gridCol w:w="5670"/>
      </w:tblGrid>
      <w:tr w:rsidR="00BA6759" w:rsidRPr="00D951B1" w:rsidTr="003D2B8D">
        <w:tc>
          <w:tcPr>
            <w:tcW w:w="1075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6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77A96" w:rsidRPr="00D951B1" w:rsidTr="003D2B8D">
        <w:tc>
          <w:tcPr>
            <w:tcW w:w="1075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5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7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77A96" w:rsidRPr="00D951B1" w:rsidTr="003D2B8D">
        <w:tc>
          <w:tcPr>
            <w:tcW w:w="1075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proofErr w:type="spellStart"/>
            <w:r w:rsidRPr="00D951B1">
              <w:rPr>
                <w:lang w:val="ro-RO"/>
              </w:rPr>
              <w:t>Raspunsuri</w:t>
            </w:r>
            <w:proofErr w:type="spellEnd"/>
          </w:p>
        </w:tc>
        <w:tc>
          <w:tcPr>
            <w:tcW w:w="15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proofErr w:type="spellStart"/>
            <w:r w:rsidRPr="00D951B1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70" w:type="dxa"/>
          </w:tcPr>
          <w:p w:rsidR="00A77A96" w:rsidRPr="00D951B1" w:rsidRDefault="003D2B8D" w:rsidP="00A77A96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clusterizarea informațiilor si descoperirea legilor de manifestare comune invariante la transformare</w:t>
            </w:r>
          </w:p>
        </w:tc>
      </w:tr>
      <w:tr w:rsidR="00A77A96" w:rsidRPr="00D951B1" w:rsidTr="003D2B8D">
        <w:tc>
          <w:tcPr>
            <w:tcW w:w="1075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590" w:type="dxa"/>
          </w:tcPr>
          <w:p w:rsidR="00A77A96" w:rsidRPr="00D951B1" w:rsidRDefault="00A77A96" w:rsidP="00A77A96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70" w:type="dxa"/>
          </w:tcPr>
          <w:p w:rsidR="00A77A96" w:rsidRPr="00D951B1" w:rsidRDefault="00A77A96" w:rsidP="00A77A96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94"/>
        <w:gridCol w:w="1170"/>
        <w:gridCol w:w="1445"/>
        <w:gridCol w:w="986"/>
        <w:gridCol w:w="5400"/>
      </w:tblGrid>
      <w:tr w:rsidR="00BA6759" w:rsidRPr="00D951B1" w:rsidTr="003D2B8D">
        <w:tc>
          <w:tcPr>
            <w:tcW w:w="89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8F1864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986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54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3D2B8D">
        <w:tc>
          <w:tcPr>
            <w:tcW w:w="894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986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5400" w:type="dxa"/>
          </w:tcPr>
          <w:p w:rsidR="00BA6759" w:rsidRPr="00D951B1" w:rsidRDefault="003D2B8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structurarea logica a elementelor finale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03"/>
        <w:gridCol w:w="1290"/>
        <w:gridCol w:w="1445"/>
        <w:gridCol w:w="957"/>
        <w:gridCol w:w="5490"/>
      </w:tblGrid>
      <w:tr w:rsidR="00BA6759" w:rsidRPr="00D951B1" w:rsidTr="003D2B8D">
        <w:tc>
          <w:tcPr>
            <w:tcW w:w="803" w:type="dxa"/>
          </w:tcPr>
          <w:p w:rsidR="00BA6759" w:rsidRPr="00D951B1" w:rsidRDefault="008F1864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8F1864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5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54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ED40FB" w:rsidRPr="00D951B1" w:rsidTr="003D2B8D">
        <w:tc>
          <w:tcPr>
            <w:tcW w:w="803" w:type="dxa"/>
          </w:tcPr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57" w:type="dxa"/>
          </w:tcPr>
          <w:p w:rsidR="00ED40FB" w:rsidRPr="00D951B1" w:rsidRDefault="00ED40FB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5490" w:type="dxa"/>
          </w:tcPr>
          <w:p w:rsidR="00ED40FB" w:rsidRPr="00D951B1" w:rsidRDefault="003D2B8D" w:rsidP="00ED40F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ED40FB" w:rsidRPr="00D951B1">
              <w:rPr>
                <w:color w:val="00B050"/>
                <w:lang w:val="ro-RO"/>
              </w:rPr>
              <w:t xml:space="preserve"> prin observare si analizare </w:t>
            </w:r>
            <w:r w:rsidRPr="00D951B1">
              <w:rPr>
                <w:color w:val="00B050"/>
                <w:lang w:val="ro-RO"/>
              </w:rPr>
              <w:t>comparată</w:t>
            </w:r>
            <w:r w:rsidR="00ED40FB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67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350"/>
        <w:gridCol w:w="1445"/>
        <w:gridCol w:w="4850"/>
      </w:tblGrid>
      <w:tr w:rsidR="00BA6759" w:rsidRPr="00D951B1" w:rsidTr="003D2B8D">
        <w:tc>
          <w:tcPr>
            <w:tcW w:w="98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8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D2B8D" w:rsidRPr="00D951B1" w:rsidTr="003D2B8D">
        <w:tc>
          <w:tcPr>
            <w:tcW w:w="98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3D2B8D" w:rsidRPr="00D951B1" w:rsidTr="003D2B8D">
        <w:tc>
          <w:tcPr>
            <w:tcW w:w="98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4850" w:type="dxa"/>
          </w:tcPr>
          <w:p w:rsidR="003D2B8D" w:rsidRPr="00D951B1" w:rsidRDefault="003D2B8D" w:rsidP="003D2B8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asamblare a etapelor logice si a rezultatelor parțiale semnificative cu identificarea domeniilor de aplicare pe etape</w:t>
            </w:r>
          </w:p>
        </w:tc>
      </w:tr>
      <w:tr w:rsidR="003D2B8D" w:rsidRPr="00D951B1" w:rsidTr="003D2B8D">
        <w:tc>
          <w:tcPr>
            <w:tcW w:w="98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850" w:type="dxa"/>
          </w:tcPr>
          <w:p w:rsidR="003D2B8D" w:rsidRPr="00D951B1" w:rsidRDefault="003D2B8D" w:rsidP="003D2B8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95"/>
        <w:gridCol w:w="7467"/>
      </w:tblGrid>
      <w:tr w:rsidR="00BA6759" w:rsidRPr="00D951B1" w:rsidTr="003D2B8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46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3D2B8D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467" w:type="dxa"/>
          </w:tcPr>
          <w:p w:rsidR="0055230E" w:rsidRPr="00D951B1" w:rsidRDefault="003D2B8D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structurarea logica a elementelor finale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color w:val="7030A0"/>
          <w:lang w:val="ro-RO"/>
        </w:rPr>
      </w:pPr>
      <w:r w:rsidRPr="00D951B1">
        <w:rPr>
          <w:color w:val="7030A0"/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882"/>
        <w:gridCol w:w="7270"/>
      </w:tblGrid>
      <w:tr w:rsidR="00BA6759" w:rsidRPr="00D951B1" w:rsidTr="003D2B8D"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75048B" w:rsidRPr="00D951B1" w:rsidTr="003D2B8D">
        <w:tc>
          <w:tcPr>
            <w:tcW w:w="89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277" w:type="dxa"/>
          </w:tcPr>
          <w:p w:rsidR="003D2B8D" w:rsidRPr="00D951B1" w:rsidRDefault="003D2B8D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75048B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75048B" w:rsidRPr="00D951B1">
              <w:rPr>
                <w:color w:val="00B050"/>
                <w:lang w:val="ro-RO"/>
              </w:rPr>
              <w:t xml:space="preserve"> prin proceduri </w:t>
            </w:r>
          </w:p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in contexte variate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 w:rsidP="00D8594E">
      <w:pPr>
        <w:rPr>
          <w:lang w:val="ro-RO"/>
        </w:rPr>
      </w:pPr>
      <w:r w:rsidRPr="00D951B1">
        <w:rPr>
          <w:lang w:val="ro-RO"/>
        </w:rPr>
        <w:br w:type="page"/>
      </w:r>
      <w:r w:rsidR="00D8594E" w:rsidRPr="00D951B1">
        <w:rPr>
          <w:lang w:val="ro-RO"/>
        </w:rPr>
        <w:lastRenderedPageBreak/>
        <w:t>68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5013"/>
      </w:tblGrid>
      <w:tr w:rsidR="00BA6759" w:rsidRPr="00D951B1" w:rsidTr="003D2B8D">
        <w:tc>
          <w:tcPr>
            <w:tcW w:w="882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70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7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D2B8D" w:rsidRPr="00D951B1" w:rsidTr="003D2B8D">
        <w:tc>
          <w:tcPr>
            <w:tcW w:w="882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703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75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3D2B8D" w:rsidRPr="00D951B1" w:rsidTr="003D2B8D">
        <w:tc>
          <w:tcPr>
            <w:tcW w:w="882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703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5755" w:type="dxa"/>
          </w:tcPr>
          <w:p w:rsidR="003D2B8D" w:rsidRPr="00D951B1" w:rsidRDefault="003D2B8D" w:rsidP="003D2B8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modelare si reconstrucție experimentală  a fenomenelor analizate</w:t>
            </w:r>
          </w:p>
        </w:tc>
      </w:tr>
      <w:tr w:rsidR="003D2B8D" w:rsidRPr="00D951B1" w:rsidTr="003D2B8D">
        <w:tc>
          <w:tcPr>
            <w:tcW w:w="882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703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755" w:type="dxa"/>
          </w:tcPr>
          <w:p w:rsidR="003D2B8D" w:rsidRPr="00D951B1" w:rsidRDefault="003D2B8D" w:rsidP="003D2B8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985"/>
        <w:gridCol w:w="7287"/>
      </w:tblGrid>
      <w:tr w:rsidR="00BA6759" w:rsidRPr="00D951B1" w:rsidTr="003D2B8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98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2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3D2B8D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98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287" w:type="dxa"/>
          </w:tcPr>
          <w:p w:rsidR="0055230E" w:rsidRPr="00D951B1" w:rsidRDefault="003D2B8D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structurarea logica a elementelor finale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882"/>
        <w:gridCol w:w="7180"/>
      </w:tblGrid>
      <w:tr w:rsidR="00BA6759" w:rsidRPr="00D951B1" w:rsidTr="003D2B8D"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06AD7" w:rsidRPr="00D951B1" w:rsidTr="003D2B8D">
        <w:tc>
          <w:tcPr>
            <w:tcW w:w="895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187" w:type="dxa"/>
          </w:tcPr>
          <w:p w:rsidR="00006AD7" w:rsidRPr="00D951B1" w:rsidRDefault="003D2B8D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6AD7" w:rsidRPr="00D951B1">
              <w:rPr>
                <w:color w:val="00B050"/>
                <w:lang w:val="ro-RO"/>
              </w:rPr>
              <w:t xml:space="preserve"> prin observare si analizare comparata</w:t>
            </w:r>
            <w:r w:rsidR="00006AD7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69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82"/>
        <w:gridCol w:w="1290"/>
        <w:gridCol w:w="1445"/>
        <w:gridCol w:w="6188"/>
      </w:tblGrid>
      <w:tr w:rsidR="00BA6759" w:rsidRPr="00D951B1" w:rsidTr="003849B3">
        <w:tc>
          <w:tcPr>
            <w:tcW w:w="882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618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D2B8D" w:rsidRPr="00D951B1" w:rsidTr="003849B3">
        <w:tc>
          <w:tcPr>
            <w:tcW w:w="882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188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3D2B8D" w:rsidRPr="00D951B1" w:rsidTr="003849B3">
        <w:tc>
          <w:tcPr>
            <w:tcW w:w="882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6188" w:type="dxa"/>
          </w:tcPr>
          <w:p w:rsidR="003D2B8D" w:rsidRPr="00D951B1" w:rsidRDefault="003D2B8D" w:rsidP="003D2B8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 xml:space="preserve">Învăţarea prin comparare încrușită a rezultatelor </w:t>
            </w:r>
            <w:r w:rsidR="003849B3" w:rsidRPr="00D951B1">
              <w:rPr>
                <w:color w:val="FF0000"/>
                <w:lang w:val="ro-RO"/>
              </w:rPr>
              <w:t xml:space="preserve">analizelor </w:t>
            </w:r>
            <w:r w:rsidRPr="00D951B1">
              <w:rPr>
                <w:color w:val="FF0000"/>
                <w:lang w:val="ro-RO"/>
              </w:rPr>
              <w:t>cantitative, calitative si corelative</w:t>
            </w:r>
            <w:r w:rsidR="003849B3" w:rsidRPr="00D951B1">
              <w:rPr>
                <w:color w:val="FF0000"/>
                <w:lang w:val="ro-RO"/>
              </w:rPr>
              <w:t xml:space="preserve"> ale unui fenomen</w:t>
            </w:r>
          </w:p>
        </w:tc>
      </w:tr>
      <w:tr w:rsidR="003D2B8D" w:rsidRPr="00D951B1" w:rsidTr="003849B3">
        <w:tc>
          <w:tcPr>
            <w:tcW w:w="882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3D2B8D" w:rsidRPr="00D951B1" w:rsidRDefault="003D2B8D" w:rsidP="003D2B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188" w:type="dxa"/>
          </w:tcPr>
          <w:p w:rsidR="003D2B8D" w:rsidRPr="00D951B1" w:rsidRDefault="003D2B8D" w:rsidP="003D2B8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985"/>
        <w:gridCol w:w="7377"/>
      </w:tblGrid>
      <w:tr w:rsidR="00BA6759" w:rsidRPr="00D951B1" w:rsidTr="003D2B8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98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3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3D2B8D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98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377" w:type="dxa"/>
          </w:tcPr>
          <w:p w:rsidR="003D2B8D" w:rsidRPr="00D951B1" w:rsidRDefault="003D2B8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argumentare logica a rezultatelor </w:t>
            </w:r>
          </w:p>
          <w:p w:rsidR="00BA6759" w:rsidRPr="00D951B1" w:rsidRDefault="003D2B8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reducționiste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983"/>
        <w:gridCol w:w="1290"/>
        <w:gridCol w:w="1445"/>
        <w:gridCol w:w="882"/>
        <w:gridCol w:w="7182"/>
      </w:tblGrid>
      <w:tr w:rsidR="00BA6759" w:rsidRPr="00D951B1" w:rsidTr="003D2B8D">
        <w:tc>
          <w:tcPr>
            <w:tcW w:w="984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6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3D2B8D">
        <w:tc>
          <w:tcPr>
            <w:tcW w:w="984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66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197" w:type="dxa"/>
          </w:tcPr>
          <w:p w:rsidR="00BA6759" w:rsidRPr="00D951B1" w:rsidRDefault="003D2B8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observare si analizare comparata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</w:t>
      </w:r>
      <w:r w:rsidR="000008C3" w:rsidRPr="00D951B1">
        <w:rPr>
          <w:lang w:val="ro-RO"/>
        </w:rPr>
        <w:t>0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5"/>
        <w:gridCol w:w="1290"/>
        <w:gridCol w:w="1445"/>
        <w:gridCol w:w="5365"/>
      </w:tblGrid>
      <w:tr w:rsidR="00BA6759" w:rsidRPr="00D951B1" w:rsidTr="003849B3">
        <w:tc>
          <w:tcPr>
            <w:tcW w:w="125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36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849B3" w:rsidRPr="00D951B1" w:rsidTr="003849B3">
        <w:tc>
          <w:tcPr>
            <w:tcW w:w="1255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365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3849B3" w:rsidRPr="00D951B1" w:rsidTr="003849B3">
        <w:tc>
          <w:tcPr>
            <w:tcW w:w="1255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5365" w:type="dxa"/>
          </w:tcPr>
          <w:p w:rsidR="003849B3" w:rsidRPr="00D951B1" w:rsidRDefault="003849B3" w:rsidP="003849B3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 prin identificarea structurilor domeniilor de valabilitate a unor analize si a condițiilor minimale si maximale de experimente concludente</w:t>
            </w:r>
          </w:p>
        </w:tc>
      </w:tr>
      <w:tr w:rsidR="003849B3" w:rsidRPr="00D951B1" w:rsidTr="003849B3">
        <w:tc>
          <w:tcPr>
            <w:tcW w:w="1255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3849B3" w:rsidRPr="00D951B1" w:rsidRDefault="003849B3" w:rsidP="003849B3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365" w:type="dxa"/>
          </w:tcPr>
          <w:p w:rsidR="003849B3" w:rsidRPr="00D951B1" w:rsidRDefault="003849B3" w:rsidP="003849B3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05"/>
        <w:gridCol w:w="7467"/>
      </w:tblGrid>
      <w:tr w:rsidR="00BA6759" w:rsidRPr="00D951B1" w:rsidTr="003849B3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0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46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3849B3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0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467" w:type="dxa"/>
          </w:tcPr>
          <w:p w:rsidR="0055230E" w:rsidRPr="00D951B1" w:rsidRDefault="003849B3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argumentare logica a rezultatelor </w:t>
            </w:r>
            <w:r w:rsidRPr="00D951B1">
              <w:rPr>
                <w:color w:val="7030A0"/>
                <w:lang w:val="ro-RO"/>
              </w:rPr>
              <w:t>reducționiste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805"/>
        <w:gridCol w:w="1290"/>
        <w:gridCol w:w="1499"/>
        <w:gridCol w:w="882"/>
        <w:gridCol w:w="7126"/>
      </w:tblGrid>
      <w:tr w:rsidR="00BA6759" w:rsidRPr="00D951B1" w:rsidTr="003849B3">
        <w:tc>
          <w:tcPr>
            <w:tcW w:w="80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5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06AD7" w:rsidRPr="00D951B1" w:rsidTr="003849B3">
        <w:tc>
          <w:tcPr>
            <w:tcW w:w="805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500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10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197" w:type="dxa"/>
          </w:tcPr>
          <w:p w:rsidR="003849B3" w:rsidRPr="00D951B1" w:rsidRDefault="003849B3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006AD7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006AD7" w:rsidRPr="00D951B1">
              <w:rPr>
                <w:color w:val="00B050"/>
                <w:lang w:val="ro-RO"/>
              </w:rPr>
              <w:t xml:space="preserve"> prin proceduri </w:t>
            </w:r>
          </w:p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in contexte variate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 w:rsidP="00D8594E">
      <w:pPr>
        <w:rPr>
          <w:lang w:val="ro-RO"/>
        </w:rPr>
      </w:pPr>
      <w:r w:rsidRPr="00D951B1">
        <w:rPr>
          <w:lang w:val="ro-RO"/>
        </w:rPr>
        <w:br w:type="page"/>
      </w:r>
      <w:r w:rsidR="00D8594E" w:rsidRPr="00D951B1">
        <w:rPr>
          <w:lang w:val="ro-RO"/>
        </w:rPr>
        <w:lastRenderedPageBreak/>
        <w:t>71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84"/>
        <w:gridCol w:w="1290"/>
        <w:gridCol w:w="1681"/>
        <w:gridCol w:w="5400"/>
      </w:tblGrid>
      <w:tr w:rsidR="00BA6759" w:rsidRPr="00D951B1" w:rsidTr="0095178D">
        <w:tc>
          <w:tcPr>
            <w:tcW w:w="984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8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4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5178D" w:rsidRPr="00D951B1" w:rsidTr="0095178D">
        <w:tc>
          <w:tcPr>
            <w:tcW w:w="984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81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00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5178D" w:rsidRPr="00D951B1" w:rsidTr="0095178D">
        <w:tc>
          <w:tcPr>
            <w:tcW w:w="984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681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5400" w:type="dxa"/>
          </w:tcPr>
          <w:p w:rsidR="0095178D" w:rsidRPr="00D951B1" w:rsidRDefault="0095178D" w:rsidP="0095178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proceduri complexe aplicate metodologiilor de lucru cu fenomene punctuale</w:t>
            </w:r>
          </w:p>
        </w:tc>
      </w:tr>
      <w:tr w:rsidR="0095178D" w:rsidRPr="00D951B1" w:rsidTr="0095178D">
        <w:tc>
          <w:tcPr>
            <w:tcW w:w="984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81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00" w:type="dxa"/>
          </w:tcPr>
          <w:p w:rsidR="0095178D" w:rsidRPr="00D951B1" w:rsidRDefault="0095178D" w:rsidP="0095178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05"/>
        <w:gridCol w:w="7557"/>
      </w:tblGrid>
      <w:tr w:rsidR="00BA6759" w:rsidRPr="00D951B1" w:rsidTr="0095178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0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55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95178D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0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557" w:type="dxa"/>
          </w:tcPr>
          <w:p w:rsidR="0055230E" w:rsidRPr="00D951B1" w:rsidRDefault="0095178D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argumentare logica a rezultatelor </w:t>
            </w:r>
            <w:r w:rsidRPr="00D951B1">
              <w:rPr>
                <w:color w:val="7030A0"/>
                <w:lang w:val="ro-RO"/>
              </w:rPr>
              <w:t>reducționiste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882"/>
        <w:gridCol w:w="7270"/>
      </w:tblGrid>
      <w:tr w:rsidR="00BA6759" w:rsidRPr="00D951B1" w:rsidTr="0095178D"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2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11693" w:rsidRPr="00D951B1" w:rsidTr="0095178D">
        <w:tc>
          <w:tcPr>
            <w:tcW w:w="89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277" w:type="dxa"/>
          </w:tcPr>
          <w:p w:rsidR="0095178D" w:rsidRPr="00D951B1" w:rsidRDefault="0095178D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311693" w:rsidRPr="00D951B1">
              <w:rPr>
                <w:color w:val="00B050"/>
                <w:lang w:val="ro-RO"/>
              </w:rPr>
              <w:t xml:space="preserve"> prin verificare comparata 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311693" w:rsidRPr="00D951B1">
              <w:rPr>
                <w:color w:val="00B050"/>
                <w:lang w:val="ro-RO"/>
              </w:rPr>
              <w:t xml:space="preserve"> </w:t>
            </w:r>
          </w:p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prin logici diferite derivate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72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1290"/>
        <w:gridCol w:w="1445"/>
        <w:gridCol w:w="4911"/>
      </w:tblGrid>
      <w:tr w:rsidR="00BA6759" w:rsidRPr="00D951B1" w:rsidTr="0095178D">
        <w:tc>
          <w:tcPr>
            <w:tcW w:w="984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91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95178D" w:rsidRPr="00D951B1" w:rsidTr="0095178D">
        <w:tc>
          <w:tcPr>
            <w:tcW w:w="984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2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14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95178D" w:rsidRPr="00D951B1" w:rsidTr="0095178D">
        <w:tc>
          <w:tcPr>
            <w:tcW w:w="984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442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4914" w:type="dxa"/>
          </w:tcPr>
          <w:p w:rsidR="0095178D" w:rsidRPr="00D951B1" w:rsidRDefault="00E07B1F" w:rsidP="0095178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</w:t>
            </w:r>
            <w:r w:rsidR="0095178D" w:rsidRPr="00D951B1">
              <w:rPr>
                <w:color w:val="FF0000"/>
                <w:lang w:val="ro-RO"/>
              </w:rPr>
              <w:t xml:space="preserve"> prin </w:t>
            </w:r>
            <w:r w:rsidRPr="00D951B1">
              <w:rPr>
                <w:color w:val="FF0000"/>
                <w:lang w:val="ro-RO"/>
              </w:rPr>
              <w:t xml:space="preserve">identificarea legilor ce se manifestă in fenomenele singulare neobișnuite </w:t>
            </w:r>
          </w:p>
        </w:tc>
      </w:tr>
      <w:tr w:rsidR="0095178D" w:rsidRPr="00D951B1" w:rsidTr="0095178D">
        <w:tc>
          <w:tcPr>
            <w:tcW w:w="984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2" w:type="dxa"/>
          </w:tcPr>
          <w:p w:rsidR="0095178D" w:rsidRPr="00D951B1" w:rsidRDefault="0095178D" w:rsidP="0095178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14" w:type="dxa"/>
          </w:tcPr>
          <w:p w:rsidR="0095178D" w:rsidRPr="00D951B1" w:rsidRDefault="0095178D" w:rsidP="0095178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95"/>
        <w:gridCol w:w="7557"/>
      </w:tblGrid>
      <w:tr w:rsidR="00BA6759" w:rsidRPr="00D951B1" w:rsidTr="0095178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55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95178D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557" w:type="dxa"/>
          </w:tcPr>
          <w:p w:rsidR="00BA6759" w:rsidRPr="00D951B1" w:rsidRDefault="0095178D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identificarea domeniului de aplicare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968"/>
        <w:gridCol w:w="1290"/>
        <w:gridCol w:w="1445"/>
        <w:gridCol w:w="882"/>
        <w:gridCol w:w="7287"/>
      </w:tblGrid>
      <w:tr w:rsidR="00BA6759" w:rsidRPr="00D951B1" w:rsidTr="0095178D">
        <w:tc>
          <w:tcPr>
            <w:tcW w:w="984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41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73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95178D">
        <w:tc>
          <w:tcPr>
            <w:tcW w:w="984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416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7737" w:type="dxa"/>
          </w:tcPr>
          <w:p w:rsidR="00BA6759" w:rsidRPr="00D951B1" w:rsidRDefault="0095178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observare si analizare </w:t>
            </w:r>
            <w:r w:rsidR="00E07B1F" w:rsidRPr="00D951B1">
              <w:rPr>
                <w:color w:val="00B050"/>
                <w:lang w:val="ro-RO"/>
              </w:rPr>
              <w:t>comparată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73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350"/>
        <w:gridCol w:w="1445"/>
        <w:gridCol w:w="4940"/>
      </w:tblGrid>
      <w:tr w:rsidR="00BA6759" w:rsidRPr="00D951B1" w:rsidTr="00E07B1F"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E07B1F" w:rsidRPr="00D951B1" w:rsidTr="00E07B1F">
        <w:tc>
          <w:tcPr>
            <w:tcW w:w="89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5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4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E07B1F" w:rsidRPr="00D951B1" w:rsidTr="00E07B1F">
        <w:tc>
          <w:tcPr>
            <w:tcW w:w="89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44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4945" w:type="dxa"/>
          </w:tcPr>
          <w:p w:rsidR="00E07B1F" w:rsidRPr="00D951B1" w:rsidRDefault="00E07B1F" w:rsidP="00E07B1F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 xml:space="preserve">Învăţarea prin identificarea condițiilor de sinergizare sau entropizare a reacțiilor generatoare de fenomene neobișnuite </w:t>
            </w:r>
          </w:p>
        </w:tc>
      </w:tr>
      <w:tr w:rsidR="00E07B1F" w:rsidRPr="00D951B1" w:rsidTr="00E07B1F">
        <w:tc>
          <w:tcPr>
            <w:tcW w:w="89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35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4945" w:type="dxa"/>
          </w:tcPr>
          <w:p w:rsidR="00E07B1F" w:rsidRPr="00D951B1" w:rsidRDefault="00E07B1F" w:rsidP="00E07B1F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96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05"/>
        <w:gridCol w:w="7647"/>
      </w:tblGrid>
      <w:tr w:rsidR="00BA6759" w:rsidRPr="00D951B1" w:rsidTr="00E07B1F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0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64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E07B1F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0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647" w:type="dxa"/>
          </w:tcPr>
          <w:p w:rsidR="0055230E" w:rsidRPr="00D951B1" w:rsidRDefault="00E07B1F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55230E" w:rsidRPr="00D951B1">
              <w:rPr>
                <w:color w:val="7030A0"/>
                <w:lang w:val="ro-RO"/>
              </w:rPr>
              <w:t xml:space="preserve"> prin identificarea domeniului de aplicare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06"/>
        <w:gridCol w:w="1290"/>
        <w:gridCol w:w="1445"/>
        <w:gridCol w:w="882"/>
        <w:gridCol w:w="7449"/>
      </w:tblGrid>
      <w:tr w:rsidR="00BA6759" w:rsidRPr="00D951B1" w:rsidTr="00E07B1F">
        <w:tc>
          <w:tcPr>
            <w:tcW w:w="806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6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4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11693" w:rsidRPr="00D951B1" w:rsidTr="00E07B1F">
        <w:tc>
          <w:tcPr>
            <w:tcW w:w="806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6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7455" w:type="dxa"/>
          </w:tcPr>
          <w:p w:rsidR="00E07B1F" w:rsidRPr="00D951B1" w:rsidRDefault="00E07B1F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311693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311693" w:rsidRPr="00D951B1">
              <w:rPr>
                <w:color w:val="00B050"/>
                <w:lang w:val="ro-RO"/>
              </w:rPr>
              <w:t xml:space="preserve"> prin proceduri </w:t>
            </w:r>
          </w:p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in contexte variate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74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895"/>
        <w:gridCol w:w="1290"/>
        <w:gridCol w:w="1590"/>
        <w:gridCol w:w="5400"/>
      </w:tblGrid>
      <w:tr w:rsidR="00BA6759" w:rsidRPr="00D951B1" w:rsidTr="00E07B1F"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5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4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E07B1F" w:rsidRPr="00D951B1" w:rsidTr="00E07B1F">
        <w:tc>
          <w:tcPr>
            <w:tcW w:w="89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9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0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E07B1F" w:rsidRPr="00D951B1" w:rsidTr="00E07B1F">
        <w:tc>
          <w:tcPr>
            <w:tcW w:w="89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59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5400" w:type="dxa"/>
          </w:tcPr>
          <w:p w:rsidR="00E07B1F" w:rsidRPr="00D951B1" w:rsidRDefault="00E07B1F" w:rsidP="00E07B1F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reproducerea condițiilor de trecere la fenomene derivate cu alte legi de manifestare</w:t>
            </w:r>
          </w:p>
        </w:tc>
      </w:tr>
      <w:tr w:rsidR="00E07B1F" w:rsidRPr="00D951B1" w:rsidTr="00E07B1F">
        <w:tc>
          <w:tcPr>
            <w:tcW w:w="89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29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590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00" w:type="dxa"/>
          </w:tcPr>
          <w:p w:rsidR="00E07B1F" w:rsidRPr="00D951B1" w:rsidRDefault="00E07B1F" w:rsidP="00E07B1F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95"/>
        <w:gridCol w:w="7467"/>
      </w:tblGrid>
      <w:tr w:rsidR="00BA6759" w:rsidRPr="00D951B1" w:rsidTr="00E07B1F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E07B1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46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E07B1F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467" w:type="dxa"/>
          </w:tcPr>
          <w:p w:rsidR="0055230E" w:rsidRPr="00D951B1" w:rsidRDefault="00E07B1F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55230E" w:rsidRPr="00D951B1">
              <w:rPr>
                <w:color w:val="7030A0"/>
                <w:lang w:val="ro-RO"/>
              </w:rPr>
              <w:t xml:space="preserve"> prin identificarea domeniului de aplicare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05"/>
        <w:gridCol w:w="1350"/>
        <w:gridCol w:w="1445"/>
        <w:gridCol w:w="895"/>
        <w:gridCol w:w="7377"/>
      </w:tblGrid>
      <w:tr w:rsidR="00BA6759" w:rsidRPr="00D951B1" w:rsidTr="00E07B1F">
        <w:tc>
          <w:tcPr>
            <w:tcW w:w="80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37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11693" w:rsidRPr="00D951B1" w:rsidTr="00E07B1F">
        <w:tc>
          <w:tcPr>
            <w:tcW w:w="80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9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7377" w:type="dxa"/>
          </w:tcPr>
          <w:p w:rsidR="00E07B1F" w:rsidRPr="00D951B1" w:rsidRDefault="00E07B1F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311693" w:rsidRPr="00D951B1">
              <w:rPr>
                <w:color w:val="00B050"/>
                <w:lang w:val="ro-RO"/>
              </w:rPr>
              <w:t xml:space="preserve"> prin verificare </w:t>
            </w:r>
            <w:r w:rsidRPr="00D951B1">
              <w:rPr>
                <w:color w:val="00B050"/>
                <w:lang w:val="ro-RO"/>
              </w:rPr>
              <w:t>comparată</w:t>
            </w:r>
            <w:r w:rsidR="00311693" w:rsidRPr="00D951B1">
              <w:rPr>
                <w:color w:val="00B050"/>
                <w:lang w:val="ro-RO"/>
              </w:rPr>
              <w:t xml:space="preserve"> 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311693" w:rsidRPr="00D951B1">
              <w:rPr>
                <w:color w:val="00B050"/>
                <w:lang w:val="ro-RO"/>
              </w:rPr>
              <w:t xml:space="preserve"> </w:t>
            </w:r>
          </w:p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prin logici diferite derivate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</w:t>
      </w:r>
      <w:r w:rsidR="000008C3" w:rsidRPr="00D951B1">
        <w:rPr>
          <w:lang w:val="ro-RO"/>
        </w:rPr>
        <w:t>5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82"/>
        <w:gridCol w:w="1353"/>
        <w:gridCol w:w="1445"/>
        <w:gridCol w:w="6125"/>
      </w:tblGrid>
      <w:tr w:rsidR="00BA6759" w:rsidRPr="00D951B1" w:rsidTr="008A119A">
        <w:tc>
          <w:tcPr>
            <w:tcW w:w="882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612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E07B1F" w:rsidRPr="00D951B1" w:rsidTr="008A119A">
        <w:tc>
          <w:tcPr>
            <w:tcW w:w="882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3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12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E07B1F" w:rsidRPr="00D951B1" w:rsidTr="008A119A">
        <w:tc>
          <w:tcPr>
            <w:tcW w:w="882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3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6125" w:type="dxa"/>
          </w:tcPr>
          <w:p w:rsidR="00E07B1F" w:rsidRPr="00D951B1" w:rsidRDefault="008A119A" w:rsidP="00E07B1F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experimentarea modelelor obținute prin logici multiple aplicate simultan pe direcții si ponderi determinate</w:t>
            </w:r>
          </w:p>
        </w:tc>
      </w:tr>
      <w:tr w:rsidR="00E07B1F" w:rsidRPr="00D951B1" w:rsidTr="008A119A">
        <w:tc>
          <w:tcPr>
            <w:tcW w:w="882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353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E07B1F" w:rsidRPr="00D951B1" w:rsidRDefault="00E07B1F" w:rsidP="00E07B1F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6125" w:type="dxa"/>
          </w:tcPr>
          <w:p w:rsidR="00E07B1F" w:rsidRPr="00D951B1" w:rsidRDefault="00E07B1F" w:rsidP="00E07B1F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205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895"/>
        <w:gridCol w:w="7647"/>
      </w:tblGrid>
      <w:tr w:rsidR="00BA6759" w:rsidRPr="00D951B1" w:rsidTr="00E07B1F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64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E07B1F"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647" w:type="dxa"/>
          </w:tcPr>
          <w:p w:rsidR="00BA6759" w:rsidRPr="00D951B1" w:rsidRDefault="00E07B1F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0008C3" w:rsidRPr="00D951B1">
              <w:rPr>
                <w:color w:val="7030A0"/>
                <w:lang w:val="ro-RO"/>
              </w:rPr>
              <w:t xml:space="preserve"> prin rafinarea experimentelor pe </w:t>
            </w:r>
            <w:r w:rsidRPr="00D951B1">
              <w:rPr>
                <w:color w:val="7030A0"/>
                <w:lang w:val="ro-RO"/>
              </w:rPr>
              <w:t>bază</w:t>
            </w:r>
            <w:r w:rsidR="000008C3" w:rsidRPr="00D951B1">
              <w:rPr>
                <w:color w:val="7030A0"/>
                <w:lang w:val="ro-RO"/>
              </w:rPr>
              <w:t xml:space="preserve"> logica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2052" w:type="dxa"/>
        <w:tblLook w:val="04A0" w:firstRow="1" w:lastRow="0" w:firstColumn="1" w:lastColumn="0" w:noHBand="0" w:noVBand="1"/>
      </w:tblPr>
      <w:tblGrid>
        <w:gridCol w:w="806"/>
        <w:gridCol w:w="1290"/>
        <w:gridCol w:w="1498"/>
        <w:gridCol w:w="882"/>
        <w:gridCol w:w="7576"/>
      </w:tblGrid>
      <w:tr w:rsidR="00BA6759" w:rsidRPr="00D951B1" w:rsidTr="00E07B1F">
        <w:tc>
          <w:tcPr>
            <w:tcW w:w="806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9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64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06AD7" w:rsidRPr="00D951B1" w:rsidTr="00E07B1F">
        <w:tc>
          <w:tcPr>
            <w:tcW w:w="806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99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10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647" w:type="dxa"/>
          </w:tcPr>
          <w:p w:rsidR="00E07B1F" w:rsidRPr="00D951B1" w:rsidRDefault="00E07B1F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6AD7" w:rsidRPr="00D951B1">
              <w:rPr>
                <w:color w:val="00B050"/>
                <w:lang w:val="ro-RO"/>
              </w:rPr>
              <w:t xml:space="preserve"> prin verificare comparata 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006AD7" w:rsidRPr="00D951B1">
              <w:rPr>
                <w:color w:val="00B050"/>
                <w:lang w:val="ro-RO"/>
              </w:rPr>
              <w:t xml:space="preserve"> </w:t>
            </w:r>
          </w:p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prin logici diferite derivate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76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82"/>
        <w:gridCol w:w="1290"/>
        <w:gridCol w:w="1603"/>
        <w:gridCol w:w="5670"/>
      </w:tblGrid>
      <w:tr w:rsidR="00BA6759" w:rsidRPr="00D951B1" w:rsidTr="008A119A">
        <w:tc>
          <w:tcPr>
            <w:tcW w:w="882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03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6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8A119A" w:rsidRPr="00D951B1" w:rsidTr="008A119A">
        <w:tc>
          <w:tcPr>
            <w:tcW w:w="882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03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70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8A119A" w:rsidRPr="00D951B1" w:rsidTr="008A119A">
        <w:tc>
          <w:tcPr>
            <w:tcW w:w="882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7016CF" w:rsidRPr="00D951B1">
              <w:rPr>
                <w:lang w:val="ro-RO"/>
              </w:rPr>
              <w:t>Răspunsuri</w:t>
            </w:r>
          </w:p>
        </w:tc>
        <w:tc>
          <w:tcPr>
            <w:tcW w:w="1603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</w:p>
        </w:tc>
        <w:tc>
          <w:tcPr>
            <w:tcW w:w="5670" w:type="dxa"/>
          </w:tcPr>
          <w:p w:rsidR="008A119A" w:rsidRPr="00D951B1" w:rsidRDefault="008A119A" w:rsidP="008A119A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determinarea condițiilor precise de experimentare pentru obținerea fenomenelor singulare</w:t>
            </w:r>
          </w:p>
        </w:tc>
      </w:tr>
      <w:tr w:rsidR="008A119A" w:rsidRPr="00D951B1" w:rsidTr="008A119A">
        <w:tc>
          <w:tcPr>
            <w:tcW w:w="882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603" w:type="dxa"/>
          </w:tcPr>
          <w:p w:rsidR="008A119A" w:rsidRPr="00D951B1" w:rsidRDefault="008A119A" w:rsidP="008A119A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70" w:type="dxa"/>
          </w:tcPr>
          <w:p w:rsidR="008A119A" w:rsidRPr="00D951B1" w:rsidRDefault="008A119A" w:rsidP="008A119A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985"/>
        <w:gridCol w:w="1170"/>
        <w:gridCol w:w="1445"/>
        <w:gridCol w:w="895"/>
        <w:gridCol w:w="7287"/>
      </w:tblGrid>
      <w:tr w:rsidR="00BA6759" w:rsidRPr="00D951B1" w:rsidTr="008A119A">
        <w:tc>
          <w:tcPr>
            <w:tcW w:w="9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7016CF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95" w:type="dxa"/>
          </w:tcPr>
          <w:p w:rsidR="00BA6759" w:rsidRPr="00D951B1" w:rsidRDefault="007016CF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28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8A119A">
        <w:tc>
          <w:tcPr>
            <w:tcW w:w="98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287" w:type="dxa"/>
          </w:tcPr>
          <w:p w:rsidR="0055230E" w:rsidRPr="00D951B1" w:rsidRDefault="008A119A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55230E" w:rsidRPr="00D951B1">
              <w:rPr>
                <w:color w:val="7030A0"/>
                <w:lang w:val="ro-RO"/>
              </w:rPr>
              <w:t xml:space="preserve"> prin rafinarea experimentelor pe baza </w:t>
            </w:r>
            <w:r w:rsidRPr="00D951B1">
              <w:rPr>
                <w:color w:val="7030A0"/>
                <w:lang w:val="ro-RO"/>
              </w:rPr>
              <w:t>logică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895"/>
        <w:gridCol w:w="1290"/>
        <w:gridCol w:w="1590"/>
        <w:gridCol w:w="900"/>
        <w:gridCol w:w="7017"/>
      </w:tblGrid>
      <w:tr w:rsidR="00BA6759" w:rsidRPr="00D951B1" w:rsidTr="008A119A">
        <w:tc>
          <w:tcPr>
            <w:tcW w:w="895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2F3150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5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01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75048B" w:rsidRPr="00D951B1" w:rsidTr="008A119A">
        <w:tc>
          <w:tcPr>
            <w:tcW w:w="895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590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00" w:type="dxa"/>
          </w:tcPr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7017" w:type="dxa"/>
          </w:tcPr>
          <w:p w:rsidR="008A119A" w:rsidRPr="00D951B1" w:rsidRDefault="008A119A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75048B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75048B" w:rsidRPr="00D951B1">
              <w:rPr>
                <w:color w:val="00B050"/>
                <w:lang w:val="ro-RO"/>
              </w:rPr>
              <w:t xml:space="preserve"> prin </w:t>
            </w:r>
          </w:p>
          <w:p w:rsidR="0075048B" w:rsidRPr="00D951B1" w:rsidRDefault="0075048B" w:rsidP="0075048B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proceduri in contexte variate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77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95"/>
        <w:gridCol w:w="1290"/>
        <w:gridCol w:w="1770"/>
        <w:gridCol w:w="5400"/>
      </w:tblGrid>
      <w:tr w:rsidR="00BA6759" w:rsidRPr="00D951B1" w:rsidTr="00AA6B38">
        <w:tc>
          <w:tcPr>
            <w:tcW w:w="895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7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4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A6B38" w:rsidRPr="00D951B1" w:rsidTr="00AA6B38">
        <w:tc>
          <w:tcPr>
            <w:tcW w:w="89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7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0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A6B38" w:rsidRPr="00D951B1" w:rsidTr="00AA6B38">
        <w:tc>
          <w:tcPr>
            <w:tcW w:w="89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2F3150" w:rsidRPr="00D951B1">
              <w:rPr>
                <w:lang w:val="ro-RO"/>
              </w:rPr>
              <w:t>Răspunsuri</w:t>
            </w:r>
          </w:p>
        </w:tc>
        <w:tc>
          <w:tcPr>
            <w:tcW w:w="177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2F3150" w:rsidRPr="00D951B1">
              <w:rPr>
                <w:lang w:val="ro-RO"/>
              </w:rPr>
              <w:t>Experiențe</w:t>
            </w:r>
          </w:p>
        </w:tc>
        <w:tc>
          <w:tcPr>
            <w:tcW w:w="5400" w:type="dxa"/>
          </w:tcPr>
          <w:p w:rsidR="00AA6B38" w:rsidRPr="00D951B1" w:rsidRDefault="00AA6B38" w:rsidP="00AA6B38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partajarea pe nivele de rafinare a domeniului de analiză cu identificarea variației de comportament si analizarea logică a rezultatelor</w:t>
            </w:r>
          </w:p>
        </w:tc>
      </w:tr>
      <w:tr w:rsidR="00AA6B38" w:rsidRPr="00D951B1" w:rsidTr="00AA6B38">
        <w:tc>
          <w:tcPr>
            <w:tcW w:w="89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29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77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400" w:type="dxa"/>
          </w:tcPr>
          <w:p w:rsidR="00AA6B38" w:rsidRPr="00D951B1" w:rsidRDefault="00AA6B38" w:rsidP="00AA6B38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82"/>
        <w:gridCol w:w="1154"/>
        <w:gridCol w:w="1469"/>
        <w:gridCol w:w="810"/>
        <w:gridCol w:w="5310"/>
      </w:tblGrid>
      <w:tr w:rsidR="00BA6759" w:rsidRPr="00D951B1" w:rsidTr="00AA6B38">
        <w:tc>
          <w:tcPr>
            <w:tcW w:w="882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6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2F3150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531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AA6B38">
        <w:tc>
          <w:tcPr>
            <w:tcW w:w="882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69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81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5310" w:type="dxa"/>
          </w:tcPr>
          <w:p w:rsidR="0055230E" w:rsidRPr="00D951B1" w:rsidRDefault="00AA6B38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</w:t>
            </w:r>
            <w:r w:rsidR="0055230E" w:rsidRPr="00D951B1">
              <w:rPr>
                <w:color w:val="7030A0"/>
                <w:lang w:val="ro-RO"/>
              </w:rPr>
              <w:t xml:space="preserve"> prin rafinarea experimentelor pe </w:t>
            </w:r>
            <w:r w:rsidRPr="00D951B1">
              <w:rPr>
                <w:color w:val="7030A0"/>
                <w:lang w:val="ro-RO"/>
              </w:rPr>
              <w:t>bază</w:t>
            </w:r>
            <w:r w:rsidR="0055230E" w:rsidRPr="00D951B1">
              <w:rPr>
                <w:color w:val="7030A0"/>
                <w:lang w:val="ro-RO"/>
              </w:rPr>
              <w:t xml:space="preserve"> </w:t>
            </w:r>
            <w:r w:rsidRPr="00D951B1">
              <w:rPr>
                <w:color w:val="7030A0"/>
                <w:lang w:val="ro-RO"/>
              </w:rPr>
              <w:t>logică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3"/>
        <w:gridCol w:w="1290"/>
        <w:gridCol w:w="1445"/>
        <w:gridCol w:w="882"/>
        <w:gridCol w:w="5205"/>
      </w:tblGrid>
      <w:tr w:rsidR="00BA6759" w:rsidRPr="00D951B1" w:rsidTr="00AA6B38">
        <w:tc>
          <w:tcPr>
            <w:tcW w:w="803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2F3150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79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5208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006AD7" w:rsidRPr="00D951B1" w:rsidTr="00AA6B38">
        <w:tc>
          <w:tcPr>
            <w:tcW w:w="803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79" w:type="dxa"/>
          </w:tcPr>
          <w:p w:rsidR="00006AD7" w:rsidRPr="00D951B1" w:rsidRDefault="00006AD7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5208" w:type="dxa"/>
          </w:tcPr>
          <w:p w:rsidR="00006AD7" w:rsidRPr="00D951B1" w:rsidRDefault="00AA6B38" w:rsidP="00006AD7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6AD7" w:rsidRPr="00D951B1">
              <w:rPr>
                <w:color w:val="00B050"/>
                <w:lang w:val="ro-RO"/>
              </w:rPr>
              <w:t xml:space="preserve"> prin observare si analizare </w:t>
            </w:r>
            <w:r w:rsidRPr="00D951B1">
              <w:rPr>
                <w:color w:val="00B050"/>
                <w:lang w:val="ro-RO"/>
              </w:rPr>
              <w:t>comparată</w:t>
            </w:r>
            <w:r w:rsidR="00006AD7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78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5"/>
        <w:gridCol w:w="1440"/>
        <w:gridCol w:w="1445"/>
        <w:gridCol w:w="5215"/>
      </w:tblGrid>
      <w:tr w:rsidR="00BA6759" w:rsidRPr="00D951B1" w:rsidTr="00AA6B38">
        <w:tc>
          <w:tcPr>
            <w:tcW w:w="1255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44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AA6B38" w:rsidRPr="00D951B1" w:rsidTr="00AA6B38">
        <w:tc>
          <w:tcPr>
            <w:tcW w:w="125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21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AA6B38" w:rsidRPr="00D951B1" w:rsidTr="00AA6B38">
        <w:tc>
          <w:tcPr>
            <w:tcW w:w="125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44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2F3150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2F3150" w:rsidRPr="00D951B1">
              <w:rPr>
                <w:lang w:val="ro-RO"/>
              </w:rPr>
              <w:t>Experiențe</w:t>
            </w:r>
          </w:p>
        </w:tc>
        <w:tc>
          <w:tcPr>
            <w:tcW w:w="5215" w:type="dxa"/>
          </w:tcPr>
          <w:p w:rsidR="00AA6B38" w:rsidRPr="00D951B1" w:rsidRDefault="00123BBD" w:rsidP="00AA6B38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trăire fenomenologică iniţială urmată de analiză logică prin logici încrucișate</w:t>
            </w:r>
          </w:p>
        </w:tc>
      </w:tr>
      <w:tr w:rsidR="00AA6B38" w:rsidRPr="00D951B1" w:rsidTr="00AA6B38">
        <w:tc>
          <w:tcPr>
            <w:tcW w:w="125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0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CE</w:t>
            </w:r>
          </w:p>
        </w:tc>
        <w:tc>
          <w:tcPr>
            <w:tcW w:w="1445" w:type="dxa"/>
          </w:tcPr>
          <w:p w:rsidR="00AA6B38" w:rsidRPr="00D951B1" w:rsidRDefault="00AA6B38" w:rsidP="00AA6B38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215" w:type="dxa"/>
          </w:tcPr>
          <w:p w:rsidR="00AA6B38" w:rsidRPr="00D951B1" w:rsidRDefault="00AA6B38" w:rsidP="00AA6B38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985"/>
        <w:gridCol w:w="1170"/>
        <w:gridCol w:w="1445"/>
        <w:gridCol w:w="749"/>
        <w:gridCol w:w="7343"/>
      </w:tblGrid>
      <w:tr w:rsidR="00BA6759" w:rsidRPr="00D951B1" w:rsidTr="00AA6B38">
        <w:tc>
          <w:tcPr>
            <w:tcW w:w="98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2F3150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748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344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AA6B38">
        <w:tc>
          <w:tcPr>
            <w:tcW w:w="98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748" w:type="dxa"/>
          </w:tcPr>
          <w:p w:rsidR="00BA6759" w:rsidRPr="00D951B1" w:rsidRDefault="000008C3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344" w:type="dxa"/>
          </w:tcPr>
          <w:p w:rsidR="00BA6759" w:rsidRPr="00D951B1" w:rsidRDefault="00AA6B38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0008C3" w:rsidRPr="00D951B1">
              <w:rPr>
                <w:color w:val="7030A0"/>
                <w:lang w:val="ro-RO"/>
              </w:rPr>
              <w:t xml:space="preserve"> prin salt cognitiv si </w:t>
            </w:r>
            <w:r w:rsidRPr="00D951B1">
              <w:rPr>
                <w:color w:val="7030A0"/>
                <w:lang w:val="ro-RO"/>
              </w:rPr>
              <w:t>revelație</w:t>
            </w:r>
            <w:r w:rsidR="000008C3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072"/>
        <w:gridCol w:w="1290"/>
        <w:gridCol w:w="1445"/>
        <w:gridCol w:w="882"/>
        <w:gridCol w:w="7003"/>
      </w:tblGrid>
      <w:tr w:rsidR="00BA6759" w:rsidRPr="00D951B1" w:rsidTr="00123BBD">
        <w:tc>
          <w:tcPr>
            <w:tcW w:w="1073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2F3150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86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01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BA6759" w:rsidRPr="00D951B1" w:rsidTr="00123BBD">
        <w:tc>
          <w:tcPr>
            <w:tcW w:w="1073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867" w:type="dxa"/>
          </w:tcPr>
          <w:p w:rsidR="00BA6759" w:rsidRPr="00D951B1" w:rsidRDefault="000008C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017" w:type="dxa"/>
          </w:tcPr>
          <w:p w:rsidR="00BA6759" w:rsidRPr="00D951B1" w:rsidRDefault="00123BBD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0008C3" w:rsidRPr="00D951B1">
              <w:rPr>
                <w:color w:val="00B050"/>
                <w:lang w:val="ro-RO"/>
              </w:rPr>
              <w:t xml:space="preserve"> prin observare si analizare comparata</w:t>
            </w:r>
            <w:r w:rsidR="000008C3"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79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85"/>
        <w:gridCol w:w="1350"/>
        <w:gridCol w:w="1445"/>
        <w:gridCol w:w="5665"/>
      </w:tblGrid>
      <w:tr w:rsidR="00BA6759" w:rsidRPr="00D951B1" w:rsidTr="00123BBD">
        <w:tc>
          <w:tcPr>
            <w:tcW w:w="985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35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66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123BBD" w:rsidRPr="00D951B1" w:rsidTr="00123BBD">
        <w:tc>
          <w:tcPr>
            <w:tcW w:w="98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44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6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123BBD" w:rsidRPr="00D951B1" w:rsidTr="00123BBD">
        <w:tc>
          <w:tcPr>
            <w:tcW w:w="98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35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2F3150" w:rsidRPr="00D951B1">
              <w:rPr>
                <w:lang w:val="ro-RO"/>
              </w:rPr>
              <w:t>Răspunsuri</w:t>
            </w:r>
          </w:p>
        </w:tc>
        <w:tc>
          <w:tcPr>
            <w:tcW w:w="144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2F3150" w:rsidRPr="00D951B1">
              <w:rPr>
                <w:lang w:val="ro-RO"/>
              </w:rPr>
              <w:t>Experiențe</w:t>
            </w:r>
          </w:p>
        </w:tc>
        <w:tc>
          <w:tcPr>
            <w:tcW w:w="5665" w:type="dxa"/>
          </w:tcPr>
          <w:p w:rsidR="00123BBD" w:rsidRPr="00D951B1" w:rsidRDefault="00123BBD" w:rsidP="00123BB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utilizarea logicilor încrucișate pe mai multe nivele de granulație a analizelor</w:t>
            </w:r>
          </w:p>
        </w:tc>
      </w:tr>
      <w:tr w:rsidR="00123BBD" w:rsidRPr="00D951B1" w:rsidTr="00123BBD">
        <w:tc>
          <w:tcPr>
            <w:tcW w:w="98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35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CUM</w:t>
            </w:r>
          </w:p>
        </w:tc>
        <w:tc>
          <w:tcPr>
            <w:tcW w:w="144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665" w:type="dxa"/>
          </w:tcPr>
          <w:p w:rsidR="00123BBD" w:rsidRPr="00D951B1" w:rsidRDefault="00123BBD" w:rsidP="00123BB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170"/>
        <w:gridCol w:w="1800"/>
        <w:gridCol w:w="990"/>
        <w:gridCol w:w="6927"/>
      </w:tblGrid>
      <w:tr w:rsidR="00BA6759" w:rsidRPr="00D951B1" w:rsidTr="00123BB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80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2F3150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990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69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123BBD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80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99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6927" w:type="dxa"/>
          </w:tcPr>
          <w:p w:rsidR="0055230E" w:rsidRPr="00D951B1" w:rsidRDefault="00123BBD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salt cognitiv si </w:t>
            </w:r>
            <w:r w:rsidRPr="00D951B1">
              <w:rPr>
                <w:color w:val="7030A0"/>
                <w:lang w:val="ro-RO"/>
              </w:rPr>
              <w:t>revelație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984"/>
        <w:gridCol w:w="1290"/>
        <w:gridCol w:w="1501"/>
        <w:gridCol w:w="990"/>
        <w:gridCol w:w="6927"/>
      </w:tblGrid>
      <w:tr w:rsidR="00BA6759" w:rsidRPr="00D951B1" w:rsidTr="00123BBD">
        <w:tc>
          <w:tcPr>
            <w:tcW w:w="984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2F3150" w:rsidRPr="00D951B1">
              <w:rPr>
                <w:lang w:val="ro-RO"/>
              </w:rPr>
              <w:t>Răspunsuri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501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692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DF3354" w:rsidRPr="00D951B1" w:rsidTr="00123BBD">
        <w:tc>
          <w:tcPr>
            <w:tcW w:w="984" w:type="dxa"/>
          </w:tcPr>
          <w:p w:rsidR="00DF3354" w:rsidRPr="00D951B1" w:rsidRDefault="00DF3354" w:rsidP="00DF335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DF3354" w:rsidRPr="00D951B1" w:rsidRDefault="00DF3354" w:rsidP="00DF335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CUM</w:t>
            </w:r>
          </w:p>
        </w:tc>
        <w:tc>
          <w:tcPr>
            <w:tcW w:w="1501" w:type="dxa"/>
          </w:tcPr>
          <w:p w:rsidR="00DF3354" w:rsidRPr="00D951B1" w:rsidRDefault="00DF3354" w:rsidP="00DF335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90" w:type="dxa"/>
          </w:tcPr>
          <w:p w:rsidR="00DF3354" w:rsidRPr="00D951B1" w:rsidRDefault="00DF3354" w:rsidP="00DF335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6927" w:type="dxa"/>
          </w:tcPr>
          <w:p w:rsidR="00123BBD" w:rsidRPr="00D951B1" w:rsidRDefault="00123BBD" w:rsidP="00DF335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</w:t>
            </w:r>
            <w:r w:rsidR="00DF3354" w:rsidRPr="00D951B1">
              <w:rPr>
                <w:color w:val="00B050"/>
                <w:lang w:val="ro-RO"/>
              </w:rPr>
              <w:t xml:space="preserve"> prin analizarea rezultatelor </w:t>
            </w:r>
            <w:r w:rsidRPr="00D951B1">
              <w:rPr>
                <w:color w:val="00B050"/>
                <w:lang w:val="ro-RO"/>
              </w:rPr>
              <w:t>obținute</w:t>
            </w:r>
            <w:r w:rsidR="00DF3354" w:rsidRPr="00D951B1">
              <w:rPr>
                <w:color w:val="00B050"/>
                <w:lang w:val="ro-RO"/>
              </w:rPr>
              <w:t xml:space="preserve"> prin </w:t>
            </w:r>
          </w:p>
          <w:p w:rsidR="00DF3354" w:rsidRPr="00D951B1" w:rsidRDefault="00DF3354" w:rsidP="00DF3354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proceduri in contexte variate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p w:rsidR="00BA6759" w:rsidRPr="00D951B1" w:rsidRDefault="00D8594E">
      <w:pPr>
        <w:rPr>
          <w:lang w:val="ro-RO"/>
        </w:rPr>
      </w:pPr>
      <w:r w:rsidRPr="00D951B1">
        <w:rPr>
          <w:lang w:val="ro-RO"/>
        </w:rPr>
        <w:lastRenderedPageBreak/>
        <w:t>80</w:t>
      </w:r>
    </w:p>
    <w:p w:rsidR="00BA6759" w:rsidRPr="00D951B1" w:rsidRDefault="000008C3">
      <w:pPr>
        <w:rPr>
          <w:lang w:val="ro-RO"/>
        </w:rPr>
      </w:pPr>
      <w:r w:rsidRPr="00D951B1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95"/>
        <w:gridCol w:w="1290"/>
        <w:gridCol w:w="1680"/>
        <w:gridCol w:w="5580"/>
      </w:tblGrid>
      <w:tr w:rsidR="00BA6759" w:rsidRPr="00D951B1" w:rsidTr="00123BBD">
        <w:tc>
          <w:tcPr>
            <w:tcW w:w="895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</w:p>
        </w:tc>
        <w:tc>
          <w:tcPr>
            <w:tcW w:w="16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</w:t>
            </w:r>
          </w:p>
        </w:tc>
        <w:tc>
          <w:tcPr>
            <w:tcW w:w="558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123BBD" w:rsidRPr="00D951B1" w:rsidTr="00123BBD">
        <w:tc>
          <w:tcPr>
            <w:tcW w:w="89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8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58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ciclu complet</w:t>
            </w:r>
          </w:p>
        </w:tc>
      </w:tr>
      <w:tr w:rsidR="00123BBD" w:rsidRPr="00D951B1" w:rsidTr="00123BBD">
        <w:tc>
          <w:tcPr>
            <w:tcW w:w="89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r w:rsidR="002F3150" w:rsidRPr="00D951B1">
              <w:rPr>
                <w:lang w:val="ro-RO"/>
              </w:rPr>
              <w:t>Răspunsuri</w:t>
            </w:r>
          </w:p>
        </w:tc>
        <w:tc>
          <w:tcPr>
            <w:tcW w:w="168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2F3150" w:rsidRPr="00D951B1">
              <w:rPr>
                <w:lang w:val="ro-RO"/>
              </w:rPr>
              <w:t>Experiențe</w:t>
            </w:r>
          </w:p>
        </w:tc>
        <w:tc>
          <w:tcPr>
            <w:tcW w:w="5580" w:type="dxa"/>
          </w:tcPr>
          <w:p w:rsidR="00123BBD" w:rsidRPr="00D951B1" w:rsidRDefault="00123BBD" w:rsidP="00123BBD">
            <w:pPr>
              <w:rPr>
                <w:color w:val="FF0000"/>
                <w:lang w:val="ro-RO"/>
              </w:rPr>
            </w:pPr>
            <w:r w:rsidRPr="00D951B1">
              <w:rPr>
                <w:color w:val="FF0000"/>
                <w:lang w:val="ro-RO"/>
              </w:rPr>
              <w:t>Învăţarea prin studierea comparativă a complexității si coerenței logicilor naturii in realizarea funcționalităților, echilibrelor si sustenabilității</w:t>
            </w:r>
          </w:p>
        </w:tc>
      </w:tr>
      <w:tr w:rsidR="00123BBD" w:rsidRPr="00D951B1" w:rsidTr="00123BBD">
        <w:tc>
          <w:tcPr>
            <w:tcW w:w="895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29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DE CE</w:t>
            </w:r>
          </w:p>
        </w:tc>
        <w:tc>
          <w:tcPr>
            <w:tcW w:w="1680" w:type="dxa"/>
          </w:tcPr>
          <w:p w:rsidR="00123BBD" w:rsidRPr="00D951B1" w:rsidRDefault="00123BBD" w:rsidP="00123BBD">
            <w:pPr>
              <w:rPr>
                <w:lang w:val="ro-RO"/>
              </w:rPr>
            </w:pPr>
            <w:r w:rsidRPr="00D951B1">
              <w:rPr>
                <w:lang w:val="ro-RO"/>
              </w:rPr>
              <w:t>UNDE/CAND</w:t>
            </w:r>
          </w:p>
        </w:tc>
        <w:tc>
          <w:tcPr>
            <w:tcW w:w="5580" w:type="dxa"/>
          </w:tcPr>
          <w:p w:rsidR="00123BBD" w:rsidRPr="00D951B1" w:rsidRDefault="00123BBD" w:rsidP="00123BBD">
            <w:pPr>
              <w:rPr>
                <w:lang w:val="ro-RO"/>
              </w:rPr>
            </w:pP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895"/>
        <w:gridCol w:w="1170"/>
        <w:gridCol w:w="1445"/>
        <w:gridCol w:w="1165"/>
        <w:gridCol w:w="7197"/>
      </w:tblGrid>
      <w:tr w:rsidR="00BA6759" w:rsidRPr="00D951B1" w:rsidTr="00123BB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Procesare Date</w:t>
            </w:r>
            <w:r w:rsidRPr="00D951B1">
              <w:rPr>
                <w:lang w:val="ro-RO"/>
              </w:rPr>
              <w:br/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Baze </w:t>
            </w:r>
            <w:r w:rsidR="002F3150" w:rsidRPr="00D951B1">
              <w:rPr>
                <w:lang w:val="ro-RO"/>
              </w:rPr>
              <w:t>Experiențe</w:t>
            </w:r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165" w:type="dxa"/>
          </w:tcPr>
          <w:p w:rsidR="00BA6759" w:rsidRPr="00D951B1" w:rsidRDefault="002F3150">
            <w:pPr>
              <w:rPr>
                <w:lang w:val="ro-RO"/>
              </w:rPr>
            </w:pPr>
            <w:r w:rsidRPr="00D951B1">
              <w:rPr>
                <w:lang w:val="ro-RO"/>
              </w:rPr>
              <w:t>Ieșire</w:t>
            </w:r>
            <w:r w:rsidR="000008C3" w:rsidRPr="00D951B1">
              <w:rPr>
                <w:lang w:val="ro-RO"/>
              </w:rPr>
              <w:t xml:space="preserve"> Date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55230E" w:rsidRPr="00D951B1" w:rsidTr="00123BBD">
        <w:tc>
          <w:tcPr>
            <w:tcW w:w="89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UNDE/CAND</w:t>
            </w:r>
          </w:p>
        </w:tc>
        <w:tc>
          <w:tcPr>
            <w:tcW w:w="1165" w:type="dxa"/>
          </w:tcPr>
          <w:p w:rsidR="0055230E" w:rsidRPr="00D951B1" w:rsidRDefault="0055230E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DE CE</w:t>
            </w:r>
          </w:p>
        </w:tc>
        <w:tc>
          <w:tcPr>
            <w:tcW w:w="7197" w:type="dxa"/>
          </w:tcPr>
          <w:p w:rsidR="0055230E" w:rsidRPr="00D951B1" w:rsidRDefault="00123BBD" w:rsidP="0055230E">
            <w:pPr>
              <w:rPr>
                <w:color w:val="7030A0"/>
                <w:lang w:val="ro-RO"/>
              </w:rPr>
            </w:pPr>
            <w:r w:rsidRPr="00D951B1">
              <w:rPr>
                <w:color w:val="7030A0"/>
                <w:lang w:val="ro-RO"/>
              </w:rPr>
              <w:t>Învăţarea</w:t>
            </w:r>
            <w:r w:rsidR="0055230E" w:rsidRPr="00D951B1">
              <w:rPr>
                <w:color w:val="7030A0"/>
                <w:lang w:val="ro-RO"/>
              </w:rPr>
              <w:t xml:space="preserve"> prin salt cognitiv si </w:t>
            </w:r>
            <w:r w:rsidRPr="00D951B1">
              <w:rPr>
                <w:color w:val="7030A0"/>
                <w:lang w:val="ro-RO"/>
              </w:rPr>
              <w:t>revelație</w:t>
            </w:r>
            <w:r w:rsidR="0055230E" w:rsidRPr="00D951B1">
              <w:rPr>
                <w:color w:val="7030A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/>
      </w:r>
    </w:p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895"/>
        <w:gridCol w:w="1290"/>
        <w:gridCol w:w="1445"/>
        <w:gridCol w:w="955"/>
        <w:gridCol w:w="7197"/>
      </w:tblGrid>
      <w:tr w:rsidR="00BA6759" w:rsidRPr="00D951B1" w:rsidTr="00123BBD">
        <w:tc>
          <w:tcPr>
            <w:tcW w:w="895" w:type="dxa"/>
          </w:tcPr>
          <w:p w:rsidR="00BA6759" w:rsidRPr="00D951B1" w:rsidRDefault="000008C3">
            <w:pPr>
              <w:rPr>
                <w:lang w:val="ro-RO"/>
              </w:rPr>
            </w:pPr>
            <w:proofErr w:type="spellStart"/>
            <w:r w:rsidRPr="00D951B1">
              <w:rPr>
                <w:lang w:val="ro-RO"/>
              </w:rPr>
              <w:t>Iesire</w:t>
            </w:r>
            <w:proofErr w:type="spellEnd"/>
            <w:r w:rsidRPr="00D951B1">
              <w:rPr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 xml:space="preserve">Evaluare </w:t>
            </w:r>
            <w:proofErr w:type="spellStart"/>
            <w:r w:rsidRPr="00D951B1">
              <w:rPr>
                <w:lang w:val="ro-RO"/>
              </w:rPr>
              <w:t>Raspunsuri</w:t>
            </w:r>
            <w:proofErr w:type="spellEnd"/>
            <w:r w:rsidRPr="00D951B1">
              <w:rPr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Baze Strategii ---&gt;</w:t>
            </w:r>
          </w:p>
        </w:tc>
        <w:tc>
          <w:tcPr>
            <w:tcW w:w="955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Intrare Data</w:t>
            </w:r>
          </w:p>
        </w:tc>
        <w:tc>
          <w:tcPr>
            <w:tcW w:w="7197" w:type="dxa"/>
          </w:tcPr>
          <w:p w:rsidR="00BA6759" w:rsidRPr="00D951B1" w:rsidRDefault="000008C3">
            <w:pPr>
              <w:rPr>
                <w:lang w:val="ro-RO"/>
              </w:rPr>
            </w:pPr>
            <w:r w:rsidRPr="00D951B1">
              <w:rPr>
                <w:lang w:val="ro-RO"/>
              </w:rPr>
              <w:t>Comentarii</w:t>
            </w:r>
          </w:p>
        </w:tc>
      </w:tr>
      <w:tr w:rsidR="00311693" w:rsidRPr="00D951B1" w:rsidTr="00123BBD">
        <w:tc>
          <w:tcPr>
            <w:tcW w:w="89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144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UNDE/CAND</w:t>
            </w:r>
          </w:p>
        </w:tc>
        <w:tc>
          <w:tcPr>
            <w:tcW w:w="955" w:type="dxa"/>
          </w:tcPr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DE CE</w:t>
            </w:r>
          </w:p>
        </w:tc>
        <w:tc>
          <w:tcPr>
            <w:tcW w:w="7197" w:type="dxa"/>
          </w:tcPr>
          <w:p w:rsidR="00123BBD" w:rsidRPr="00D951B1" w:rsidRDefault="00123BBD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>Învăţarea</w:t>
            </w:r>
            <w:r w:rsidR="00311693" w:rsidRPr="00D951B1">
              <w:rPr>
                <w:color w:val="00B050"/>
                <w:lang w:val="ro-RO"/>
              </w:rPr>
              <w:t xml:space="preserve"> prin verificare </w:t>
            </w:r>
            <w:r w:rsidRPr="00D951B1">
              <w:rPr>
                <w:color w:val="00B050"/>
                <w:lang w:val="ro-RO"/>
              </w:rPr>
              <w:t>comparată</w:t>
            </w:r>
            <w:r w:rsidR="00311693" w:rsidRPr="00D951B1">
              <w:rPr>
                <w:color w:val="00B050"/>
                <w:lang w:val="ro-RO"/>
              </w:rPr>
              <w:t xml:space="preserve"> a rezultatelor </w:t>
            </w:r>
            <w:r w:rsidRPr="00D951B1">
              <w:rPr>
                <w:color w:val="00B050"/>
                <w:lang w:val="ro-RO"/>
              </w:rPr>
              <w:t>obținute</w:t>
            </w:r>
          </w:p>
          <w:p w:rsidR="00311693" w:rsidRPr="00D951B1" w:rsidRDefault="00311693" w:rsidP="00311693">
            <w:pPr>
              <w:rPr>
                <w:color w:val="00B050"/>
                <w:lang w:val="ro-RO"/>
              </w:rPr>
            </w:pPr>
            <w:r w:rsidRPr="00D951B1">
              <w:rPr>
                <w:color w:val="00B050"/>
                <w:lang w:val="ro-RO"/>
              </w:rPr>
              <w:t xml:space="preserve"> prin logici diferite derivate</w:t>
            </w:r>
            <w:r w:rsidRPr="00D951B1">
              <w:rPr>
                <w:color w:val="00B050"/>
                <w:lang w:val="ro-RO"/>
              </w:rPr>
              <w:br/>
            </w:r>
          </w:p>
        </w:tc>
      </w:tr>
    </w:tbl>
    <w:p w:rsidR="00BA6759" w:rsidRPr="00D951B1" w:rsidRDefault="000008C3">
      <w:pPr>
        <w:rPr>
          <w:lang w:val="ro-RO"/>
        </w:rPr>
      </w:pPr>
      <w:r w:rsidRPr="00D951B1">
        <w:rPr>
          <w:lang w:val="ro-RO"/>
        </w:rPr>
        <w:br w:type="page"/>
      </w:r>
    </w:p>
    <w:sectPr w:rsidR="00BA6759" w:rsidRPr="00D951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C3"/>
    <w:rsid w:val="00006AD7"/>
    <w:rsid w:val="00034616"/>
    <w:rsid w:val="0006063C"/>
    <w:rsid w:val="000806B5"/>
    <w:rsid w:val="0008692B"/>
    <w:rsid w:val="000C60C2"/>
    <w:rsid w:val="00123BBD"/>
    <w:rsid w:val="0015074B"/>
    <w:rsid w:val="00202A0B"/>
    <w:rsid w:val="0029639D"/>
    <w:rsid w:val="002F3150"/>
    <w:rsid w:val="00311693"/>
    <w:rsid w:val="003268DC"/>
    <w:rsid w:val="00326F90"/>
    <w:rsid w:val="0036750D"/>
    <w:rsid w:val="003849B3"/>
    <w:rsid w:val="003D2B8D"/>
    <w:rsid w:val="00400F66"/>
    <w:rsid w:val="00402ACA"/>
    <w:rsid w:val="004819D5"/>
    <w:rsid w:val="00496ACC"/>
    <w:rsid w:val="004C28C2"/>
    <w:rsid w:val="004D2A3A"/>
    <w:rsid w:val="0055230E"/>
    <w:rsid w:val="00576D3C"/>
    <w:rsid w:val="00697F3F"/>
    <w:rsid w:val="006A1D0D"/>
    <w:rsid w:val="006B7D66"/>
    <w:rsid w:val="007016CF"/>
    <w:rsid w:val="0075048B"/>
    <w:rsid w:val="007E2C0D"/>
    <w:rsid w:val="008A119A"/>
    <w:rsid w:val="008F1864"/>
    <w:rsid w:val="00941186"/>
    <w:rsid w:val="0095178D"/>
    <w:rsid w:val="00956037"/>
    <w:rsid w:val="009641DA"/>
    <w:rsid w:val="009743C2"/>
    <w:rsid w:val="009750E0"/>
    <w:rsid w:val="009763ED"/>
    <w:rsid w:val="009C61C6"/>
    <w:rsid w:val="00A35919"/>
    <w:rsid w:val="00A35984"/>
    <w:rsid w:val="00A44267"/>
    <w:rsid w:val="00A77A96"/>
    <w:rsid w:val="00A9581C"/>
    <w:rsid w:val="00AA1D8D"/>
    <w:rsid w:val="00AA6B38"/>
    <w:rsid w:val="00AE4D9F"/>
    <w:rsid w:val="00B25CC9"/>
    <w:rsid w:val="00B33824"/>
    <w:rsid w:val="00B47730"/>
    <w:rsid w:val="00BA6759"/>
    <w:rsid w:val="00BC45B4"/>
    <w:rsid w:val="00BC578C"/>
    <w:rsid w:val="00BE450E"/>
    <w:rsid w:val="00BF2659"/>
    <w:rsid w:val="00C56D59"/>
    <w:rsid w:val="00CB0664"/>
    <w:rsid w:val="00CD0E74"/>
    <w:rsid w:val="00CF5DF1"/>
    <w:rsid w:val="00D75BCB"/>
    <w:rsid w:val="00D8594E"/>
    <w:rsid w:val="00D951B1"/>
    <w:rsid w:val="00DE0F86"/>
    <w:rsid w:val="00DF3354"/>
    <w:rsid w:val="00DF6BEA"/>
    <w:rsid w:val="00E07B1F"/>
    <w:rsid w:val="00ED40FB"/>
    <w:rsid w:val="00ED6EED"/>
    <w:rsid w:val="00F0150D"/>
    <w:rsid w:val="00F7679E"/>
    <w:rsid w:val="00F90313"/>
    <w:rsid w:val="00F91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E1563"/>
  <w14:defaultImageDpi w14:val="300"/>
  <w15:docId w15:val="{41B76ADA-328A-4745-993B-EBCF8448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F26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3DA3A6-39CA-4845-A6D1-3E2C9D88A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82</Pages>
  <Words>7264</Words>
  <Characters>41407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26</cp:revision>
  <dcterms:created xsi:type="dcterms:W3CDTF">2019-04-13T02:55:00Z</dcterms:created>
  <dcterms:modified xsi:type="dcterms:W3CDTF">2019-08-03T07:32:00Z</dcterms:modified>
  <cp:category/>
</cp:coreProperties>
</file>