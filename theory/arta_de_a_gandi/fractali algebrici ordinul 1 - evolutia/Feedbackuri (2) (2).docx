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drawing>
          <wp:inline distT="0" distB="0" distL="0" distR="0">
            <wp:extent cx="2040672" cy="50901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335" cy="51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0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r w:rsidR="00E060C5" w:rsidRPr="00E060C5">
        <w:rPr>
          <w:lang w:val="ro-RO"/>
        </w:rPr>
        <w:t xml:space="preserve">                           </w:t>
      </w:r>
      <w:proofErr w:type="spellStart"/>
      <w:r w:rsidR="00E060C5" w:rsidRPr="00E060C5">
        <w:rPr>
          <w:color w:val="FF0000"/>
          <w:lang w:val="ro-RO"/>
        </w:rPr>
        <w:t>invatare</w:t>
      </w:r>
      <w:proofErr w:type="spellEnd"/>
      <w:r w:rsidR="00E060C5" w:rsidRPr="00E060C5">
        <w:rPr>
          <w:color w:val="FF0000"/>
          <w:lang w:val="ro-RO"/>
        </w:rPr>
        <w:t xml:space="preserve"> prin imitare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1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r w:rsidR="00E060C5">
        <w:rPr>
          <w:lang w:val="ro-RO"/>
        </w:rPr>
        <w:t xml:space="preserve">               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copiere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2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r w:rsidR="00E060C5">
        <w:rPr>
          <w:lang w:val="ro-RO"/>
        </w:rPr>
        <w:t xml:space="preserve">                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experimentare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DE 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3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r w:rsidR="00E060C5">
        <w:rPr>
          <w:lang w:val="ro-RO"/>
        </w:rPr>
        <w:t xml:space="preserve">                   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proceduri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857925" cy="4634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145" cy="46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4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r w:rsidR="00E060C5">
        <w:rPr>
          <w:lang w:val="ro-RO"/>
        </w:rPr>
        <w:t xml:space="preserve">             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standarde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CUM                                  --                                       </w:t>
      </w:r>
      <w:proofErr w:type="spellStart"/>
      <w:r w:rsidRPr="00E060C5">
        <w:rPr>
          <w:lang w:val="ro-RO"/>
        </w:rPr>
        <w:t>CUM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5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r w:rsidR="00E060C5">
        <w:rPr>
          <w:lang w:val="ro-RO"/>
        </w:rPr>
        <w:t xml:space="preserve">               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analizare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6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r w:rsidR="00E060C5">
        <w:rPr>
          <w:color w:val="FF0000"/>
          <w:lang w:val="ro-RO"/>
        </w:rPr>
        <w:t xml:space="preserve">                  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</w:t>
      </w:r>
      <w:proofErr w:type="spellStart"/>
      <w:r w:rsidR="00E060C5">
        <w:rPr>
          <w:color w:val="FF0000"/>
          <w:lang w:val="ro-RO"/>
        </w:rPr>
        <w:t>cunostinte</w:t>
      </w:r>
      <w:proofErr w:type="spellEnd"/>
      <w:r w:rsidR="00E060C5">
        <w:rPr>
          <w:color w:val="FF0000"/>
          <w:lang w:val="ro-RO"/>
        </w:rPr>
        <w:t xml:space="preserve"> semnificative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7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r w:rsidR="00E060C5">
        <w:rPr>
          <w:lang w:val="ro-RO"/>
        </w:rPr>
        <w:t xml:space="preserve">         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logica</w:t>
      </w:r>
      <w:r w:rsidR="00E060C5">
        <w:rPr>
          <w:lang w:val="ro-RO"/>
        </w:rPr>
        <w:t xml:space="preserve"> 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477572">
      <w:pPr>
        <w:rPr>
          <w:lang w:val="ro-RO"/>
        </w:rPr>
      </w:pP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drawing>
          <wp:inline distT="0" distB="0" distL="0" distR="0">
            <wp:extent cx="2057285" cy="513163"/>
            <wp:effectExtent l="0" t="0" r="6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121" cy="52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8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r w:rsidR="00E060C5">
        <w:rPr>
          <w:lang w:val="ro-RO"/>
        </w:rPr>
        <w:t xml:space="preserve">          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analiza </w:t>
      </w:r>
      <w:proofErr w:type="spellStart"/>
      <w:r w:rsidR="00E060C5">
        <w:rPr>
          <w:color w:val="FF0000"/>
          <w:lang w:val="ro-RO"/>
        </w:rPr>
        <w:t>incrucisata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9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>CE                                  CUM                                        --</w:t>
      </w:r>
      <w:r w:rsidR="00E060C5">
        <w:rPr>
          <w:lang w:val="ro-RO"/>
        </w:rPr>
        <w:t xml:space="preserve">    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algoritmizare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10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CUM                                        --</w:t>
      </w:r>
      <w:r w:rsidR="00E060C5">
        <w:rPr>
          <w:lang w:val="ro-RO"/>
        </w:rPr>
        <w:t xml:space="preserve">      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tehnologizare</w:t>
      </w:r>
      <w:r w:rsidR="00E060C5">
        <w:rPr>
          <w:lang w:val="ro-RO"/>
        </w:rPr>
        <w:t xml:space="preserve">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11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>CE                                  CUM                                        --</w:t>
      </w:r>
      <w:r w:rsidR="00E060C5">
        <w:rPr>
          <w:lang w:val="ro-RO"/>
        </w:rPr>
        <w:t xml:space="preserve">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aprofundare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DE 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lastRenderedPageBreak/>
        <w:t xml:space="preserve">   </w:t>
      </w: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drawing>
          <wp:inline distT="0" distB="0" distL="0" distR="0">
            <wp:extent cx="2084974" cy="520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44" cy="53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12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>CE                                  CUM                                        --</w:t>
      </w:r>
      <w:r w:rsidR="00E060C5">
        <w:rPr>
          <w:lang w:val="ro-RO"/>
        </w:rPr>
        <w:t xml:space="preserve">                        </w:t>
      </w:r>
      <w:proofErr w:type="spellStart"/>
      <w:r w:rsidR="00E060C5">
        <w:rPr>
          <w:color w:val="FF0000"/>
          <w:lang w:val="ro-RO"/>
        </w:rPr>
        <w:t>invatare</w:t>
      </w:r>
      <w:proofErr w:type="spellEnd"/>
      <w:r w:rsidR="00E060C5">
        <w:rPr>
          <w:color w:val="FF0000"/>
          <w:lang w:val="ro-RO"/>
        </w:rPr>
        <w:t xml:space="preserve"> prin </w:t>
      </w:r>
      <w:proofErr w:type="spellStart"/>
      <w:r w:rsidR="00E060C5">
        <w:rPr>
          <w:color w:val="FF0000"/>
          <w:lang w:val="ro-RO"/>
        </w:rPr>
        <w:t>pasi</w:t>
      </w:r>
      <w:proofErr w:type="spellEnd"/>
      <w:r w:rsidR="00E060C5">
        <w:rPr>
          <w:color w:val="FF0000"/>
          <w:lang w:val="ro-RO"/>
        </w:rPr>
        <w:t xml:space="preserve"> repetitivi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13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060C5" w:rsidRDefault="00477572">
      <w:pPr>
        <w:rPr>
          <w:color w:val="FF0000"/>
          <w:lang w:val="ro-RO"/>
        </w:rPr>
      </w:pPr>
      <w:r w:rsidRPr="00E060C5">
        <w:rPr>
          <w:lang w:val="ro-RO"/>
        </w:rPr>
        <w:t>CE                                  CUM                                        --</w:t>
      </w:r>
      <w:r w:rsidR="00E060C5">
        <w:rPr>
          <w:lang w:val="ro-RO"/>
        </w:rPr>
        <w:t xml:space="preserve">              </w:t>
      </w:r>
      <w:proofErr w:type="spellStart"/>
      <w:r w:rsidR="00A53AB8">
        <w:rPr>
          <w:color w:val="FF0000"/>
          <w:lang w:val="ro-RO"/>
        </w:rPr>
        <w:t>invatare</w:t>
      </w:r>
      <w:proofErr w:type="spellEnd"/>
      <w:r w:rsidR="00A53AB8">
        <w:rPr>
          <w:color w:val="FF0000"/>
          <w:lang w:val="ro-RO"/>
        </w:rPr>
        <w:t xml:space="preserve"> prin </w:t>
      </w:r>
      <w:proofErr w:type="spellStart"/>
      <w:r w:rsidR="00A53AB8">
        <w:rPr>
          <w:color w:val="FF0000"/>
          <w:lang w:val="ro-RO"/>
        </w:rPr>
        <w:t>inductie</w:t>
      </w:r>
      <w:proofErr w:type="spellEnd"/>
      <w:r w:rsidR="00A53AB8">
        <w:rPr>
          <w:color w:val="FF0000"/>
          <w:lang w:val="ro-RO"/>
        </w:rPr>
        <w:t xml:space="preserve"> si generalizare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CUM                                  --                                       </w:t>
      </w:r>
      <w:proofErr w:type="spellStart"/>
      <w:r w:rsidRPr="00E060C5">
        <w:rPr>
          <w:lang w:val="ro-RO"/>
        </w:rPr>
        <w:t>CUM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14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A53AB8" w:rsidRDefault="00477572">
      <w:pPr>
        <w:rPr>
          <w:color w:val="FF0000"/>
          <w:lang w:val="ro-RO"/>
        </w:rPr>
      </w:pPr>
      <w:r w:rsidRPr="00E060C5">
        <w:rPr>
          <w:lang w:val="ro-RO"/>
        </w:rPr>
        <w:t>CE                                  CUM                                        --</w:t>
      </w:r>
      <w:r w:rsidR="00A53AB8">
        <w:rPr>
          <w:lang w:val="ro-RO"/>
        </w:rPr>
        <w:t xml:space="preserve">              </w:t>
      </w:r>
      <w:proofErr w:type="spellStart"/>
      <w:r w:rsidR="00A53AB8">
        <w:rPr>
          <w:color w:val="FF0000"/>
          <w:lang w:val="ro-RO"/>
        </w:rPr>
        <w:t>invatare</w:t>
      </w:r>
      <w:proofErr w:type="spellEnd"/>
      <w:r w:rsidR="00A53AB8">
        <w:rPr>
          <w:color w:val="FF0000"/>
          <w:lang w:val="ro-RO"/>
        </w:rPr>
        <w:t xml:space="preserve"> prin emiterea de ipoteze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15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A53AB8" w:rsidRDefault="00477572">
      <w:pPr>
        <w:rPr>
          <w:color w:val="FF0000"/>
          <w:lang w:val="ro-RO"/>
        </w:rPr>
      </w:pPr>
      <w:r w:rsidRPr="00E060C5">
        <w:rPr>
          <w:lang w:val="ro-RO"/>
        </w:rPr>
        <w:t>CE                                  CUM                                        --</w:t>
      </w:r>
      <w:r w:rsidR="00A53AB8">
        <w:rPr>
          <w:lang w:val="ro-RO"/>
        </w:rPr>
        <w:t xml:space="preserve">    </w:t>
      </w:r>
      <w:proofErr w:type="spellStart"/>
      <w:r w:rsidR="00A53AB8">
        <w:rPr>
          <w:color w:val="FF0000"/>
          <w:lang w:val="ro-RO"/>
        </w:rPr>
        <w:t>invatare</w:t>
      </w:r>
      <w:proofErr w:type="spellEnd"/>
      <w:r w:rsidR="00A53AB8">
        <w:rPr>
          <w:color w:val="FF0000"/>
          <w:lang w:val="ro-RO"/>
        </w:rPr>
        <w:t xml:space="preserve"> prin sistematizarea </w:t>
      </w:r>
      <w:proofErr w:type="spellStart"/>
      <w:r w:rsidR="00A53AB8">
        <w:rPr>
          <w:color w:val="FF0000"/>
          <w:lang w:val="ro-RO"/>
        </w:rPr>
        <w:t>cunostintelor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lastRenderedPageBreak/>
        <w:t xml:space="preserve">   </w:t>
      </w: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drawing>
          <wp:inline distT="0" distB="0" distL="0" distR="0">
            <wp:extent cx="2024058" cy="504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311" cy="51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16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A53AB8" w:rsidRDefault="00477572">
      <w:pPr>
        <w:rPr>
          <w:color w:val="FF0000"/>
          <w:lang w:val="ro-RO"/>
        </w:rPr>
      </w:pPr>
      <w:r w:rsidRPr="00E060C5">
        <w:rPr>
          <w:lang w:val="ro-RO"/>
        </w:rPr>
        <w:t>CE                                  CUM                                        --</w:t>
      </w:r>
      <w:r w:rsidR="00A53AB8">
        <w:rPr>
          <w:lang w:val="ro-RO"/>
        </w:rPr>
        <w:t xml:space="preserve"> </w:t>
      </w:r>
      <w:proofErr w:type="spellStart"/>
      <w:r w:rsidR="00A53AB8">
        <w:rPr>
          <w:color w:val="FF0000"/>
          <w:lang w:val="ro-RO"/>
        </w:rPr>
        <w:t>invatare</w:t>
      </w:r>
      <w:proofErr w:type="spellEnd"/>
      <w:r w:rsidR="00A53AB8">
        <w:rPr>
          <w:color w:val="FF0000"/>
          <w:lang w:val="ro-RO"/>
        </w:rPr>
        <w:t xml:space="preserve"> prin </w:t>
      </w:r>
      <w:proofErr w:type="spellStart"/>
      <w:r w:rsidR="00A53AB8">
        <w:rPr>
          <w:color w:val="FF0000"/>
          <w:lang w:val="ro-RO"/>
        </w:rPr>
        <w:t>perfectionare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17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A53AB8" w:rsidRDefault="00477572">
      <w:pPr>
        <w:rPr>
          <w:color w:val="FF0000"/>
          <w:lang w:val="ro-RO"/>
        </w:rPr>
      </w:pPr>
      <w:r w:rsidRPr="00E060C5">
        <w:rPr>
          <w:lang w:val="ro-RO"/>
        </w:rPr>
        <w:t>CE                                  CUM                                        --</w:t>
      </w:r>
      <w:r w:rsidR="00A53AB8">
        <w:rPr>
          <w:lang w:val="ro-RO"/>
        </w:rPr>
        <w:t xml:space="preserve">  </w:t>
      </w:r>
      <w:proofErr w:type="spellStart"/>
      <w:r w:rsidR="00A53AB8">
        <w:rPr>
          <w:color w:val="FF0000"/>
          <w:lang w:val="ro-RO"/>
        </w:rPr>
        <w:t>invatare</w:t>
      </w:r>
      <w:proofErr w:type="spellEnd"/>
      <w:r w:rsidR="00A53AB8">
        <w:rPr>
          <w:color w:val="FF0000"/>
          <w:lang w:val="ro-RO"/>
        </w:rPr>
        <w:t xml:space="preserve"> prin schimbarea </w:t>
      </w:r>
      <w:proofErr w:type="spellStart"/>
      <w:r w:rsidR="00A53AB8">
        <w:rPr>
          <w:color w:val="FF0000"/>
          <w:lang w:val="ro-RO"/>
        </w:rPr>
        <w:t>granulatiei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18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A53AB8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DE CE                              </w:t>
      </w:r>
      <w:proofErr w:type="spellStart"/>
      <w:r w:rsidR="00A53AB8">
        <w:rPr>
          <w:color w:val="FF0000"/>
          <w:lang w:val="ro-RO"/>
        </w:rPr>
        <w:t>invatare</w:t>
      </w:r>
      <w:proofErr w:type="spellEnd"/>
      <w:r w:rsidR="00A53AB8">
        <w:rPr>
          <w:color w:val="FF0000"/>
          <w:lang w:val="ro-RO"/>
        </w:rPr>
        <w:t xml:space="preserve"> prin filtrarea </w:t>
      </w:r>
      <w:proofErr w:type="spellStart"/>
      <w:r w:rsidR="00A53AB8">
        <w:rPr>
          <w:color w:val="FF0000"/>
          <w:lang w:val="ro-RO"/>
        </w:rPr>
        <w:t>cunostintelor</w:t>
      </w:r>
      <w:proofErr w:type="spellEnd"/>
      <w:r w:rsidR="00A53AB8">
        <w:rPr>
          <w:color w:val="FF0000"/>
          <w:lang w:val="ro-RO"/>
        </w:rPr>
        <w:t xml:space="preserve"> semnificative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19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A53AB8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DE CE                              </w:t>
      </w:r>
      <w:r w:rsidR="00A53AB8">
        <w:rPr>
          <w:lang w:val="ro-RO"/>
        </w:rPr>
        <w:t xml:space="preserve"> </w:t>
      </w:r>
      <w:proofErr w:type="spellStart"/>
      <w:r w:rsidR="00A53AB8">
        <w:rPr>
          <w:color w:val="FF0000"/>
          <w:lang w:val="ro-RO"/>
        </w:rPr>
        <w:t>invatarea</w:t>
      </w:r>
      <w:proofErr w:type="spellEnd"/>
      <w:r w:rsidR="00A53AB8">
        <w:rPr>
          <w:color w:val="FF0000"/>
          <w:lang w:val="ro-RO"/>
        </w:rPr>
        <w:t xml:space="preserve"> prin </w:t>
      </w:r>
      <w:proofErr w:type="spellStart"/>
      <w:r w:rsidR="00A53AB8">
        <w:rPr>
          <w:color w:val="FF0000"/>
          <w:lang w:val="ro-RO"/>
        </w:rPr>
        <w:t>ingustarea</w:t>
      </w:r>
      <w:proofErr w:type="spellEnd"/>
      <w:r w:rsidR="00A53AB8">
        <w:rPr>
          <w:color w:val="FF0000"/>
          <w:lang w:val="ro-RO"/>
        </w:rPr>
        <w:t xml:space="preserve"> </w:t>
      </w:r>
      <w:proofErr w:type="spellStart"/>
      <w:r w:rsidR="00A53AB8">
        <w:rPr>
          <w:color w:val="FF0000"/>
          <w:lang w:val="ro-RO"/>
        </w:rPr>
        <w:t>campului</w:t>
      </w:r>
      <w:proofErr w:type="spellEnd"/>
      <w:r w:rsidR="00A53AB8">
        <w:rPr>
          <w:color w:val="FF0000"/>
          <w:lang w:val="ro-RO"/>
        </w:rPr>
        <w:t xml:space="preserve"> de </w:t>
      </w:r>
      <w:proofErr w:type="spellStart"/>
      <w:r w:rsidR="00A53AB8">
        <w:rPr>
          <w:color w:val="FF0000"/>
          <w:lang w:val="ro-RO"/>
        </w:rPr>
        <w:t>cunoastere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lastRenderedPageBreak/>
        <w:t xml:space="preserve">   </w:t>
      </w: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drawing>
          <wp:inline distT="0" distB="0" distL="0" distR="0">
            <wp:extent cx="2012983" cy="502113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079" cy="52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20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A53AB8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DE CE                                      </w:t>
      </w:r>
      <w:proofErr w:type="spellStart"/>
      <w:r w:rsidR="00A53AB8">
        <w:rPr>
          <w:color w:val="FF0000"/>
          <w:lang w:val="ro-RO"/>
        </w:rPr>
        <w:t>invatarea</w:t>
      </w:r>
      <w:proofErr w:type="spellEnd"/>
      <w:r w:rsidR="00A53AB8">
        <w:rPr>
          <w:color w:val="FF0000"/>
          <w:lang w:val="ro-RO"/>
        </w:rPr>
        <w:t xml:space="preserve"> prin corelarea logica a </w:t>
      </w:r>
      <w:proofErr w:type="spellStart"/>
      <w:r w:rsidR="00A53AB8">
        <w:rPr>
          <w:color w:val="FF0000"/>
          <w:lang w:val="ro-RO"/>
        </w:rPr>
        <w:t>informatiilor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DE 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21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A53AB8" w:rsidRDefault="00477572">
      <w:pPr>
        <w:rPr>
          <w:color w:val="FF0000"/>
          <w:lang w:val="ro-RO"/>
        </w:rPr>
      </w:pPr>
      <w:r w:rsidRPr="00E060C5">
        <w:rPr>
          <w:lang w:val="ro-RO"/>
        </w:rPr>
        <w:t>CE                                  DE CE                                        --</w:t>
      </w:r>
      <w:proofErr w:type="spellStart"/>
      <w:r w:rsidR="00A53AB8">
        <w:rPr>
          <w:color w:val="FF0000"/>
          <w:lang w:val="ro-RO"/>
        </w:rPr>
        <w:t>invatarea</w:t>
      </w:r>
      <w:proofErr w:type="spellEnd"/>
      <w:r w:rsidR="00A53AB8">
        <w:rPr>
          <w:color w:val="FF0000"/>
          <w:lang w:val="ro-RO"/>
        </w:rPr>
        <w:t xml:space="preserve"> prin proceduri complexe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22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A53AB8" w:rsidRDefault="00477572">
      <w:pPr>
        <w:rPr>
          <w:color w:val="FF0000"/>
          <w:lang w:val="ro-RO"/>
        </w:rPr>
      </w:pPr>
      <w:r w:rsidRPr="00E060C5">
        <w:rPr>
          <w:lang w:val="ro-RO"/>
        </w:rPr>
        <w:t>CE                                  DE CE                                        --</w:t>
      </w:r>
      <w:proofErr w:type="spellStart"/>
      <w:r w:rsidR="00A53AB8">
        <w:rPr>
          <w:color w:val="FF0000"/>
          <w:lang w:val="ro-RO"/>
        </w:rPr>
        <w:t>invatarea</w:t>
      </w:r>
      <w:proofErr w:type="spellEnd"/>
      <w:r w:rsidR="00A53AB8">
        <w:rPr>
          <w:color w:val="FF0000"/>
          <w:lang w:val="ro-RO"/>
        </w:rPr>
        <w:t xml:space="preserve"> prin </w:t>
      </w:r>
      <w:proofErr w:type="spellStart"/>
      <w:r w:rsidR="00A53AB8">
        <w:rPr>
          <w:color w:val="FF0000"/>
          <w:lang w:val="ro-RO"/>
        </w:rPr>
        <w:t>inferente</w:t>
      </w:r>
      <w:proofErr w:type="spellEnd"/>
      <w:r w:rsidR="00A53AB8">
        <w:rPr>
          <w:color w:val="FF0000"/>
          <w:lang w:val="ro-RO"/>
        </w:rPr>
        <w:t xml:space="preserve"> logice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CUM                                  --                                       </w:t>
      </w:r>
      <w:proofErr w:type="spellStart"/>
      <w:r w:rsidRPr="00E060C5">
        <w:rPr>
          <w:lang w:val="ro-RO"/>
        </w:rPr>
        <w:t>CUM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23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A53AB8" w:rsidRDefault="00477572">
      <w:pPr>
        <w:rPr>
          <w:color w:val="FF0000"/>
          <w:lang w:val="ro-RO"/>
        </w:rPr>
      </w:pPr>
      <w:r w:rsidRPr="00E060C5">
        <w:rPr>
          <w:lang w:val="ro-RO"/>
        </w:rPr>
        <w:t>CE                                  DE CE                                        --</w:t>
      </w:r>
      <w:proofErr w:type="spellStart"/>
      <w:r w:rsidR="00A53AB8">
        <w:rPr>
          <w:color w:val="FF0000"/>
          <w:lang w:val="ro-RO"/>
        </w:rPr>
        <w:t>invatarea</w:t>
      </w:r>
      <w:proofErr w:type="spellEnd"/>
      <w:r w:rsidR="00A53AB8">
        <w:rPr>
          <w:color w:val="FF0000"/>
          <w:lang w:val="ro-RO"/>
        </w:rPr>
        <w:t xml:space="preserve"> prin </w:t>
      </w:r>
      <w:proofErr w:type="spellStart"/>
      <w:r w:rsidR="00A53AB8">
        <w:rPr>
          <w:color w:val="FF0000"/>
          <w:lang w:val="ro-RO"/>
        </w:rPr>
        <w:t>obtinerea</w:t>
      </w:r>
      <w:proofErr w:type="spellEnd"/>
      <w:r w:rsidR="00A53AB8">
        <w:rPr>
          <w:color w:val="FF0000"/>
          <w:lang w:val="ro-RO"/>
        </w:rPr>
        <w:t xml:space="preserve"> </w:t>
      </w:r>
      <w:proofErr w:type="spellStart"/>
      <w:r w:rsidR="00A53AB8">
        <w:rPr>
          <w:color w:val="FF0000"/>
          <w:lang w:val="ro-RO"/>
        </w:rPr>
        <w:t>invariantilor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lastRenderedPageBreak/>
        <w:t xml:space="preserve">   </w:t>
      </w: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drawing>
          <wp:inline distT="0" distB="0" distL="0" distR="0">
            <wp:extent cx="1942934" cy="48464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535" cy="49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24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B53496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DE CE                 </w:t>
      </w:r>
      <w:proofErr w:type="spellStart"/>
      <w:r w:rsidR="00B53496">
        <w:rPr>
          <w:color w:val="FF0000"/>
          <w:lang w:val="ro-RO"/>
        </w:rPr>
        <w:t>invatarea</w:t>
      </w:r>
      <w:proofErr w:type="spellEnd"/>
      <w:r w:rsidR="00B53496">
        <w:rPr>
          <w:color w:val="FF0000"/>
          <w:lang w:val="ro-RO"/>
        </w:rPr>
        <w:t xml:space="preserve"> prin structurarea logica pe nivele de </w:t>
      </w:r>
      <w:proofErr w:type="spellStart"/>
      <w:r w:rsidR="00B53496">
        <w:rPr>
          <w:color w:val="FF0000"/>
          <w:lang w:val="ro-RO"/>
        </w:rPr>
        <w:t>granulatie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25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B53496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DE CE                         </w:t>
      </w:r>
      <w:r w:rsidR="00B53496">
        <w:rPr>
          <w:lang w:val="ro-RO"/>
        </w:rPr>
        <w:t xml:space="preserve"> </w:t>
      </w:r>
      <w:proofErr w:type="spellStart"/>
      <w:r w:rsidR="00B53496">
        <w:rPr>
          <w:color w:val="FF0000"/>
          <w:lang w:val="ro-RO"/>
        </w:rPr>
        <w:t>invatarea</w:t>
      </w:r>
      <w:proofErr w:type="spellEnd"/>
      <w:r w:rsidR="00B53496">
        <w:rPr>
          <w:color w:val="FF0000"/>
          <w:lang w:val="ro-RO"/>
        </w:rPr>
        <w:t xml:space="preserve"> prin descoperire structurata algoritmizata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26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B53496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CE                                  DE CE                          </w:t>
      </w:r>
      <w:r w:rsidR="00B53496">
        <w:rPr>
          <w:lang w:val="ro-RO"/>
        </w:rPr>
        <w:t xml:space="preserve">   </w:t>
      </w:r>
      <w:proofErr w:type="spellStart"/>
      <w:r w:rsidR="00B53496">
        <w:rPr>
          <w:color w:val="FF0000"/>
          <w:lang w:val="ro-RO"/>
        </w:rPr>
        <w:t>invatarea</w:t>
      </w:r>
      <w:proofErr w:type="spellEnd"/>
      <w:r w:rsidR="00B53496">
        <w:rPr>
          <w:color w:val="FF0000"/>
          <w:lang w:val="ro-RO"/>
        </w:rPr>
        <w:t xml:space="preserve"> prin aprofundarea pe mai multe nivele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27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B53496" w:rsidRDefault="00477572">
      <w:pPr>
        <w:rPr>
          <w:color w:val="FF0000"/>
          <w:lang w:val="ro-RO"/>
        </w:rPr>
      </w:pPr>
      <w:r w:rsidRPr="00E060C5">
        <w:rPr>
          <w:lang w:val="ro-RO"/>
        </w:rPr>
        <w:t>CUM                                  CE                                        --</w:t>
      </w:r>
      <w:proofErr w:type="spellStart"/>
      <w:r w:rsidR="00B53496">
        <w:rPr>
          <w:color w:val="FF0000"/>
          <w:lang w:val="ro-RO"/>
        </w:rPr>
        <w:t>invatarea</w:t>
      </w:r>
      <w:proofErr w:type="spellEnd"/>
      <w:r w:rsidR="00B53496">
        <w:rPr>
          <w:color w:val="FF0000"/>
          <w:lang w:val="ro-RO"/>
        </w:rPr>
        <w:t xml:space="preserve"> prin optimizarea expunerii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lastRenderedPageBreak/>
        <w:t xml:space="preserve">   </w:t>
      </w: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drawing>
          <wp:inline distT="0" distB="0" distL="0" distR="0">
            <wp:extent cx="1974218" cy="492443"/>
            <wp:effectExtent l="0" t="0" r="698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756" cy="50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28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C37ED0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CE                                     </w:t>
      </w:r>
      <w:proofErr w:type="spellStart"/>
      <w:r w:rsidR="00C37ED0">
        <w:rPr>
          <w:color w:val="FF0000"/>
          <w:lang w:val="ro-RO"/>
        </w:rPr>
        <w:t>invatarea</w:t>
      </w:r>
      <w:proofErr w:type="spellEnd"/>
      <w:r w:rsidR="00C37ED0">
        <w:rPr>
          <w:color w:val="FF0000"/>
          <w:lang w:val="ro-RO"/>
        </w:rPr>
        <w:t xml:space="preserve"> prin selectarea limbajelor specializate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29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C37ED0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CE                                      </w:t>
      </w:r>
      <w:proofErr w:type="spellStart"/>
      <w:r w:rsidR="00C37ED0">
        <w:rPr>
          <w:color w:val="FF0000"/>
          <w:lang w:val="ro-RO"/>
        </w:rPr>
        <w:t>invatarea</w:t>
      </w:r>
      <w:proofErr w:type="spellEnd"/>
      <w:r w:rsidR="00C37ED0">
        <w:rPr>
          <w:color w:val="FF0000"/>
          <w:lang w:val="ro-RO"/>
        </w:rPr>
        <w:t xml:space="preserve"> prin selectarea </w:t>
      </w:r>
      <w:proofErr w:type="spellStart"/>
      <w:r w:rsidR="00C37ED0">
        <w:rPr>
          <w:color w:val="FF0000"/>
          <w:lang w:val="ro-RO"/>
        </w:rPr>
        <w:t>demonstratiei</w:t>
      </w:r>
      <w:proofErr w:type="spellEnd"/>
      <w:r w:rsidR="00C37ED0">
        <w:rPr>
          <w:color w:val="FF0000"/>
          <w:lang w:val="ro-RO"/>
        </w:rPr>
        <w:t xml:space="preserve"> optime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DE 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30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C37ED0" w:rsidRDefault="00477572">
      <w:pPr>
        <w:rPr>
          <w:color w:val="FF0000"/>
          <w:lang w:val="ro-RO"/>
        </w:rPr>
      </w:pPr>
      <w:r w:rsidRPr="00E060C5">
        <w:rPr>
          <w:lang w:val="ro-RO"/>
        </w:rPr>
        <w:t>CUM                                  CE                                        --</w:t>
      </w:r>
      <w:r w:rsidR="00C37ED0">
        <w:rPr>
          <w:lang w:val="ro-RO"/>
        </w:rPr>
        <w:t xml:space="preserve">                 </w:t>
      </w:r>
      <w:proofErr w:type="spellStart"/>
      <w:r w:rsidR="00C37ED0">
        <w:rPr>
          <w:color w:val="FF0000"/>
          <w:lang w:val="ro-RO"/>
        </w:rPr>
        <w:t>invatarea</w:t>
      </w:r>
      <w:proofErr w:type="spellEnd"/>
      <w:r w:rsidR="00C37ED0">
        <w:rPr>
          <w:color w:val="FF0000"/>
          <w:lang w:val="ro-RO"/>
        </w:rPr>
        <w:t xml:space="preserve"> prin </w:t>
      </w:r>
      <w:proofErr w:type="spellStart"/>
      <w:r w:rsidR="00C37ED0">
        <w:rPr>
          <w:color w:val="FF0000"/>
          <w:lang w:val="ro-RO"/>
        </w:rPr>
        <w:t>constructie</w:t>
      </w:r>
      <w:proofErr w:type="spellEnd"/>
      <w:r w:rsidR="00C37ED0">
        <w:rPr>
          <w:color w:val="FF0000"/>
          <w:lang w:val="ro-RO"/>
        </w:rPr>
        <w:t xml:space="preserve"> logica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31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C37ED0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CE                                        </w:t>
      </w:r>
      <w:proofErr w:type="spellStart"/>
      <w:r w:rsidR="00C37ED0">
        <w:rPr>
          <w:color w:val="FF0000"/>
          <w:lang w:val="ro-RO"/>
        </w:rPr>
        <w:t>invatarea</w:t>
      </w:r>
      <w:proofErr w:type="spellEnd"/>
      <w:r w:rsidR="00C37ED0">
        <w:rPr>
          <w:color w:val="FF0000"/>
          <w:lang w:val="ro-RO"/>
        </w:rPr>
        <w:t xml:space="preserve"> prin descoperire a procedurii unice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CUM                                  --                                       </w:t>
      </w:r>
      <w:proofErr w:type="spellStart"/>
      <w:r w:rsidRPr="00E060C5">
        <w:rPr>
          <w:lang w:val="ro-RO"/>
        </w:rPr>
        <w:t>CUM</w:t>
      </w:r>
      <w:proofErr w:type="spellEnd"/>
    </w:p>
    <w:p w:rsidR="00477572" w:rsidRPr="00E060C5" w:rsidRDefault="00477572">
      <w:pPr>
        <w:rPr>
          <w:lang w:val="ro-RO"/>
        </w:rPr>
      </w:pPr>
      <w:r w:rsidRPr="00E060C5">
        <w:rPr>
          <w:lang w:val="ro-RO"/>
        </w:rPr>
        <w:lastRenderedPageBreak/>
        <w:t xml:space="preserve">   </w:t>
      </w:r>
      <w:r w:rsidRPr="00E060C5">
        <w:rPr>
          <w:noProof/>
          <w:lang w:val="ro-RO"/>
        </w:rPr>
        <w:drawing>
          <wp:inline distT="0" distB="0" distL="0" distR="0">
            <wp:extent cx="1830303" cy="456546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718" cy="47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32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C37ED0" w:rsidRDefault="00477572">
      <w:pPr>
        <w:rPr>
          <w:color w:val="FF0000"/>
          <w:lang w:val="ro-RO"/>
        </w:rPr>
      </w:pPr>
      <w:r w:rsidRPr="00E060C5">
        <w:rPr>
          <w:lang w:val="ro-RO"/>
        </w:rPr>
        <w:t>CUM                                  CE                                        --</w:t>
      </w:r>
      <w:proofErr w:type="spellStart"/>
      <w:r w:rsidR="00C37ED0">
        <w:rPr>
          <w:color w:val="FF0000"/>
          <w:lang w:val="ro-RO"/>
        </w:rPr>
        <w:t>invatarea</w:t>
      </w:r>
      <w:proofErr w:type="spellEnd"/>
      <w:r w:rsidR="00C37ED0">
        <w:rPr>
          <w:color w:val="FF0000"/>
          <w:lang w:val="ro-RO"/>
        </w:rPr>
        <w:t xml:space="preserve"> prin </w:t>
      </w:r>
      <w:proofErr w:type="spellStart"/>
      <w:r w:rsidR="00C37ED0">
        <w:rPr>
          <w:color w:val="FF0000"/>
          <w:lang w:val="ro-RO"/>
        </w:rPr>
        <w:t>incercare</w:t>
      </w:r>
      <w:proofErr w:type="spellEnd"/>
      <w:r w:rsidR="00C37ED0">
        <w:rPr>
          <w:color w:val="FF0000"/>
          <w:lang w:val="ro-RO"/>
        </w:rPr>
        <w:t>-eroare-optimizare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33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C37ED0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CE                                     </w:t>
      </w:r>
      <w:proofErr w:type="spellStart"/>
      <w:r w:rsidR="003B1C13">
        <w:rPr>
          <w:color w:val="FF0000"/>
          <w:lang w:val="ro-RO"/>
        </w:rPr>
        <w:t>invatarea</w:t>
      </w:r>
      <w:proofErr w:type="spellEnd"/>
      <w:r w:rsidR="003B1C13">
        <w:rPr>
          <w:color w:val="FF0000"/>
          <w:lang w:val="ro-RO"/>
        </w:rPr>
        <w:t xml:space="preserve"> prin descoperirea logicii fenomenului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34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3B1C13" w:rsidRDefault="00477572">
      <w:pPr>
        <w:rPr>
          <w:color w:val="FF0000"/>
          <w:lang w:val="ro-RO"/>
        </w:rPr>
      </w:pPr>
      <w:r w:rsidRPr="00E060C5">
        <w:rPr>
          <w:lang w:val="ro-RO"/>
        </w:rPr>
        <w:t>CUM                                  CE                                        --</w:t>
      </w:r>
      <w:r w:rsidR="003B1C13">
        <w:rPr>
          <w:lang w:val="ro-RO"/>
        </w:rPr>
        <w:t xml:space="preserve">             </w:t>
      </w:r>
      <w:proofErr w:type="spellStart"/>
      <w:r w:rsidR="003B1C13">
        <w:rPr>
          <w:color w:val="FF0000"/>
          <w:lang w:val="ro-RO"/>
        </w:rPr>
        <w:t>invatarea</w:t>
      </w:r>
      <w:proofErr w:type="spellEnd"/>
      <w:r w:rsidR="003B1C13">
        <w:rPr>
          <w:color w:val="FF0000"/>
          <w:lang w:val="ro-RO"/>
        </w:rPr>
        <w:t xml:space="preserve"> tip maestru-discipol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35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3B1C13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CE                                    </w:t>
      </w:r>
      <w:r w:rsidR="003B1C13">
        <w:rPr>
          <w:lang w:val="ro-RO"/>
        </w:rPr>
        <w:t xml:space="preserve"> </w:t>
      </w:r>
      <w:proofErr w:type="spellStart"/>
      <w:r w:rsidR="003B1C13">
        <w:rPr>
          <w:color w:val="FF0000"/>
          <w:lang w:val="ro-RO"/>
        </w:rPr>
        <w:t>invatarea</w:t>
      </w:r>
      <w:proofErr w:type="spellEnd"/>
      <w:r w:rsidR="003B1C13">
        <w:rPr>
          <w:color w:val="FF0000"/>
          <w:lang w:val="ro-RO"/>
        </w:rPr>
        <w:t xml:space="preserve"> prin studiul </w:t>
      </w:r>
      <w:proofErr w:type="spellStart"/>
      <w:r w:rsidR="003B1C13">
        <w:rPr>
          <w:color w:val="FF0000"/>
          <w:lang w:val="ro-RO"/>
        </w:rPr>
        <w:t>complexitatii</w:t>
      </w:r>
      <w:proofErr w:type="spellEnd"/>
      <w:r w:rsidR="003B1C13">
        <w:rPr>
          <w:color w:val="FF0000"/>
          <w:lang w:val="ro-RO"/>
        </w:rPr>
        <w:t xml:space="preserve"> manifestate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638356" cy="4086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469" cy="42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36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2C5452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</w:t>
      </w:r>
      <w:proofErr w:type="spellStart"/>
      <w:r w:rsidRPr="00E060C5">
        <w:rPr>
          <w:lang w:val="ro-RO"/>
        </w:rPr>
        <w:t>CUM</w:t>
      </w:r>
      <w:proofErr w:type="spellEnd"/>
      <w:r w:rsidRPr="00E060C5">
        <w:rPr>
          <w:lang w:val="ro-RO"/>
        </w:rPr>
        <w:t xml:space="preserve">                                        --</w:t>
      </w:r>
      <w:r w:rsidR="002C5452">
        <w:rPr>
          <w:lang w:val="ro-RO"/>
        </w:rPr>
        <w:t xml:space="preserve">                     </w:t>
      </w:r>
      <w:proofErr w:type="spellStart"/>
      <w:r w:rsidR="000B49B7" w:rsidRPr="002C5452">
        <w:rPr>
          <w:color w:val="FF0000"/>
          <w:lang w:val="ro-RO"/>
        </w:rPr>
        <w:t>invatarea</w:t>
      </w:r>
      <w:proofErr w:type="spellEnd"/>
      <w:r w:rsidR="000B49B7" w:rsidRPr="002C5452">
        <w:rPr>
          <w:color w:val="FF0000"/>
          <w:lang w:val="ro-RO"/>
        </w:rPr>
        <w:t xml:space="preserve"> prin</w:t>
      </w:r>
      <w:r w:rsidR="002C5452">
        <w:rPr>
          <w:color w:val="FF0000"/>
          <w:lang w:val="ro-RO"/>
        </w:rPr>
        <w:t xml:space="preserve"> </w:t>
      </w:r>
      <w:proofErr w:type="spellStart"/>
      <w:r w:rsidR="002C5452">
        <w:rPr>
          <w:color w:val="FF0000"/>
          <w:lang w:val="ro-RO"/>
        </w:rPr>
        <w:t>speculatii</w:t>
      </w:r>
      <w:proofErr w:type="spellEnd"/>
      <w:r w:rsidR="002C5452">
        <w:rPr>
          <w:color w:val="FF0000"/>
          <w:lang w:val="ro-RO"/>
        </w:rPr>
        <w:t xml:space="preserve"> logice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37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2C5452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</w:t>
      </w:r>
      <w:proofErr w:type="spellStart"/>
      <w:r w:rsidRPr="00E060C5">
        <w:rPr>
          <w:lang w:val="ro-RO"/>
        </w:rPr>
        <w:t>CUM</w:t>
      </w:r>
      <w:proofErr w:type="spellEnd"/>
      <w:r w:rsidRPr="00E060C5">
        <w:rPr>
          <w:lang w:val="ro-RO"/>
        </w:rPr>
        <w:t xml:space="preserve">                                        </w:t>
      </w:r>
      <w:r w:rsidR="002C5452">
        <w:rPr>
          <w:lang w:val="ro-RO"/>
        </w:rPr>
        <w:t xml:space="preserve"> </w:t>
      </w:r>
      <w:proofErr w:type="spellStart"/>
      <w:r w:rsidR="002C5452" w:rsidRPr="002C5452">
        <w:rPr>
          <w:color w:val="FF0000"/>
          <w:lang w:val="ro-RO"/>
        </w:rPr>
        <w:t>invatarea</w:t>
      </w:r>
      <w:proofErr w:type="spellEnd"/>
      <w:r w:rsidR="002C5452" w:rsidRPr="002C5452">
        <w:rPr>
          <w:color w:val="FF0000"/>
          <w:lang w:val="ro-RO"/>
        </w:rPr>
        <w:t xml:space="preserve"> prin </w:t>
      </w:r>
      <w:proofErr w:type="spellStart"/>
      <w:r w:rsidR="002C5452" w:rsidRPr="002C5452">
        <w:rPr>
          <w:color w:val="FF0000"/>
          <w:lang w:val="ro-RO"/>
        </w:rPr>
        <w:t>largirea</w:t>
      </w:r>
      <w:proofErr w:type="spellEnd"/>
      <w:r w:rsidR="002C5452" w:rsidRPr="002C5452">
        <w:rPr>
          <w:color w:val="FF0000"/>
          <w:lang w:val="ro-RO"/>
        </w:rPr>
        <w:t xml:space="preserve"> limitelor de aplicare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38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2C5452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</w:t>
      </w:r>
      <w:proofErr w:type="spellStart"/>
      <w:r w:rsidRPr="00E060C5">
        <w:rPr>
          <w:lang w:val="ro-RO"/>
        </w:rPr>
        <w:t>CUM</w:t>
      </w:r>
      <w:proofErr w:type="spellEnd"/>
      <w:r w:rsidRPr="00E060C5">
        <w:rPr>
          <w:lang w:val="ro-RO"/>
        </w:rPr>
        <w:t xml:space="preserve">                            </w:t>
      </w:r>
      <w:proofErr w:type="spellStart"/>
      <w:r w:rsidR="002C5452">
        <w:rPr>
          <w:color w:val="FF0000"/>
          <w:lang w:val="ro-RO"/>
        </w:rPr>
        <w:t>invatarea</w:t>
      </w:r>
      <w:proofErr w:type="spellEnd"/>
      <w:r w:rsidR="002C5452">
        <w:rPr>
          <w:color w:val="FF0000"/>
          <w:lang w:val="ro-RO"/>
        </w:rPr>
        <w:t xml:space="preserve"> prin identificarea traseului logic optimal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DE 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39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2C5452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</w:t>
      </w:r>
      <w:proofErr w:type="spellStart"/>
      <w:r w:rsidRPr="00E060C5">
        <w:rPr>
          <w:lang w:val="ro-RO"/>
        </w:rPr>
        <w:t>CUM</w:t>
      </w:r>
      <w:proofErr w:type="spellEnd"/>
      <w:r w:rsidRPr="00E060C5">
        <w:rPr>
          <w:lang w:val="ro-RO"/>
        </w:rPr>
        <w:t xml:space="preserve">           </w:t>
      </w:r>
      <w:proofErr w:type="spellStart"/>
      <w:r w:rsidR="002C5452">
        <w:rPr>
          <w:color w:val="FF0000"/>
          <w:lang w:val="ro-RO"/>
        </w:rPr>
        <w:t>invatarea</w:t>
      </w:r>
      <w:proofErr w:type="spellEnd"/>
      <w:r w:rsidR="002C5452">
        <w:rPr>
          <w:color w:val="FF0000"/>
          <w:lang w:val="ro-RO"/>
        </w:rPr>
        <w:t xml:space="preserve"> prin identificarea limbajului specific fenomenului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636413" cy="408182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706" cy="41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40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2C5452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</w:t>
      </w:r>
      <w:proofErr w:type="spellStart"/>
      <w:r w:rsidRPr="00E060C5">
        <w:rPr>
          <w:lang w:val="ro-RO"/>
        </w:rPr>
        <w:t>CUM</w:t>
      </w:r>
      <w:proofErr w:type="spellEnd"/>
      <w:r w:rsidRPr="00E060C5">
        <w:rPr>
          <w:lang w:val="ro-RO"/>
        </w:rPr>
        <w:t xml:space="preserve">                                        --</w:t>
      </w:r>
      <w:r w:rsidR="002C5452">
        <w:rPr>
          <w:lang w:val="ro-RO"/>
        </w:rPr>
        <w:t xml:space="preserve">        </w:t>
      </w:r>
      <w:proofErr w:type="spellStart"/>
      <w:r w:rsidR="002C5452">
        <w:rPr>
          <w:color w:val="FF0000"/>
          <w:lang w:val="ro-RO"/>
        </w:rPr>
        <w:t>invatarea</w:t>
      </w:r>
      <w:proofErr w:type="spellEnd"/>
      <w:r w:rsidR="002C5452">
        <w:rPr>
          <w:color w:val="FF0000"/>
          <w:lang w:val="ro-RO"/>
        </w:rPr>
        <w:t xml:space="preserve"> prin </w:t>
      </w:r>
      <w:proofErr w:type="spellStart"/>
      <w:r w:rsidR="002C5452">
        <w:rPr>
          <w:color w:val="FF0000"/>
          <w:lang w:val="ro-RO"/>
        </w:rPr>
        <w:t>demonstratie</w:t>
      </w:r>
      <w:proofErr w:type="spellEnd"/>
      <w:r w:rsidR="002C5452">
        <w:rPr>
          <w:color w:val="FF0000"/>
          <w:lang w:val="ro-RO"/>
        </w:rPr>
        <w:t xml:space="preserve"> completa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CUM                                  --                                       </w:t>
      </w:r>
      <w:proofErr w:type="spellStart"/>
      <w:r w:rsidRPr="00E060C5">
        <w:rPr>
          <w:lang w:val="ro-RO"/>
        </w:rPr>
        <w:t>CUM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41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2C5452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</w:t>
      </w:r>
      <w:proofErr w:type="spellStart"/>
      <w:r w:rsidRPr="00E060C5">
        <w:rPr>
          <w:lang w:val="ro-RO"/>
        </w:rPr>
        <w:t>CUM</w:t>
      </w:r>
      <w:proofErr w:type="spellEnd"/>
      <w:r w:rsidRPr="00E060C5">
        <w:rPr>
          <w:lang w:val="ro-RO"/>
        </w:rPr>
        <w:t xml:space="preserve">                 </w:t>
      </w:r>
      <w:r w:rsidR="002C5452">
        <w:rPr>
          <w:lang w:val="ro-RO"/>
        </w:rPr>
        <w:t xml:space="preserve">      </w:t>
      </w:r>
      <w:proofErr w:type="spellStart"/>
      <w:r w:rsidR="002C5452">
        <w:rPr>
          <w:color w:val="FF0000"/>
          <w:lang w:val="ro-RO"/>
        </w:rPr>
        <w:t>invatarea</w:t>
      </w:r>
      <w:proofErr w:type="spellEnd"/>
      <w:r w:rsidR="002C5452">
        <w:rPr>
          <w:color w:val="FF0000"/>
          <w:lang w:val="ro-RO"/>
        </w:rPr>
        <w:t xml:space="preserve"> prin rafinarea procedurilor in </w:t>
      </w:r>
      <w:proofErr w:type="spellStart"/>
      <w:r w:rsidR="002C5452">
        <w:rPr>
          <w:color w:val="FF0000"/>
          <w:lang w:val="ro-RO"/>
        </w:rPr>
        <w:t>pasi</w:t>
      </w:r>
      <w:proofErr w:type="spellEnd"/>
      <w:r w:rsidR="002C5452">
        <w:rPr>
          <w:color w:val="FF0000"/>
          <w:lang w:val="ro-RO"/>
        </w:rPr>
        <w:t xml:space="preserve"> multipli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42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2C5452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</w:t>
      </w:r>
      <w:proofErr w:type="spellStart"/>
      <w:r w:rsidRPr="00E060C5">
        <w:rPr>
          <w:lang w:val="ro-RO"/>
        </w:rPr>
        <w:t>CUM</w:t>
      </w:r>
      <w:proofErr w:type="spellEnd"/>
      <w:r w:rsidRPr="00E060C5">
        <w:rPr>
          <w:lang w:val="ro-RO"/>
        </w:rPr>
        <w:t xml:space="preserve">              </w:t>
      </w:r>
      <w:r w:rsidR="002C5452">
        <w:rPr>
          <w:lang w:val="ro-RO"/>
        </w:rPr>
        <w:t xml:space="preserve"> </w:t>
      </w:r>
      <w:proofErr w:type="spellStart"/>
      <w:r w:rsidR="002C5452">
        <w:rPr>
          <w:color w:val="FF0000"/>
          <w:lang w:val="ro-RO"/>
        </w:rPr>
        <w:t>invatarea</w:t>
      </w:r>
      <w:proofErr w:type="spellEnd"/>
      <w:r w:rsidR="002C5452">
        <w:rPr>
          <w:color w:val="FF0000"/>
          <w:lang w:val="ro-RO"/>
        </w:rPr>
        <w:t xml:space="preserve"> prin proiectarea experimentelor de confirmare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43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2C5452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</w:t>
      </w:r>
      <w:proofErr w:type="spellStart"/>
      <w:r w:rsidRPr="00E060C5">
        <w:rPr>
          <w:lang w:val="ro-RO"/>
        </w:rPr>
        <w:t>CUM</w:t>
      </w:r>
      <w:proofErr w:type="spellEnd"/>
      <w:r w:rsidRPr="00E060C5">
        <w:rPr>
          <w:lang w:val="ro-RO"/>
        </w:rPr>
        <w:t xml:space="preserve">                             </w:t>
      </w:r>
      <w:proofErr w:type="spellStart"/>
      <w:r w:rsidR="002C5452">
        <w:rPr>
          <w:color w:val="FF0000"/>
          <w:lang w:val="ro-RO"/>
        </w:rPr>
        <w:t>invatarea</w:t>
      </w:r>
      <w:proofErr w:type="spellEnd"/>
      <w:r w:rsidR="002C5452">
        <w:rPr>
          <w:color w:val="FF0000"/>
          <w:lang w:val="ro-RO"/>
        </w:rPr>
        <w:t xml:space="preserve"> prin identificarea domeniului de </w:t>
      </w:r>
      <w:proofErr w:type="spellStart"/>
      <w:r w:rsidR="002C5452">
        <w:rPr>
          <w:color w:val="FF0000"/>
          <w:lang w:val="ro-RO"/>
        </w:rPr>
        <w:t>adevar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641951" cy="4095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933" cy="42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44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287301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</w:t>
      </w:r>
      <w:proofErr w:type="spellStart"/>
      <w:r w:rsidRPr="00E060C5">
        <w:rPr>
          <w:lang w:val="ro-RO"/>
        </w:rPr>
        <w:t>CUM</w:t>
      </w:r>
      <w:proofErr w:type="spellEnd"/>
      <w:r w:rsidRPr="00E060C5">
        <w:rPr>
          <w:lang w:val="ro-RO"/>
        </w:rPr>
        <w:t xml:space="preserve">                            </w:t>
      </w:r>
      <w:r w:rsidR="00287301">
        <w:rPr>
          <w:lang w:val="ro-RO"/>
        </w:rPr>
        <w:t xml:space="preserve"> </w:t>
      </w:r>
      <w:proofErr w:type="spellStart"/>
      <w:r w:rsidR="00287301">
        <w:rPr>
          <w:color w:val="FF0000"/>
          <w:lang w:val="ro-RO"/>
        </w:rPr>
        <w:t>invatarea</w:t>
      </w:r>
      <w:proofErr w:type="spellEnd"/>
      <w:r w:rsidR="00287301">
        <w:rPr>
          <w:color w:val="FF0000"/>
          <w:lang w:val="ro-RO"/>
        </w:rPr>
        <w:t xml:space="preserve"> prin explorarea traseelor de </w:t>
      </w:r>
      <w:proofErr w:type="spellStart"/>
      <w:r w:rsidR="00287301">
        <w:rPr>
          <w:color w:val="FF0000"/>
          <w:lang w:val="ro-RO"/>
        </w:rPr>
        <w:t>cunoastere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45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5504A8" w:rsidRDefault="00477572">
      <w:pPr>
        <w:rPr>
          <w:color w:val="FF0000"/>
          <w:lang w:val="ro-RO"/>
        </w:rPr>
      </w:pPr>
      <w:r w:rsidRPr="00E060C5">
        <w:rPr>
          <w:lang w:val="ro-RO"/>
        </w:rPr>
        <w:t>CUM                                  DE CE                                        --</w:t>
      </w:r>
      <w:proofErr w:type="spellStart"/>
      <w:r w:rsidR="005504A8">
        <w:rPr>
          <w:color w:val="FF0000"/>
          <w:lang w:val="ro-RO"/>
        </w:rPr>
        <w:t>invatarea</w:t>
      </w:r>
      <w:proofErr w:type="spellEnd"/>
      <w:r w:rsidR="005504A8">
        <w:rPr>
          <w:color w:val="FF0000"/>
          <w:lang w:val="ro-RO"/>
        </w:rPr>
        <w:t xml:space="preserve"> prin exprimare coerenta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46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5504A8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DE CE                                    </w:t>
      </w:r>
      <w:proofErr w:type="spellStart"/>
      <w:r w:rsidR="005504A8">
        <w:rPr>
          <w:color w:val="FF0000"/>
          <w:lang w:val="ro-RO"/>
        </w:rPr>
        <w:t>invatarea</w:t>
      </w:r>
      <w:proofErr w:type="spellEnd"/>
      <w:r w:rsidR="005504A8">
        <w:rPr>
          <w:color w:val="FF0000"/>
          <w:lang w:val="ro-RO"/>
        </w:rPr>
        <w:t xml:space="preserve"> prin </w:t>
      </w:r>
      <w:proofErr w:type="spellStart"/>
      <w:r w:rsidR="005504A8">
        <w:rPr>
          <w:color w:val="FF0000"/>
          <w:lang w:val="ro-RO"/>
        </w:rPr>
        <w:t>imbunatatirea</w:t>
      </w:r>
      <w:proofErr w:type="spellEnd"/>
      <w:r w:rsidR="005504A8">
        <w:rPr>
          <w:color w:val="FF0000"/>
          <w:lang w:val="ro-RO"/>
        </w:rPr>
        <w:t xml:space="preserve"> experimentului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47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5504A8" w:rsidRDefault="00477572">
      <w:pPr>
        <w:rPr>
          <w:color w:val="FF0000"/>
          <w:lang w:val="ro-RO"/>
        </w:rPr>
      </w:pPr>
      <w:r w:rsidRPr="00E060C5">
        <w:rPr>
          <w:lang w:val="ro-RO"/>
        </w:rPr>
        <w:t>CUM                                  DE CE                                        --</w:t>
      </w:r>
      <w:proofErr w:type="spellStart"/>
      <w:r w:rsidR="005504A8">
        <w:rPr>
          <w:color w:val="FF0000"/>
          <w:lang w:val="ro-RO"/>
        </w:rPr>
        <w:t>invatarea</w:t>
      </w:r>
      <w:proofErr w:type="spellEnd"/>
      <w:r w:rsidR="005504A8">
        <w:rPr>
          <w:color w:val="FF0000"/>
          <w:lang w:val="ro-RO"/>
        </w:rPr>
        <w:t xml:space="preserve"> prin redimensionarea logicilor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DE 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935454" cy="482774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88" cy="50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48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5504A8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DE CE                         </w:t>
      </w:r>
      <w:r w:rsidR="005504A8">
        <w:rPr>
          <w:lang w:val="ro-RO"/>
        </w:rPr>
        <w:t xml:space="preserve">  </w:t>
      </w:r>
      <w:proofErr w:type="spellStart"/>
      <w:r w:rsidR="005504A8">
        <w:rPr>
          <w:color w:val="FF0000"/>
          <w:lang w:val="ro-RO"/>
        </w:rPr>
        <w:t>invatarea</w:t>
      </w:r>
      <w:proofErr w:type="spellEnd"/>
      <w:r w:rsidR="005504A8">
        <w:rPr>
          <w:color w:val="FF0000"/>
          <w:lang w:val="ro-RO"/>
        </w:rPr>
        <w:t xml:space="preserve"> prin identificarea logicii algoritmilor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49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5504A8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DE CE      </w:t>
      </w:r>
      <w:r w:rsidR="005504A8">
        <w:rPr>
          <w:lang w:val="ro-RO"/>
        </w:rPr>
        <w:t xml:space="preserve">    </w:t>
      </w:r>
      <w:proofErr w:type="spellStart"/>
      <w:r w:rsidR="005504A8">
        <w:rPr>
          <w:color w:val="FF0000"/>
          <w:lang w:val="ro-RO"/>
        </w:rPr>
        <w:t>invatarea</w:t>
      </w:r>
      <w:proofErr w:type="spellEnd"/>
      <w:r w:rsidR="005504A8">
        <w:rPr>
          <w:color w:val="FF0000"/>
          <w:lang w:val="ro-RO"/>
        </w:rPr>
        <w:t xml:space="preserve"> prin </w:t>
      </w:r>
      <w:proofErr w:type="spellStart"/>
      <w:r w:rsidR="005504A8">
        <w:rPr>
          <w:color w:val="FF0000"/>
          <w:lang w:val="ro-RO"/>
        </w:rPr>
        <w:t>prin</w:t>
      </w:r>
      <w:proofErr w:type="spellEnd"/>
      <w:r w:rsidR="005504A8">
        <w:rPr>
          <w:color w:val="FF0000"/>
          <w:lang w:val="ro-RO"/>
        </w:rPr>
        <w:t xml:space="preserve"> proceduri </w:t>
      </w:r>
      <w:proofErr w:type="spellStart"/>
      <w:r w:rsidR="005504A8">
        <w:rPr>
          <w:color w:val="FF0000"/>
          <w:lang w:val="ro-RO"/>
        </w:rPr>
        <w:t>dupa</w:t>
      </w:r>
      <w:proofErr w:type="spellEnd"/>
      <w:r w:rsidR="005504A8">
        <w:rPr>
          <w:color w:val="FF0000"/>
          <w:lang w:val="ro-RO"/>
        </w:rPr>
        <w:t xml:space="preserve"> selectarea algoritmilor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CUM                                  --                                       </w:t>
      </w:r>
      <w:proofErr w:type="spellStart"/>
      <w:r w:rsidRPr="00E060C5">
        <w:rPr>
          <w:lang w:val="ro-RO"/>
        </w:rPr>
        <w:t>CUM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50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91027D" w:rsidRDefault="00477572">
      <w:pPr>
        <w:rPr>
          <w:color w:val="FF0000"/>
          <w:lang w:val="ro-RO"/>
        </w:rPr>
      </w:pPr>
      <w:r w:rsidRPr="00E060C5">
        <w:rPr>
          <w:lang w:val="ro-RO"/>
        </w:rPr>
        <w:t>CUM                                  DE CE                                        --</w:t>
      </w:r>
      <w:proofErr w:type="spellStart"/>
      <w:r w:rsidR="0091027D">
        <w:rPr>
          <w:color w:val="FF0000"/>
          <w:lang w:val="ro-RO"/>
        </w:rPr>
        <w:t>invatarea</w:t>
      </w:r>
      <w:proofErr w:type="spellEnd"/>
      <w:r w:rsidR="0091027D">
        <w:rPr>
          <w:color w:val="FF0000"/>
          <w:lang w:val="ro-RO"/>
        </w:rPr>
        <w:t xml:space="preserve"> prin multipli </w:t>
      </w:r>
      <w:proofErr w:type="spellStart"/>
      <w:r w:rsidR="0091027D">
        <w:rPr>
          <w:color w:val="FF0000"/>
          <w:lang w:val="ro-RO"/>
        </w:rPr>
        <w:t>pasi</w:t>
      </w:r>
      <w:proofErr w:type="spellEnd"/>
      <w:r w:rsidR="0091027D">
        <w:rPr>
          <w:color w:val="FF0000"/>
          <w:lang w:val="ro-RO"/>
        </w:rPr>
        <w:t xml:space="preserve"> logici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51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91027D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</w:t>
      </w:r>
      <w:r w:rsidR="001510BA">
        <w:rPr>
          <w:lang w:val="ro-RO"/>
        </w:rPr>
        <w:t xml:space="preserve">                 </w:t>
      </w:r>
      <w:r w:rsidRPr="00E060C5">
        <w:rPr>
          <w:lang w:val="ro-RO"/>
        </w:rPr>
        <w:t xml:space="preserve">  DE CE </w:t>
      </w:r>
      <w:r w:rsidR="001510BA">
        <w:rPr>
          <w:lang w:val="ro-RO"/>
        </w:rPr>
        <w:t xml:space="preserve">                 </w:t>
      </w:r>
      <w:proofErr w:type="spellStart"/>
      <w:r w:rsidR="0091027D">
        <w:rPr>
          <w:color w:val="FF0000"/>
          <w:lang w:val="ro-RO"/>
        </w:rPr>
        <w:t>invatarea</w:t>
      </w:r>
      <w:proofErr w:type="spellEnd"/>
      <w:r w:rsidR="0091027D">
        <w:rPr>
          <w:color w:val="FF0000"/>
          <w:lang w:val="ro-RO"/>
        </w:rPr>
        <w:t xml:space="preserve"> prin identificarea caracteristicilor relevante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477572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808084" cy="451003"/>
            <wp:effectExtent l="0" t="0" r="190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55006" cy="46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52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1510BA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DE CE                               </w:t>
      </w:r>
      <w:proofErr w:type="spellStart"/>
      <w:r w:rsidR="001510BA">
        <w:rPr>
          <w:color w:val="FF0000"/>
          <w:lang w:val="ro-RO"/>
        </w:rPr>
        <w:t>invatarea</w:t>
      </w:r>
      <w:proofErr w:type="spellEnd"/>
      <w:r w:rsidR="001510BA">
        <w:rPr>
          <w:color w:val="FF0000"/>
          <w:lang w:val="ro-RO"/>
        </w:rPr>
        <w:t xml:space="preserve"> prin proceduri specializate punctuale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53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1510BA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CUM                                  DE CE           </w:t>
      </w:r>
      <w:proofErr w:type="spellStart"/>
      <w:r w:rsidR="001510BA">
        <w:rPr>
          <w:color w:val="FF0000"/>
          <w:lang w:val="ro-RO"/>
        </w:rPr>
        <w:t>invatarea</w:t>
      </w:r>
      <w:proofErr w:type="spellEnd"/>
      <w:r w:rsidR="001510BA">
        <w:rPr>
          <w:color w:val="FF0000"/>
          <w:lang w:val="ro-RO"/>
        </w:rPr>
        <w:t xml:space="preserve"> prin aprofundare continua si  </w:t>
      </w:r>
      <w:proofErr w:type="spellStart"/>
      <w:r w:rsidR="001510BA">
        <w:rPr>
          <w:color w:val="FF0000"/>
          <w:lang w:val="ro-RO"/>
        </w:rPr>
        <w:t>gandire</w:t>
      </w:r>
      <w:proofErr w:type="spellEnd"/>
      <w:r w:rsidR="001510BA">
        <w:rPr>
          <w:color w:val="FF0000"/>
          <w:lang w:val="ro-RO"/>
        </w:rPr>
        <w:t xml:space="preserve"> </w:t>
      </w:r>
      <w:proofErr w:type="spellStart"/>
      <w:r w:rsidR="001510BA">
        <w:rPr>
          <w:color w:val="FF0000"/>
          <w:lang w:val="ro-RO"/>
        </w:rPr>
        <w:t>fractala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54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1510BA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</w:t>
      </w:r>
      <w:proofErr w:type="spellStart"/>
      <w:r w:rsidR="001510BA">
        <w:rPr>
          <w:color w:val="FF0000"/>
          <w:lang w:val="ro-RO"/>
        </w:rPr>
        <w:t>invatare</w:t>
      </w:r>
      <w:proofErr w:type="spellEnd"/>
      <w:r w:rsidR="001510BA">
        <w:rPr>
          <w:color w:val="FF0000"/>
          <w:lang w:val="ro-RO"/>
        </w:rPr>
        <w:t xml:space="preserve"> prin identificare </w:t>
      </w:r>
      <w:proofErr w:type="spellStart"/>
      <w:r w:rsidR="001510BA">
        <w:rPr>
          <w:color w:val="FF0000"/>
          <w:lang w:val="ro-RO"/>
        </w:rPr>
        <w:t>pasi</w:t>
      </w:r>
      <w:proofErr w:type="spellEnd"/>
      <w:r w:rsidR="001510BA">
        <w:rPr>
          <w:color w:val="FF0000"/>
          <w:lang w:val="ro-RO"/>
        </w:rPr>
        <w:t xml:space="preserve"> si prezentare logici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55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1510BA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</w:t>
      </w:r>
      <w:proofErr w:type="spellStart"/>
      <w:r w:rsidR="001510BA">
        <w:rPr>
          <w:color w:val="FF0000"/>
          <w:lang w:val="ro-RO"/>
        </w:rPr>
        <w:t>invatarea</w:t>
      </w:r>
      <w:proofErr w:type="spellEnd"/>
      <w:r w:rsidR="001510BA">
        <w:rPr>
          <w:color w:val="FF0000"/>
          <w:lang w:val="ro-RO"/>
        </w:rPr>
        <w:t xml:space="preserve"> prin structurarea multipla a datelor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865D5B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697329" cy="4233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772" cy="43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56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1510BA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r w:rsidR="001510BA">
        <w:rPr>
          <w:lang w:val="ro-RO"/>
        </w:rPr>
        <w:t xml:space="preserve">              </w:t>
      </w:r>
      <w:proofErr w:type="spellStart"/>
      <w:r w:rsidR="001510BA">
        <w:rPr>
          <w:color w:val="FF0000"/>
          <w:lang w:val="ro-RO"/>
        </w:rPr>
        <w:t>invatarea</w:t>
      </w:r>
      <w:proofErr w:type="spellEnd"/>
      <w:r w:rsidR="001510BA">
        <w:rPr>
          <w:color w:val="FF0000"/>
          <w:lang w:val="ro-RO"/>
        </w:rPr>
        <w:t xml:space="preserve"> prin argumentare logica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DE 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57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1510BA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</w:t>
      </w:r>
      <w:r w:rsidR="001510BA">
        <w:rPr>
          <w:lang w:val="ro-RO"/>
        </w:rPr>
        <w:t xml:space="preserve"> </w:t>
      </w:r>
      <w:proofErr w:type="spellStart"/>
      <w:r w:rsidR="001510BA">
        <w:rPr>
          <w:color w:val="FF0000"/>
          <w:lang w:val="ro-RO"/>
        </w:rPr>
        <w:t>invatarea</w:t>
      </w:r>
      <w:proofErr w:type="spellEnd"/>
      <w:r w:rsidR="001510BA">
        <w:rPr>
          <w:color w:val="FF0000"/>
          <w:lang w:val="ro-RO"/>
        </w:rPr>
        <w:t xml:space="preserve"> prin selectarea </w:t>
      </w:r>
      <w:proofErr w:type="spellStart"/>
      <w:r w:rsidR="001510BA">
        <w:rPr>
          <w:color w:val="FF0000"/>
          <w:lang w:val="ro-RO"/>
        </w:rPr>
        <w:t>cunoastintelor</w:t>
      </w:r>
      <w:proofErr w:type="spellEnd"/>
      <w:r w:rsidR="001510BA">
        <w:rPr>
          <w:color w:val="FF0000"/>
          <w:lang w:val="ro-RO"/>
        </w:rPr>
        <w:t xml:space="preserve"> conectate logic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58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1510BA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</w:t>
      </w:r>
      <w:proofErr w:type="spellStart"/>
      <w:r w:rsidR="001510BA">
        <w:rPr>
          <w:color w:val="FF0000"/>
          <w:lang w:val="ro-RO"/>
        </w:rPr>
        <w:t>invatarea</w:t>
      </w:r>
      <w:proofErr w:type="spellEnd"/>
      <w:r w:rsidR="001510BA">
        <w:rPr>
          <w:color w:val="FF0000"/>
          <w:lang w:val="ro-RO"/>
        </w:rPr>
        <w:t xml:space="preserve"> prin analizarea </w:t>
      </w:r>
      <w:proofErr w:type="spellStart"/>
      <w:r w:rsidR="001510BA">
        <w:rPr>
          <w:color w:val="FF0000"/>
          <w:lang w:val="ro-RO"/>
        </w:rPr>
        <w:t>invariantilor</w:t>
      </w:r>
      <w:proofErr w:type="spellEnd"/>
      <w:r w:rsidR="001510BA">
        <w:rPr>
          <w:color w:val="FF0000"/>
          <w:lang w:val="ro-RO"/>
        </w:rPr>
        <w:t xml:space="preserve"> logici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CUM                                  --                                       </w:t>
      </w:r>
      <w:proofErr w:type="spellStart"/>
      <w:r w:rsidRPr="00E060C5">
        <w:rPr>
          <w:lang w:val="ro-RO"/>
        </w:rPr>
        <w:t>CUM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59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1510BA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proofErr w:type="spellStart"/>
      <w:r w:rsidR="001510BA">
        <w:rPr>
          <w:color w:val="FF0000"/>
          <w:lang w:val="ro-RO"/>
        </w:rPr>
        <w:t>invatarea</w:t>
      </w:r>
      <w:proofErr w:type="spellEnd"/>
      <w:r w:rsidR="001510BA">
        <w:rPr>
          <w:color w:val="FF0000"/>
          <w:lang w:val="ro-RO"/>
        </w:rPr>
        <w:t xml:space="preserve"> prin rafinarea la limita a logicilor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865D5B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653026" cy="412326"/>
            <wp:effectExtent l="0" t="0" r="444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678" cy="42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60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BA5872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</w:t>
      </w:r>
      <w:r w:rsidR="00BA5872">
        <w:rPr>
          <w:lang w:val="ro-RO"/>
        </w:rPr>
        <w:t xml:space="preserve"> </w:t>
      </w:r>
      <w:proofErr w:type="spellStart"/>
      <w:r w:rsidR="00BA5872">
        <w:rPr>
          <w:color w:val="FF0000"/>
          <w:lang w:val="ro-RO"/>
        </w:rPr>
        <w:t>invatarea</w:t>
      </w:r>
      <w:proofErr w:type="spellEnd"/>
      <w:r w:rsidR="00BA5872">
        <w:rPr>
          <w:color w:val="FF0000"/>
          <w:lang w:val="ro-RO"/>
        </w:rPr>
        <w:t xml:space="preserve"> prin argumentare logica a parcursului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61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5A689F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 --</w:t>
      </w:r>
      <w:r w:rsidR="005A689F">
        <w:rPr>
          <w:lang w:val="ro-RO"/>
        </w:rPr>
        <w:t xml:space="preserve">        </w:t>
      </w:r>
      <w:proofErr w:type="spellStart"/>
      <w:r w:rsidR="005A689F">
        <w:rPr>
          <w:color w:val="FF0000"/>
          <w:lang w:val="ro-RO"/>
        </w:rPr>
        <w:t>invatare</w:t>
      </w:r>
      <w:proofErr w:type="spellEnd"/>
      <w:r w:rsidR="005A689F">
        <w:rPr>
          <w:color w:val="FF0000"/>
          <w:lang w:val="ro-RO"/>
        </w:rPr>
        <w:t xml:space="preserve"> prin analizarea relevantei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62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5A689F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</w:t>
      </w:r>
      <w:proofErr w:type="spellStart"/>
      <w:r w:rsidRPr="00E060C5">
        <w:rPr>
          <w:lang w:val="ro-RO"/>
        </w:rPr>
        <w:t>CE</w:t>
      </w:r>
      <w:proofErr w:type="spellEnd"/>
      <w:r w:rsidRPr="00E060C5">
        <w:rPr>
          <w:lang w:val="ro-RO"/>
        </w:rPr>
        <w:t xml:space="preserve">                                       </w:t>
      </w:r>
      <w:proofErr w:type="spellStart"/>
      <w:r w:rsidR="005A689F">
        <w:rPr>
          <w:color w:val="FF0000"/>
          <w:lang w:val="ro-RO"/>
        </w:rPr>
        <w:t>invatarea</w:t>
      </w:r>
      <w:proofErr w:type="spellEnd"/>
      <w:r w:rsidR="005A689F">
        <w:rPr>
          <w:color w:val="FF0000"/>
          <w:lang w:val="ro-RO"/>
        </w:rPr>
        <w:t xml:space="preserve"> prin analiza </w:t>
      </w:r>
      <w:proofErr w:type="spellStart"/>
      <w:r w:rsidR="005A689F">
        <w:rPr>
          <w:color w:val="FF0000"/>
          <w:lang w:val="ro-RO"/>
        </w:rPr>
        <w:t>conformitatii</w:t>
      </w:r>
      <w:proofErr w:type="spellEnd"/>
      <w:r w:rsidR="005A689F">
        <w:rPr>
          <w:color w:val="FF0000"/>
          <w:lang w:val="ro-RO"/>
        </w:rPr>
        <w:t xml:space="preserve"> logicilor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63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5A689F" w:rsidRDefault="00477572">
      <w:pPr>
        <w:rPr>
          <w:color w:val="FF0000"/>
          <w:lang w:val="ro-RO"/>
        </w:rPr>
      </w:pPr>
      <w:r w:rsidRPr="00E060C5">
        <w:rPr>
          <w:lang w:val="ro-RO"/>
        </w:rPr>
        <w:t>DE CE                                  CUM                                        --</w:t>
      </w:r>
      <w:r w:rsidR="005A689F">
        <w:rPr>
          <w:lang w:val="ro-RO"/>
        </w:rPr>
        <w:t xml:space="preserve">     </w:t>
      </w:r>
      <w:proofErr w:type="spellStart"/>
      <w:r w:rsidR="005A689F">
        <w:rPr>
          <w:color w:val="FF0000"/>
          <w:lang w:val="ro-RO"/>
        </w:rPr>
        <w:t>invatarea</w:t>
      </w:r>
      <w:proofErr w:type="spellEnd"/>
      <w:r w:rsidR="005A689F">
        <w:rPr>
          <w:color w:val="FF0000"/>
          <w:lang w:val="ro-RO"/>
        </w:rPr>
        <w:t xml:space="preserve"> prin argumentarea </w:t>
      </w:r>
      <w:proofErr w:type="spellStart"/>
      <w:r w:rsidR="005A689F">
        <w:rPr>
          <w:color w:val="FF0000"/>
          <w:lang w:val="ro-RO"/>
        </w:rPr>
        <w:t>selectarii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865D5B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769320" cy="441334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871" cy="45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64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052C38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CUM                               </w:t>
      </w:r>
      <w:r w:rsidR="00052C38">
        <w:rPr>
          <w:lang w:val="ro-RO"/>
        </w:rPr>
        <w:t xml:space="preserve"> </w:t>
      </w:r>
      <w:proofErr w:type="spellStart"/>
      <w:r w:rsidR="00052C38">
        <w:rPr>
          <w:color w:val="FF0000"/>
          <w:lang w:val="ro-RO"/>
        </w:rPr>
        <w:t>invatarea</w:t>
      </w:r>
      <w:proofErr w:type="spellEnd"/>
      <w:r w:rsidR="00052C38">
        <w:rPr>
          <w:color w:val="FF0000"/>
          <w:lang w:val="ro-RO"/>
        </w:rPr>
        <w:t xml:space="preserve"> prin analizarea procedurilor de lucru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65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052C38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CUM </w:t>
      </w:r>
      <w:proofErr w:type="spellStart"/>
      <w:r w:rsidR="00052C38">
        <w:rPr>
          <w:color w:val="FF0000"/>
          <w:lang w:val="ro-RO"/>
        </w:rPr>
        <w:t>invatarea</w:t>
      </w:r>
      <w:proofErr w:type="spellEnd"/>
      <w:r w:rsidR="00052C38">
        <w:rPr>
          <w:color w:val="FF0000"/>
          <w:lang w:val="ro-RO"/>
        </w:rPr>
        <w:t xml:space="preserve"> prin selectarea </w:t>
      </w:r>
      <w:proofErr w:type="spellStart"/>
      <w:r w:rsidR="00052C38">
        <w:rPr>
          <w:color w:val="FF0000"/>
          <w:lang w:val="ro-RO"/>
        </w:rPr>
        <w:t>argumentarii</w:t>
      </w:r>
      <w:proofErr w:type="spellEnd"/>
      <w:r w:rsidR="00052C38">
        <w:rPr>
          <w:color w:val="FF0000"/>
          <w:lang w:val="ro-RO"/>
        </w:rPr>
        <w:t xml:space="preserve"> si </w:t>
      </w:r>
      <w:proofErr w:type="spellStart"/>
      <w:r w:rsidR="00052C38">
        <w:rPr>
          <w:color w:val="FF0000"/>
          <w:lang w:val="ro-RO"/>
        </w:rPr>
        <w:t>selectiei</w:t>
      </w:r>
      <w:proofErr w:type="spellEnd"/>
      <w:r w:rsidR="00052C38">
        <w:rPr>
          <w:color w:val="FF0000"/>
          <w:lang w:val="ro-RO"/>
        </w:rPr>
        <w:t xml:space="preserve"> </w:t>
      </w:r>
      <w:proofErr w:type="spellStart"/>
      <w:r w:rsidR="00052C38">
        <w:rPr>
          <w:color w:val="FF0000"/>
          <w:lang w:val="ro-RO"/>
        </w:rPr>
        <w:t>informatiilor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DE 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66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052C38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CUM                 </w:t>
      </w:r>
      <w:proofErr w:type="spellStart"/>
      <w:r w:rsidR="00052C38">
        <w:rPr>
          <w:color w:val="FF0000"/>
          <w:lang w:val="ro-RO"/>
        </w:rPr>
        <w:t>invatarea</w:t>
      </w:r>
      <w:proofErr w:type="spellEnd"/>
      <w:r w:rsidR="00052C38">
        <w:rPr>
          <w:color w:val="FF0000"/>
          <w:lang w:val="ro-RO"/>
        </w:rPr>
        <w:t xml:space="preserve"> prin structurarea logica a elementelor finale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67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052C38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CUM                        </w:t>
      </w:r>
      <w:r w:rsidR="00052C38">
        <w:rPr>
          <w:lang w:val="ro-RO"/>
        </w:rPr>
        <w:t xml:space="preserve"> </w:t>
      </w:r>
      <w:proofErr w:type="spellStart"/>
      <w:r w:rsidR="00052C38">
        <w:rPr>
          <w:color w:val="FF0000"/>
          <w:lang w:val="ro-RO"/>
        </w:rPr>
        <w:t>invatarea</w:t>
      </w:r>
      <w:proofErr w:type="spellEnd"/>
      <w:r w:rsidR="00052C38">
        <w:rPr>
          <w:color w:val="FF0000"/>
          <w:lang w:val="ro-RO"/>
        </w:rPr>
        <w:t xml:space="preserve"> prin </w:t>
      </w:r>
      <w:proofErr w:type="spellStart"/>
      <w:r w:rsidR="00052C38">
        <w:rPr>
          <w:color w:val="FF0000"/>
          <w:lang w:val="ro-RO"/>
        </w:rPr>
        <w:t>ingustarea</w:t>
      </w:r>
      <w:proofErr w:type="spellEnd"/>
      <w:r w:rsidR="00052C38">
        <w:rPr>
          <w:color w:val="FF0000"/>
          <w:lang w:val="ro-RO"/>
        </w:rPr>
        <w:t xml:space="preserve"> </w:t>
      </w:r>
      <w:proofErr w:type="spellStart"/>
      <w:r w:rsidR="00052C38">
        <w:rPr>
          <w:color w:val="FF0000"/>
          <w:lang w:val="ro-RO"/>
        </w:rPr>
        <w:t>reductionista</w:t>
      </w:r>
      <w:proofErr w:type="spellEnd"/>
      <w:r w:rsidR="00052C38">
        <w:rPr>
          <w:color w:val="FF0000"/>
          <w:lang w:val="ro-RO"/>
        </w:rPr>
        <w:t xml:space="preserve"> a traseului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CUM                                  --                                       </w:t>
      </w:r>
      <w:proofErr w:type="spellStart"/>
      <w:r w:rsidRPr="00E060C5">
        <w:rPr>
          <w:lang w:val="ro-RO"/>
        </w:rPr>
        <w:t>CUM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865D5B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680715" cy="4192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223" cy="43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68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775DD1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CUM                            </w:t>
      </w:r>
      <w:r w:rsidR="00775DD1">
        <w:rPr>
          <w:lang w:val="ro-RO"/>
        </w:rPr>
        <w:t xml:space="preserve"> </w:t>
      </w:r>
      <w:proofErr w:type="spellStart"/>
      <w:r w:rsidR="00775DD1">
        <w:rPr>
          <w:color w:val="FF0000"/>
          <w:lang w:val="ro-RO"/>
        </w:rPr>
        <w:t>invatarea</w:t>
      </w:r>
      <w:proofErr w:type="spellEnd"/>
      <w:r w:rsidR="00775DD1">
        <w:rPr>
          <w:color w:val="FF0000"/>
          <w:lang w:val="ro-RO"/>
        </w:rPr>
        <w:t xml:space="preserve"> prin reducerea la o variabila relevanta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69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775DD1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CUM   </w:t>
      </w:r>
      <w:proofErr w:type="spellStart"/>
      <w:r w:rsidR="00775DD1">
        <w:rPr>
          <w:color w:val="FF0000"/>
          <w:lang w:val="ro-RO"/>
        </w:rPr>
        <w:t>invatarea</w:t>
      </w:r>
      <w:proofErr w:type="spellEnd"/>
      <w:r w:rsidR="00775DD1">
        <w:rPr>
          <w:color w:val="FF0000"/>
          <w:lang w:val="ro-RO"/>
        </w:rPr>
        <w:t xml:space="preserve"> prin argumentare logica a rezultatelor </w:t>
      </w:r>
      <w:proofErr w:type="spellStart"/>
      <w:r w:rsidR="00775DD1">
        <w:rPr>
          <w:color w:val="FF0000"/>
          <w:lang w:val="ro-RO"/>
        </w:rPr>
        <w:t>reductioniste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70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775DD1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CUM                               </w:t>
      </w:r>
      <w:r w:rsidR="00775DD1">
        <w:rPr>
          <w:lang w:val="ro-RO"/>
        </w:rPr>
        <w:t xml:space="preserve"> </w:t>
      </w:r>
      <w:proofErr w:type="spellStart"/>
      <w:r w:rsidR="00775DD1">
        <w:rPr>
          <w:color w:val="FF0000"/>
          <w:lang w:val="ro-RO"/>
        </w:rPr>
        <w:t>invatarea</w:t>
      </w:r>
      <w:proofErr w:type="spellEnd"/>
      <w:r w:rsidR="00775DD1">
        <w:rPr>
          <w:color w:val="FF0000"/>
          <w:lang w:val="ro-RO"/>
        </w:rPr>
        <w:t xml:space="preserve"> prin confirmarea ipotezelor de lucru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71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B3382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CUM                                       </w:t>
      </w:r>
      <w:proofErr w:type="spellStart"/>
      <w:r w:rsidR="00EB3382">
        <w:rPr>
          <w:color w:val="FF0000"/>
          <w:lang w:val="ro-RO"/>
        </w:rPr>
        <w:t>invatarea</w:t>
      </w:r>
      <w:proofErr w:type="spellEnd"/>
      <w:r w:rsidR="00EB3382">
        <w:rPr>
          <w:color w:val="FF0000"/>
          <w:lang w:val="ro-RO"/>
        </w:rPr>
        <w:t xml:space="preserve"> prin experimente relevante logic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865D5B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802547" cy="449622"/>
            <wp:effectExtent l="0" t="0" r="762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959" cy="46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72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DE0690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DE CE                       </w:t>
      </w:r>
      <w:r w:rsidR="00DE0690">
        <w:rPr>
          <w:lang w:val="ro-RO"/>
        </w:rPr>
        <w:t xml:space="preserve"> </w:t>
      </w:r>
      <w:proofErr w:type="spellStart"/>
      <w:r w:rsidR="00DE0690">
        <w:rPr>
          <w:color w:val="FF0000"/>
          <w:lang w:val="ro-RO"/>
        </w:rPr>
        <w:t>invatare</w:t>
      </w:r>
      <w:proofErr w:type="spellEnd"/>
      <w:r w:rsidR="00DE0690">
        <w:rPr>
          <w:color w:val="FF0000"/>
          <w:lang w:val="ro-RO"/>
        </w:rPr>
        <w:t xml:space="preserve"> prin identificarea domeniului de aplicare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73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DE0690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DE CE                                  </w:t>
      </w:r>
      <w:proofErr w:type="spellStart"/>
      <w:r w:rsidR="009D23AF">
        <w:rPr>
          <w:color w:val="FF0000"/>
          <w:lang w:val="ro-RO"/>
        </w:rPr>
        <w:t>invatare</w:t>
      </w:r>
      <w:proofErr w:type="spellEnd"/>
      <w:r w:rsidR="009D23AF">
        <w:rPr>
          <w:color w:val="FF0000"/>
          <w:lang w:val="ro-RO"/>
        </w:rPr>
        <w:t xml:space="preserve"> prin rafinarea procedurilor de lucru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74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D7A7C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DE CE        </w:t>
      </w:r>
      <w:proofErr w:type="spellStart"/>
      <w:r w:rsidR="00ED7A7C">
        <w:rPr>
          <w:color w:val="FF0000"/>
          <w:lang w:val="ro-RO"/>
        </w:rPr>
        <w:t>invatare</w:t>
      </w:r>
      <w:proofErr w:type="spellEnd"/>
      <w:r w:rsidR="00ED7A7C">
        <w:rPr>
          <w:color w:val="FF0000"/>
          <w:lang w:val="ro-RO"/>
        </w:rPr>
        <w:t xml:space="preserve"> prin analiza logica rafinata a punctelor de vedere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DE CE                                  --                                       </w:t>
      </w:r>
      <w:proofErr w:type="spellStart"/>
      <w:r w:rsidRPr="00E060C5">
        <w:rPr>
          <w:lang w:val="ro-RO"/>
        </w:rPr>
        <w:t>CE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75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ED7A7C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DE CE                </w:t>
      </w:r>
      <w:proofErr w:type="spellStart"/>
      <w:r w:rsidR="00ED7A7C">
        <w:rPr>
          <w:color w:val="FF0000"/>
          <w:lang w:val="ro-RO"/>
        </w:rPr>
        <w:t>invatare</w:t>
      </w:r>
      <w:proofErr w:type="spellEnd"/>
      <w:r w:rsidR="00ED7A7C">
        <w:rPr>
          <w:color w:val="FF0000"/>
          <w:lang w:val="ro-RO"/>
        </w:rPr>
        <w:t xml:space="preserve"> prin rafinarea experimentelor </w:t>
      </w:r>
      <w:r w:rsidR="00FB0CAF">
        <w:rPr>
          <w:color w:val="FF0000"/>
          <w:lang w:val="ro-RO"/>
        </w:rPr>
        <w:t>pe baza logica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865D5B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774858" cy="44271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962" cy="4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76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B84E1A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DE CE                               </w:t>
      </w:r>
      <w:proofErr w:type="spellStart"/>
      <w:r w:rsidR="00B84E1A">
        <w:rPr>
          <w:color w:val="FF0000"/>
          <w:lang w:val="ro-RO"/>
        </w:rPr>
        <w:t>invatarea</w:t>
      </w:r>
      <w:proofErr w:type="spellEnd"/>
      <w:r w:rsidR="00B84E1A">
        <w:rPr>
          <w:color w:val="FF0000"/>
          <w:lang w:val="ro-RO"/>
        </w:rPr>
        <w:t xml:space="preserve"> prin confirmarea prognozelor logice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CUM                                  --                                       </w:t>
      </w:r>
      <w:proofErr w:type="spellStart"/>
      <w:r w:rsidRPr="00E060C5">
        <w:rPr>
          <w:lang w:val="ro-RO"/>
        </w:rPr>
        <w:t>CUM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77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B267D5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DE CE                  </w:t>
      </w:r>
      <w:r w:rsidR="00B267D5">
        <w:rPr>
          <w:lang w:val="ro-RO"/>
        </w:rPr>
        <w:t xml:space="preserve"> </w:t>
      </w:r>
      <w:proofErr w:type="spellStart"/>
      <w:r w:rsidR="00B267D5">
        <w:rPr>
          <w:color w:val="FF0000"/>
          <w:lang w:val="ro-RO"/>
        </w:rPr>
        <w:t>invatare</w:t>
      </w:r>
      <w:proofErr w:type="spellEnd"/>
      <w:r w:rsidR="00B267D5">
        <w:rPr>
          <w:color w:val="FF0000"/>
          <w:lang w:val="ro-RO"/>
        </w:rPr>
        <w:t xml:space="preserve"> prin confirmare experimentala a ipotezelor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CUM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78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B267D5" w:rsidRDefault="00477572">
      <w:pPr>
        <w:rPr>
          <w:color w:val="FF0000"/>
          <w:lang w:val="ro-RO"/>
        </w:rPr>
      </w:pPr>
      <w:r w:rsidRPr="00E060C5">
        <w:rPr>
          <w:lang w:val="ro-RO"/>
        </w:rPr>
        <w:t>DE CE                                  DE CE                                        --</w:t>
      </w:r>
      <w:proofErr w:type="spellStart"/>
      <w:r w:rsidR="00B267D5">
        <w:rPr>
          <w:color w:val="FF0000"/>
          <w:lang w:val="ro-RO"/>
        </w:rPr>
        <w:t>invatarea</w:t>
      </w:r>
      <w:proofErr w:type="spellEnd"/>
      <w:r w:rsidR="00B267D5">
        <w:rPr>
          <w:color w:val="FF0000"/>
          <w:lang w:val="ro-RO"/>
        </w:rPr>
        <w:t xml:space="preserve"> prin salt cognitiv si </w:t>
      </w:r>
      <w:proofErr w:type="spellStart"/>
      <w:r w:rsidR="00B267D5">
        <w:rPr>
          <w:color w:val="FF0000"/>
          <w:lang w:val="ro-RO"/>
        </w:rPr>
        <w:t>revelatie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79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B267D5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DE CE            </w:t>
      </w:r>
      <w:r w:rsidR="00B267D5">
        <w:rPr>
          <w:lang w:val="ro-RO"/>
        </w:rPr>
        <w:t xml:space="preserve"> </w:t>
      </w:r>
      <w:proofErr w:type="spellStart"/>
      <w:r w:rsidR="00B267D5">
        <w:rPr>
          <w:color w:val="FF0000"/>
          <w:lang w:val="ro-RO"/>
        </w:rPr>
        <w:t>invatarea</w:t>
      </w:r>
      <w:proofErr w:type="spellEnd"/>
      <w:r w:rsidR="00B267D5">
        <w:rPr>
          <w:color w:val="FF0000"/>
          <w:lang w:val="ro-RO"/>
        </w:rPr>
        <w:t xml:space="preserve"> prin analiza logicilor si limitelor fenomenelor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CUM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p w:rsidR="00477572" w:rsidRPr="00E060C5" w:rsidRDefault="00865D5B">
      <w:pPr>
        <w:rPr>
          <w:lang w:val="ro-RO"/>
        </w:rPr>
      </w:pPr>
      <w:r w:rsidRPr="00E060C5">
        <w:rPr>
          <w:noProof/>
          <w:lang w:val="ro-RO"/>
        </w:rPr>
        <w:lastRenderedPageBreak/>
        <w:drawing>
          <wp:inline distT="0" distB="0" distL="0" distR="0">
            <wp:extent cx="1686253" cy="42061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481" cy="43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80</w:t>
      </w:r>
    </w:p>
    <w:p w:rsidR="00243A54" w:rsidRPr="00E060C5" w:rsidRDefault="00477572">
      <w:pPr>
        <w:rPr>
          <w:lang w:val="ro-RO"/>
        </w:rPr>
      </w:pPr>
      <w:proofErr w:type="spellStart"/>
      <w:r w:rsidRPr="00E060C5">
        <w:rPr>
          <w:lang w:val="ro-RO"/>
        </w:rPr>
        <w:t>Iesire</w:t>
      </w:r>
      <w:proofErr w:type="spellEnd"/>
      <w:r w:rsidRPr="00E060C5">
        <w:rPr>
          <w:lang w:val="ro-RO"/>
        </w:rPr>
        <w:t xml:space="preserve"> Date        Procesare Date                     Baze Strategii</w:t>
      </w:r>
    </w:p>
    <w:p w:rsidR="00243A54" w:rsidRPr="00F00CCE" w:rsidRDefault="00477572">
      <w:pPr>
        <w:rPr>
          <w:color w:val="FF0000"/>
          <w:lang w:val="ro-RO"/>
        </w:rPr>
      </w:pPr>
      <w:r w:rsidRPr="00E060C5">
        <w:rPr>
          <w:lang w:val="ro-RO"/>
        </w:rPr>
        <w:t xml:space="preserve">DE CE                                  DE CE    </w:t>
      </w:r>
      <w:bookmarkStart w:id="0" w:name="_GoBack"/>
      <w:bookmarkEnd w:id="0"/>
      <w:proofErr w:type="spellStart"/>
      <w:r w:rsidR="00F00CCE">
        <w:rPr>
          <w:color w:val="FF0000"/>
          <w:lang w:val="ro-RO"/>
        </w:rPr>
        <w:t>invatarea</w:t>
      </w:r>
      <w:proofErr w:type="spellEnd"/>
      <w:r w:rsidR="00F00CCE">
        <w:rPr>
          <w:color w:val="FF0000"/>
          <w:lang w:val="ro-RO"/>
        </w:rPr>
        <w:t xml:space="preserve"> prin identificarea logicilor etapelor fenomenelor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Intrare Data    Evaluare </w:t>
      </w:r>
      <w:proofErr w:type="spellStart"/>
      <w:r w:rsidRPr="00E060C5">
        <w:rPr>
          <w:lang w:val="ro-RO"/>
        </w:rPr>
        <w:t>Raspunsuri</w:t>
      </w:r>
      <w:proofErr w:type="spellEnd"/>
      <w:r w:rsidRPr="00E060C5">
        <w:rPr>
          <w:lang w:val="ro-RO"/>
        </w:rPr>
        <w:t xml:space="preserve">           Baze </w:t>
      </w:r>
      <w:proofErr w:type="spellStart"/>
      <w:r w:rsidRPr="00E060C5">
        <w:rPr>
          <w:lang w:val="ro-RO"/>
        </w:rPr>
        <w:t>Experiente</w:t>
      </w:r>
      <w:proofErr w:type="spellEnd"/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>DE CE                                  --                                       DE CE</w:t>
      </w:r>
    </w:p>
    <w:p w:rsidR="00243A54" w:rsidRPr="00E060C5" w:rsidRDefault="00477572">
      <w:pPr>
        <w:rPr>
          <w:lang w:val="ro-RO"/>
        </w:rPr>
      </w:pPr>
      <w:r w:rsidRPr="00E060C5">
        <w:rPr>
          <w:lang w:val="ro-RO"/>
        </w:rPr>
        <w:t xml:space="preserve">   </w:t>
      </w:r>
    </w:p>
    <w:sectPr w:rsidR="00243A54" w:rsidRPr="00E060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C38"/>
    <w:rsid w:val="0006063C"/>
    <w:rsid w:val="000B49B7"/>
    <w:rsid w:val="0015074B"/>
    <w:rsid w:val="001510BA"/>
    <w:rsid w:val="00243A54"/>
    <w:rsid w:val="00287301"/>
    <w:rsid w:val="0029639D"/>
    <w:rsid w:val="002C5452"/>
    <w:rsid w:val="00326F90"/>
    <w:rsid w:val="003B1C13"/>
    <w:rsid w:val="00477572"/>
    <w:rsid w:val="005504A8"/>
    <w:rsid w:val="005A689F"/>
    <w:rsid w:val="00775DD1"/>
    <w:rsid w:val="00865D5B"/>
    <w:rsid w:val="0091027D"/>
    <w:rsid w:val="009D23AF"/>
    <w:rsid w:val="00A53AB8"/>
    <w:rsid w:val="00AA1D8D"/>
    <w:rsid w:val="00B267D5"/>
    <w:rsid w:val="00B47730"/>
    <w:rsid w:val="00B53496"/>
    <w:rsid w:val="00B84E1A"/>
    <w:rsid w:val="00BA5872"/>
    <w:rsid w:val="00C37ED0"/>
    <w:rsid w:val="00C62AF1"/>
    <w:rsid w:val="00CB0664"/>
    <w:rsid w:val="00DE0690"/>
    <w:rsid w:val="00E060C5"/>
    <w:rsid w:val="00EB3382"/>
    <w:rsid w:val="00ED7A7C"/>
    <w:rsid w:val="00F00CCE"/>
    <w:rsid w:val="00FB0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E3380"/>
  <w14:defaultImageDpi w14:val="300"/>
  <w15:docId w15:val="{693A3CFE-E2E7-47CA-9AE6-F89EF181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775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5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9795F3-4227-4B4D-A865-12622B216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21</Pages>
  <Words>4161</Words>
  <Characters>23718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18</cp:revision>
  <dcterms:created xsi:type="dcterms:W3CDTF">2019-04-06T13:46:00Z</dcterms:created>
  <dcterms:modified xsi:type="dcterms:W3CDTF">2019-04-07T03:53:00Z</dcterms:modified>
  <cp:category/>
</cp:coreProperties>
</file>