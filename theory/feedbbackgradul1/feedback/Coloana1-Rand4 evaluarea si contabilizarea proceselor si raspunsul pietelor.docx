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A78" w:rsidRPr="00E23EA9" w:rsidRDefault="00CE1F12">
      <w:pPr>
        <w:pStyle w:val="Title"/>
        <w:rPr>
          <w:sz w:val="32"/>
          <w:szCs w:val="32"/>
          <w:lang w:val="ro-RO"/>
        </w:rPr>
      </w:pPr>
      <w:r w:rsidRPr="00BA3E91">
        <w:rPr>
          <w:lang w:val="ro-RO"/>
        </w:rPr>
        <w:t>COLOANA 1 - RAND 4</w:t>
      </w:r>
      <w:r w:rsidR="007B5941">
        <w:rPr>
          <w:lang w:val="ro-RO"/>
        </w:rPr>
        <w:t xml:space="preserve"> </w:t>
      </w:r>
      <w:r w:rsidR="00E23EA9">
        <w:rPr>
          <w:sz w:val="32"/>
          <w:szCs w:val="32"/>
          <w:lang w:val="ro-RO"/>
        </w:rPr>
        <w:t>evaluarea si contabilizarea proceselor</w:t>
      </w:r>
      <w:r w:rsidR="008C66CF">
        <w:rPr>
          <w:sz w:val="32"/>
          <w:szCs w:val="32"/>
          <w:lang w:val="ro-RO"/>
        </w:rPr>
        <w:t xml:space="preserve"> si răspunsul piețelor</w:t>
      </w:r>
    </w:p>
    <w:p w:rsidR="009A5A78" w:rsidRPr="00BA3E91" w:rsidRDefault="00CE1F12">
      <w:pPr>
        <w:rPr>
          <w:lang w:val="ro-RO"/>
        </w:rPr>
      </w:pPr>
      <w:r w:rsidRPr="00BA3E91">
        <w:rPr>
          <w:lang w:val="ro-RO"/>
        </w:rPr>
        <w:br/>
      </w:r>
    </w:p>
    <w:p w:rsidR="009A5A78" w:rsidRPr="00BA3E91" w:rsidRDefault="00CE1F12">
      <w:pPr>
        <w:rPr>
          <w:lang w:val="ro-RO"/>
        </w:rPr>
      </w:pPr>
      <w:r w:rsidRPr="00BA3E91">
        <w:rPr>
          <w:lang w:val="ro-RO"/>
        </w:rPr>
        <w:t>0</w:t>
      </w:r>
    </w:p>
    <w:p w:rsidR="009A5A78" w:rsidRPr="00BA3E91" w:rsidRDefault="00CE1F12">
      <w:pPr>
        <w:rPr>
          <w:lang w:val="ro-RO"/>
        </w:rPr>
      </w:pPr>
      <w:r w:rsidRPr="00BA3E91">
        <w:rPr>
          <w:noProof/>
          <w:lang w:val="ro-RO"/>
        </w:rPr>
        <w:drawing>
          <wp:inline distT="0" distB="0" distL="0" distR="0">
            <wp:extent cx="46101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A63A5A" w:rsidRDefault="00A63A5A">
            <w:pPr>
              <w:rPr>
                <w:color w:val="FF0000"/>
                <w:lang w:val="ro-RO"/>
              </w:rPr>
            </w:pPr>
            <w:r>
              <w:rPr>
                <w:color w:val="FF0000"/>
                <w:lang w:val="ro-RO"/>
              </w:rPr>
              <w:t>Dezvoltarea perfecționismului cerut de necesitatea acumulării de bani in contact cu piața</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6"/>
        <w:gridCol w:w="1353"/>
        <w:gridCol w:w="1543"/>
        <w:gridCol w:w="1089"/>
        <w:gridCol w:w="346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sidRPr="00BA3E91">
              <w:rPr>
                <w:color w:val="7030A0"/>
                <w:lang w:val="ro-RO"/>
              </w:rPr>
              <w:t>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E54185">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8C66CF">
              <w:rPr>
                <w:color w:val="00B050"/>
                <w:lang w:val="ro-RO"/>
              </w:rPr>
              <w:t xml:space="preserve">Răspunsul </w:t>
            </w:r>
            <w:r w:rsidR="00E54185">
              <w:rPr>
                <w:color w:val="00B050"/>
                <w:lang w:val="ro-RO"/>
              </w:rPr>
              <w:t>piețelor</w:t>
            </w:r>
            <w:r w:rsidR="008C66CF">
              <w:rPr>
                <w:color w:val="00B050"/>
                <w:lang w:val="ro-RO"/>
              </w:rPr>
              <w:t xml:space="preserve">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w:t>
      </w:r>
    </w:p>
    <w:p w:rsidR="009A5A78" w:rsidRPr="00BA3E91" w:rsidRDefault="00CE1F12">
      <w:pPr>
        <w:rPr>
          <w:lang w:val="ro-RO"/>
        </w:rPr>
      </w:pPr>
      <w:r w:rsidRPr="00BA3E91">
        <w:rPr>
          <w:noProof/>
          <w:lang w:val="ro-RO"/>
        </w:rPr>
        <w:drawing>
          <wp:inline distT="0" distB="0" distL="0" distR="0">
            <wp:extent cx="4610100" cy="1095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A63A5A" w:rsidRDefault="00A63A5A">
            <w:pPr>
              <w:rPr>
                <w:color w:val="FF0000"/>
                <w:lang w:val="ro-RO"/>
              </w:rPr>
            </w:pPr>
            <w:r>
              <w:rPr>
                <w:color w:val="FF0000"/>
                <w:lang w:val="ro-RO"/>
              </w:rPr>
              <w:t xml:space="preserve">Dezvoltarea respectului pentru cumpărător, concomitent cu educarea piețelor </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E54185">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E54185">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w:t>
      </w:r>
    </w:p>
    <w:p w:rsidR="009A5A78" w:rsidRPr="00BA3E91" w:rsidRDefault="00CE1F12">
      <w:pPr>
        <w:rPr>
          <w:lang w:val="ro-RO"/>
        </w:rPr>
      </w:pPr>
      <w:r w:rsidRPr="00BA3E91">
        <w:rPr>
          <w:noProof/>
          <w:lang w:val="ro-RO"/>
        </w:rPr>
        <w:drawing>
          <wp:inline distT="0" distB="0" distL="0" distR="0">
            <wp:extent cx="4610100" cy="1095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A63A5A" w:rsidRDefault="00A63A5A">
            <w:pPr>
              <w:rPr>
                <w:color w:val="FF0000"/>
                <w:lang w:val="ro-RO"/>
              </w:rPr>
            </w:pPr>
            <w:r>
              <w:rPr>
                <w:color w:val="FF0000"/>
                <w:lang w:val="ro-RO"/>
              </w:rPr>
              <w:t xml:space="preserve">Dezvoltarea normativelor de lucru care sa reflecte nevoile, psihologia si pretențiile piețelor </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5"/>
        <w:gridCol w:w="1367"/>
        <w:gridCol w:w="1550"/>
        <w:gridCol w:w="1112"/>
        <w:gridCol w:w="3406"/>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A3E91">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BA3E91">
              <w:rPr>
                <w:color w:val="7030A0"/>
                <w:lang w:val="ro-RO"/>
              </w:rPr>
              <w:t>Evaluarea condițiilor necesare îndeplinirii sarcinilor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9A5A78"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013C79">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7030" w:type="dxa"/>
          </w:tcPr>
          <w:p w:rsidR="009A5A78" w:rsidRPr="00BA3E91" w:rsidRDefault="00CE1F12">
            <w:pPr>
              <w:rPr>
                <w:color w:val="00B050"/>
                <w:lang w:val="ro-RO"/>
              </w:rPr>
            </w:pPr>
            <w:r w:rsidRPr="00BA3E91">
              <w:rPr>
                <w:color w:val="00B050"/>
                <w:lang w:val="ro-RO"/>
              </w:rPr>
              <w:t xml:space="preserve"> </w:t>
            </w:r>
            <w:r w:rsidR="00013C79">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w:t>
      </w:r>
    </w:p>
    <w:p w:rsidR="009A5A78" w:rsidRPr="00BA3E91" w:rsidRDefault="00CE1F12">
      <w:pPr>
        <w:rPr>
          <w:lang w:val="ro-RO"/>
        </w:rPr>
      </w:pPr>
      <w:r w:rsidRPr="00BA3E91">
        <w:rPr>
          <w:noProof/>
          <w:lang w:val="ro-RO"/>
        </w:rPr>
        <w:drawing>
          <wp:inline distT="0" distB="0" distL="0" distR="0">
            <wp:extent cx="4610100" cy="1095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4621C" w:rsidRDefault="0014621C">
            <w:pPr>
              <w:rPr>
                <w:color w:val="FF0000"/>
                <w:lang w:val="ro-RO"/>
              </w:rPr>
            </w:pPr>
            <w:r>
              <w:rPr>
                <w:color w:val="FF0000"/>
                <w:lang w:val="ro-RO"/>
              </w:rPr>
              <w:t>Dezvoltarea piețelor specializate pentru anumite tipuri de produse in anumite standarde de calitate</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9"/>
        <w:gridCol w:w="1355"/>
        <w:gridCol w:w="1544"/>
        <w:gridCol w:w="1093"/>
        <w:gridCol w:w="345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860D89">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860D89">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w:t>
      </w:r>
    </w:p>
    <w:p w:rsidR="009A5A78" w:rsidRPr="00BA3E91" w:rsidRDefault="00CE1F12">
      <w:pPr>
        <w:rPr>
          <w:lang w:val="ro-RO"/>
        </w:rPr>
      </w:pPr>
      <w:r w:rsidRPr="00BA3E91">
        <w:rPr>
          <w:noProof/>
          <w:lang w:val="ro-RO"/>
        </w:rPr>
        <w:drawing>
          <wp:inline distT="0" distB="0" distL="0" distR="0">
            <wp:extent cx="4610100" cy="1095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4621C" w:rsidRDefault="0014621C">
            <w:pPr>
              <w:rPr>
                <w:color w:val="FF0000"/>
                <w:lang w:val="ro-RO"/>
              </w:rPr>
            </w:pPr>
            <w:r>
              <w:rPr>
                <w:color w:val="FF0000"/>
                <w:lang w:val="ro-RO"/>
              </w:rPr>
              <w:t>Direcționarea eforturilor piețelor către perfecționarea produselor ca forma si funcționalitate, posibil durabilitate si non invazivitate ecologică</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1"/>
        <w:gridCol w:w="1154"/>
        <w:gridCol w:w="1445"/>
        <w:gridCol w:w="749"/>
        <w:gridCol w:w="4391"/>
      </w:tblGrid>
      <w:tr w:rsidR="009A5A78" w:rsidRPr="00BA3E91" w:rsidTr="0014621C">
        <w:tc>
          <w:tcPr>
            <w:tcW w:w="891"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7"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93" w:type="dxa"/>
          </w:tcPr>
          <w:p w:rsidR="009A5A78" w:rsidRPr="00BA3E91" w:rsidRDefault="00CE1F12">
            <w:pPr>
              <w:rPr>
                <w:color w:val="7030A0"/>
                <w:lang w:val="ro-RO"/>
              </w:rPr>
            </w:pPr>
            <w:r w:rsidRPr="00BA3E91">
              <w:rPr>
                <w:color w:val="7030A0"/>
                <w:lang w:val="ro-RO"/>
              </w:rPr>
              <w:t>Comentarii</w:t>
            </w:r>
          </w:p>
        </w:tc>
      </w:tr>
      <w:tr w:rsidR="00BA3E91" w:rsidRPr="00BA3E91" w:rsidTr="0014621C">
        <w:tc>
          <w:tcPr>
            <w:tcW w:w="891" w:type="dxa"/>
          </w:tcPr>
          <w:p w:rsidR="00BA3E91" w:rsidRPr="00BA3E91" w:rsidRDefault="00BA3E91" w:rsidP="00BA3E91">
            <w:pPr>
              <w:rPr>
                <w:color w:val="7030A0"/>
                <w:lang w:val="ro-RO"/>
              </w:rPr>
            </w:pPr>
            <w:r w:rsidRPr="00BA3E91">
              <w:rPr>
                <w:color w:val="7030A0"/>
                <w:lang w:val="ro-RO"/>
              </w:rPr>
              <w:t>CUM</w:t>
            </w:r>
          </w:p>
        </w:tc>
        <w:tc>
          <w:tcPr>
            <w:tcW w:w="1154" w:type="dxa"/>
          </w:tcPr>
          <w:p w:rsidR="00BA3E91" w:rsidRPr="00BA3E91" w:rsidRDefault="00BA3E91" w:rsidP="00BA3E91">
            <w:pPr>
              <w:rPr>
                <w:color w:val="7030A0"/>
                <w:lang w:val="ro-RO"/>
              </w:rPr>
            </w:pPr>
            <w:r w:rsidRPr="00BA3E91">
              <w:rPr>
                <w:color w:val="7030A0"/>
                <w:lang w:val="ro-RO"/>
              </w:rPr>
              <w:t>CE</w:t>
            </w:r>
          </w:p>
        </w:tc>
        <w:tc>
          <w:tcPr>
            <w:tcW w:w="1445" w:type="dxa"/>
          </w:tcPr>
          <w:p w:rsidR="00BA3E91" w:rsidRPr="00BA3E91" w:rsidRDefault="00BA3E91" w:rsidP="00BA3E91">
            <w:pPr>
              <w:rPr>
                <w:color w:val="7030A0"/>
                <w:lang w:val="ro-RO"/>
              </w:rPr>
            </w:pPr>
            <w:r w:rsidRPr="00BA3E91">
              <w:rPr>
                <w:color w:val="7030A0"/>
                <w:lang w:val="ro-RO"/>
              </w:rPr>
              <w:t>UNDE/CAND</w:t>
            </w:r>
          </w:p>
        </w:tc>
        <w:tc>
          <w:tcPr>
            <w:tcW w:w="747" w:type="dxa"/>
          </w:tcPr>
          <w:p w:rsidR="00BA3E91" w:rsidRPr="00BA3E91" w:rsidRDefault="00BA3E91" w:rsidP="00BA3E91">
            <w:pPr>
              <w:rPr>
                <w:color w:val="7030A0"/>
                <w:lang w:val="ro-RO"/>
              </w:rPr>
            </w:pPr>
            <w:r w:rsidRPr="00BA3E91">
              <w:rPr>
                <w:color w:val="7030A0"/>
                <w:lang w:val="ro-RO"/>
              </w:rPr>
              <w:t>CE</w:t>
            </w:r>
          </w:p>
        </w:tc>
        <w:tc>
          <w:tcPr>
            <w:tcW w:w="4393"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14032" w:type="dxa"/>
        <w:tblLook w:val="04A0" w:firstRow="1" w:lastRow="0" w:firstColumn="1" w:lastColumn="0" w:noHBand="0" w:noVBand="1"/>
      </w:tblPr>
      <w:tblGrid>
        <w:gridCol w:w="797"/>
        <w:gridCol w:w="1290"/>
        <w:gridCol w:w="1445"/>
        <w:gridCol w:w="882"/>
        <w:gridCol w:w="9618"/>
      </w:tblGrid>
      <w:tr w:rsidR="009A5A78" w:rsidRPr="00BA3E91" w:rsidTr="0014621C">
        <w:tc>
          <w:tcPr>
            <w:tcW w:w="801"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239" w:type="dxa"/>
          </w:tcPr>
          <w:p w:rsidR="009A5A78" w:rsidRPr="00BA3E91" w:rsidRDefault="00CE1F12">
            <w:pPr>
              <w:rPr>
                <w:color w:val="00B050"/>
                <w:lang w:val="ro-RO"/>
              </w:rPr>
            </w:pPr>
            <w:r w:rsidRPr="00BA3E91">
              <w:rPr>
                <w:color w:val="00B050"/>
                <w:lang w:val="ro-RO"/>
              </w:rPr>
              <w:t>Intrare Data</w:t>
            </w:r>
          </w:p>
        </w:tc>
        <w:tc>
          <w:tcPr>
            <w:tcW w:w="10257" w:type="dxa"/>
          </w:tcPr>
          <w:p w:rsidR="009A5A78" w:rsidRPr="00BA3E91" w:rsidRDefault="00CE1F12">
            <w:pPr>
              <w:rPr>
                <w:color w:val="00B050"/>
                <w:lang w:val="ro-RO"/>
              </w:rPr>
            </w:pPr>
            <w:r w:rsidRPr="00BA3E91">
              <w:rPr>
                <w:color w:val="00B050"/>
                <w:lang w:val="ro-RO"/>
              </w:rPr>
              <w:t>Comentarii</w:t>
            </w:r>
          </w:p>
        </w:tc>
      </w:tr>
      <w:tr w:rsidR="009A5A78" w:rsidRPr="00BA3E91" w:rsidTr="0014621C">
        <w:tc>
          <w:tcPr>
            <w:tcW w:w="801" w:type="dxa"/>
          </w:tcPr>
          <w:p w:rsidR="009A5A78" w:rsidRPr="00BA3E91" w:rsidRDefault="00CE1F12">
            <w:pPr>
              <w:rPr>
                <w:color w:val="00B050"/>
                <w:lang w:val="ro-RO"/>
              </w:rPr>
            </w:pPr>
            <w:r w:rsidRPr="00BA3E91">
              <w:rPr>
                <w:color w:val="00B050"/>
                <w:lang w:val="ro-RO"/>
              </w:rPr>
              <w:t>CE</w:t>
            </w:r>
          </w:p>
        </w:tc>
        <w:tc>
          <w:tcPr>
            <w:tcW w:w="1290" w:type="dxa"/>
          </w:tcPr>
          <w:p w:rsidR="009A5A78" w:rsidRPr="00BA3E91" w:rsidRDefault="00CE1F12">
            <w:pPr>
              <w:rPr>
                <w:color w:val="00B050"/>
                <w:lang w:val="ro-RO"/>
              </w:rPr>
            </w:pPr>
            <w:r w:rsidRPr="00BA3E91">
              <w:rPr>
                <w:color w:val="00B050"/>
                <w:lang w:val="ro-RO"/>
              </w:rPr>
              <w:t>CUM</w:t>
            </w:r>
          </w:p>
        </w:tc>
        <w:tc>
          <w:tcPr>
            <w:tcW w:w="1445" w:type="dxa"/>
          </w:tcPr>
          <w:p w:rsidR="009A5A78" w:rsidRPr="00BA3E91" w:rsidRDefault="00CE1F12">
            <w:pPr>
              <w:rPr>
                <w:color w:val="00B050"/>
                <w:lang w:val="ro-RO"/>
              </w:rPr>
            </w:pPr>
            <w:r w:rsidRPr="00BA3E91">
              <w:rPr>
                <w:color w:val="00B050"/>
                <w:lang w:val="ro-RO"/>
              </w:rPr>
              <w:t>UNDE/CAND</w:t>
            </w:r>
          </w:p>
        </w:tc>
        <w:tc>
          <w:tcPr>
            <w:tcW w:w="239" w:type="dxa"/>
          </w:tcPr>
          <w:p w:rsidR="009A5A78" w:rsidRPr="00BA3E91" w:rsidRDefault="00CE1F12">
            <w:pPr>
              <w:rPr>
                <w:color w:val="00B050"/>
                <w:lang w:val="ro-RO"/>
              </w:rPr>
            </w:pPr>
            <w:r w:rsidRPr="00BA3E91">
              <w:rPr>
                <w:color w:val="00B050"/>
                <w:lang w:val="ro-RO"/>
              </w:rPr>
              <w:t>CUM</w:t>
            </w:r>
          </w:p>
        </w:tc>
        <w:tc>
          <w:tcPr>
            <w:tcW w:w="10257" w:type="dxa"/>
          </w:tcPr>
          <w:p w:rsidR="0014621C" w:rsidRDefault="00CE1F12">
            <w:pPr>
              <w:rPr>
                <w:color w:val="00B050"/>
                <w:lang w:val="ro-RO"/>
              </w:rPr>
            </w:pPr>
            <w:r w:rsidRPr="00BA3E91">
              <w:rPr>
                <w:color w:val="00B050"/>
                <w:lang w:val="ro-RO"/>
              </w:rPr>
              <w:t xml:space="preserve"> </w:t>
            </w:r>
            <w:r w:rsidR="00860D89">
              <w:rPr>
                <w:color w:val="00B050"/>
                <w:lang w:val="ro-RO"/>
              </w:rPr>
              <w:t xml:space="preserve">Evaluarea răspunsurilor piețelor privind </w:t>
            </w:r>
          </w:p>
          <w:p w:rsidR="0014621C" w:rsidRDefault="00860D89">
            <w:pPr>
              <w:rPr>
                <w:color w:val="00B050"/>
                <w:lang w:val="ro-RO"/>
              </w:rPr>
            </w:pPr>
            <w:r>
              <w:rPr>
                <w:color w:val="00B050"/>
                <w:lang w:val="ro-RO"/>
              </w:rPr>
              <w:t xml:space="preserve">preferințele asupra produselor ce vor conduce la </w:t>
            </w:r>
          </w:p>
          <w:p w:rsidR="009A5A78" w:rsidRPr="00BA3E91" w:rsidRDefault="00860D89">
            <w:pPr>
              <w:rPr>
                <w:color w:val="00B050"/>
                <w:lang w:val="ro-RO"/>
              </w:rPr>
            </w:pPr>
            <w:r>
              <w:rPr>
                <w:color w:val="00B050"/>
                <w:lang w:val="ro-RO"/>
              </w:rPr>
              <w:t>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w:t>
      </w:r>
    </w:p>
    <w:p w:rsidR="009A5A78" w:rsidRPr="00BA3E91" w:rsidRDefault="00CE1F12">
      <w:pPr>
        <w:rPr>
          <w:lang w:val="ro-RO"/>
        </w:rPr>
      </w:pPr>
      <w:r w:rsidRPr="00BA3E91">
        <w:rPr>
          <w:noProof/>
          <w:lang w:val="ro-RO"/>
        </w:rPr>
        <w:drawing>
          <wp:inline distT="0" distB="0" distL="0" distR="0">
            <wp:extent cx="4610100" cy="109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 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4621C" w:rsidRDefault="0014621C">
            <w:pPr>
              <w:rPr>
                <w:color w:val="FF0000"/>
                <w:lang w:val="ro-RO"/>
              </w:rPr>
            </w:pPr>
            <w:r>
              <w:rPr>
                <w:color w:val="FF0000"/>
                <w:lang w:val="ro-RO"/>
              </w:rPr>
              <w:t>Ciclul valorilor financiare din comerț si producție ce este complet izolat de protejarea sustenabilității generale si a mediului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9A5A78">
      <w:pPr>
        <w:rPr>
          <w:lang w:val="ro-RO"/>
        </w:rPr>
      </w:pPr>
    </w:p>
    <w:p w:rsidR="009A5A78" w:rsidRPr="00BA3E91" w:rsidRDefault="00CE1F12">
      <w:pPr>
        <w:rPr>
          <w:color w:val="7030A0"/>
          <w:lang w:val="ro-RO"/>
        </w:rPr>
      </w:pPr>
      <w:r w:rsidRPr="00BA3E91">
        <w:rPr>
          <w:color w:val="7030A0"/>
          <w:lang w:val="ro-RO"/>
        </w:rPr>
        <w:t>Semiciclu Mov</w:t>
      </w:r>
    </w:p>
    <w:tbl>
      <w:tblPr>
        <w:tblStyle w:val="TableGrid"/>
        <w:tblW w:w="9265" w:type="dxa"/>
        <w:tblLook w:val="04A0" w:firstRow="1" w:lastRow="0" w:firstColumn="1" w:lastColumn="0" w:noHBand="0" w:noVBand="1"/>
      </w:tblPr>
      <w:tblGrid>
        <w:gridCol w:w="882"/>
        <w:gridCol w:w="1154"/>
        <w:gridCol w:w="1469"/>
        <w:gridCol w:w="749"/>
        <w:gridCol w:w="5011"/>
      </w:tblGrid>
      <w:tr w:rsidR="009A5A78" w:rsidRPr="00BA3E91" w:rsidTr="0014621C">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69"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9"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011" w:type="dxa"/>
          </w:tcPr>
          <w:p w:rsidR="009A5A78" w:rsidRPr="00BA3E91" w:rsidRDefault="00CE1F12">
            <w:pPr>
              <w:rPr>
                <w:color w:val="7030A0"/>
                <w:lang w:val="ro-RO"/>
              </w:rPr>
            </w:pPr>
            <w:r w:rsidRPr="00BA3E91">
              <w:rPr>
                <w:color w:val="7030A0"/>
                <w:lang w:val="ro-RO"/>
              </w:rPr>
              <w:t>Comentarii</w:t>
            </w:r>
          </w:p>
        </w:tc>
      </w:tr>
      <w:tr w:rsidR="00BA3E91" w:rsidRPr="00BA3E91" w:rsidTr="0014621C">
        <w:tc>
          <w:tcPr>
            <w:tcW w:w="882" w:type="dxa"/>
          </w:tcPr>
          <w:p w:rsidR="00BA3E91" w:rsidRPr="00BA3E91" w:rsidRDefault="00BA3E91" w:rsidP="00BA3E91">
            <w:pPr>
              <w:rPr>
                <w:color w:val="7030A0"/>
                <w:lang w:val="ro-RO"/>
              </w:rPr>
            </w:pPr>
            <w:r w:rsidRPr="00BA3E91">
              <w:rPr>
                <w:color w:val="7030A0"/>
                <w:lang w:val="ro-RO"/>
              </w:rPr>
              <w:t>DE CE</w:t>
            </w:r>
          </w:p>
        </w:tc>
        <w:tc>
          <w:tcPr>
            <w:tcW w:w="1154" w:type="dxa"/>
          </w:tcPr>
          <w:p w:rsidR="00BA3E91" w:rsidRPr="00BA3E91" w:rsidRDefault="00BA3E91" w:rsidP="00BA3E91">
            <w:pPr>
              <w:rPr>
                <w:color w:val="7030A0"/>
                <w:lang w:val="ro-RO"/>
              </w:rPr>
            </w:pPr>
            <w:r w:rsidRPr="00BA3E91">
              <w:rPr>
                <w:color w:val="7030A0"/>
                <w:lang w:val="ro-RO"/>
              </w:rPr>
              <w:t>CE</w:t>
            </w:r>
          </w:p>
        </w:tc>
        <w:tc>
          <w:tcPr>
            <w:tcW w:w="1469" w:type="dxa"/>
          </w:tcPr>
          <w:p w:rsidR="00BA3E91" w:rsidRPr="00BA3E91" w:rsidRDefault="00BA3E91" w:rsidP="00BA3E91">
            <w:pPr>
              <w:rPr>
                <w:color w:val="7030A0"/>
                <w:lang w:val="ro-RO"/>
              </w:rPr>
            </w:pPr>
            <w:r w:rsidRPr="00BA3E91">
              <w:rPr>
                <w:color w:val="7030A0"/>
                <w:lang w:val="ro-RO"/>
              </w:rPr>
              <w:t>UNDE/CAND</w:t>
            </w:r>
          </w:p>
        </w:tc>
        <w:tc>
          <w:tcPr>
            <w:tcW w:w="749" w:type="dxa"/>
          </w:tcPr>
          <w:p w:rsidR="00BA3E91" w:rsidRPr="00BA3E91" w:rsidRDefault="00BA3E91" w:rsidP="00BA3E91">
            <w:pPr>
              <w:rPr>
                <w:color w:val="7030A0"/>
                <w:lang w:val="ro-RO"/>
              </w:rPr>
            </w:pPr>
            <w:r w:rsidRPr="00BA3E91">
              <w:rPr>
                <w:color w:val="7030A0"/>
                <w:lang w:val="ro-RO"/>
              </w:rPr>
              <w:t>CE</w:t>
            </w:r>
          </w:p>
        </w:tc>
        <w:tc>
          <w:tcPr>
            <w:tcW w:w="5011"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necesare îndeplinirii sarcinilor de lucru</w:t>
            </w:r>
          </w:p>
        </w:tc>
      </w:tr>
    </w:tbl>
    <w:p w:rsidR="009A5A78" w:rsidRPr="00BA3E91" w:rsidRDefault="009A5A78">
      <w:pPr>
        <w:rPr>
          <w:lang w:val="ro-RO"/>
        </w:rPr>
      </w:pPr>
    </w:p>
    <w:p w:rsidR="009A5A78" w:rsidRPr="00BA3E91" w:rsidRDefault="00CE1F12">
      <w:pPr>
        <w:rPr>
          <w:color w:val="00B050"/>
          <w:lang w:val="ro-RO"/>
        </w:rPr>
      </w:pPr>
      <w:r w:rsidRPr="00BA3E91">
        <w:rPr>
          <w:color w:val="00B050"/>
          <w:lang w:val="ro-RO"/>
        </w:rPr>
        <w:t>Semiciclu Verde</w:t>
      </w:r>
    </w:p>
    <w:tbl>
      <w:tblPr>
        <w:tblStyle w:val="TableGrid"/>
        <w:tblW w:w="9265" w:type="dxa"/>
        <w:tblLook w:val="04A0" w:firstRow="1" w:lastRow="0" w:firstColumn="1" w:lastColumn="0" w:noHBand="0" w:noVBand="1"/>
      </w:tblPr>
      <w:tblGrid>
        <w:gridCol w:w="749"/>
        <w:gridCol w:w="1290"/>
        <w:gridCol w:w="1466"/>
        <w:gridCol w:w="900"/>
        <w:gridCol w:w="4860"/>
      </w:tblGrid>
      <w:tr w:rsidR="009A5A78" w:rsidRPr="00BA3E91" w:rsidTr="0014621C">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6" w:type="dxa"/>
          </w:tcPr>
          <w:p w:rsidR="009A5A78" w:rsidRPr="00BA3E91" w:rsidRDefault="00CE1F12">
            <w:pPr>
              <w:rPr>
                <w:color w:val="00B050"/>
                <w:lang w:val="ro-RO"/>
              </w:rPr>
            </w:pPr>
            <w:r w:rsidRPr="00BA3E91">
              <w:rPr>
                <w:color w:val="00B050"/>
                <w:lang w:val="ro-RO"/>
              </w:rPr>
              <w:t>Baze Strategii ---&gt;</w:t>
            </w:r>
          </w:p>
        </w:tc>
        <w:tc>
          <w:tcPr>
            <w:tcW w:w="900" w:type="dxa"/>
          </w:tcPr>
          <w:p w:rsidR="009A5A78" w:rsidRPr="00BA3E91" w:rsidRDefault="00CE1F12">
            <w:pPr>
              <w:rPr>
                <w:color w:val="00B050"/>
                <w:lang w:val="ro-RO"/>
              </w:rPr>
            </w:pPr>
            <w:r w:rsidRPr="00BA3E91">
              <w:rPr>
                <w:color w:val="00B050"/>
                <w:lang w:val="ro-RO"/>
              </w:rPr>
              <w:t>Intrare Data</w:t>
            </w:r>
          </w:p>
        </w:tc>
        <w:tc>
          <w:tcPr>
            <w:tcW w:w="4860" w:type="dxa"/>
          </w:tcPr>
          <w:p w:rsidR="009A5A78" w:rsidRPr="00BA3E91" w:rsidRDefault="00CE1F12">
            <w:pPr>
              <w:rPr>
                <w:color w:val="00B050"/>
                <w:lang w:val="ro-RO"/>
              </w:rPr>
            </w:pPr>
            <w:r w:rsidRPr="00BA3E91">
              <w:rPr>
                <w:color w:val="00B050"/>
                <w:lang w:val="ro-RO"/>
              </w:rPr>
              <w:t>Comentarii</w:t>
            </w:r>
          </w:p>
        </w:tc>
      </w:tr>
      <w:tr w:rsidR="009A5A78" w:rsidRPr="00BA3E91" w:rsidTr="0014621C">
        <w:tc>
          <w:tcPr>
            <w:tcW w:w="749" w:type="dxa"/>
          </w:tcPr>
          <w:p w:rsidR="009A5A78" w:rsidRPr="00BA3E91" w:rsidRDefault="00CE1F12">
            <w:pPr>
              <w:rPr>
                <w:color w:val="00B050"/>
                <w:lang w:val="ro-RO"/>
              </w:rPr>
            </w:pPr>
            <w:r w:rsidRPr="00BA3E91">
              <w:rPr>
                <w:color w:val="00B050"/>
                <w:lang w:val="ro-RO"/>
              </w:rPr>
              <w:t>CE</w:t>
            </w:r>
          </w:p>
        </w:tc>
        <w:tc>
          <w:tcPr>
            <w:tcW w:w="1290" w:type="dxa"/>
          </w:tcPr>
          <w:p w:rsidR="009A5A78" w:rsidRPr="00BA3E91" w:rsidRDefault="00CE1F12">
            <w:pPr>
              <w:rPr>
                <w:color w:val="00B050"/>
                <w:lang w:val="ro-RO"/>
              </w:rPr>
            </w:pPr>
            <w:r w:rsidRPr="00BA3E91">
              <w:rPr>
                <w:color w:val="00B050"/>
                <w:lang w:val="ro-RO"/>
              </w:rPr>
              <w:t>CUM</w:t>
            </w:r>
          </w:p>
        </w:tc>
        <w:tc>
          <w:tcPr>
            <w:tcW w:w="1466" w:type="dxa"/>
          </w:tcPr>
          <w:p w:rsidR="009A5A78" w:rsidRPr="00BA3E91" w:rsidRDefault="00CE1F12">
            <w:pPr>
              <w:rPr>
                <w:color w:val="00B050"/>
                <w:lang w:val="ro-RO"/>
              </w:rPr>
            </w:pPr>
            <w:r w:rsidRPr="00BA3E91">
              <w:rPr>
                <w:color w:val="00B050"/>
                <w:lang w:val="ro-RO"/>
              </w:rPr>
              <w:t>UNDE/CAND</w:t>
            </w:r>
          </w:p>
        </w:tc>
        <w:tc>
          <w:tcPr>
            <w:tcW w:w="900" w:type="dxa"/>
          </w:tcPr>
          <w:p w:rsidR="009A5A78" w:rsidRPr="00BA3E91" w:rsidRDefault="00CE1F12">
            <w:pPr>
              <w:rPr>
                <w:color w:val="00B050"/>
                <w:lang w:val="ro-RO"/>
              </w:rPr>
            </w:pPr>
            <w:r w:rsidRPr="00BA3E91">
              <w:rPr>
                <w:color w:val="00B050"/>
                <w:lang w:val="ro-RO"/>
              </w:rPr>
              <w:t>DE CE</w:t>
            </w:r>
          </w:p>
        </w:tc>
        <w:tc>
          <w:tcPr>
            <w:tcW w:w="4860" w:type="dxa"/>
          </w:tcPr>
          <w:p w:rsidR="009A5A78" w:rsidRPr="00BA3E91" w:rsidRDefault="00CE1F12">
            <w:pPr>
              <w:rPr>
                <w:color w:val="00B050"/>
                <w:lang w:val="ro-RO"/>
              </w:rPr>
            </w:pPr>
            <w:r w:rsidRPr="00BA3E91">
              <w:rPr>
                <w:color w:val="00B050"/>
                <w:lang w:val="ro-RO"/>
              </w:rPr>
              <w:t xml:space="preserve"> </w:t>
            </w:r>
            <w:r w:rsidR="0046740F">
              <w:rPr>
                <w:color w:val="00B050"/>
                <w:lang w:val="ro-RO"/>
              </w:rPr>
              <w:t>Percepția</w:t>
            </w:r>
            <w:r w:rsidR="00F81E54">
              <w:rPr>
                <w:color w:val="00B050"/>
                <w:lang w:val="ro-RO"/>
              </w:rPr>
              <w:t xml:space="preserve"> </w:t>
            </w:r>
            <w:r w:rsidR="0046740F">
              <w:rPr>
                <w:color w:val="00B050"/>
                <w:lang w:val="ro-RO"/>
              </w:rPr>
              <w:t xml:space="preserve">piețelor asupra unor produse ce permite evaluarea in timp real si corectarea </w:t>
            </w:r>
            <w:r w:rsidR="0014621C">
              <w:rPr>
                <w:color w:val="00B050"/>
                <w:lang w:val="ro-RO"/>
              </w:rPr>
              <w:t>rapidă</w:t>
            </w:r>
            <w:r w:rsidR="0046740F">
              <w:rPr>
                <w:color w:val="00B050"/>
                <w:lang w:val="ro-RO"/>
              </w:rPr>
              <w:t xml:space="preserve"> a caracteristicilor sau defectelor produselor, inclusiv retragerea lor de pe </w:t>
            </w:r>
            <w:r w:rsidR="0014621C">
              <w:rPr>
                <w:color w:val="00B050"/>
                <w:lang w:val="ro-RO"/>
              </w:rPr>
              <w:t>piață</w:t>
            </w:r>
            <w:r w:rsidR="0046740F">
              <w:rPr>
                <w:color w:val="00B050"/>
                <w:lang w:val="ro-RO"/>
              </w:rPr>
              <w:t xml:space="preserve">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w:t>
      </w:r>
    </w:p>
    <w:p w:rsidR="009A5A78" w:rsidRPr="00BA3E91" w:rsidRDefault="00CE1F12">
      <w:pPr>
        <w:rPr>
          <w:lang w:val="ro-RO"/>
        </w:rPr>
      </w:pPr>
      <w:r w:rsidRPr="00BA3E91">
        <w:rPr>
          <w:noProof/>
          <w:lang w:val="ro-RO"/>
        </w:rPr>
        <w:drawing>
          <wp:inline distT="0" distB="0" distL="0" distR="0">
            <wp:extent cx="4610100" cy="1095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4621C" w:rsidRDefault="002C1C85">
            <w:pPr>
              <w:rPr>
                <w:color w:val="FF0000"/>
                <w:lang w:val="ro-RO"/>
              </w:rPr>
            </w:pPr>
            <w:r>
              <w:rPr>
                <w:color w:val="FF0000"/>
                <w:lang w:val="ro-RO"/>
              </w:rPr>
              <w:t>Jocul generator de „valori monetare”, „obiecte posedate”, „facilitați tehnologice”, plus „profit”, „valoare adăugată”, „acumulare de capital”</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9"/>
        <w:gridCol w:w="1355"/>
        <w:gridCol w:w="1544"/>
        <w:gridCol w:w="1093"/>
        <w:gridCol w:w="3459"/>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Contabilizarea îndeplinirii obiectivelor cantitative, calitative si corelative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1A404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1A4044">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1A4044">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w:t>
      </w:r>
    </w:p>
    <w:p w:rsidR="009A5A78" w:rsidRPr="00BA3E91" w:rsidRDefault="00CE1F12">
      <w:pPr>
        <w:rPr>
          <w:lang w:val="ro-RO"/>
        </w:rPr>
      </w:pPr>
      <w:r w:rsidRPr="00BA3E91">
        <w:rPr>
          <w:noProof/>
          <w:lang w:val="ro-RO"/>
        </w:rPr>
        <w:drawing>
          <wp:inline distT="0" distB="0" distL="0" distR="0">
            <wp:extent cx="4610100" cy="1095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2C1C85" w:rsidRDefault="002C1C85">
            <w:pPr>
              <w:rPr>
                <w:color w:val="FF0000"/>
                <w:lang w:val="ro-RO"/>
              </w:rPr>
            </w:pPr>
            <w:r>
              <w:rPr>
                <w:color w:val="FF0000"/>
                <w:lang w:val="ro-RO"/>
              </w:rPr>
              <w:t xml:space="preserve">Ciclul neatenției la resursele naturale ce se consumă exponențial si la înmulțirea explozivă a populațiilor si la disparitatea bogățiilor si sărăciei </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CUM</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de îndeplinire a obiectivelor si contabilizarea rezultatelor in urma evaluării modului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4"/>
        <w:gridCol w:w="1444"/>
        <w:gridCol w:w="1544"/>
        <w:gridCol w:w="1179"/>
        <w:gridCol w:w="3369"/>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1A4044">
              <w:rPr>
                <w:color w:val="00B050"/>
                <w:lang w:val="ro-RO"/>
              </w:rPr>
              <w:t xml:space="preserve">Analizarea cauzala a standardelor de calitate ale unor produse si sugerarea procedurilor de rectificare ca </w:t>
            </w:r>
            <w:r w:rsidR="009F1132">
              <w:rPr>
                <w:color w:val="00B050"/>
                <w:lang w:val="ro-RO"/>
              </w:rPr>
              <w:t>răspuns</w:t>
            </w:r>
            <w:r w:rsidR="001A4044">
              <w:rPr>
                <w:color w:val="00B050"/>
                <w:lang w:val="ro-RO"/>
              </w:rPr>
              <w:t xml:space="preserve"> din partea </w:t>
            </w:r>
            <w:r w:rsidR="009F1132">
              <w:rPr>
                <w:color w:val="00B050"/>
                <w:lang w:val="ro-RO"/>
              </w:rPr>
              <w:t>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8</w:t>
      </w:r>
    </w:p>
    <w:p w:rsidR="009A5A78" w:rsidRPr="00BA3E91" w:rsidRDefault="00CE1F12">
      <w:pPr>
        <w:rPr>
          <w:lang w:val="ro-RO"/>
        </w:rPr>
      </w:pPr>
      <w:r w:rsidRPr="00BA3E91">
        <w:rPr>
          <w:noProof/>
          <w:lang w:val="ro-RO"/>
        </w:rPr>
        <w:drawing>
          <wp:inline distT="0" distB="0" distL="0" distR="0">
            <wp:extent cx="4610100" cy="109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2C1C85" w:rsidRDefault="002C1C85">
            <w:pPr>
              <w:rPr>
                <w:color w:val="FF0000"/>
                <w:lang w:val="ro-RO"/>
              </w:rPr>
            </w:pPr>
            <w:r>
              <w:rPr>
                <w:color w:val="FF0000"/>
                <w:lang w:val="ro-RO"/>
              </w:rPr>
              <w:t>Dezvoltarea criteriilor de calitate, preț, durabilitate, fiabilitate, care limitează parțial irosirea resurselor din mediu</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9"/>
        <w:gridCol w:w="1369"/>
        <w:gridCol w:w="1551"/>
        <w:gridCol w:w="1116"/>
        <w:gridCol w:w="3395"/>
      </w:tblGrid>
      <w:tr w:rsidR="009A5A78" w:rsidRPr="00BA3E91" w:rsidTr="00BA3E9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BA3E91" w:rsidRPr="00BA3E91" w:rsidTr="00BA3E91">
        <w:tc>
          <w:tcPr>
            <w:tcW w:w="1728" w:type="dxa"/>
          </w:tcPr>
          <w:p w:rsidR="00BA3E91" w:rsidRPr="00BA3E91" w:rsidRDefault="00BA3E91" w:rsidP="00BA3E91">
            <w:pPr>
              <w:rPr>
                <w:color w:val="7030A0"/>
                <w:lang w:val="ro-RO"/>
              </w:rPr>
            </w:pPr>
            <w:r w:rsidRPr="00BA3E91">
              <w:rPr>
                <w:color w:val="7030A0"/>
                <w:lang w:val="ro-RO"/>
              </w:rPr>
              <w:t>DE CE</w:t>
            </w:r>
          </w:p>
        </w:tc>
        <w:tc>
          <w:tcPr>
            <w:tcW w:w="1728" w:type="dxa"/>
          </w:tcPr>
          <w:p w:rsidR="00BA3E91" w:rsidRPr="00BA3E91" w:rsidRDefault="00BA3E91" w:rsidP="00BA3E91">
            <w:pPr>
              <w:rPr>
                <w:color w:val="7030A0"/>
                <w:lang w:val="ro-RO"/>
              </w:rPr>
            </w:pPr>
            <w:r w:rsidRPr="00BA3E91">
              <w:rPr>
                <w:color w:val="7030A0"/>
                <w:lang w:val="ro-RO"/>
              </w:rPr>
              <w:t>CE</w:t>
            </w:r>
          </w:p>
        </w:tc>
        <w:tc>
          <w:tcPr>
            <w:tcW w:w="1728" w:type="dxa"/>
          </w:tcPr>
          <w:p w:rsidR="00BA3E91" w:rsidRPr="00BA3E91" w:rsidRDefault="00BA3E91" w:rsidP="00BA3E91">
            <w:pPr>
              <w:rPr>
                <w:color w:val="7030A0"/>
                <w:lang w:val="ro-RO"/>
              </w:rPr>
            </w:pPr>
            <w:r w:rsidRPr="00BA3E91">
              <w:rPr>
                <w:color w:val="7030A0"/>
                <w:lang w:val="ro-RO"/>
              </w:rPr>
              <w:t>UNDE/CAND</w:t>
            </w:r>
          </w:p>
        </w:tc>
        <w:tc>
          <w:tcPr>
            <w:tcW w:w="1728" w:type="dxa"/>
          </w:tcPr>
          <w:p w:rsidR="00BA3E91" w:rsidRPr="00BA3E91" w:rsidRDefault="00BA3E91" w:rsidP="00BA3E91">
            <w:pPr>
              <w:rPr>
                <w:color w:val="7030A0"/>
                <w:lang w:val="ro-RO"/>
              </w:rPr>
            </w:pPr>
            <w:r w:rsidRPr="00BA3E91">
              <w:rPr>
                <w:color w:val="7030A0"/>
                <w:lang w:val="ro-RO"/>
              </w:rPr>
              <w:t>CE</w:t>
            </w:r>
          </w:p>
        </w:tc>
        <w:tc>
          <w:tcPr>
            <w:tcW w:w="6940" w:type="dxa"/>
          </w:tcPr>
          <w:p w:rsidR="00BA3E91" w:rsidRPr="00BA3E91" w:rsidRDefault="00BA3E91" w:rsidP="00BA3E91">
            <w:pPr>
              <w:rPr>
                <w:color w:val="7030A0"/>
                <w:lang w:val="ro-RO"/>
              </w:rPr>
            </w:pPr>
            <w:r w:rsidRPr="00BA3E91">
              <w:rPr>
                <w:color w:val="7030A0"/>
                <w:lang w:val="ro-RO"/>
              </w:rPr>
              <w:t xml:space="preserve"> </w:t>
            </w:r>
            <w:r>
              <w:rPr>
                <w:color w:val="7030A0"/>
                <w:lang w:val="ro-RO"/>
              </w:rPr>
              <w:t>Evaluarea condițiilor necesare îndeplinirii sarcinilor de lucru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5"/>
        <w:gridCol w:w="1445"/>
        <w:gridCol w:w="1545"/>
        <w:gridCol w:w="1181"/>
        <w:gridCol w:w="3364"/>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7030" w:type="dxa"/>
          </w:tcPr>
          <w:p w:rsidR="009A5A78" w:rsidRPr="00BA3E91" w:rsidRDefault="00CE1F12">
            <w:pPr>
              <w:rPr>
                <w:color w:val="00B050"/>
                <w:lang w:val="ro-RO"/>
              </w:rPr>
            </w:pPr>
            <w:r w:rsidRPr="00BA3E91">
              <w:rPr>
                <w:color w:val="00B050"/>
                <w:lang w:val="ro-RO"/>
              </w:rPr>
              <w:t xml:space="preserve"> </w:t>
            </w:r>
            <w:r w:rsidR="009F1132">
              <w:rPr>
                <w:color w:val="00B050"/>
                <w:lang w:val="ro-RO"/>
              </w:rPr>
              <w:t xml:space="preserve">Evaluarea de către piețe a calităţii vizavi de preturi si durabilitate ale produselor si a necesitații rectificării raporturilor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9</w:t>
      </w:r>
    </w:p>
    <w:p w:rsidR="009A5A78" w:rsidRPr="00BA3E91" w:rsidRDefault="00CE1F12">
      <w:pPr>
        <w:rPr>
          <w:lang w:val="ro-RO"/>
        </w:rPr>
      </w:pPr>
      <w:r w:rsidRPr="00BA3E91">
        <w:rPr>
          <w:noProof/>
          <w:lang w:val="ro-RO"/>
        </w:rPr>
        <w:drawing>
          <wp:inline distT="0" distB="0" distL="0" distR="0">
            <wp:extent cx="4610100" cy="109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A41850" w:rsidRDefault="00A41850">
            <w:pPr>
              <w:rPr>
                <w:color w:val="FF0000"/>
                <w:lang w:val="ro-RO"/>
              </w:rPr>
            </w:pPr>
            <w:r>
              <w:rPr>
                <w:color w:val="FF0000"/>
                <w:lang w:val="ro-RO"/>
              </w:rPr>
              <w:t>Ciclul ergonomiei produselor din perioada supra producției pe stoc, ce reglează pretențiile piețelor si consumul de resurse</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BA3E91">
              <w:rPr>
                <w:color w:val="7030A0"/>
                <w:lang w:val="ro-RO"/>
              </w:rPr>
              <w:t xml:space="preserve">Evaluarea </w:t>
            </w:r>
            <w:r w:rsidR="00496311">
              <w:rPr>
                <w:color w:val="7030A0"/>
                <w:lang w:val="ro-RO"/>
              </w:rPr>
              <w:t>intrărilor</w:t>
            </w:r>
            <w:r w:rsidR="00BA3E91">
              <w:rPr>
                <w:color w:val="7030A0"/>
                <w:lang w:val="ro-RO"/>
              </w:rPr>
              <w:t xml:space="preserve"> si </w:t>
            </w:r>
            <w:r w:rsidR="00496311">
              <w:rPr>
                <w:color w:val="7030A0"/>
                <w:lang w:val="ro-RO"/>
              </w:rPr>
              <w:t>modelelor</w:t>
            </w:r>
            <w:r w:rsidR="00BA3E91">
              <w:rPr>
                <w:color w:val="7030A0"/>
                <w:lang w:val="ro-RO"/>
              </w:rPr>
              <w:t xml:space="preserve"> de procesare </w:t>
            </w:r>
            <w:r w:rsidR="00496311">
              <w:rPr>
                <w:color w:val="7030A0"/>
                <w:lang w:val="ro-RO"/>
              </w:rPr>
              <w:t>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9"/>
        <w:gridCol w:w="1162"/>
        <w:gridCol w:w="3422"/>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850" w:type="dxa"/>
          </w:tcPr>
          <w:p w:rsidR="009A5A78" w:rsidRPr="00BA3E91" w:rsidRDefault="00CE1F12">
            <w:pPr>
              <w:rPr>
                <w:color w:val="00B050"/>
                <w:lang w:val="ro-RO"/>
              </w:rPr>
            </w:pPr>
            <w:r w:rsidRPr="00BA3E91">
              <w:rPr>
                <w:color w:val="00B050"/>
                <w:lang w:val="ro-RO"/>
              </w:rPr>
              <w:t>Comentarii</w:t>
            </w:r>
          </w:p>
        </w:tc>
      </w:tr>
      <w:tr w:rsidR="009A5A78" w:rsidRPr="00BA3E91" w:rsidTr="009F1132">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850" w:type="dxa"/>
          </w:tcPr>
          <w:p w:rsidR="009A5A78" w:rsidRPr="00BA3E91" w:rsidRDefault="00CE1F12">
            <w:pPr>
              <w:rPr>
                <w:color w:val="00B050"/>
                <w:lang w:val="ro-RO"/>
              </w:rPr>
            </w:pPr>
            <w:r w:rsidRPr="00BA3E91">
              <w:rPr>
                <w:color w:val="00B050"/>
                <w:lang w:val="ro-RO"/>
              </w:rPr>
              <w:t xml:space="preserve"> </w:t>
            </w:r>
            <w:r w:rsidR="009F1132">
              <w:rPr>
                <w:color w:val="00B050"/>
                <w:lang w:val="ro-RO"/>
              </w:rPr>
              <w:t xml:space="preserve">Răspunsul piețelor asupra </w:t>
            </w:r>
            <w:r w:rsidR="00A41850">
              <w:rPr>
                <w:color w:val="00B050"/>
                <w:lang w:val="ro-RO"/>
              </w:rPr>
              <w:t>prezentabilității</w:t>
            </w:r>
            <w:r w:rsidR="009F1132">
              <w:rPr>
                <w:color w:val="00B050"/>
                <w:lang w:val="ro-RO"/>
              </w:rPr>
              <w:t xml:space="preserve">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10</w:t>
      </w:r>
    </w:p>
    <w:p w:rsidR="009A5A78" w:rsidRPr="00BA3E91" w:rsidRDefault="00CE1F12">
      <w:pPr>
        <w:rPr>
          <w:lang w:val="ro-RO"/>
        </w:rPr>
      </w:pPr>
      <w:r w:rsidRPr="00BA3E91">
        <w:rPr>
          <w:noProof/>
          <w:lang w:val="ro-RO"/>
        </w:rPr>
        <w:drawing>
          <wp:inline distT="0" distB="0" distL="0" distR="0">
            <wp:extent cx="4610100" cy="1095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A41850" w:rsidRDefault="00A41850">
            <w:pPr>
              <w:rPr>
                <w:color w:val="FF0000"/>
                <w:lang w:val="ro-RO"/>
              </w:rPr>
            </w:pPr>
            <w:r>
              <w:rPr>
                <w:color w:val="FF0000"/>
                <w:lang w:val="ro-RO"/>
              </w:rPr>
              <w:t>Atenția la utilizarea completă a resurselor, fără eliminarea de produse toxice pentru mediul natural, recuperarea si reciclarea deșeurilor, ca resurse secundare ce evita epuizarea resurselor naturale</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8"/>
        <w:gridCol w:w="1361"/>
        <w:gridCol w:w="1547"/>
        <w:gridCol w:w="1103"/>
        <w:gridCol w:w="3431"/>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496311">
              <w:rPr>
                <w:color w:val="7030A0"/>
                <w:lang w:val="ro-RO"/>
              </w:rPr>
              <w:t>Evaluarea modului de achizițion</w:t>
            </w:r>
            <w:r w:rsidR="00A41850">
              <w:rPr>
                <w:color w:val="7030A0"/>
                <w:lang w:val="ro-RO"/>
              </w:rPr>
              <w:t>are</w:t>
            </w:r>
            <w:r w:rsidR="00496311">
              <w:rPr>
                <w:color w:val="7030A0"/>
                <w:lang w:val="ro-RO"/>
              </w:rPr>
              <w:t xml:space="preserve"> a resurselor, ce anume se utilizează din acestea si cum se prezinta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A41850">
        <w:tc>
          <w:tcPr>
            <w:tcW w:w="1106"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45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548" w:type="dxa"/>
          </w:tcPr>
          <w:p w:rsidR="009A5A78" w:rsidRPr="00BA3E91" w:rsidRDefault="00CE1F12">
            <w:pPr>
              <w:rPr>
                <w:color w:val="00B050"/>
                <w:lang w:val="ro-RO"/>
              </w:rPr>
            </w:pPr>
            <w:r w:rsidRPr="00BA3E91">
              <w:rPr>
                <w:color w:val="00B050"/>
                <w:lang w:val="ro-RO"/>
              </w:rPr>
              <w:t>Baze Strategii ---&gt;</w:t>
            </w:r>
          </w:p>
        </w:tc>
        <w:tc>
          <w:tcPr>
            <w:tcW w:w="1191" w:type="dxa"/>
          </w:tcPr>
          <w:p w:rsidR="009A5A78" w:rsidRPr="00BA3E91" w:rsidRDefault="00CE1F12">
            <w:pPr>
              <w:rPr>
                <w:color w:val="00B050"/>
                <w:lang w:val="ro-RO"/>
              </w:rPr>
            </w:pPr>
            <w:r w:rsidRPr="00BA3E91">
              <w:rPr>
                <w:color w:val="00B050"/>
                <w:lang w:val="ro-RO"/>
              </w:rPr>
              <w:t>Intrare Data</w:t>
            </w:r>
          </w:p>
        </w:tc>
        <w:tc>
          <w:tcPr>
            <w:tcW w:w="3335" w:type="dxa"/>
          </w:tcPr>
          <w:p w:rsidR="009A5A78" w:rsidRPr="00BA3E91" w:rsidRDefault="00CE1F12">
            <w:pPr>
              <w:rPr>
                <w:color w:val="00B050"/>
                <w:lang w:val="ro-RO"/>
              </w:rPr>
            </w:pPr>
            <w:r w:rsidRPr="00BA3E91">
              <w:rPr>
                <w:color w:val="00B050"/>
                <w:lang w:val="ro-RO"/>
              </w:rPr>
              <w:t>Comentarii</w:t>
            </w:r>
          </w:p>
        </w:tc>
      </w:tr>
      <w:tr w:rsidR="00A41850" w:rsidRPr="00BA3E91" w:rsidTr="00A41850">
        <w:tc>
          <w:tcPr>
            <w:tcW w:w="1106" w:type="dxa"/>
          </w:tcPr>
          <w:p w:rsidR="00A41850" w:rsidRPr="00BA3E91" w:rsidRDefault="00A41850" w:rsidP="00A41850">
            <w:pPr>
              <w:rPr>
                <w:color w:val="00B050"/>
                <w:lang w:val="ro-RO"/>
              </w:rPr>
            </w:pPr>
            <w:r w:rsidRPr="00BA3E91">
              <w:rPr>
                <w:color w:val="00B050"/>
                <w:lang w:val="ro-RO"/>
              </w:rPr>
              <w:t>CUM</w:t>
            </w:r>
          </w:p>
        </w:tc>
        <w:tc>
          <w:tcPr>
            <w:tcW w:w="1450" w:type="dxa"/>
          </w:tcPr>
          <w:p w:rsidR="00A41850" w:rsidRPr="00BA3E91" w:rsidRDefault="00A41850" w:rsidP="00A41850">
            <w:pPr>
              <w:rPr>
                <w:color w:val="00B050"/>
                <w:lang w:val="ro-RO"/>
              </w:rPr>
            </w:pPr>
            <w:r w:rsidRPr="00BA3E91">
              <w:rPr>
                <w:color w:val="00B050"/>
                <w:lang w:val="ro-RO"/>
              </w:rPr>
              <w:t>CE</w:t>
            </w:r>
          </w:p>
        </w:tc>
        <w:tc>
          <w:tcPr>
            <w:tcW w:w="1548" w:type="dxa"/>
          </w:tcPr>
          <w:p w:rsidR="00A41850" w:rsidRPr="00BA3E91" w:rsidRDefault="00A41850" w:rsidP="00A41850">
            <w:pPr>
              <w:rPr>
                <w:color w:val="00B050"/>
                <w:lang w:val="ro-RO"/>
              </w:rPr>
            </w:pPr>
            <w:r w:rsidRPr="00BA3E91">
              <w:rPr>
                <w:color w:val="00B050"/>
                <w:lang w:val="ro-RO"/>
              </w:rPr>
              <w:t>UNDE/CAND</w:t>
            </w:r>
          </w:p>
        </w:tc>
        <w:tc>
          <w:tcPr>
            <w:tcW w:w="1191" w:type="dxa"/>
          </w:tcPr>
          <w:p w:rsidR="00A41850" w:rsidRPr="00BA3E91" w:rsidRDefault="00A41850" w:rsidP="00A41850">
            <w:pPr>
              <w:rPr>
                <w:color w:val="00B050"/>
                <w:lang w:val="ro-RO"/>
              </w:rPr>
            </w:pPr>
            <w:r w:rsidRPr="00BA3E91">
              <w:rPr>
                <w:color w:val="00B050"/>
                <w:lang w:val="ro-RO"/>
              </w:rPr>
              <w:t>CUM</w:t>
            </w:r>
          </w:p>
        </w:tc>
        <w:tc>
          <w:tcPr>
            <w:tcW w:w="3335" w:type="dxa"/>
          </w:tcPr>
          <w:p w:rsidR="00A41850" w:rsidRPr="00BA3E91" w:rsidRDefault="00A41850" w:rsidP="00A41850">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rapidă a caracteristicilor sau defectelor produselor, inclusiv retragerea lor de pe piață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11</w:t>
      </w:r>
    </w:p>
    <w:p w:rsidR="009A5A78" w:rsidRPr="00BA3E91" w:rsidRDefault="00CE1F12">
      <w:pPr>
        <w:rPr>
          <w:lang w:val="ro-RO"/>
        </w:rPr>
      </w:pPr>
      <w:r w:rsidRPr="00BA3E91">
        <w:rPr>
          <w:noProof/>
          <w:lang w:val="ro-RO"/>
        </w:rPr>
        <w:drawing>
          <wp:inline distT="0" distB="0" distL="0" distR="0">
            <wp:extent cx="4610100" cy="1095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433" w:type="dxa"/>
          </w:tcPr>
          <w:p w:rsidR="009A5A78" w:rsidRPr="00BA3E91" w:rsidRDefault="00CE1F12">
            <w:pPr>
              <w:rPr>
                <w:lang w:val="ro-RO"/>
              </w:rPr>
            </w:pPr>
            <w:r w:rsidRPr="00BA3E91">
              <w:rPr>
                <w:lang w:val="ro-RO"/>
              </w:rPr>
              <w:t>Baze Strategii</w:t>
            </w:r>
          </w:p>
        </w:tc>
        <w:tc>
          <w:tcPr>
            <w:tcW w:w="602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433" w:type="dxa"/>
          </w:tcPr>
          <w:p w:rsidR="009A5A78" w:rsidRPr="00BA3E91" w:rsidRDefault="00CE1F12">
            <w:pPr>
              <w:rPr>
                <w:lang w:val="ro-RO"/>
              </w:rPr>
            </w:pPr>
            <w:r w:rsidRPr="00BA3E91">
              <w:rPr>
                <w:lang w:val="ro-RO"/>
              </w:rPr>
              <w:t>UNDE/CAND</w:t>
            </w:r>
          </w:p>
        </w:tc>
        <w:tc>
          <w:tcPr>
            <w:tcW w:w="6025"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43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6025" w:type="dxa"/>
          </w:tcPr>
          <w:p w:rsidR="009A5A78" w:rsidRPr="00F55D8D" w:rsidRDefault="00F55D8D">
            <w:pPr>
              <w:rPr>
                <w:color w:val="FF0000"/>
                <w:lang w:val="ro-RO"/>
              </w:rPr>
            </w:pPr>
            <w:r>
              <w:rPr>
                <w:color w:val="FF0000"/>
                <w:lang w:val="ro-RO"/>
              </w:rPr>
              <w:t>Dezvoltarea unei culturi a standardelor de calitate in paralel cu a industriei obiectelor de unica folosință ce nu sunt reciclabile, dar poluează  masiv mediul</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433" w:type="dxa"/>
          </w:tcPr>
          <w:p w:rsidR="009A5A78" w:rsidRPr="00BA3E91" w:rsidRDefault="00CE1F12">
            <w:pPr>
              <w:rPr>
                <w:lang w:val="ro-RO"/>
              </w:rPr>
            </w:pPr>
            <w:r w:rsidRPr="00BA3E91">
              <w:rPr>
                <w:lang w:val="ro-RO"/>
              </w:rPr>
              <w:t>UNDE/CAND</w:t>
            </w:r>
          </w:p>
        </w:tc>
        <w:tc>
          <w:tcPr>
            <w:tcW w:w="602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496311">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496311">
              <w:rPr>
                <w:color w:val="7030A0"/>
                <w:lang w:val="ro-RO"/>
              </w:rPr>
              <w:t>Evaluarea logicii si procedurilor de procesare a produselor si a aspectului si standardele de calitate respectate pana la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0"/>
        <w:gridCol w:w="1167"/>
        <w:gridCol w:w="340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E592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9E5923">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12</w:t>
      </w:r>
    </w:p>
    <w:p w:rsidR="009A5A78" w:rsidRPr="00BA3E91" w:rsidRDefault="00CE1F12">
      <w:pPr>
        <w:rPr>
          <w:lang w:val="ro-RO"/>
        </w:rPr>
      </w:pPr>
      <w:r w:rsidRPr="00BA3E91">
        <w:rPr>
          <w:noProof/>
          <w:lang w:val="ro-RO"/>
        </w:rPr>
        <w:drawing>
          <wp:inline distT="0" distB="0" distL="0" distR="0">
            <wp:extent cx="4610100" cy="1095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D21D4E">
              <w:rPr>
                <w:lang w:val="ro-RO"/>
              </w:rPr>
              <w:t>Ciclul complet 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F55D8D" w:rsidRDefault="00F55D8D">
            <w:pPr>
              <w:rPr>
                <w:color w:val="FF0000"/>
                <w:lang w:val="ro-RO"/>
              </w:rPr>
            </w:pPr>
            <w:r>
              <w:rPr>
                <w:color w:val="FF0000"/>
                <w:lang w:val="ro-RO"/>
              </w:rPr>
              <w:t>Impunerea de către rețelele consumatorilor a produselor de buna calitate, ecologice, durabile pe termen lung si care pot fi reciclate</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1"/>
        <w:gridCol w:w="3435"/>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9E592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9E5923">
              <w:rPr>
                <w:color w:val="00B050"/>
                <w:lang w:val="ro-RO"/>
              </w:rPr>
              <w:t>Modalitatea prezentării pe piețe a produselor si evaluarea răspunsurilor piețelor la reclamele comerciale ce induce rectificarea in timp real a defectelor sau pierderea încrederii clienților fata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13</w:t>
      </w:r>
    </w:p>
    <w:p w:rsidR="009A5A78" w:rsidRPr="00BA3E91" w:rsidRDefault="00CE1F12">
      <w:pPr>
        <w:rPr>
          <w:lang w:val="ro-RO"/>
        </w:rPr>
      </w:pPr>
      <w:r w:rsidRPr="00BA3E91">
        <w:rPr>
          <w:noProof/>
          <w:lang w:val="ro-RO"/>
        </w:rPr>
        <w:drawing>
          <wp:inline distT="0" distB="0" distL="0" distR="0">
            <wp:extent cx="4610100" cy="1095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F55D8D" w:rsidRDefault="00F55D8D">
            <w:pPr>
              <w:rPr>
                <w:color w:val="FF0000"/>
                <w:lang w:val="ro-RO"/>
              </w:rPr>
            </w:pPr>
            <w:r>
              <w:rPr>
                <w:color w:val="FF0000"/>
                <w:lang w:val="ro-RO"/>
              </w:rPr>
              <w:t>Trecerea sub presiunea consumatorilor către utilizarea resurselor secundare obținute din materiale reciclabile</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3"/>
        <w:gridCol w:w="1548"/>
        <w:gridCol w:w="1106"/>
        <w:gridCol w:w="3421"/>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CUM</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 xml:space="preserve">Evaluarea modului de achiziționări a resurselor, ce anume se utilizează din acestea si cum se </w:t>
            </w:r>
            <w:r w:rsidR="00F55D8D">
              <w:rPr>
                <w:color w:val="7030A0"/>
                <w:lang w:val="ro-RO"/>
              </w:rPr>
              <w:t>prezintă</w:t>
            </w:r>
            <w:r>
              <w:rPr>
                <w:color w:val="7030A0"/>
                <w:lang w:val="ro-RO"/>
              </w:rPr>
              <w:t xml:space="preserve">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6"/>
        <w:gridCol w:w="1445"/>
        <w:gridCol w:w="1545"/>
        <w:gridCol w:w="1181"/>
        <w:gridCol w:w="3363"/>
      </w:tblGrid>
      <w:tr w:rsidR="009A5A78" w:rsidRPr="00BA3E91" w:rsidTr="00921BB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921BB3">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9E5923">
              <w:rPr>
                <w:color w:val="00B050"/>
                <w:lang w:val="ro-RO"/>
              </w:rPr>
              <w:t xml:space="preserve">Colaborarea dintre </w:t>
            </w:r>
            <w:r w:rsidR="00921BB3">
              <w:rPr>
                <w:color w:val="00B050"/>
                <w:lang w:val="ro-RO"/>
              </w:rPr>
              <w:t>producători</w:t>
            </w:r>
            <w:r w:rsidR="009E5923">
              <w:rPr>
                <w:color w:val="00B050"/>
                <w:lang w:val="ro-RO"/>
              </w:rPr>
              <w:t xml:space="preserve"> si </w:t>
            </w:r>
            <w:r w:rsidR="00921BB3">
              <w:rPr>
                <w:color w:val="00B050"/>
                <w:lang w:val="ro-RO"/>
              </w:rPr>
              <w:t>rețelele</w:t>
            </w:r>
            <w:r w:rsidR="009E5923">
              <w:rPr>
                <w:color w:val="00B050"/>
                <w:lang w:val="ro-RO"/>
              </w:rPr>
              <w:t xml:space="preserve"> de consumatori in realizarea de produse superioare calitativ, ecologice si care sa nu </w:t>
            </w:r>
            <w:r w:rsidR="00921BB3">
              <w:rPr>
                <w:color w:val="00B050"/>
                <w:lang w:val="ro-RO"/>
              </w:rPr>
              <w:t>aibă</w:t>
            </w:r>
            <w:r w:rsidR="009E5923">
              <w:rPr>
                <w:color w:val="00B050"/>
                <w:lang w:val="ro-RO"/>
              </w:rPr>
              <w:t xml:space="preserve"> </w:t>
            </w:r>
            <w:r w:rsidR="00921BB3">
              <w:rPr>
                <w:color w:val="00B050"/>
                <w:lang w:val="ro-RO"/>
              </w:rPr>
              <w:t>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14</w:t>
      </w:r>
    </w:p>
    <w:p w:rsidR="009A5A78" w:rsidRPr="00BA3E91" w:rsidRDefault="00CE1F12">
      <w:pPr>
        <w:rPr>
          <w:lang w:val="ro-RO"/>
        </w:rPr>
      </w:pPr>
      <w:r w:rsidRPr="00BA3E91">
        <w:rPr>
          <w:noProof/>
          <w:lang w:val="ro-RO"/>
        </w:rPr>
        <w:drawing>
          <wp:inline distT="0" distB="0" distL="0" distR="0">
            <wp:extent cx="4610100" cy="109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F55D8D" w:rsidRDefault="00F55D8D">
            <w:pPr>
              <w:rPr>
                <w:color w:val="FF0000"/>
                <w:lang w:val="ro-RO"/>
              </w:rPr>
            </w:pPr>
            <w:r>
              <w:rPr>
                <w:color w:val="FF0000"/>
                <w:lang w:val="ro-RO"/>
              </w:rPr>
              <w:t xml:space="preserve">Reglarea ciclurilor de </w:t>
            </w:r>
            <w:r w:rsidR="007B60C2">
              <w:rPr>
                <w:color w:val="FF0000"/>
                <w:lang w:val="ro-RO"/>
              </w:rPr>
              <w:t>producție</w:t>
            </w:r>
            <w:r>
              <w:rPr>
                <w:color w:val="FF0000"/>
                <w:lang w:val="ro-RO"/>
              </w:rPr>
              <w:t xml:space="preserve">, desfacere, </w:t>
            </w:r>
            <w:r w:rsidR="007B60C2">
              <w:rPr>
                <w:color w:val="FF0000"/>
                <w:lang w:val="ro-RO"/>
              </w:rPr>
              <w:t>protecția</w:t>
            </w:r>
            <w:r>
              <w:rPr>
                <w:color w:val="FF0000"/>
                <w:lang w:val="ro-RO"/>
              </w:rPr>
              <w:t xml:space="preserve"> mediului, </w:t>
            </w:r>
            <w:r w:rsidR="007B60C2">
              <w:rPr>
                <w:color w:val="FF0000"/>
                <w:lang w:val="ro-RO"/>
              </w:rPr>
              <w:t>recuperarea</w:t>
            </w:r>
            <w:r>
              <w:rPr>
                <w:color w:val="FF0000"/>
                <w:lang w:val="ro-RO"/>
              </w:rPr>
              <w:t xml:space="preserve"> materiilor secundare din gunoaie, refacerea echilibrului de mediu prin </w:t>
            </w:r>
            <w:r w:rsidR="007B60C2">
              <w:rPr>
                <w:color w:val="FF0000"/>
                <w:lang w:val="ro-RO"/>
              </w:rPr>
              <w:t>împădurire</w:t>
            </w:r>
            <w:r>
              <w:rPr>
                <w:color w:val="FF0000"/>
                <w:lang w:val="ro-RO"/>
              </w:rPr>
              <w:t xml:space="preserve"> si cultivarea anumitor specii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DE 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logicii si procedurilor de procesare a produselor si a aspectului si standardele de calitate respectate pana la final</w:t>
            </w:r>
          </w:p>
        </w:tc>
      </w:tr>
    </w:tbl>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9"/>
        <w:gridCol w:w="1437"/>
        <w:gridCol w:w="1540"/>
        <w:gridCol w:w="1166"/>
        <w:gridCol w:w="3408"/>
      </w:tblGrid>
      <w:tr w:rsidR="009A5A78" w:rsidRPr="00BA3E91" w:rsidTr="00E618D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E618D9">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E618D9">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15</w:t>
      </w:r>
    </w:p>
    <w:p w:rsidR="009A5A78" w:rsidRPr="00BA3E91" w:rsidRDefault="00CE1F12">
      <w:pPr>
        <w:rPr>
          <w:lang w:val="ro-RO"/>
        </w:rPr>
      </w:pPr>
      <w:r w:rsidRPr="00BA3E91">
        <w:rPr>
          <w:noProof/>
          <w:lang w:val="ro-RO"/>
        </w:rPr>
        <w:drawing>
          <wp:inline distT="0" distB="0" distL="0" distR="0">
            <wp:extent cx="4610100" cy="1095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9B0DCC" w:rsidRDefault="009B0DCC">
            <w:pPr>
              <w:rPr>
                <w:color w:val="FF0000"/>
                <w:lang w:val="ro-RO"/>
              </w:rPr>
            </w:pPr>
            <w:r>
              <w:rPr>
                <w:color w:val="FF0000"/>
                <w:lang w:val="ro-RO"/>
              </w:rPr>
              <w:t>Dezvoltarea piețelor de tip cultural ce respectă standardele specifice de calitate</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1"/>
        <w:gridCol w:w="3435"/>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1"/>
        <w:gridCol w:w="3426"/>
      </w:tblGrid>
      <w:tr w:rsidR="009A5A78" w:rsidRPr="00BA3E91" w:rsidTr="00237D5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237D54">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C56B9D">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16</w:t>
      </w:r>
    </w:p>
    <w:p w:rsidR="009A5A78" w:rsidRPr="00BA3E91" w:rsidRDefault="00CE1F12">
      <w:pPr>
        <w:rPr>
          <w:lang w:val="ro-RO"/>
        </w:rPr>
      </w:pPr>
      <w:r w:rsidRPr="00BA3E91">
        <w:rPr>
          <w:noProof/>
          <w:lang w:val="ro-RO"/>
        </w:rPr>
        <w:drawing>
          <wp:inline distT="0" distB="0" distL="0" distR="0">
            <wp:extent cx="4610100" cy="1095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063" w:type="dxa"/>
          </w:tcPr>
          <w:p w:rsidR="009A5A78" w:rsidRPr="00BA3E91" w:rsidRDefault="00CE1F12">
            <w:pPr>
              <w:rPr>
                <w:lang w:val="ro-RO"/>
              </w:rPr>
            </w:pPr>
            <w:r w:rsidRPr="00BA3E91">
              <w:rPr>
                <w:lang w:val="ro-RO"/>
              </w:rPr>
              <w:t>Baze Strategii</w:t>
            </w:r>
          </w:p>
        </w:tc>
        <w:tc>
          <w:tcPr>
            <w:tcW w:w="539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06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395" w:type="dxa"/>
          </w:tcPr>
          <w:p w:rsidR="009A5A78" w:rsidRPr="0045007F" w:rsidRDefault="0045007F">
            <w:pPr>
              <w:rPr>
                <w:color w:val="FF0000"/>
                <w:lang w:val="ro-RO"/>
              </w:rPr>
            </w:pPr>
            <w:r>
              <w:rPr>
                <w:color w:val="FF0000"/>
                <w:lang w:val="ro-RO"/>
              </w:rPr>
              <w:t>Dezvoltarea tehnologiilor de reciclare a resurselor secundare si transformarea lor in resu</w:t>
            </w:r>
            <w:r w:rsidR="00434DE6">
              <w:rPr>
                <w:color w:val="FF0000"/>
                <w:lang w:val="ro-RO"/>
              </w:rPr>
              <w:t>rse calitativ superioare calitativ celor primare si mai ieftine</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8"/>
        <w:gridCol w:w="1361"/>
        <w:gridCol w:w="1547"/>
        <w:gridCol w:w="1102"/>
        <w:gridCol w:w="3432"/>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CUM</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7030" w:type="dxa"/>
          </w:tcPr>
          <w:p w:rsidR="00496311" w:rsidRPr="00BA3E91" w:rsidRDefault="00496311" w:rsidP="00496311">
            <w:pPr>
              <w:rPr>
                <w:color w:val="7030A0"/>
                <w:lang w:val="ro-RO"/>
              </w:rPr>
            </w:pPr>
            <w:r w:rsidRPr="00BA3E91">
              <w:rPr>
                <w:color w:val="7030A0"/>
                <w:lang w:val="ro-RO"/>
              </w:rPr>
              <w:t xml:space="preserve"> </w:t>
            </w:r>
            <w:r>
              <w:rPr>
                <w:color w:val="7030A0"/>
                <w:lang w:val="ro-RO"/>
              </w:rPr>
              <w:t xml:space="preserve">Evaluarea modului de achiziționări a resurselor, ce anume se utilizează din acestea si cum se </w:t>
            </w:r>
            <w:r w:rsidR="0045007F">
              <w:rPr>
                <w:color w:val="7030A0"/>
                <w:lang w:val="ro-RO"/>
              </w:rPr>
              <w:t>prezintă</w:t>
            </w:r>
            <w:r>
              <w:rPr>
                <w:color w:val="7030A0"/>
                <w:lang w:val="ro-RO"/>
              </w:rPr>
              <w:t xml:space="preserve"> produsul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73688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73688F">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7030" w:type="dxa"/>
          </w:tcPr>
          <w:p w:rsidR="009A5A78" w:rsidRPr="00BA3E91" w:rsidRDefault="00CE1F12">
            <w:pPr>
              <w:rPr>
                <w:color w:val="00B050"/>
                <w:lang w:val="ro-RO"/>
              </w:rPr>
            </w:pPr>
            <w:r w:rsidRPr="00BA3E91">
              <w:rPr>
                <w:color w:val="00B050"/>
                <w:lang w:val="ro-RO"/>
              </w:rPr>
              <w:t xml:space="preserve"> </w:t>
            </w:r>
            <w:r w:rsidR="0073688F">
              <w:rPr>
                <w:color w:val="00B050"/>
                <w:lang w:val="ro-RO"/>
              </w:rPr>
              <w:t>Evaluarea răspunsurilor piețelor in an</w:t>
            </w:r>
            <w:r w:rsidR="0045007F">
              <w:rPr>
                <w:color w:val="00B050"/>
                <w:lang w:val="ro-RO"/>
              </w:rPr>
              <w:t>u</w:t>
            </w:r>
            <w:r w:rsidR="0073688F">
              <w:rPr>
                <w:color w:val="00B050"/>
                <w:lang w:val="ro-RO"/>
              </w:rPr>
              <w:t>m</w:t>
            </w:r>
            <w:r w:rsidR="0045007F">
              <w:rPr>
                <w:color w:val="00B050"/>
                <w:lang w:val="ro-RO"/>
              </w:rPr>
              <w:t>i</w:t>
            </w:r>
            <w:r w:rsidR="0073688F">
              <w:rPr>
                <w:color w:val="00B050"/>
                <w:lang w:val="ro-RO"/>
              </w:rPr>
              <w:t xml:space="preserve">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17</w:t>
      </w:r>
    </w:p>
    <w:p w:rsidR="009A5A78" w:rsidRPr="00BA3E91" w:rsidRDefault="00CE1F12">
      <w:pPr>
        <w:rPr>
          <w:lang w:val="ro-RO"/>
        </w:rPr>
      </w:pPr>
      <w:r w:rsidRPr="00BA3E91">
        <w:rPr>
          <w:noProof/>
          <w:lang w:val="ro-RO"/>
        </w:rPr>
        <w:drawing>
          <wp:inline distT="0" distB="0" distL="0" distR="0">
            <wp:extent cx="4610100" cy="1095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434DE6" w:rsidRDefault="00434DE6">
            <w:pPr>
              <w:rPr>
                <w:color w:val="FF0000"/>
                <w:lang w:val="ro-RO"/>
              </w:rPr>
            </w:pPr>
            <w:r>
              <w:rPr>
                <w:color w:val="FF0000"/>
                <w:lang w:val="ro-RO"/>
              </w:rPr>
              <w:t>Creşterea atractivității produselor obținute din materiale reciclate si educarea piețelor pe direcția sustenabilității si echilibrului ecologic</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DE 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CUM</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logicii si procedurilor de procesare a produselor si a aspectului si standardele de calitate respectate pana la final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A914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A9143D">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A9143D">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18</w:t>
      </w:r>
    </w:p>
    <w:p w:rsidR="009A5A78" w:rsidRPr="00BA3E91" w:rsidRDefault="00CE1F12">
      <w:pPr>
        <w:rPr>
          <w:lang w:val="ro-RO"/>
        </w:rPr>
      </w:pPr>
      <w:r w:rsidRPr="00BA3E91">
        <w:rPr>
          <w:noProof/>
          <w:lang w:val="ro-RO"/>
        </w:rPr>
        <w:drawing>
          <wp:inline distT="0" distB="0" distL="0" distR="0">
            <wp:extent cx="4610100" cy="1095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434DE6" w:rsidRDefault="00611A1D">
            <w:pPr>
              <w:rPr>
                <w:color w:val="FF0000"/>
                <w:lang w:val="ro-RO"/>
              </w:rPr>
            </w:pPr>
            <w:r>
              <w:rPr>
                <w:color w:val="FF0000"/>
                <w:lang w:val="ro-RO"/>
              </w:rPr>
              <w:t>Dezvoltarea inovări produselor, a conceptelor, mărirea durabilității funcționale, cu consecințe pozitive asupra echilibrului de mediu</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5"/>
        <w:gridCol w:w="3424"/>
      </w:tblGrid>
      <w:tr w:rsidR="009A5A78" w:rsidRPr="00BA3E91" w:rsidTr="00496311">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496311" w:rsidRPr="00BA3E91" w:rsidTr="00496311">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CE</w:t>
            </w:r>
          </w:p>
        </w:tc>
        <w:tc>
          <w:tcPr>
            <w:tcW w:w="1728" w:type="dxa"/>
          </w:tcPr>
          <w:p w:rsidR="00496311" w:rsidRPr="00BA3E91" w:rsidRDefault="00496311" w:rsidP="00496311">
            <w:pPr>
              <w:rPr>
                <w:color w:val="7030A0"/>
                <w:lang w:val="ro-RO"/>
              </w:rPr>
            </w:pPr>
            <w:r w:rsidRPr="00BA3E91">
              <w:rPr>
                <w:color w:val="7030A0"/>
                <w:lang w:val="ro-RO"/>
              </w:rPr>
              <w:t>UNDE/CAND</w:t>
            </w:r>
          </w:p>
        </w:tc>
        <w:tc>
          <w:tcPr>
            <w:tcW w:w="1728" w:type="dxa"/>
          </w:tcPr>
          <w:p w:rsidR="00496311" w:rsidRPr="00BA3E91" w:rsidRDefault="00496311" w:rsidP="00496311">
            <w:pPr>
              <w:rPr>
                <w:color w:val="7030A0"/>
                <w:lang w:val="ro-RO"/>
              </w:rPr>
            </w:pPr>
            <w:r w:rsidRPr="00BA3E91">
              <w:rPr>
                <w:color w:val="7030A0"/>
                <w:lang w:val="ro-RO"/>
              </w:rPr>
              <w:t>DE CE</w:t>
            </w:r>
          </w:p>
        </w:tc>
        <w:tc>
          <w:tcPr>
            <w:tcW w:w="6940" w:type="dxa"/>
          </w:tcPr>
          <w:p w:rsidR="00496311" w:rsidRPr="00BA3E91" w:rsidRDefault="00496311" w:rsidP="00496311">
            <w:pPr>
              <w:rPr>
                <w:color w:val="7030A0"/>
                <w:lang w:val="ro-RO"/>
              </w:rPr>
            </w:pPr>
            <w:r w:rsidRPr="00BA3E91">
              <w:rPr>
                <w:color w:val="7030A0"/>
                <w:lang w:val="ro-RO"/>
              </w:rPr>
              <w:t xml:space="preserve"> </w:t>
            </w:r>
            <w:r>
              <w:rPr>
                <w:color w:val="7030A0"/>
                <w:lang w:val="ro-RO"/>
              </w:rPr>
              <w:t>Evaluarea intrărilor si modelelor de procesare si compararea cu aspectul si funcţionarea la final a produselor</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E822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E8223D">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6940" w:type="dxa"/>
          </w:tcPr>
          <w:p w:rsidR="009A5A78" w:rsidRPr="00BA3E91" w:rsidRDefault="00CE1F12">
            <w:pPr>
              <w:rPr>
                <w:color w:val="00B050"/>
                <w:lang w:val="ro-RO"/>
              </w:rPr>
            </w:pPr>
            <w:r w:rsidRPr="00BA3E91">
              <w:rPr>
                <w:color w:val="00B050"/>
                <w:lang w:val="ro-RO"/>
              </w:rPr>
              <w:t xml:space="preserve"> </w:t>
            </w:r>
            <w:r w:rsidR="00E8223D">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19</w:t>
      </w:r>
    </w:p>
    <w:p w:rsidR="009A5A78" w:rsidRPr="00BA3E91" w:rsidRDefault="00CE1F12">
      <w:pPr>
        <w:rPr>
          <w:lang w:val="ro-RO"/>
        </w:rPr>
      </w:pPr>
      <w:r w:rsidRPr="00BA3E91">
        <w:rPr>
          <w:noProof/>
          <w:lang w:val="ro-RO"/>
        </w:rPr>
        <w:drawing>
          <wp:inline distT="0" distB="0" distL="0" distR="0">
            <wp:extent cx="4610100" cy="1095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D21D4E">
            <w:pPr>
              <w:rPr>
                <w:lang w:val="ro-RO"/>
              </w:rPr>
            </w:pPr>
            <w:r>
              <w:rPr>
                <w:lang w:val="ro-RO"/>
              </w:rPr>
              <w:t>Ciclul complet</w:t>
            </w:r>
            <w:r w:rsidR="00CE1F12" w:rsidRPr="00BA3E91">
              <w:rPr>
                <w:lang w:val="ro-RO"/>
              </w:rPr>
              <w:t xml:space="preserve"> </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611A1D" w:rsidRDefault="00611A1D">
            <w:pPr>
              <w:rPr>
                <w:color w:val="FF0000"/>
                <w:lang w:val="ro-RO"/>
              </w:rPr>
            </w:pPr>
            <w:r>
              <w:rPr>
                <w:color w:val="FF0000"/>
                <w:lang w:val="ro-RO"/>
              </w:rPr>
              <w:t xml:space="preserve">Optimizarea ciclurilor de producție si desfacere, prin evaluarea necesităților reale, a capacitaților de prelucrare si reciclare, a cererii corecte a cererii corecte </w:t>
            </w:r>
            <w:r w:rsidR="00C62931">
              <w:rPr>
                <w:color w:val="FF0000"/>
                <w:lang w:val="ro-RO"/>
              </w:rPr>
              <w:t xml:space="preserve">si a resurselor regenerabile disponibile </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680414">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680414">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6C7137">
              <w:rPr>
                <w:color w:val="7030A0"/>
                <w:lang w:val="ro-RO"/>
              </w:rPr>
              <w:t xml:space="preserve">Evaluarea si contabilizarea </w:t>
            </w:r>
            <w:r w:rsidR="00680414">
              <w:rPr>
                <w:color w:val="7030A0"/>
                <w:lang w:val="ro-RO"/>
              </w:rPr>
              <w:t>modalităților</w:t>
            </w:r>
            <w:r w:rsidR="006C7137">
              <w:rPr>
                <w:color w:val="7030A0"/>
                <w:lang w:val="ro-RO"/>
              </w:rPr>
              <w:t xml:space="preserve"> de preluare a produselor la intrarea in </w:t>
            </w:r>
            <w:r w:rsidR="00680414">
              <w:rPr>
                <w:color w:val="7030A0"/>
                <w:lang w:val="ro-RO"/>
              </w:rPr>
              <w:t>producție</w:t>
            </w:r>
            <w:r w:rsidR="006C7137">
              <w:rPr>
                <w:color w:val="7030A0"/>
                <w:lang w:val="ro-RO"/>
              </w:rPr>
              <w:t xml:space="preserv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CC5DCE">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CUM</w:t>
            </w:r>
          </w:p>
        </w:tc>
        <w:tc>
          <w:tcPr>
            <w:tcW w:w="6940" w:type="dxa"/>
          </w:tcPr>
          <w:p w:rsidR="009A5A78" w:rsidRPr="00BA3E91" w:rsidRDefault="00CE1F12">
            <w:pPr>
              <w:rPr>
                <w:color w:val="00B050"/>
                <w:lang w:val="ro-RO"/>
              </w:rPr>
            </w:pPr>
            <w:r w:rsidRPr="00BA3E91">
              <w:rPr>
                <w:color w:val="00B050"/>
                <w:lang w:val="ro-RO"/>
              </w:rPr>
              <w:t xml:space="preserve"> </w:t>
            </w:r>
            <w:r w:rsidR="00CC5DCE">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20</w:t>
      </w:r>
    </w:p>
    <w:p w:rsidR="009A5A78" w:rsidRPr="00BA3E91" w:rsidRDefault="00CE1F12">
      <w:pPr>
        <w:rPr>
          <w:lang w:val="ro-RO"/>
        </w:rPr>
      </w:pPr>
      <w:r w:rsidRPr="00BA3E91">
        <w:rPr>
          <w:noProof/>
          <w:lang w:val="ro-RO"/>
        </w:rPr>
        <w:drawing>
          <wp:inline distT="0" distB="0" distL="0" distR="0">
            <wp:extent cx="4610100" cy="1095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CD040D" w:rsidRDefault="00CD040D">
            <w:pPr>
              <w:rPr>
                <w:color w:val="FF0000"/>
                <w:lang w:val="ro-RO"/>
              </w:rPr>
            </w:pPr>
            <w:r>
              <w:rPr>
                <w:color w:val="FF0000"/>
                <w:lang w:val="ro-RO"/>
              </w:rPr>
              <w:t xml:space="preserve">Controlul rețelelor cumpărătorilor prin boicot asupra cumpărării produselor ce conduc la consecințe secundare ce dereglează echilibrul mediului </w:t>
            </w:r>
          </w:p>
        </w:tc>
      </w:tr>
      <w:tr w:rsidR="009A5A78" w:rsidRPr="00BA3E91" w:rsidTr="00D21D4E">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7"/>
        <w:gridCol w:w="1369"/>
        <w:gridCol w:w="1551"/>
        <w:gridCol w:w="1115"/>
        <w:gridCol w:w="3398"/>
      </w:tblGrid>
      <w:tr w:rsidR="009A5A78" w:rsidRPr="00BA3E91" w:rsidTr="00CE1F12">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CE1F12">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680414">
              <w:rPr>
                <w:color w:val="7030A0"/>
                <w:lang w:val="ro-RO"/>
              </w:rPr>
              <w:t>Evaluarea condițiilor de selectare a resurselor inițiale prin comparație cu obiectivele de realizare a produselor finale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095BB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095BBE">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095BBE">
              <w:rPr>
                <w:color w:val="00B050"/>
                <w:lang w:val="ro-RO"/>
              </w:rPr>
              <w:t xml:space="preserve">Evaluarea </w:t>
            </w:r>
            <w:r w:rsidR="00CD040D">
              <w:rPr>
                <w:color w:val="00B050"/>
                <w:lang w:val="ro-RO"/>
              </w:rPr>
              <w:t>cauzală</w:t>
            </w:r>
            <w:r w:rsidR="00095BBE">
              <w:rPr>
                <w:color w:val="00B050"/>
                <w:lang w:val="ro-RO"/>
              </w:rPr>
              <w:t xml:space="preserve"> a răspunsurilor piețelor prin acțiuni concrete provocate de forțarea introducere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21</w:t>
      </w:r>
    </w:p>
    <w:p w:rsidR="009A5A78" w:rsidRPr="00BA3E91" w:rsidRDefault="00CE1F12">
      <w:pPr>
        <w:rPr>
          <w:lang w:val="ro-RO"/>
        </w:rPr>
      </w:pPr>
      <w:r w:rsidRPr="00BA3E91">
        <w:rPr>
          <w:noProof/>
          <w:lang w:val="ro-RO"/>
        </w:rPr>
        <w:drawing>
          <wp:inline distT="0" distB="0" distL="0" distR="0">
            <wp:extent cx="4610100" cy="1095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603"/>
        <w:gridCol w:w="4855"/>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603" w:type="dxa"/>
          </w:tcPr>
          <w:p w:rsidR="009A5A78" w:rsidRPr="00BA3E91" w:rsidRDefault="00CE1F12">
            <w:pPr>
              <w:rPr>
                <w:lang w:val="ro-RO"/>
              </w:rPr>
            </w:pPr>
            <w:r w:rsidRPr="00BA3E91">
              <w:rPr>
                <w:lang w:val="ro-RO"/>
              </w:rPr>
              <w:t>Baze Strategii</w:t>
            </w:r>
          </w:p>
        </w:tc>
        <w:tc>
          <w:tcPr>
            <w:tcW w:w="485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60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855" w:type="dxa"/>
          </w:tcPr>
          <w:p w:rsidR="009A5A78" w:rsidRPr="00CD040D" w:rsidRDefault="00CD040D">
            <w:pPr>
              <w:rPr>
                <w:color w:val="FF0000"/>
                <w:lang w:val="ro-RO"/>
              </w:rPr>
            </w:pPr>
            <w:r>
              <w:rPr>
                <w:color w:val="FF0000"/>
                <w:lang w:val="ro-RO"/>
              </w:rPr>
              <w:t>Reglarea distribuției prețurilor vis a vis de calitatea produselor si utilitatea ecologică ce include si prețurilor de prelucrare a resurselor secundare sau regenerabile</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7"/>
        <w:gridCol w:w="1368"/>
        <w:gridCol w:w="1550"/>
        <w:gridCol w:w="1114"/>
        <w:gridCol w:w="3401"/>
      </w:tblGrid>
      <w:tr w:rsidR="009A5A78" w:rsidRPr="00BA3E91" w:rsidTr="009D454B">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9D454B">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9D454B">
              <w:rPr>
                <w:color w:val="7030A0"/>
                <w:lang w:val="ro-RO"/>
              </w:rPr>
              <w:t>Evaluarea tipurilor de resurse procesate si a modului de prelucrare pentru proiectarea liniilor de desfacere a produselor finale in funcţie de necesitățile pieței</w:t>
            </w:r>
          </w:p>
        </w:tc>
      </w:tr>
    </w:tbl>
    <w:p w:rsidR="009A5A78" w:rsidRPr="00BA3E91" w:rsidRDefault="009A5A78">
      <w:pPr>
        <w:rPr>
          <w:lang w:val="ro-RO"/>
        </w:rPr>
      </w:pP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1"/>
        <w:gridCol w:w="1443"/>
        <w:gridCol w:w="1544"/>
        <w:gridCol w:w="1177"/>
        <w:gridCol w:w="337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DE CE</w:t>
            </w:r>
          </w:p>
        </w:tc>
        <w:tc>
          <w:tcPr>
            <w:tcW w:w="1728" w:type="dxa"/>
          </w:tcPr>
          <w:p w:rsidR="00E54185" w:rsidRPr="00BA3E91" w:rsidRDefault="00E54185" w:rsidP="00E54185">
            <w:pPr>
              <w:rPr>
                <w:color w:val="00B050"/>
                <w:lang w:val="ro-RO"/>
              </w:rPr>
            </w:pPr>
            <w:r w:rsidRPr="00BA3E91">
              <w:rPr>
                <w:color w:val="00B050"/>
                <w:lang w:val="ro-RO"/>
              </w:rPr>
              <w:t>CUM</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6940" w:type="dxa"/>
          </w:tcPr>
          <w:p w:rsidR="00E54185" w:rsidRPr="00BA3E91" w:rsidRDefault="00E54185" w:rsidP="00E54185">
            <w:pPr>
              <w:rPr>
                <w:color w:val="00B050"/>
                <w:lang w:val="ro-RO"/>
              </w:rPr>
            </w:pPr>
            <w:r w:rsidRPr="00BA3E91">
              <w:rPr>
                <w:color w:val="00B050"/>
                <w:lang w:val="ro-RO"/>
              </w:rPr>
              <w:t xml:space="preserve"> </w:t>
            </w:r>
            <w:r>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22</w:t>
      </w:r>
    </w:p>
    <w:p w:rsidR="009A5A78" w:rsidRPr="00BA3E91" w:rsidRDefault="00CE1F12">
      <w:pPr>
        <w:rPr>
          <w:lang w:val="ro-RO"/>
        </w:rPr>
      </w:pPr>
      <w:r w:rsidRPr="00BA3E91">
        <w:rPr>
          <w:noProof/>
          <w:lang w:val="ro-RO"/>
        </w:rPr>
        <w:drawing>
          <wp:inline distT="0" distB="0" distL="0" distR="0">
            <wp:extent cx="4610100" cy="1095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333" w:type="dxa"/>
          </w:tcPr>
          <w:p w:rsidR="009A5A78" w:rsidRPr="00BA3E91" w:rsidRDefault="00CE1F12">
            <w:pPr>
              <w:rPr>
                <w:lang w:val="ro-RO"/>
              </w:rPr>
            </w:pPr>
            <w:r w:rsidRPr="00BA3E91">
              <w:rPr>
                <w:lang w:val="ro-RO"/>
              </w:rPr>
              <w:t>Baze Strategii</w:t>
            </w:r>
          </w:p>
        </w:tc>
        <w:tc>
          <w:tcPr>
            <w:tcW w:w="512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333" w:type="dxa"/>
          </w:tcPr>
          <w:p w:rsidR="009A5A78" w:rsidRPr="00BA3E91" w:rsidRDefault="00CE1F12">
            <w:pPr>
              <w:rPr>
                <w:lang w:val="ro-RO"/>
              </w:rPr>
            </w:pPr>
            <w:r w:rsidRPr="00BA3E91">
              <w:rPr>
                <w:lang w:val="ro-RO"/>
              </w:rPr>
              <w:t>UNDE/CAND</w:t>
            </w:r>
          </w:p>
        </w:tc>
        <w:tc>
          <w:tcPr>
            <w:tcW w:w="5125" w:type="dxa"/>
          </w:tcPr>
          <w:p w:rsidR="009A5A78" w:rsidRPr="00BA3E91" w:rsidRDefault="00D21D4E">
            <w:pPr>
              <w:rPr>
                <w:lang w:val="ro-RO"/>
              </w:rPr>
            </w:pPr>
            <w:r>
              <w:rPr>
                <w:lang w:val="ro-RO"/>
              </w:rPr>
              <w:t>Ciclul complet</w:t>
            </w:r>
            <w:r w:rsidR="00CE1F12" w:rsidRPr="00BA3E91">
              <w:rPr>
                <w:lang w:val="ro-RO"/>
              </w:rPr>
              <w:t xml:space="preserve"> </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33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125" w:type="dxa"/>
          </w:tcPr>
          <w:p w:rsidR="0035231F" w:rsidRPr="00CD040D" w:rsidRDefault="0035231F" w:rsidP="0035231F">
            <w:pPr>
              <w:rPr>
                <w:color w:val="FF0000"/>
                <w:lang w:val="ro-RO"/>
              </w:rPr>
            </w:pPr>
            <w:r>
              <w:rPr>
                <w:color w:val="FF0000"/>
                <w:lang w:val="ro-RO"/>
              </w:rPr>
              <w:t>Dezvoltarea indicatorilor de evaluare complecși in relația dintre echilibrul mediului, prețului sustenabilității prin reciclare ecologică, costurile derivate a dereglării echilibrului de mediu, costurile refacerii echilibrului de mediu, preturile producției si desfacere a produselor către piețe</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333" w:type="dxa"/>
          </w:tcPr>
          <w:p w:rsidR="009A5A78" w:rsidRPr="00BA3E91" w:rsidRDefault="00CE1F12">
            <w:pPr>
              <w:rPr>
                <w:lang w:val="ro-RO"/>
              </w:rPr>
            </w:pPr>
            <w:r w:rsidRPr="00BA3E91">
              <w:rPr>
                <w:lang w:val="ro-RO"/>
              </w:rPr>
              <w:t>UNDE/CAND</w:t>
            </w:r>
          </w:p>
        </w:tc>
        <w:tc>
          <w:tcPr>
            <w:tcW w:w="512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680414">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80414" w:rsidRPr="00BA3E91" w:rsidTr="00680414">
        <w:tc>
          <w:tcPr>
            <w:tcW w:w="1728" w:type="dxa"/>
          </w:tcPr>
          <w:p w:rsidR="00680414" w:rsidRPr="00BA3E91" w:rsidRDefault="00680414" w:rsidP="00680414">
            <w:pPr>
              <w:rPr>
                <w:color w:val="7030A0"/>
                <w:lang w:val="ro-RO"/>
              </w:rPr>
            </w:pPr>
            <w:r w:rsidRPr="00BA3E91">
              <w:rPr>
                <w:color w:val="7030A0"/>
                <w:lang w:val="ro-RO"/>
              </w:rPr>
              <w:t>CUM</w:t>
            </w:r>
          </w:p>
        </w:tc>
        <w:tc>
          <w:tcPr>
            <w:tcW w:w="1728" w:type="dxa"/>
          </w:tcPr>
          <w:p w:rsidR="00680414" w:rsidRPr="00BA3E91" w:rsidRDefault="00680414" w:rsidP="00680414">
            <w:pPr>
              <w:rPr>
                <w:color w:val="7030A0"/>
                <w:lang w:val="ro-RO"/>
              </w:rPr>
            </w:pPr>
            <w:r w:rsidRPr="00BA3E91">
              <w:rPr>
                <w:color w:val="7030A0"/>
                <w:lang w:val="ro-RO"/>
              </w:rPr>
              <w:t>CE</w:t>
            </w:r>
          </w:p>
        </w:tc>
        <w:tc>
          <w:tcPr>
            <w:tcW w:w="1728" w:type="dxa"/>
          </w:tcPr>
          <w:p w:rsidR="00680414" w:rsidRPr="00BA3E91" w:rsidRDefault="00680414" w:rsidP="00680414">
            <w:pPr>
              <w:rPr>
                <w:color w:val="7030A0"/>
                <w:lang w:val="ro-RO"/>
              </w:rPr>
            </w:pPr>
            <w:r w:rsidRPr="00BA3E91">
              <w:rPr>
                <w:color w:val="7030A0"/>
                <w:lang w:val="ro-RO"/>
              </w:rPr>
              <w:t>UNDE/CAND</w:t>
            </w:r>
          </w:p>
        </w:tc>
        <w:tc>
          <w:tcPr>
            <w:tcW w:w="1728" w:type="dxa"/>
          </w:tcPr>
          <w:p w:rsidR="00680414" w:rsidRPr="00BA3E91" w:rsidRDefault="00680414" w:rsidP="00680414">
            <w:pPr>
              <w:rPr>
                <w:color w:val="7030A0"/>
                <w:lang w:val="ro-RO"/>
              </w:rPr>
            </w:pPr>
            <w:r w:rsidRPr="00BA3E91">
              <w:rPr>
                <w:color w:val="7030A0"/>
                <w:lang w:val="ro-RO"/>
              </w:rPr>
              <w:t>DE CE</w:t>
            </w:r>
          </w:p>
        </w:tc>
        <w:tc>
          <w:tcPr>
            <w:tcW w:w="7030" w:type="dxa"/>
          </w:tcPr>
          <w:p w:rsidR="00680414" w:rsidRPr="00BA3E91" w:rsidRDefault="00680414" w:rsidP="00680414">
            <w:pPr>
              <w:rPr>
                <w:color w:val="7030A0"/>
                <w:lang w:val="ro-RO"/>
              </w:rPr>
            </w:pPr>
            <w:r w:rsidRPr="00BA3E91">
              <w:rPr>
                <w:color w:val="7030A0"/>
                <w:lang w:val="ro-RO"/>
              </w:rPr>
              <w:t xml:space="preserve"> </w:t>
            </w:r>
            <w:r>
              <w:rPr>
                <w:color w:val="7030A0"/>
                <w:lang w:val="ro-RO"/>
              </w:rPr>
              <w:t xml:space="preserve">Evaluarea si contabilizarea modalităților de preluare a produselor la intrarea in producție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5"/>
        <w:gridCol w:w="1290"/>
        <w:gridCol w:w="1445"/>
        <w:gridCol w:w="882"/>
        <w:gridCol w:w="4208"/>
      </w:tblGrid>
      <w:tr w:rsidR="009A5A78" w:rsidRPr="00BA3E91" w:rsidTr="00CD040D">
        <w:tc>
          <w:tcPr>
            <w:tcW w:w="805"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81" w:type="dxa"/>
          </w:tcPr>
          <w:p w:rsidR="009A5A78" w:rsidRPr="00BA3E91" w:rsidRDefault="00CE1F12">
            <w:pPr>
              <w:rPr>
                <w:color w:val="00B050"/>
                <w:lang w:val="ro-RO"/>
              </w:rPr>
            </w:pPr>
            <w:r w:rsidRPr="00BA3E91">
              <w:rPr>
                <w:color w:val="00B050"/>
                <w:lang w:val="ro-RO"/>
              </w:rPr>
              <w:t>Intrare Data</w:t>
            </w:r>
          </w:p>
        </w:tc>
        <w:tc>
          <w:tcPr>
            <w:tcW w:w="4209" w:type="dxa"/>
          </w:tcPr>
          <w:p w:rsidR="009A5A78" w:rsidRPr="00BA3E91" w:rsidRDefault="00CE1F12">
            <w:pPr>
              <w:rPr>
                <w:color w:val="00B050"/>
                <w:lang w:val="ro-RO"/>
              </w:rPr>
            </w:pPr>
            <w:r w:rsidRPr="00BA3E91">
              <w:rPr>
                <w:color w:val="00B050"/>
                <w:lang w:val="ro-RO"/>
              </w:rPr>
              <w:t>Comentarii</w:t>
            </w:r>
          </w:p>
        </w:tc>
      </w:tr>
      <w:tr w:rsidR="009A5A78" w:rsidRPr="00BA3E91" w:rsidTr="00CD040D">
        <w:tc>
          <w:tcPr>
            <w:tcW w:w="805" w:type="dxa"/>
          </w:tcPr>
          <w:p w:rsidR="009A5A78" w:rsidRPr="00BA3E91" w:rsidRDefault="00CE1F12">
            <w:pPr>
              <w:rPr>
                <w:color w:val="00B050"/>
                <w:lang w:val="ro-RO"/>
              </w:rPr>
            </w:pPr>
            <w:r w:rsidRPr="00BA3E91">
              <w:rPr>
                <w:color w:val="00B050"/>
                <w:lang w:val="ro-RO"/>
              </w:rPr>
              <w:t>DE CE</w:t>
            </w:r>
          </w:p>
        </w:tc>
        <w:tc>
          <w:tcPr>
            <w:tcW w:w="1290" w:type="dxa"/>
          </w:tcPr>
          <w:p w:rsidR="009A5A78" w:rsidRPr="00BA3E91" w:rsidRDefault="00CE1F12">
            <w:pPr>
              <w:rPr>
                <w:color w:val="00B050"/>
                <w:lang w:val="ro-RO"/>
              </w:rPr>
            </w:pPr>
            <w:r w:rsidRPr="00BA3E91">
              <w:rPr>
                <w:color w:val="00B050"/>
                <w:lang w:val="ro-RO"/>
              </w:rPr>
              <w:t>CUM</w:t>
            </w:r>
          </w:p>
        </w:tc>
        <w:tc>
          <w:tcPr>
            <w:tcW w:w="1445" w:type="dxa"/>
          </w:tcPr>
          <w:p w:rsidR="009A5A78" w:rsidRPr="00BA3E91" w:rsidRDefault="00CE1F12">
            <w:pPr>
              <w:rPr>
                <w:color w:val="00B050"/>
                <w:lang w:val="ro-RO"/>
              </w:rPr>
            </w:pPr>
            <w:r w:rsidRPr="00BA3E91">
              <w:rPr>
                <w:color w:val="00B050"/>
                <w:lang w:val="ro-RO"/>
              </w:rPr>
              <w:t>UNDE/CAND</w:t>
            </w:r>
          </w:p>
        </w:tc>
        <w:tc>
          <w:tcPr>
            <w:tcW w:w="881" w:type="dxa"/>
          </w:tcPr>
          <w:p w:rsidR="009A5A78" w:rsidRPr="00BA3E91" w:rsidRDefault="00CE1F12">
            <w:pPr>
              <w:rPr>
                <w:color w:val="00B050"/>
                <w:lang w:val="ro-RO"/>
              </w:rPr>
            </w:pPr>
            <w:r w:rsidRPr="00BA3E91">
              <w:rPr>
                <w:color w:val="00B050"/>
                <w:lang w:val="ro-RO"/>
              </w:rPr>
              <w:t>CUM</w:t>
            </w:r>
          </w:p>
        </w:tc>
        <w:tc>
          <w:tcPr>
            <w:tcW w:w="4209" w:type="dxa"/>
          </w:tcPr>
          <w:p w:rsidR="009A5A78" w:rsidRPr="00BA3E91" w:rsidRDefault="00CE1F12">
            <w:pPr>
              <w:rPr>
                <w:color w:val="00B050"/>
                <w:lang w:val="ro-RO"/>
              </w:rPr>
            </w:pPr>
            <w:r w:rsidRPr="00BA3E91">
              <w:rPr>
                <w:color w:val="00B050"/>
                <w:lang w:val="ro-RO"/>
              </w:rPr>
              <w:t xml:space="preserve"> </w:t>
            </w:r>
            <w:r w:rsidR="0058471F">
              <w:rPr>
                <w:color w:val="00B050"/>
                <w:lang w:val="ro-RO"/>
              </w:rPr>
              <w:t xml:space="preserve">Evaluarea nevoilor de anumite produse ce </w:t>
            </w:r>
            <w:r w:rsidR="00F623E4">
              <w:rPr>
                <w:color w:val="00B050"/>
                <w:lang w:val="ro-RO"/>
              </w:rPr>
              <w:t>întrunesc</w:t>
            </w:r>
            <w:r w:rsidR="0058471F">
              <w:rPr>
                <w:color w:val="00B050"/>
                <w:lang w:val="ro-RO"/>
              </w:rPr>
              <w:t xml:space="preserve"> </w:t>
            </w:r>
            <w:r w:rsidR="00F623E4">
              <w:rPr>
                <w:color w:val="00B050"/>
                <w:lang w:val="ro-RO"/>
              </w:rPr>
              <w:t>calități</w:t>
            </w:r>
            <w:r w:rsidR="0058471F">
              <w:rPr>
                <w:color w:val="00B050"/>
                <w:lang w:val="ro-RO"/>
              </w:rPr>
              <w:t xml:space="preserve"> </w:t>
            </w:r>
            <w:r w:rsidR="00F623E4">
              <w:rPr>
                <w:color w:val="00B050"/>
                <w:lang w:val="ro-RO"/>
              </w:rPr>
              <w:t>funcționale</w:t>
            </w:r>
            <w:r w:rsidR="0058471F">
              <w:rPr>
                <w:color w:val="00B050"/>
                <w:lang w:val="ro-RO"/>
              </w:rPr>
              <w:t xml:space="preserve"> si ecologice</w:t>
            </w:r>
            <w:r w:rsidR="00CD040D">
              <w:rPr>
                <w:color w:val="00B050"/>
                <w:lang w:val="ro-RO"/>
              </w:rPr>
              <w:t>.</w:t>
            </w:r>
            <w:r w:rsidR="0058471F">
              <w:rPr>
                <w:color w:val="00B050"/>
                <w:lang w:val="ro-RO"/>
              </w:rPr>
              <w:t xml:space="preserve"> </w:t>
            </w:r>
            <w:r w:rsidR="00CD040D">
              <w:rPr>
                <w:color w:val="00B050"/>
                <w:lang w:val="ro-RO"/>
              </w:rPr>
              <w:t>Acestea</w:t>
            </w:r>
            <w:r w:rsidR="0058471F">
              <w:rPr>
                <w:color w:val="00B050"/>
                <w:lang w:val="ro-RO"/>
              </w:rPr>
              <w:t xml:space="preserve"> conduc la reglarea procedurilor de lucru </w:t>
            </w:r>
            <w:r w:rsidR="00F623E4">
              <w:rPr>
                <w:color w:val="00B050"/>
                <w:lang w:val="ro-RO"/>
              </w:rPr>
              <w:t xml:space="preserve">si la condiționarea producătorilor </w:t>
            </w:r>
            <w:r w:rsidR="00CD040D">
              <w:rPr>
                <w:color w:val="00B050"/>
                <w:lang w:val="ro-RO"/>
              </w:rPr>
              <w:t>să</w:t>
            </w:r>
            <w:r w:rsidR="00F623E4">
              <w:rPr>
                <w:color w:val="00B050"/>
                <w:lang w:val="ro-RO"/>
              </w:rPr>
              <w:t xml:space="preserve"> producă si </w:t>
            </w:r>
            <w:r w:rsidR="00CD040D">
              <w:rPr>
                <w:color w:val="00B050"/>
                <w:lang w:val="ro-RO"/>
              </w:rPr>
              <w:t>să</w:t>
            </w:r>
            <w:r w:rsidR="00F623E4">
              <w:rPr>
                <w:color w:val="00B050"/>
                <w:lang w:val="ro-RO"/>
              </w:rPr>
              <w:t xml:space="preserve"> livreze piețelor ce solicita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23</w:t>
      </w:r>
    </w:p>
    <w:p w:rsidR="009A5A78" w:rsidRPr="00BA3E91" w:rsidRDefault="00CE1F12">
      <w:pPr>
        <w:rPr>
          <w:lang w:val="ro-RO"/>
        </w:rPr>
      </w:pPr>
      <w:r w:rsidRPr="00BA3E91">
        <w:rPr>
          <w:noProof/>
          <w:lang w:val="ro-RO"/>
        </w:rPr>
        <w:drawing>
          <wp:inline distT="0" distB="0" distL="0" distR="0">
            <wp:extent cx="4610100" cy="1095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D21D4E">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D21D4E">
        <w:tc>
          <w:tcPr>
            <w:tcW w:w="89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35231F" w:rsidRDefault="0035231F">
            <w:pPr>
              <w:rPr>
                <w:color w:val="FF0000"/>
                <w:lang w:val="ro-RO"/>
              </w:rPr>
            </w:pPr>
            <w:r>
              <w:rPr>
                <w:color w:val="FF0000"/>
                <w:lang w:val="ro-RO"/>
              </w:rPr>
              <w:t xml:space="preserve">Inovarea procedurilor tehnologice si perfecționarea soluțiilor inovative pentru depoluare, reciclare, reutilizarea deșeurilor scutind etapele de producție trecute anterior si eliminarea produselor de unică folosință </w:t>
            </w:r>
          </w:p>
        </w:tc>
      </w:tr>
      <w:tr w:rsidR="009A5A78" w:rsidRPr="00BA3E91" w:rsidTr="00D21D4E">
        <w:tc>
          <w:tcPr>
            <w:tcW w:w="89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3"/>
        <w:gridCol w:w="1154"/>
        <w:gridCol w:w="1458"/>
        <w:gridCol w:w="900"/>
        <w:gridCol w:w="4225"/>
      </w:tblGrid>
      <w:tr w:rsidR="009A5A78" w:rsidRPr="00BA3E91" w:rsidTr="0035231F">
        <w:tc>
          <w:tcPr>
            <w:tcW w:w="89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90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225" w:type="dxa"/>
          </w:tcPr>
          <w:p w:rsidR="009A5A78" w:rsidRPr="00BA3E91" w:rsidRDefault="00CE1F12">
            <w:pPr>
              <w:rPr>
                <w:color w:val="7030A0"/>
                <w:lang w:val="ro-RO"/>
              </w:rPr>
            </w:pPr>
            <w:r w:rsidRPr="00BA3E91">
              <w:rPr>
                <w:color w:val="7030A0"/>
                <w:lang w:val="ro-RO"/>
              </w:rPr>
              <w:t>Comentarii</w:t>
            </w:r>
          </w:p>
        </w:tc>
      </w:tr>
      <w:tr w:rsidR="009A5A78" w:rsidRPr="00BA3E91" w:rsidTr="0035231F">
        <w:tc>
          <w:tcPr>
            <w:tcW w:w="893" w:type="dxa"/>
          </w:tcPr>
          <w:p w:rsidR="009A5A78" w:rsidRPr="00BA3E91" w:rsidRDefault="00CE1F12">
            <w:pPr>
              <w:rPr>
                <w:color w:val="7030A0"/>
                <w:lang w:val="ro-RO"/>
              </w:rPr>
            </w:pPr>
            <w:r w:rsidRPr="00BA3E91">
              <w:rPr>
                <w:color w:val="7030A0"/>
                <w:lang w:val="ro-RO"/>
              </w:rPr>
              <w:t>DE CE</w:t>
            </w:r>
          </w:p>
        </w:tc>
        <w:tc>
          <w:tcPr>
            <w:tcW w:w="1154" w:type="dxa"/>
          </w:tcPr>
          <w:p w:rsidR="009A5A78" w:rsidRPr="00BA3E91" w:rsidRDefault="00CE1F12">
            <w:pPr>
              <w:rPr>
                <w:color w:val="7030A0"/>
                <w:lang w:val="ro-RO"/>
              </w:rPr>
            </w:pPr>
            <w:r w:rsidRPr="00BA3E91">
              <w:rPr>
                <w:color w:val="7030A0"/>
                <w:lang w:val="ro-RO"/>
              </w:rPr>
              <w:t>CE</w:t>
            </w:r>
          </w:p>
        </w:tc>
        <w:tc>
          <w:tcPr>
            <w:tcW w:w="1458" w:type="dxa"/>
          </w:tcPr>
          <w:p w:rsidR="009A5A78" w:rsidRPr="00BA3E91" w:rsidRDefault="00CE1F12">
            <w:pPr>
              <w:rPr>
                <w:color w:val="7030A0"/>
                <w:lang w:val="ro-RO"/>
              </w:rPr>
            </w:pPr>
            <w:r w:rsidRPr="00BA3E91">
              <w:rPr>
                <w:color w:val="7030A0"/>
                <w:lang w:val="ro-RO"/>
              </w:rPr>
              <w:t>UNDE/CAND</w:t>
            </w:r>
          </w:p>
        </w:tc>
        <w:tc>
          <w:tcPr>
            <w:tcW w:w="900" w:type="dxa"/>
          </w:tcPr>
          <w:p w:rsidR="009A5A78" w:rsidRPr="00BA3E91" w:rsidRDefault="00CE1F12">
            <w:pPr>
              <w:rPr>
                <w:color w:val="7030A0"/>
                <w:lang w:val="ro-RO"/>
              </w:rPr>
            </w:pPr>
            <w:r w:rsidRPr="00BA3E91">
              <w:rPr>
                <w:color w:val="7030A0"/>
                <w:lang w:val="ro-RO"/>
              </w:rPr>
              <w:t>DE CE</w:t>
            </w:r>
          </w:p>
        </w:tc>
        <w:tc>
          <w:tcPr>
            <w:tcW w:w="4225" w:type="dxa"/>
          </w:tcPr>
          <w:p w:rsidR="009A5A78" w:rsidRPr="00BA3E91" w:rsidRDefault="00CE1F12">
            <w:pPr>
              <w:rPr>
                <w:color w:val="7030A0"/>
                <w:lang w:val="ro-RO"/>
              </w:rPr>
            </w:pPr>
            <w:r w:rsidRPr="00BA3E91">
              <w:rPr>
                <w:color w:val="7030A0"/>
                <w:lang w:val="ro-RO"/>
              </w:rPr>
              <w:t xml:space="preserve"> </w:t>
            </w:r>
            <w:r w:rsidR="009D454B">
              <w:rPr>
                <w:color w:val="7030A0"/>
                <w:lang w:val="ro-RO"/>
              </w:rPr>
              <w:t xml:space="preserve">Evaluarea </w:t>
            </w:r>
            <w:r w:rsidR="0085102C">
              <w:rPr>
                <w:color w:val="7030A0"/>
                <w:lang w:val="ro-RO"/>
              </w:rPr>
              <w:t>selectării</w:t>
            </w:r>
            <w:r w:rsidR="009D454B">
              <w:rPr>
                <w:color w:val="7030A0"/>
                <w:lang w:val="ro-RO"/>
              </w:rPr>
              <w:t xml:space="preserve"> alternative a altor tipuri de resurse regenerabile sau secundare pentru realizarea pe alte linii de </w:t>
            </w:r>
            <w:r w:rsidR="0085102C">
              <w:rPr>
                <w:color w:val="7030A0"/>
                <w:lang w:val="ro-RO"/>
              </w:rPr>
              <w:t>producție</w:t>
            </w:r>
            <w:r w:rsidR="009D454B">
              <w:rPr>
                <w:color w:val="7030A0"/>
                <w:lang w:val="ro-RO"/>
              </w:rPr>
              <w:t xml:space="preserve"> a unor produse comparabile calitativ, </w:t>
            </w:r>
            <w:r w:rsidR="0085102C">
              <w:rPr>
                <w:color w:val="7030A0"/>
                <w:lang w:val="ro-RO"/>
              </w:rPr>
              <w:t>evitând</w:t>
            </w:r>
            <w:r w:rsidR="009D454B">
              <w:rPr>
                <w:color w:val="7030A0"/>
                <w:lang w:val="ro-RO"/>
              </w:rPr>
              <w:t xml:space="preserve"> epuizarea resurselor primare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1"/>
        <w:gridCol w:w="1290"/>
        <w:gridCol w:w="1445"/>
        <w:gridCol w:w="882"/>
        <w:gridCol w:w="4212"/>
      </w:tblGrid>
      <w:tr w:rsidR="009A5A78" w:rsidRPr="00BA3E91" w:rsidTr="0035231F">
        <w:tc>
          <w:tcPr>
            <w:tcW w:w="805"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685" w:type="dxa"/>
          </w:tcPr>
          <w:p w:rsidR="009A5A78" w:rsidRPr="00BA3E91" w:rsidRDefault="00CE1F12">
            <w:pPr>
              <w:rPr>
                <w:color w:val="00B050"/>
                <w:lang w:val="ro-RO"/>
              </w:rPr>
            </w:pPr>
            <w:r w:rsidRPr="00BA3E91">
              <w:rPr>
                <w:color w:val="00B050"/>
                <w:lang w:val="ro-RO"/>
              </w:rPr>
              <w:t>Intrare Data</w:t>
            </w:r>
          </w:p>
        </w:tc>
        <w:tc>
          <w:tcPr>
            <w:tcW w:w="4405" w:type="dxa"/>
          </w:tcPr>
          <w:p w:rsidR="009A5A78" w:rsidRPr="00BA3E91" w:rsidRDefault="00CE1F12">
            <w:pPr>
              <w:rPr>
                <w:color w:val="00B050"/>
                <w:lang w:val="ro-RO"/>
              </w:rPr>
            </w:pPr>
            <w:r w:rsidRPr="00BA3E91">
              <w:rPr>
                <w:color w:val="00B050"/>
                <w:lang w:val="ro-RO"/>
              </w:rPr>
              <w:t>Comentarii</w:t>
            </w:r>
          </w:p>
        </w:tc>
      </w:tr>
      <w:tr w:rsidR="009A5A78" w:rsidRPr="00BA3E91" w:rsidTr="0035231F">
        <w:tc>
          <w:tcPr>
            <w:tcW w:w="805" w:type="dxa"/>
          </w:tcPr>
          <w:p w:rsidR="009A5A78" w:rsidRPr="00BA3E91" w:rsidRDefault="00CE1F12">
            <w:pPr>
              <w:rPr>
                <w:color w:val="00B050"/>
                <w:lang w:val="ro-RO"/>
              </w:rPr>
            </w:pPr>
            <w:r w:rsidRPr="00BA3E91">
              <w:rPr>
                <w:color w:val="00B050"/>
                <w:lang w:val="ro-RO"/>
              </w:rPr>
              <w:t>DE CE</w:t>
            </w:r>
          </w:p>
        </w:tc>
        <w:tc>
          <w:tcPr>
            <w:tcW w:w="1290" w:type="dxa"/>
          </w:tcPr>
          <w:p w:rsidR="009A5A78" w:rsidRPr="00BA3E91" w:rsidRDefault="00CE1F12">
            <w:pPr>
              <w:rPr>
                <w:color w:val="00B050"/>
                <w:lang w:val="ro-RO"/>
              </w:rPr>
            </w:pPr>
            <w:r w:rsidRPr="00BA3E91">
              <w:rPr>
                <w:color w:val="00B050"/>
                <w:lang w:val="ro-RO"/>
              </w:rPr>
              <w:t>CUM</w:t>
            </w:r>
          </w:p>
        </w:tc>
        <w:tc>
          <w:tcPr>
            <w:tcW w:w="1445" w:type="dxa"/>
          </w:tcPr>
          <w:p w:rsidR="009A5A78" w:rsidRPr="00BA3E91" w:rsidRDefault="00CE1F12">
            <w:pPr>
              <w:rPr>
                <w:color w:val="00B050"/>
                <w:lang w:val="ro-RO"/>
              </w:rPr>
            </w:pPr>
            <w:r w:rsidRPr="00BA3E91">
              <w:rPr>
                <w:color w:val="00B050"/>
                <w:lang w:val="ro-RO"/>
              </w:rPr>
              <w:t>UNDE/CAND</w:t>
            </w:r>
          </w:p>
        </w:tc>
        <w:tc>
          <w:tcPr>
            <w:tcW w:w="685" w:type="dxa"/>
          </w:tcPr>
          <w:p w:rsidR="009A5A78" w:rsidRPr="00BA3E91" w:rsidRDefault="00CE1F12">
            <w:pPr>
              <w:rPr>
                <w:color w:val="00B050"/>
                <w:lang w:val="ro-RO"/>
              </w:rPr>
            </w:pPr>
            <w:r w:rsidRPr="00BA3E91">
              <w:rPr>
                <w:color w:val="00B050"/>
                <w:lang w:val="ro-RO"/>
              </w:rPr>
              <w:t>DE CE</w:t>
            </w:r>
          </w:p>
        </w:tc>
        <w:tc>
          <w:tcPr>
            <w:tcW w:w="4405" w:type="dxa"/>
          </w:tcPr>
          <w:p w:rsidR="009A5A78" w:rsidRPr="00BA3E91" w:rsidRDefault="00CE1F12">
            <w:pPr>
              <w:rPr>
                <w:color w:val="00B050"/>
                <w:lang w:val="ro-RO"/>
              </w:rPr>
            </w:pPr>
            <w:r w:rsidRPr="00BA3E91">
              <w:rPr>
                <w:color w:val="00B050"/>
                <w:lang w:val="ro-RO"/>
              </w:rPr>
              <w:t xml:space="preserve"> </w:t>
            </w:r>
            <w:r w:rsidR="00F623E4">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24</w:t>
      </w:r>
    </w:p>
    <w:p w:rsidR="009A5A78" w:rsidRPr="00BA3E91" w:rsidRDefault="00CE1F12">
      <w:pPr>
        <w:rPr>
          <w:lang w:val="ro-RO"/>
        </w:rPr>
      </w:pPr>
      <w:r w:rsidRPr="00BA3E91">
        <w:rPr>
          <w:noProof/>
          <w:lang w:val="ro-RO"/>
        </w:rPr>
        <w:drawing>
          <wp:inline distT="0" distB="0" distL="0" distR="0">
            <wp:extent cx="4610100" cy="1095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D21D4E">
            <w:pPr>
              <w:rPr>
                <w:lang w:val="ro-RO"/>
              </w:rPr>
            </w:pPr>
            <w:r>
              <w:rPr>
                <w:lang w:val="ro-RO"/>
              </w:rPr>
              <w:t>Ciclul complet</w:t>
            </w:r>
            <w:r w:rsidR="00CE1F12" w:rsidRPr="00BA3E91">
              <w:rPr>
                <w:lang w:val="ro-RO"/>
              </w:rPr>
              <w:t xml:space="preserve"> </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224C41" w:rsidRDefault="00224C41">
            <w:pPr>
              <w:rPr>
                <w:color w:val="FF0000"/>
                <w:lang w:val="ro-RO"/>
              </w:rPr>
            </w:pPr>
            <w:r>
              <w:rPr>
                <w:color w:val="FF0000"/>
                <w:lang w:val="ro-RO"/>
              </w:rPr>
              <w:t>Transformarea deșeurilor si dejecțiilor prin procedee inovative in produse ca permit refacerea echilibrului de mediu</w:t>
            </w:r>
          </w:p>
        </w:tc>
      </w:tr>
      <w:tr w:rsidR="009A5A78" w:rsidRPr="00BA3E91" w:rsidTr="00D21D4E">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3"/>
        <w:gridCol w:w="1181"/>
        <w:gridCol w:w="1445"/>
        <w:gridCol w:w="806"/>
        <w:gridCol w:w="4315"/>
      </w:tblGrid>
      <w:tr w:rsidR="009A5A78" w:rsidRPr="00BA3E91" w:rsidTr="0035231F">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81"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06"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15" w:type="dxa"/>
          </w:tcPr>
          <w:p w:rsidR="009A5A78" w:rsidRPr="00BA3E91" w:rsidRDefault="00CE1F12">
            <w:pPr>
              <w:rPr>
                <w:color w:val="7030A0"/>
                <w:lang w:val="ro-RO"/>
              </w:rPr>
            </w:pPr>
            <w:r w:rsidRPr="00BA3E91">
              <w:rPr>
                <w:color w:val="7030A0"/>
                <w:lang w:val="ro-RO"/>
              </w:rPr>
              <w:t>Comentarii</w:t>
            </w:r>
          </w:p>
        </w:tc>
      </w:tr>
      <w:tr w:rsidR="009D454B" w:rsidRPr="00BA3E91" w:rsidTr="0035231F">
        <w:tc>
          <w:tcPr>
            <w:tcW w:w="883" w:type="dxa"/>
          </w:tcPr>
          <w:p w:rsidR="009D454B" w:rsidRPr="00BA3E91" w:rsidRDefault="009D454B" w:rsidP="009D454B">
            <w:pPr>
              <w:rPr>
                <w:color w:val="7030A0"/>
                <w:lang w:val="ro-RO"/>
              </w:rPr>
            </w:pPr>
            <w:r w:rsidRPr="00BA3E91">
              <w:rPr>
                <w:color w:val="7030A0"/>
                <w:lang w:val="ro-RO"/>
              </w:rPr>
              <w:t>CE</w:t>
            </w:r>
          </w:p>
        </w:tc>
        <w:tc>
          <w:tcPr>
            <w:tcW w:w="1181" w:type="dxa"/>
          </w:tcPr>
          <w:p w:rsidR="009D454B" w:rsidRPr="00BA3E91" w:rsidRDefault="009D454B" w:rsidP="009D454B">
            <w:pPr>
              <w:rPr>
                <w:color w:val="7030A0"/>
                <w:lang w:val="ro-RO"/>
              </w:rPr>
            </w:pPr>
            <w:r w:rsidRPr="00BA3E91">
              <w:rPr>
                <w:color w:val="7030A0"/>
                <w:lang w:val="ro-RO"/>
              </w:rPr>
              <w:t>CE</w:t>
            </w:r>
          </w:p>
        </w:tc>
        <w:tc>
          <w:tcPr>
            <w:tcW w:w="1445" w:type="dxa"/>
          </w:tcPr>
          <w:p w:rsidR="009D454B" w:rsidRPr="00BA3E91" w:rsidRDefault="009D454B" w:rsidP="009D454B">
            <w:pPr>
              <w:rPr>
                <w:color w:val="7030A0"/>
                <w:lang w:val="ro-RO"/>
              </w:rPr>
            </w:pPr>
            <w:r w:rsidRPr="00BA3E91">
              <w:rPr>
                <w:color w:val="7030A0"/>
                <w:lang w:val="ro-RO"/>
              </w:rPr>
              <w:t>UNDE/CAND</w:t>
            </w:r>
          </w:p>
        </w:tc>
        <w:tc>
          <w:tcPr>
            <w:tcW w:w="806" w:type="dxa"/>
          </w:tcPr>
          <w:p w:rsidR="009D454B" w:rsidRPr="00BA3E91" w:rsidRDefault="009D454B" w:rsidP="009D454B">
            <w:pPr>
              <w:rPr>
                <w:color w:val="7030A0"/>
                <w:lang w:val="ro-RO"/>
              </w:rPr>
            </w:pPr>
            <w:r w:rsidRPr="00BA3E91">
              <w:rPr>
                <w:color w:val="7030A0"/>
                <w:lang w:val="ro-RO"/>
              </w:rPr>
              <w:t>DE CE</w:t>
            </w:r>
          </w:p>
        </w:tc>
        <w:tc>
          <w:tcPr>
            <w:tcW w:w="4315" w:type="dxa"/>
          </w:tcPr>
          <w:p w:rsidR="009D454B" w:rsidRPr="00BA3E91" w:rsidRDefault="009D454B" w:rsidP="009D454B">
            <w:pPr>
              <w:rPr>
                <w:color w:val="7030A0"/>
                <w:lang w:val="ro-RO"/>
              </w:rPr>
            </w:pPr>
            <w:r w:rsidRPr="00BA3E91">
              <w:rPr>
                <w:color w:val="7030A0"/>
                <w:lang w:val="ro-RO"/>
              </w:rPr>
              <w:t xml:space="preserve"> </w:t>
            </w:r>
            <w:r>
              <w:rPr>
                <w:color w:val="7030A0"/>
                <w:lang w:val="ro-RO"/>
              </w:rPr>
              <w:t>Evaluarea tipurilor de resurse procesate si a modului de prelucrare pentru proiectarea liniilor de desfacere a produselor finale in funcţie de necesitățile pieței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5"/>
        <w:gridCol w:w="1290"/>
        <w:gridCol w:w="1445"/>
        <w:gridCol w:w="882"/>
        <w:gridCol w:w="4208"/>
      </w:tblGrid>
      <w:tr w:rsidR="009A5A78" w:rsidRPr="00BA3E91" w:rsidTr="0035231F">
        <w:tc>
          <w:tcPr>
            <w:tcW w:w="805"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81" w:type="dxa"/>
          </w:tcPr>
          <w:p w:rsidR="009A5A78" w:rsidRPr="00BA3E91" w:rsidRDefault="00CE1F12">
            <w:pPr>
              <w:rPr>
                <w:color w:val="00B050"/>
                <w:lang w:val="ro-RO"/>
              </w:rPr>
            </w:pPr>
            <w:r w:rsidRPr="00BA3E91">
              <w:rPr>
                <w:color w:val="00B050"/>
                <w:lang w:val="ro-RO"/>
              </w:rPr>
              <w:t>Intrare Data</w:t>
            </w:r>
          </w:p>
        </w:tc>
        <w:tc>
          <w:tcPr>
            <w:tcW w:w="4209" w:type="dxa"/>
          </w:tcPr>
          <w:p w:rsidR="009A5A78" w:rsidRPr="00BA3E91" w:rsidRDefault="00CE1F12">
            <w:pPr>
              <w:rPr>
                <w:color w:val="00B050"/>
                <w:lang w:val="ro-RO"/>
              </w:rPr>
            </w:pPr>
            <w:r w:rsidRPr="00BA3E91">
              <w:rPr>
                <w:color w:val="00B050"/>
                <w:lang w:val="ro-RO"/>
              </w:rPr>
              <w:t>Comentarii</w:t>
            </w:r>
          </w:p>
        </w:tc>
      </w:tr>
      <w:tr w:rsidR="009A5A78" w:rsidRPr="00BA3E91" w:rsidTr="0035231F">
        <w:tc>
          <w:tcPr>
            <w:tcW w:w="805" w:type="dxa"/>
          </w:tcPr>
          <w:p w:rsidR="009A5A78" w:rsidRPr="00BA3E91" w:rsidRDefault="00CE1F12">
            <w:pPr>
              <w:rPr>
                <w:color w:val="00B050"/>
                <w:lang w:val="ro-RO"/>
              </w:rPr>
            </w:pPr>
            <w:r w:rsidRPr="00BA3E91">
              <w:rPr>
                <w:color w:val="00B050"/>
                <w:lang w:val="ro-RO"/>
              </w:rPr>
              <w:t>DE CE</w:t>
            </w:r>
          </w:p>
        </w:tc>
        <w:tc>
          <w:tcPr>
            <w:tcW w:w="1290" w:type="dxa"/>
          </w:tcPr>
          <w:p w:rsidR="009A5A78" w:rsidRPr="00BA3E91" w:rsidRDefault="00CE1F12">
            <w:pPr>
              <w:rPr>
                <w:color w:val="00B050"/>
                <w:lang w:val="ro-RO"/>
              </w:rPr>
            </w:pPr>
            <w:r w:rsidRPr="00BA3E91">
              <w:rPr>
                <w:color w:val="00B050"/>
                <w:lang w:val="ro-RO"/>
              </w:rPr>
              <w:t>DE CE</w:t>
            </w:r>
          </w:p>
        </w:tc>
        <w:tc>
          <w:tcPr>
            <w:tcW w:w="1445" w:type="dxa"/>
          </w:tcPr>
          <w:p w:rsidR="009A5A78" w:rsidRPr="00BA3E91" w:rsidRDefault="00CE1F12">
            <w:pPr>
              <w:rPr>
                <w:color w:val="00B050"/>
                <w:lang w:val="ro-RO"/>
              </w:rPr>
            </w:pPr>
            <w:r w:rsidRPr="00BA3E91">
              <w:rPr>
                <w:color w:val="00B050"/>
                <w:lang w:val="ro-RO"/>
              </w:rPr>
              <w:t>UNDE/CAND</w:t>
            </w:r>
          </w:p>
        </w:tc>
        <w:tc>
          <w:tcPr>
            <w:tcW w:w="881" w:type="dxa"/>
          </w:tcPr>
          <w:p w:rsidR="009A5A78" w:rsidRPr="00BA3E91" w:rsidRDefault="00CE1F12">
            <w:pPr>
              <w:rPr>
                <w:color w:val="00B050"/>
                <w:lang w:val="ro-RO"/>
              </w:rPr>
            </w:pPr>
            <w:r w:rsidRPr="00BA3E91">
              <w:rPr>
                <w:color w:val="00B050"/>
                <w:lang w:val="ro-RO"/>
              </w:rPr>
              <w:t>CE</w:t>
            </w:r>
          </w:p>
        </w:tc>
        <w:tc>
          <w:tcPr>
            <w:tcW w:w="4209" w:type="dxa"/>
          </w:tcPr>
          <w:p w:rsidR="009A5A78" w:rsidRPr="00BA3E91" w:rsidRDefault="00CE1F12">
            <w:pPr>
              <w:rPr>
                <w:color w:val="00B050"/>
                <w:lang w:val="ro-RO"/>
              </w:rPr>
            </w:pPr>
            <w:r w:rsidRPr="00BA3E91">
              <w:rPr>
                <w:color w:val="00B050"/>
                <w:lang w:val="ro-RO"/>
              </w:rPr>
              <w:t xml:space="preserve"> </w:t>
            </w:r>
            <w:r w:rsidR="0024100E">
              <w:rPr>
                <w:color w:val="00B050"/>
                <w:lang w:val="ro-RO"/>
              </w:rPr>
              <w:t>Dezvoltarea dialogurilor dintre producători si rețeaua de clienți ce vor condiționa procesele productive neinvazive fata de mediu sau fata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25</w:t>
      </w:r>
    </w:p>
    <w:p w:rsidR="009A5A78" w:rsidRPr="00BA3E91" w:rsidRDefault="00CE1F12">
      <w:pPr>
        <w:rPr>
          <w:lang w:val="ro-RO"/>
        </w:rPr>
      </w:pPr>
      <w:r w:rsidRPr="00BA3E91">
        <w:rPr>
          <w:noProof/>
          <w:lang w:val="ro-RO"/>
        </w:rPr>
        <w:drawing>
          <wp:inline distT="0" distB="0" distL="0" distR="0">
            <wp:extent cx="4610100" cy="1095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D21D4E">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153" w:type="dxa"/>
          </w:tcPr>
          <w:p w:rsidR="009A5A78" w:rsidRPr="00BA3E91" w:rsidRDefault="00CE1F12">
            <w:pPr>
              <w:rPr>
                <w:lang w:val="ro-RO"/>
              </w:rPr>
            </w:pPr>
            <w:r w:rsidRPr="00BA3E91">
              <w:rPr>
                <w:lang w:val="ro-RO"/>
              </w:rPr>
              <w:t>Baze Strategii</w:t>
            </w:r>
          </w:p>
        </w:tc>
        <w:tc>
          <w:tcPr>
            <w:tcW w:w="5305" w:type="dxa"/>
          </w:tcPr>
          <w:p w:rsidR="009A5A78" w:rsidRPr="00BA3E91" w:rsidRDefault="00CE1F12">
            <w:pPr>
              <w:rPr>
                <w:lang w:val="ro-RO"/>
              </w:rPr>
            </w:pPr>
            <w:r w:rsidRPr="00BA3E91">
              <w:rPr>
                <w:lang w:val="ro-RO"/>
              </w:rPr>
              <w:t>Comentarii</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153" w:type="dxa"/>
          </w:tcPr>
          <w:p w:rsidR="009A5A78" w:rsidRPr="00BA3E91" w:rsidRDefault="00CE1F12">
            <w:pPr>
              <w:rPr>
                <w:lang w:val="ro-RO"/>
              </w:rPr>
            </w:pPr>
            <w:r w:rsidRPr="00BA3E91">
              <w:rPr>
                <w:lang w:val="ro-RO"/>
              </w:rPr>
              <w:t>UNDE/CAND</w:t>
            </w:r>
          </w:p>
        </w:tc>
        <w:tc>
          <w:tcPr>
            <w:tcW w:w="5305" w:type="dxa"/>
          </w:tcPr>
          <w:p w:rsidR="009A5A78" w:rsidRPr="00BA3E91" w:rsidRDefault="00CE1F12">
            <w:pPr>
              <w:rPr>
                <w:lang w:val="ro-RO"/>
              </w:rPr>
            </w:pPr>
            <w:r w:rsidRPr="00BA3E91">
              <w:rPr>
                <w:lang w:val="ro-RO"/>
              </w:rPr>
              <w:t xml:space="preserve"> </w:t>
            </w:r>
            <w:r w:rsidR="00D21D4E">
              <w:rPr>
                <w:lang w:val="ro-RO"/>
              </w:rPr>
              <w:t>Ciclul complet</w:t>
            </w:r>
          </w:p>
        </w:tc>
      </w:tr>
      <w:tr w:rsidR="009A5A78" w:rsidRPr="00BA3E91" w:rsidTr="00D21D4E">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15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305" w:type="dxa"/>
          </w:tcPr>
          <w:p w:rsidR="009A5A78" w:rsidRPr="00224C41" w:rsidRDefault="00224C41">
            <w:pPr>
              <w:rPr>
                <w:color w:val="FF0000"/>
                <w:lang w:val="ro-RO"/>
              </w:rPr>
            </w:pPr>
            <w:r>
              <w:rPr>
                <w:color w:val="FF0000"/>
                <w:lang w:val="ro-RO"/>
              </w:rPr>
              <w:t>Dezvoltarea standardelor si indicatorilor de producție ecologică sub controlul rețelelor de cumpărători si a oamenilor ce trăiesc in preajma unităţilor prelucrătoare de materiale sau de gunoaie</w:t>
            </w:r>
          </w:p>
        </w:tc>
      </w:tr>
      <w:tr w:rsidR="009A5A78" w:rsidRPr="00BA3E91" w:rsidTr="00D21D4E">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153" w:type="dxa"/>
          </w:tcPr>
          <w:p w:rsidR="009A5A78" w:rsidRPr="00BA3E91" w:rsidRDefault="00CE1F12">
            <w:pPr>
              <w:rPr>
                <w:lang w:val="ro-RO"/>
              </w:rPr>
            </w:pPr>
            <w:r w:rsidRPr="00BA3E91">
              <w:rPr>
                <w:lang w:val="ro-RO"/>
              </w:rPr>
              <w:t>UNDE/CAND</w:t>
            </w:r>
          </w:p>
        </w:tc>
        <w:tc>
          <w:tcPr>
            <w:tcW w:w="53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3"/>
        <w:gridCol w:w="1154"/>
        <w:gridCol w:w="1458"/>
        <w:gridCol w:w="810"/>
        <w:gridCol w:w="4315"/>
      </w:tblGrid>
      <w:tr w:rsidR="009A5A78" w:rsidRPr="00BA3E91" w:rsidTr="00224C41">
        <w:tc>
          <w:tcPr>
            <w:tcW w:w="89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1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15" w:type="dxa"/>
          </w:tcPr>
          <w:p w:rsidR="009A5A78" w:rsidRPr="00BA3E91" w:rsidRDefault="00CE1F12">
            <w:pPr>
              <w:rPr>
                <w:color w:val="7030A0"/>
                <w:lang w:val="ro-RO"/>
              </w:rPr>
            </w:pPr>
            <w:r w:rsidRPr="00BA3E91">
              <w:rPr>
                <w:color w:val="7030A0"/>
                <w:lang w:val="ro-RO"/>
              </w:rPr>
              <w:t>Comentarii</w:t>
            </w:r>
          </w:p>
        </w:tc>
      </w:tr>
      <w:tr w:rsidR="00680414" w:rsidRPr="00BA3E91" w:rsidTr="00224C41">
        <w:tc>
          <w:tcPr>
            <w:tcW w:w="893" w:type="dxa"/>
          </w:tcPr>
          <w:p w:rsidR="00680414" w:rsidRPr="00BA3E91" w:rsidRDefault="00680414" w:rsidP="00680414">
            <w:pPr>
              <w:rPr>
                <w:color w:val="7030A0"/>
                <w:lang w:val="ro-RO"/>
              </w:rPr>
            </w:pPr>
            <w:r w:rsidRPr="00BA3E91">
              <w:rPr>
                <w:color w:val="7030A0"/>
                <w:lang w:val="ro-RO"/>
              </w:rPr>
              <w:t>CUM</w:t>
            </w:r>
          </w:p>
        </w:tc>
        <w:tc>
          <w:tcPr>
            <w:tcW w:w="1154" w:type="dxa"/>
          </w:tcPr>
          <w:p w:rsidR="00680414" w:rsidRPr="00BA3E91" w:rsidRDefault="00680414" w:rsidP="00680414">
            <w:pPr>
              <w:rPr>
                <w:color w:val="7030A0"/>
                <w:lang w:val="ro-RO"/>
              </w:rPr>
            </w:pPr>
            <w:r w:rsidRPr="00BA3E91">
              <w:rPr>
                <w:color w:val="7030A0"/>
                <w:lang w:val="ro-RO"/>
              </w:rPr>
              <w:t>CE</w:t>
            </w:r>
          </w:p>
        </w:tc>
        <w:tc>
          <w:tcPr>
            <w:tcW w:w="1458" w:type="dxa"/>
          </w:tcPr>
          <w:p w:rsidR="00680414" w:rsidRPr="00BA3E91" w:rsidRDefault="00680414" w:rsidP="00680414">
            <w:pPr>
              <w:rPr>
                <w:color w:val="7030A0"/>
                <w:lang w:val="ro-RO"/>
              </w:rPr>
            </w:pPr>
            <w:r w:rsidRPr="00BA3E91">
              <w:rPr>
                <w:color w:val="7030A0"/>
                <w:lang w:val="ro-RO"/>
              </w:rPr>
              <w:t>UNDE/CAND</w:t>
            </w:r>
          </w:p>
        </w:tc>
        <w:tc>
          <w:tcPr>
            <w:tcW w:w="810" w:type="dxa"/>
          </w:tcPr>
          <w:p w:rsidR="00680414" w:rsidRPr="00BA3E91" w:rsidRDefault="00680414" w:rsidP="00680414">
            <w:pPr>
              <w:rPr>
                <w:color w:val="7030A0"/>
                <w:lang w:val="ro-RO"/>
              </w:rPr>
            </w:pPr>
            <w:r w:rsidRPr="00BA3E91">
              <w:rPr>
                <w:color w:val="7030A0"/>
                <w:lang w:val="ro-RO"/>
              </w:rPr>
              <w:t>DE CE</w:t>
            </w:r>
          </w:p>
        </w:tc>
        <w:tc>
          <w:tcPr>
            <w:tcW w:w="4315" w:type="dxa"/>
          </w:tcPr>
          <w:p w:rsidR="00680414" w:rsidRPr="00BA3E91" w:rsidRDefault="00680414" w:rsidP="00680414">
            <w:pPr>
              <w:rPr>
                <w:color w:val="7030A0"/>
                <w:lang w:val="ro-RO"/>
              </w:rPr>
            </w:pPr>
            <w:r w:rsidRPr="00BA3E91">
              <w:rPr>
                <w:color w:val="7030A0"/>
                <w:lang w:val="ro-RO"/>
              </w:rPr>
              <w:t xml:space="preserve"> </w:t>
            </w:r>
            <w:r>
              <w:rPr>
                <w:color w:val="7030A0"/>
                <w:lang w:val="ro-RO"/>
              </w:rPr>
              <w:t xml:space="preserve">Evaluarea si contabilizarea modalităților de preluare a produselor la intrarea in producție si a modului de prezentare pe necesitățile pieței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95"/>
        <w:gridCol w:w="1290"/>
        <w:gridCol w:w="1445"/>
        <w:gridCol w:w="882"/>
        <w:gridCol w:w="4218"/>
      </w:tblGrid>
      <w:tr w:rsidR="009A5A78" w:rsidRPr="00BA3E91" w:rsidTr="00224C41">
        <w:tc>
          <w:tcPr>
            <w:tcW w:w="79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692" w:type="dxa"/>
          </w:tcPr>
          <w:p w:rsidR="009A5A78" w:rsidRPr="00BA3E91" w:rsidRDefault="00CE1F12">
            <w:pPr>
              <w:rPr>
                <w:color w:val="00B050"/>
                <w:lang w:val="ro-RO"/>
              </w:rPr>
            </w:pPr>
            <w:r w:rsidRPr="00BA3E91">
              <w:rPr>
                <w:color w:val="00B050"/>
                <w:lang w:val="ro-RO"/>
              </w:rPr>
              <w:t>Intrare Data</w:t>
            </w:r>
          </w:p>
        </w:tc>
        <w:tc>
          <w:tcPr>
            <w:tcW w:w="4405" w:type="dxa"/>
          </w:tcPr>
          <w:p w:rsidR="009A5A78" w:rsidRPr="00BA3E91" w:rsidRDefault="00CE1F12">
            <w:pPr>
              <w:rPr>
                <w:color w:val="00B050"/>
                <w:lang w:val="ro-RO"/>
              </w:rPr>
            </w:pPr>
            <w:r w:rsidRPr="00BA3E91">
              <w:rPr>
                <w:color w:val="00B050"/>
                <w:lang w:val="ro-RO"/>
              </w:rPr>
              <w:t>Comentarii</w:t>
            </w:r>
          </w:p>
        </w:tc>
      </w:tr>
      <w:tr w:rsidR="009A5A78" w:rsidRPr="00BA3E91" w:rsidTr="00224C41">
        <w:tc>
          <w:tcPr>
            <w:tcW w:w="798" w:type="dxa"/>
          </w:tcPr>
          <w:p w:rsidR="009A5A78" w:rsidRPr="00BA3E91" w:rsidRDefault="00CE1F12">
            <w:pPr>
              <w:rPr>
                <w:color w:val="00B050"/>
                <w:lang w:val="ro-RO"/>
              </w:rPr>
            </w:pPr>
            <w:r w:rsidRPr="00BA3E91">
              <w:rPr>
                <w:color w:val="00B050"/>
                <w:lang w:val="ro-RO"/>
              </w:rPr>
              <w:t>DE CE</w:t>
            </w:r>
          </w:p>
        </w:tc>
        <w:tc>
          <w:tcPr>
            <w:tcW w:w="1290" w:type="dxa"/>
          </w:tcPr>
          <w:p w:rsidR="009A5A78" w:rsidRPr="00BA3E91" w:rsidRDefault="00CE1F12">
            <w:pPr>
              <w:rPr>
                <w:color w:val="00B050"/>
                <w:lang w:val="ro-RO"/>
              </w:rPr>
            </w:pPr>
            <w:r w:rsidRPr="00BA3E91">
              <w:rPr>
                <w:color w:val="00B050"/>
                <w:lang w:val="ro-RO"/>
              </w:rPr>
              <w:t>DE CE</w:t>
            </w:r>
          </w:p>
        </w:tc>
        <w:tc>
          <w:tcPr>
            <w:tcW w:w="1445" w:type="dxa"/>
          </w:tcPr>
          <w:p w:rsidR="009A5A78" w:rsidRPr="00BA3E91" w:rsidRDefault="00CE1F12">
            <w:pPr>
              <w:rPr>
                <w:color w:val="00B050"/>
                <w:lang w:val="ro-RO"/>
              </w:rPr>
            </w:pPr>
            <w:r w:rsidRPr="00BA3E91">
              <w:rPr>
                <w:color w:val="00B050"/>
                <w:lang w:val="ro-RO"/>
              </w:rPr>
              <w:t>UNDE/CAND</w:t>
            </w:r>
          </w:p>
        </w:tc>
        <w:tc>
          <w:tcPr>
            <w:tcW w:w="692" w:type="dxa"/>
          </w:tcPr>
          <w:p w:rsidR="009A5A78" w:rsidRPr="00BA3E91" w:rsidRDefault="00CE1F12">
            <w:pPr>
              <w:rPr>
                <w:color w:val="00B050"/>
                <w:lang w:val="ro-RO"/>
              </w:rPr>
            </w:pPr>
            <w:r w:rsidRPr="00BA3E91">
              <w:rPr>
                <w:color w:val="00B050"/>
                <w:lang w:val="ro-RO"/>
              </w:rPr>
              <w:t>CUM</w:t>
            </w:r>
          </w:p>
        </w:tc>
        <w:tc>
          <w:tcPr>
            <w:tcW w:w="4405" w:type="dxa"/>
          </w:tcPr>
          <w:p w:rsidR="009A5A78" w:rsidRPr="00BA3E91" w:rsidRDefault="00CE1F12">
            <w:pPr>
              <w:rPr>
                <w:color w:val="00B050"/>
                <w:lang w:val="ro-RO"/>
              </w:rPr>
            </w:pPr>
            <w:r w:rsidRPr="00BA3E91">
              <w:rPr>
                <w:color w:val="00B050"/>
                <w:lang w:val="ro-RO"/>
              </w:rPr>
              <w:t xml:space="preserve"> </w:t>
            </w:r>
            <w:r w:rsidR="000D5173">
              <w:rPr>
                <w:color w:val="00B050"/>
                <w:lang w:val="ro-RO"/>
              </w:rPr>
              <w:t>Condiționarea respectării complete a parametrilor ce conduc la o producție neinvazivă fata de mediu prin modul in care piața îşi ajustează nevoile reale si îşi dezvoltă nivelul de conștiință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26</w:t>
      </w:r>
    </w:p>
    <w:p w:rsidR="009A5A78" w:rsidRPr="00BA3E91" w:rsidRDefault="00CE1F12">
      <w:pPr>
        <w:rPr>
          <w:lang w:val="ro-RO"/>
        </w:rPr>
      </w:pPr>
      <w:r w:rsidRPr="00BA3E91">
        <w:rPr>
          <w:noProof/>
          <w:lang w:val="ro-RO"/>
        </w:rPr>
        <w:drawing>
          <wp:inline distT="0" distB="0" distL="0" distR="0">
            <wp:extent cx="4610100" cy="1095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985"/>
        <w:gridCol w:w="1290"/>
        <w:gridCol w:w="1445"/>
        <w:gridCol w:w="4910"/>
      </w:tblGrid>
      <w:tr w:rsidR="009A5A78" w:rsidRPr="00BA3E91" w:rsidTr="001D216B">
        <w:tc>
          <w:tcPr>
            <w:tcW w:w="98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4917" w:type="dxa"/>
          </w:tcPr>
          <w:p w:rsidR="009A5A78" w:rsidRPr="00BA3E91" w:rsidRDefault="00CE1F12">
            <w:pPr>
              <w:rPr>
                <w:lang w:val="ro-RO"/>
              </w:rPr>
            </w:pPr>
            <w:r w:rsidRPr="00BA3E91">
              <w:rPr>
                <w:lang w:val="ro-RO"/>
              </w:rPr>
              <w:t>Comentarii</w:t>
            </w:r>
          </w:p>
        </w:tc>
      </w:tr>
      <w:tr w:rsidR="009A5A78" w:rsidRPr="00BA3E91" w:rsidTr="001D216B">
        <w:tc>
          <w:tcPr>
            <w:tcW w:w="98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4917" w:type="dxa"/>
          </w:tcPr>
          <w:p w:rsidR="009A5A78" w:rsidRPr="00BA3E91" w:rsidRDefault="00D21D4E">
            <w:pPr>
              <w:rPr>
                <w:lang w:val="ro-RO"/>
              </w:rPr>
            </w:pPr>
            <w:r>
              <w:rPr>
                <w:lang w:val="ro-RO"/>
              </w:rPr>
              <w:t>Ciclul complet</w:t>
            </w:r>
            <w:r w:rsidR="00CE1F12" w:rsidRPr="00BA3E91">
              <w:rPr>
                <w:lang w:val="ro-RO"/>
              </w:rPr>
              <w:t xml:space="preserve"> </w:t>
            </w:r>
          </w:p>
        </w:tc>
      </w:tr>
      <w:tr w:rsidR="009A5A78" w:rsidRPr="00BA3E91" w:rsidTr="001D216B">
        <w:tc>
          <w:tcPr>
            <w:tcW w:w="98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17" w:type="dxa"/>
          </w:tcPr>
          <w:p w:rsidR="009A5A78" w:rsidRPr="002E2254" w:rsidRDefault="00BA136D">
            <w:pPr>
              <w:rPr>
                <w:color w:val="FF0000"/>
                <w:lang w:val="ro-RO"/>
              </w:rPr>
            </w:pPr>
            <w:r>
              <w:rPr>
                <w:color w:val="FF0000"/>
                <w:lang w:val="ro-RO"/>
              </w:rPr>
              <w:t>Dezvoltarea procedurilor si tehnologiilor necesare pentru refolosirea ecologica a tuturor deșeurilor industriale sau materiale provenite din consum, fără a mari amprenta ecologica, dar producând fertilizatorii necesari recuperării ecosistemului</w:t>
            </w:r>
          </w:p>
        </w:tc>
      </w:tr>
      <w:tr w:rsidR="009A5A78" w:rsidRPr="00BA3E91" w:rsidTr="001D216B">
        <w:tc>
          <w:tcPr>
            <w:tcW w:w="98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4917" w:type="dxa"/>
          </w:tcPr>
          <w:p w:rsidR="009A5A78" w:rsidRPr="00BA3E91" w:rsidRDefault="009A5A78">
            <w:pPr>
              <w:rPr>
                <w:lang w:val="ro-RO"/>
              </w:rPr>
            </w:pPr>
          </w:p>
        </w:tc>
      </w:tr>
    </w:tbl>
    <w:p w:rsidR="009A5A78" w:rsidRPr="00BA3E91" w:rsidRDefault="00CE1F12">
      <w:pPr>
        <w:rPr>
          <w:color w:val="7030A0"/>
          <w:lang w:val="ro-RO"/>
        </w:rPr>
      </w:pPr>
      <w:r w:rsidRPr="00BA3E91">
        <w:rPr>
          <w:lang w:val="ro-RO"/>
        </w:rPr>
        <w:br/>
      </w:r>
      <w:r w:rsidRPr="00BA3E91">
        <w:rPr>
          <w:color w:val="7030A0"/>
          <w:lang w:val="ro-RO"/>
        </w:rPr>
        <w:t>Semiciclu Mov</w:t>
      </w:r>
    </w:p>
    <w:tbl>
      <w:tblPr>
        <w:tblStyle w:val="TableGrid"/>
        <w:tblW w:w="0" w:type="auto"/>
        <w:tblLook w:val="04A0" w:firstRow="1" w:lastRow="0" w:firstColumn="1" w:lastColumn="0" w:noHBand="0" w:noVBand="1"/>
      </w:tblPr>
      <w:tblGrid>
        <w:gridCol w:w="1190"/>
        <w:gridCol w:w="1363"/>
        <w:gridCol w:w="1548"/>
        <w:gridCol w:w="1106"/>
        <w:gridCol w:w="342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85102C" w:rsidRPr="00BA3E91" w:rsidTr="0085102C">
        <w:tc>
          <w:tcPr>
            <w:tcW w:w="1728" w:type="dxa"/>
          </w:tcPr>
          <w:p w:rsidR="0085102C" w:rsidRPr="00BA3E91" w:rsidRDefault="0085102C" w:rsidP="0085102C">
            <w:pPr>
              <w:rPr>
                <w:color w:val="7030A0"/>
                <w:lang w:val="ro-RO"/>
              </w:rPr>
            </w:pPr>
            <w:r w:rsidRPr="00BA3E91">
              <w:rPr>
                <w:color w:val="7030A0"/>
                <w:lang w:val="ro-RO"/>
              </w:rPr>
              <w:t>DE CE</w:t>
            </w:r>
          </w:p>
        </w:tc>
        <w:tc>
          <w:tcPr>
            <w:tcW w:w="1728" w:type="dxa"/>
          </w:tcPr>
          <w:p w:rsidR="0085102C" w:rsidRPr="00BA3E91" w:rsidRDefault="0085102C" w:rsidP="0085102C">
            <w:pPr>
              <w:rPr>
                <w:color w:val="7030A0"/>
                <w:lang w:val="ro-RO"/>
              </w:rPr>
            </w:pPr>
            <w:r w:rsidRPr="00BA3E91">
              <w:rPr>
                <w:color w:val="7030A0"/>
                <w:lang w:val="ro-RO"/>
              </w:rPr>
              <w:t>CE</w:t>
            </w:r>
          </w:p>
        </w:tc>
        <w:tc>
          <w:tcPr>
            <w:tcW w:w="1728" w:type="dxa"/>
          </w:tcPr>
          <w:p w:rsidR="0085102C" w:rsidRPr="00BA3E91" w:rsidRDefault="0085102C" w:rsidP="0085102C">
            <w:pPr>
              <w:rPr>
                <w:color w:val="7030A0"/>
                <w:lang w:val="ro-RO"/>
              </w:rPr>
            </w:pPr>
            <w:r w:rsidRPr="00BA3E91">
              <w:rPr>
                <w:color w:val="7030A0"/>
                <w:lang w:val="ro-RO"/>
              </w:rPr>
              <w:t>UNDE/CAND</w:t>
            </w:r>
          </w:p>
        </w:tc>
        <w:tc>
          <w:tcPr>
            <w:tcW w:w="1728" w:type="dxa"/>
          </w:tcPr>
          <w:p w:rsidR="0085102C" w:rsidRPr="00BA3E91" w:rsidRDefault="0085102C" w:rsidP="0085102C">
            <w:pPr>
              <w:rPr>
                <w:color w:val="7030A0"/>
                <w:lang w:val="ro-RO"/>
              </w:rPr>
            </w:pPr>
            <w:r w:rsidRPr="00BA3E91">
              <w:rPr>
                <w:color w:val="7030A0"/>
                <w:lang w:val="ro-RO"/>
              </w:rPr>
              <w:t>DE CE</w:t>
            </w:r>
          </w:p>
        </w:tc>
        <w:tc>
          <w:tcPr>
            <w:tcW w:w="6940"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selectării alternative a altor tipuri de resurse regenerabile sau secundare pentru realizarea pe alte linii de producție a unor produse comparabile calitativ, evitând epuizarea resurselor primare</w:t>
            </w:r>
          </w:p>
        </w:tc>
      </w:tr>
    </w:tbl>
    <w:p w:rsidR="009A5A78" w:rsidRPr="00BA3E91" w:rsidRDefault="00CE1F12">
      <w:pPr>
        <w:rPr>
          <w:color w:val="00B050"/>
          <w:lang w:val="ro-RO"/>
        </w:rPr>
      </w:pPr>
      <w:r w:rsidRPr="00BA3E91">
        <w:rPr>
          <w:lang w:val="ro-RO"/>
        </w:rPr>
        <w:br/>
      </w:r>
      <w:r w:rsidRPr="00BA3E91">
        <w:rPr>
          <w:color w:val="00B050"/>
          <w:lang w:val="ro-RO"/>
        </w:rPr>
        <w:t>Semiciclu Verde</w:t>
      </w:r>
    </w:p>
    <w:tbl>
      <w:tblPr>
        <w:tblStyle w:val="TableGrid"/>
        <w:tblW w:w="0" w:type="auto"/>
        <w:tblLook w:val="04A0" w:firstRow="1" w:lastRow="0" w:firstColumn="1" w:lastColumn="0" w:noHBand="0" w:noVBand="1"/>
      </w:tblPr>
      <w:tblGrid>
        <w:gridCol w:w="1085"/>
        <w:gridCol w:w="1441"/>
        <w:gridCol w:w="1543"/>
        <w:gridCol w:w="1174"/>
        <w:gridCol w:w="3387"/>
      </w:tblGrid>
      <w:tr w:rsidR="009A5A78"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A5A78" w:rsidRPr="00BA3E91" w:rsidTr="000D5173">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DE CE</w:t>
            </w:r>
          </w:p>
        </w:tc>
        <w:tc>
          <w:tcPr>
            <w:tcW w:w="6940" w:type="dxa"/>
          </w:tcPr>
          <w:p w:rsidR="009A5A78" w:rsidRPr="00BA3E91" w:rsidRDefault="00CE1F12">
            <w:pPr>
              <w:rPr>
                <w:color w:val="00B050"/>
                <w:lang w:val="ro-RO"/>
              </w:rPr>
            </w:pPr>
            <w:r w:rsidRPr="00BA3E91">
              <w:rPr>
                <w:color w:val="00B050"/>
                <w:lang w:val="ro-RO"/>
              </w:rPr>
              <w:t xml:space="preserve"> </w:t>
            </w:r>
            <w:r w:rsidR="000D5173">
              <w:rPr>
                <w:color w:val="00B050"/>
                <w:lang w:val="ro-RO"/>
              </w:rPr>
              <w:t>Realizarea echilibrului complet intre umanitate si mediul natural prin limitarea consumurilor nesustenabile si regenerarea potențialelor naturii echilibrate si sănătoase cu amprenta ecologica globala nulă</w:t>
            </w:r>
          </w:p>
        </w:tc>
      </w:tr>
    </w:tbl>
    <w:p w:rsidR="009A5A78" w:rsidRPr="00BA3E91" w:rsidRDefault="009A5A78">
      <w:pPr>
        <w:rPr>
          <w:lang w:val="ro-RO"/>
        </w:rPr>
      </w:pPr>
    </w:p>
    <w:p w:rsidR="009A5A78" w:rsidRPr="00BA3E91" w:rsidRDefault="00CE1F12">
      <w:pPr>
        <w:rPr>
          <w:lang w:val="ro-RO"/>
        </w:rPr>
      </w:pPr>
      <w:r w:rsidRPr="00BA3E91">
        <w:rPr>
          <w:lang w:val="ro-RO"/>
        </w:rPr>
        <w:t>27</w:t>
      </w:r>
    </w:p>
    <w:p w:rsidR="009A5A78" w:rsidRPr="00BA3E91" w:rsidRDefault="00CE1F12">
      <w:pPr>
        <w:rPr>
          <w:lang w:val="ro-RO"/>
        </w:rPr>
      </w:pPr>
      <w:r w:rsidRPr="00BA3E91">
        <w:rPr>
          <w:noProof/>
          <w:lang w:val="ro-RO"/>
        </w:rPr>
        <w:lastRenderedPageBreak/>
        <w:drawing>
          <wp:inline distT="0" distB="0" distL="0" distR="0">
            <wp:extent cx="4610100" cy="1095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1D216B">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1D216B">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1D216B">
              <w:rPr>
                <w:lang w:val="ro-RO"/>
              </w:rPr>
              <w:t>Ciclul complet</w:t>
            </w:r>
          </w:p>
        </w:tc>
      </w:tr>
      <w:tr w:rsidR="009A5A78" w:rsidRPr="00BA3E91" w:rsidTr="001D216B">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100129" w:rsidRDefault="00100129">
            <w:pPr>
              <w:rPr>
                <w:color w:val="FF0000"/>
                <w:lang w:val="ro-RO"/>
              </w:rPr>
            </w:pPr>
            <w:r>
              <w:rPr>
                <w:color w:val="FF0000"/>
                <w:lang w:val="ro-RO"/>
              </w:rPr>
              <w:t>Perfecţionarea tehnologiilor si procedurilor pana la obținerea echilibrului perfect si sustenabilității  mediului</w:t>
            </w:r>
          </w:p>
        </w:tc>
      </w:tr>
      <w:tr w:rsidR="009A5A78" w:rsidRPr="00BA3E91" w:rsidTr="001D216B">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0"/>
        <w:gridCol w:w="1357"/>
        <w:gridCol w:w="1545"/>
        <w:gridCol w:w="1095"/>
        <w:gridCol w:w="3453"/>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85102C">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6940" w:type="dxa"/>
          </w:tcPr>
          <w:p w:rsidR="009A5A78" w:rsidRPr="00BA3E91" w:rsidRDefault="00CE1F12">
            <w:pPr>
              <w:rPr>
                <w:color w:val="7030A0"/>
                <w:lang w:val="ro-RO"/>
              </w:rPr>
            </w:pPr>
            <w:r w:rsidRPr="00BA3E91">
              <w:rPr>
                <w:color w:val="7030A0"/>
                <w:lang w:val="ro-RO"/>
              </w:rPr>
              <w:t xml:space="preserve"> </w:t>
            </w:r>
            <w:r w:rsidR="0085102C">
              <w:rPr>
                <w:color w:val="7030A0"/>
                <w:lang w:val="ro-RO"/>
              </w:rPr>
              <w:t>Evaluarea si contabilizarea resurselor de diferite feluri, a modurilor de procesare ale acestora si de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6"/>
        <w:gridCol w:w="1450"/>
        <w:gridCol w:w="1548"/>
        <w:gridCol w:w="1191"/>
        <w:gridCol w:w="3335"/>
      </w:tblGrid>
      <w:tr w:rsidR="009A5A78"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6940" w:type="dxa"/>
          </w:tcPr>
          <w:p w:rsidR="00E54185" w:rsidRPr="00BA3E91" w:rsidRDefault="00E54185" w:rsidP="00E54185">
            <w:pPr>
              <w:rPr>
                <w:color w:val="00B050"/>
                <w:lang w:val="ro-RO"/>
              </w:rPr>
            </w:pPr>
            <w:r w:rsidRPr="00BA3E91">
              <w:rPr>
                <w:color w:val="00B050"/>
                <w:lang w:val="ro-RO"/>
              </w:rPr>
              <w:t xml:space="preserve"> </w:t>
            </w:r>
            <w:r>
              <w:rPr>
                <w:color w:val="00B050"/>
                <w:lang w:val="ro-RO"/>
              </w:rPr>
              <w:t>Răspunsul piețelor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28</w:t>
      </w:r>
    </w:p>
    <w:p w:rsidR="009A5A78" w:rsidRPr="00BA3E91" w:rsidRDefault="00CE1F12">
      <w:pPr>
        <w:rPr>
          <w:lang w:val="ro-RO"/>
        </w:rPr>
      </w:pPr>
      <w:r w:rsidRPr="00BA3E91">
        <w:rPr>
          <w:noProof/>
          <w:lang w:val="ro-RO"/>
        </w:rPr>
        <w:drawing>
          <wp:inline distT="0" distB="0" distL="0" distR="0">
            <wp:extent cx="4610100" cy="1095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180508">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180508">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9E186C" w:rsidRDefault="009E186C">
            <w:pPr>
              <w:rPr>
                <w:color w:val="FF0000"/>
                <w:lang w:val="ro-RO"/>
              </w:rPr>
            </w:pPr>
            <w:r>
              <w:rPr>
                <w:color w:val="FF0000"/>
                <w:lang w:val="ro-RO"/>
              </w:rPr>
              <w:t>Dezvoltarea in magazine si piețe a centrelor de recuperare casnică a ambalajelor si materialelor recuperabile, selectate pe categorii, obligatoriu pentru achiziționarea mai ieftină a altor produse</w:t>
            </w:r>
          </w:p>
        </w:tc>
      </w:tr>
      <w:tr w:rsidR="009A5A78" w:rsidRPr="00BA3E91" w:rsidTr="00180508">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7"/>
        <w:gridCol w:w="1347"/>
        <w:gridCol w:w="1540"/>
        <w:gridCol w:w="1078"/>
        <w:gridCol w:w="3498"/>
      </w:tblGrid>
      <w:tr w:rsidR="009A5A78" w:rsidRPr="00BA3E91" w:rsidTr="0027376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27376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27376C">
              <w:rPr>
                <w:color w:val="7030A0"/>
                <w:lang w:val="ro-RO"/>
              </w:rPr>
              <w:t xml:space="preserve">Evaluarea modului de  selectare si achiziție a resurselor, fără afectarea echilibrului de mediu, a modului de prelucrare </w:t>
            </w:r>
            <w:r w:rsidR="009E186C">
              <w:rPr>
                <w:color w:val="7030A0"/>
                <w:lang w:val="ro-RO"/>
              </w:rPr>
              <w:t>fără</w:t>
            </w:r>
            <w:r w:rsidR="0027376C">
              <w:rPr>
                <w:color w:val="7030A0"/>
                <w:lang w:val="ro-RO"/>
              </w:rPr>
              <w:t xml:space="preserve"> a mari amprenta ecologica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1"/>
        <w:gridCol w:w="1442"/>
        <w:gridCol w:w="1543"/>
        <w:gridCol w:w="1176"/>
        <w:gridCol w:w="3378"/>
      </w:tblGrid>
      <w:tr w:rsidR="009A5A78" w:rsidRPr="00BA3E91" w:rsidTr="00ED6025">
        <w:tc>
          <w:tcPr>
            <w:tcW w:w="1091"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442"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543" w:type="dxa"/>
          </w:tcPr>
          <w:p w:rsidR="009A5A78" w:rsidRPr="00BA3E91" w:rsidRDefault="00CE1F12">
            <w:pPr>
              <w:rPr>
                <w:color w:val="00B050"/>
                <w:lang w:val="ro-RO"/>
              </w:rPr>
            </w:pPr>
            <w:r w:rsidRPr="00BA3E91">
              <w:rPr>
                <w:color w:val="00B050"/>
                <w:lang w:val="ro-RO"/>
              </w:rPr>
              <w:t>Baze Strategii ---&gt;</w:t>
            </w:r>
          </w:p>
        </w:tc>
        <w:tc>
          <w:tcPr>
            <w:tcW w:w="1176" w:type="dxa"/>
          </w:tcPr>
          <w:p w:rsidR="009A5A78" w:rsidRPr="00BA3E91" w:rsidRDefault="00CE1F12">
            <w:pPr>
              <w:rPr>
                <w:color w:val="00B050"/>
                <w:lang w:val="ro-RO"/>
              </w:rPr>
            </w:pPr>
            <w:r w:rsidRPr="00BA3E91">
              <w:rPr>
                <w:color w:val="00B050"/>
                <w:lang w:val="ro-RO"/>
              </w:rPr>
              <w:t>Intrare Data</w:t>
            </w:r>
          </w:p>
        </w:tc>
        <w:tc>
          <w:tcPr>
            <w:tcW w:w="3378" w:type="dxa"/>
          </w:tcPr>
          <w:p w:rsidR="009A5A78" w:rsidRPr="00BA3E91" w:rsidRDefault="00CE1F12">
            <w:pPr>
              <w:rPr>
                <w:color w:val="00B050"/>
                <w:lang w:val="ro-RO"/>
              </w:rPr>
            </w:pPr>
            <w:r w:rsidRPr="00BA3E91">
              <w:rPr>
                <w:color w:val="00B050"/>
                <w:lang w:val="ro-RO"/>
              </w:rPr>
              <w:t>Comentarii</w:t>
            </w:r>
          </w:p>
        </w:tc>
      </w:tr>
      <w:tr w:rsidR="00ED6025" w:rsidRPr="00BA3E91" w:rsidTr="00ED6025">
        <w:tc>
          <w:tcPr>
            <w:tcW w:w="1091" w:type="dxa"/>
          </w:tcPr>
          <w:p w:rsidR="00ED6025" w:rsidRPr="00BA3E91" w:rsidRDefault="00ED6025" w:rsidP="00ED6025">
            <w:pPr>
              <w:rPr>
                <w:color w:val="00B050"/>
                <w:lang w:val="ro-RO"/>
              </w:rPr>
            </w:pPr>
            <w:r w:rsidRPr="00BA3E91">
              <w:rPr>
                <w:color w:val="00B050"/>
                <w:lang w:val="ro-RO"/>
              </w:rPr>
              <w:t>CE</w:t>
            </w:r>
          </w:p>
        </w:tc>
        <w:tc>
          <w:tcPr>
            <w:tcW w:w="1442" w:type="dxa"/>
          </w:tcPr>
          <w:p w:rsidR="00ED6025" w:rsidRPr="00BA3E91" w:rsidRDefault="00ED6025" w:rsidP="00ED6025">
            <w:pPr>
              <w:rPr>
                <w:color w:val="00B050"/>
                <w:lang w:val="ro-RO"/>
              </w:rPr>
            </w:pPr>
            <w:r w:rsidRPr="00BA3E91">
              <w:rPr>
                <w:color w:val="00B050"/>
                <w:lang w:val="ro-RO"/>
              </w:rPr>
              <w:t>CE</w:t>
            </w:r>
          </w:p>
        </w:tc>
        <w:tc>
          <w:tcPr>
            <w:tcW w:w="1543" w:type="dxa"/>
          </w:tcPr>
          <w:p w:rsidR="00ED6025" w:rsidRPr="00BA3E91" w:rsidRDefault="00ED6025" w:rsidP="00ED6025">
            <w:pPr>
              <w:rPr>
                <w:color w:val="00B050"/>
                <w:lang w:val="ro-RO"/>
              </w:rPr>
            </w:pPr>
            <w:r w:rsidRPr="00BA3E91">
              <w:rPr>
                <w:color w:val="00B050"/>
                <w:lang w:val="ro-RO"/>
              </w:rPr>
              <w:t>UNDE/CAND</w:t>
            </w:r>
          </w:p>
        </w:tc>
        <w:tc>
          <w:tcPr>
            <w:tcW w:w="1176" w:type="dxa"/>
          </w:tcPr>
          <w:p w:rsidR="00ED6025" w:rsidRPr="00BA3E91" w:rsidRDefault="00ED6025" w:rsidP="00ED6025">
            <w:pPr>
              <w:rPr>
                <w:color w:val="00B050"/>
                <w:lang w:val="ro-RO"/>
              </w:rPr>
            </w:pPr>
            <w:r w:rsidRPr="00BA3E91">
              <w:rPr>
                <w:color w:val="00B050"/>
                <w:lang w:val="ro-RO"/>
              </w:rPr>
              <w:t>CUM</w:t>
            </w:r>
          </w:p>
        </w:tc>
        <w:tc>
          <w:tcPr>
            <w:tcW w:w="3378" w:type="dxa"/>
          </w:tcPr>
          <w:p w:rsidR="00ED6025" w:rsidRPr="00BA3E91" w:rsidRDefault="00ED6025" w:rsidP="00ED6025">
            <w:pPr>
              <w:rPr>
                <w:color w:val="00B050"/>
                <w:lang w:val="ro-RO"/>
              </w:rPr>
            </w:pPr>
            <w:r w:rsidRPr="00BA3E91">
              <w:rPr>
                <w:color w:val="00B050"/>
                <w:lang w:val="ro-RO"/>
              </w:rPr>
              <w:t xml:space="preserve"> </w:t>
            </w:r>
            <w:r>
              <w:rPr>
                <w:color w:val="00B050"/>
                <w:lang w:val="ro-RO"/>
              </w:rPr>
              <w:t>Crearea feedback-urilor cu piaţa ce este destinat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29</w:t>
      </w:r>
    </w:p>
    <w:p w:rsidR="009A5A78" w:rsidRPr="00BA3E91" w:rsidRDefault="00CE1F12">
      <w:pPr>
        <w:rPr>
          <w:lang w:val="ro-RO"/>
        </w:rPr>
      </w:pPr>
      <w:r w:rsidRPr="00BA3E91">
        <w:rPr>
          <w:noProof/>
          <w:lang w:val="ro-RO"/>
        </w:rPr>
        <w:drawing>
          <wp:inline distT="0" distB="0" distL="0" distR="0">
            <wp:extent cx="4610100" cy="1095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703" w:type="dxa"/>
          </w:tcPr>
          <w:p w:rsidR="009A5A78" w:rsidRPr="00BA3E91" w:rsidRDefault="00CE1F12">
            <w:pPr>
              <w:rPr>
                <w:lang w:val="ro-RO"/>
              </w:rPr>
            </w:pPr>
            <w:r w:rsidRPr="00BA3E91">
              <w:rPr>
                <w:lang w:val="ro-RO"/>
              </w:rPr>
              <w:t>Baze Strategii</w:t>
            </w:r>
          </w:p>
        </w:tc>
        <w:tc>
          <w:tcPr>
            <w:tcW w:w="575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703" w:type="dxa"/>
          </w:tcPr>
          <w:p w:rsidR="009A5A78" w:rsidRPr="00BA3E91" w:rsidRDefault="00CE1F12">
            <w:pPr>
              <w:rPr>
                <w:lang w:val="ro-RO"/>
              </w:rPr>
            </w:pPr>
            <w:r w:rsidRPr="00BA3E91">
              <w:rPr>
                <w:lang w:val="ro-RO"/>
              </w:rPr>
              <w:t>UNDE/CAND</w:t>
            </w:r>
          </w:p>
        </w:tc>
        <w:tc>
          <w:tcPr>
            <w:tcW w:w="575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70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755" w:type="dxa"/>
          </w:tcPr>
          <w:p w:rsidR="009A5A78" w:rsidRPr="009E186C" w:rsidRDefault="009E186C">
            <w:pPr>
              <w:rPr>
                <w:color w:val="FF0000"/>
                <w:lang w:val="ro-RO"/>
              </w:rPr>
            </w:pPr>
            <w:r>
              <w:rPr>
                <w:color w:val="FF0000"/>
                <w:lang w:val="ro-RO"/>
              </w:rPr>
              <w:t>Dezvoltarea pe lângă centrele comerciale a unităţilor educaționale care să arate publicului cum pot fi refolosite anumite materiale recuperabile</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703" w:type="dxa"/>
          </w:tcPr>
          <w:p w:rsidR="009A5A78" w:rsidRPr="00BA3E91" w:rsidRDefault="00CE1F12">
            <w:pPr>
              <w:rPr>
                <w:lang w:val="ro-RO"/>
              </w:rPr>
            </w:pPr>
            <w:r w:rsidRPr="00BA3E91">
              <w:rPr>
                <w:lang w:val="ro-RO"/>
              </w:rPr>
              <w:t>UNDE/CAND</w:t>
            </w:r>
          </w:p>
        </w:tc>
        <w:tc>
          <w:tcPr>
            <w:tcW w:w="575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4"/>
        <w:gridCol w:w="1359"/>
        <w:gridCol w:w="1546"/>
        <w:gridCol w:w="1098"/>
        <w:gridCol w:w="3443"/>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25067A">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25067A">
              <w:rPr>
                <w:color w:val="7030A0"/>
                <w:lang w:val="ro-RO"/>
              </w:rPr>
              <w:t xml:space="preserve">Selectarea resurselor prioritare recuperabile, alternative sau regenerabile in procesul tehnologic optimizat cu obținerea </w:t>
            </w:r>
            <w:r w:rsidR="009E186C">
              <w:rPr>
                <w:color w:val="7030A0"/>
                <w:lang w:val="ro-RO"/>
              </w:rPr>
              <w:t>finală</w:t>
            </w:r>
            <w:r w:rsidR="0025067A">
              <w:rPr>
                <w:color w:val="7030A0"/>
                <w:lang w:val="ro-RO"/>
              </w:rPr>
              <w:t xml:space="preserve">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9A5A78"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13C79" w:rsidRPr="00BA3E91" w:rsidTr="00013C79">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UNDE/CAND</w:t>
            </w:r>
          </w:p>
        </w:tc>
        <w:tc>
          <w:tcPr>
            <w:tcW w:w="1728" w:type="dxa"/>
          </w:tcPr>
          <w:p w:rsidR="00013C79" w:rsidRPr="00BA3E91" w:rsidRDefault="00013C79" w:rsidP="00013C79">
            <w:pPr>
              <w:rPr>
                <w:color w:val="00B050"/>
                <w:lang w:val="ro-RO"/>
              </w:rPr>
            </w:pPr>
            <w:r w:rsidRPr="00BA3E91">
              <w:rPr>
                <w:color w:val="00B050"/>
                <w:lang w:val="ro-RO"/>
              </w:rPr>
              <w:t>DE CE</w:t>
            </w:r>
          </w:p>
        </w:tc>
        <w:tc>
          <w:tcPr>
            <w:tcW w:w="7030" w:type="dxa"/>
          </w:tcPr>
          <w:p w:rsidR="00013C79" w:rsidRPr="00BA3E91" w:rsidRDefault="00013C79" w:rsidP="00013C79">
            <w:pPr>
              <w:rPr>
                <w:color w:val="00B050"/>
                <w:lang w:val="ro-RO"/>
              </w:rPr>
            </w:pPr>
            <w:r w:rsidRPr="00BA3E91">
              <w:rPr>
                <w:color w:val="00B050"/>
                <w:lang w:val="ro-RO"/>
              </w:rPr>
              <w:t xml:space="preserve"> </w:t>
            </w:r>
            <w:r>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30</w:t>
      </w:r>
    </w:p>
    <w:p w:rsidR="009A5A78" w:rsidRPr="00BA3E91" w:rsidRDefault="00CE1F12">
      <w:pPr>
        <w:rPr>
          <w:lang w:val="ro-RO"/>
        </w:rPr>
      </w:pPr>
      <w:r w:rsidRPr="00BA3E91">
        <w:rPr>
          <w:noProof/>
          <w:lang w:val="ro-RO"/>
        </w:rPr>
        <w:drawing>
          <wp:inline distT="0" distB="0" distL="0" distR="0">
            <wp:extent cx="4610100" cy="1095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985"/>
        <w:gridCol w:w="1290"/>
        <w:gridCol w:w="1445"/>
        <w:gridCol w:w="4910"/>
      </w:tblGrid>
      <w:tr w:rsidR="009A5A78" w:rsidRPr="00BA3E91" w:rsidTr="00180508">
        <w:tc>
          <w:tcPr>
            <w:tcW w:w="98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4917" w:type="dxa"/>
          </w:tcPr>
          <w:p w:rsidR="009A5A78" w:rsidRPr="00BA3E91" w:rsidRDefault="00CE1F12">
            <w:pPr>
              <w:rPr>
                <w:lang w:val="ro-RO"/>
              </w:rPr>
            </w:pPr>
            <w:r w:rsidRPr="00BA3E91">
              <w:rPr>
                <w:lang w:val="ro-RO"/>
              </w:rPr>
              <w:t>Comentarii</w:t>
            </w:r>
          </w:p>
        </w:tc>
      </w:tr>
      <w:tr w:rsidR="009A5A78" w:rsidRPr="00BA3E91" w:rsidTr="00180508">
        <w:tc>
          <w:tcPr>
            <w:tcW w:w="98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4917"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98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17" w:type="dxa"/>
          </w:tcPr>
          <w:p w:rsidR="009A5A78" w:rsidRPr="000A0BF1" w:rsidRDefault="000A0BF1">
            <w:pPr>
              <w:rPr>
                <w:color w:val="FF0000"/>
                <w:lang w:val="ro-RO"/>
              </w:rPr>
            </w:pPr>
            <w:r>
              <w:rPr>
                <w:color w:val="FF0000"/>
                <w:lang w:val="ro-RO"/>
              </w:rPr>
              <w:t>Inițierea programelor de protecția mediului si curățarea de deșeuri si gunoaie inițiate de colaborarea dintre magazine si piețe si de rețelele de consumatori si ONG-uri specializate</w:t>
            </w:r>
          </w:p>
        </w:tc>
      </w:tr>
      <w:tr w:rsidR="009A5A78" w:rsidRPr="00BA3E91" w:rsidTr="00180508">
        <w:tc>
          <w:tcPr>
            <w:tcW w:w="98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4917"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9A5A78" w:rsidRPr="00BA3E91" w:rsidTr="0085102C">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85102C" w:rsidRPr="00BA3E91" w:rsidTr="0085102C">
        <w:tc>
          <w:tcPr>
            <w:tcW w:w="1728" w:type="dxa"/>
          </w:tcPr>
          <w:p w:rsidR="0085102C" w:rsidRPr="00BA3E91" w:rsidRDefault="0085102C" w:rsidP="0085102C">
            <w:pPr>
              <w:rPr>
                <w:color w:val="7030A0"/>
                <w:lang w:val="ro-RO"/>
              </w:rPr>
            </w:pPr>
            <w:r w:rsidRPr="00BA3E91">
              <w:rPr>
                <w:color w:val="7030A0"/>
                <w:lang w:val="ro-RO"/>
              </w:rPr>
              <w:t>CE</w:t>
            </w:r>
          </w:p>
        </w:tc>
        <w:tc>
          <w:tcPr>
            <w:tcW w:w="1728" w:type="dxa"/>
          </w:tcPr>
          <w:p w:rsidR="0085102C" w:rsidRPr="00BA3E91" w:rsidRDefault="0085102C" w:rsidP="0085102C">
            <w:pPr>
              <w:rPr>
                <w:color w:val="7030A0"/>
                <w:lang w:val="ro-RO"/>
              </w:rPr>
            </w:pPr>
            <w:r w:rsidRPr="00BA3E91">
              <w:rPr>
                <w:color w:val="7030A0"/>
                <w:lang w:val="ro-RO"/>
              </w:rPr>
              <w:t>CUM</w:t>
            </w:r>
          </w:p>
        </w:tc>
        <w:tc>
          <w:tcPr>
            <w:tcW w:w="1728" w:type="dxa"/>
          </w:tcPr>
          <w:p w:rsidR="0085102C" w:rsidRPr="00BA3E91" w:rsidRDefault="0085102C" w:rsidP="0085102C">
            <w:pPr>
              <w:rPr>
                <w:color w:val="7030A0"/>
                <w:lang w:val="ro-RO"/>
              </w:rPr>
            </w:pPr>
            <w:r w:rsidRPr="00BA3E91">
              <w:rPr>
                <w:color w:val="7030A0"/>
                <w:lang w:val="ro-RO"/>
              </w:rPr>
              <w:t>UNDE/CAND</w:t>
            </w:r>
          </w:p>
        </w:tc>
        <w:tc>
          <w:tcPr>
            <w:tcW w:w="1728" w:type="dxa"/>
          </w:tcPr>
          <w:p w:rsidR="0085102C" w:rsidRPr="00BA3E91" w:rsidRDefault="0085102C" w:rsidP="0085102C">
            <w:pPr>
              <w:rPr>
                <w:color w:val="7030A0"/>
                <w:lang w:val="ro-RO"/>
              </w:rPr>
            </w:pPr>
            <w:r w:rsidRPr="00BA3E91">
              <w:rPr>
                <w:color w:val="7030A0"/>
                <w:lang w:val="ro-RO"/>
              </w:rPr>
              <w:t>CE</w:t>
            </w:r>
          </w:p>
        </w:tc>
        <w:tc>
          <w:tcPr>
            <w:tcW w:w="7030"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si contabilizarea resurselor de diferite feluri , a modurilor de procesare ale acestora si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CE</w:t>
            </w:r>
          </w:p>
        </w:tc>
        <w:tc>
          <w:tcPr>
            <w:tcW w:w="703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31</w:t>
      </w:r>
    </w:p>
    <w:p w:rsidR="009A5A78" w:rsidRPr="00BA3E91" w:rsidRDefault="00CE1F12">
      <w:pPr>
        <w:rPr>
          <w:lang w:val="ro-RO"/>
        </w:rPr>
      </w:pPr>
      <w:r w:rsidRPr="00BA3E91">
        <w:rPr>
          <w:noProof/>
          <w:lang w:val="ro-RO"/>
        </w:rPr>
        <w:drawing>
          <wp:inline distT="0" distB="0" distL="0" distR="0">
            <wp:extent cx="4610100" cy="1095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363"/>
        <w:gridCol w:w="1445"/>
        <w:gridCol w:w="4940"/>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363"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363"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4945" w:type="dxa"/>
          </w:tcPr>
          <w:p w:rsidR="009A5A78" w:rsidRPr="00BA3E91" w:rsidRDefault="00180508">
            <w:pPr>
              <w:rPr>
                <w:lang w:val="ro-RO"/>
              </w:rPr>
            </w:pPr>
            <w:r>
              <w:rPr>
                <w:lang w:val="ro-RO"/>
              </w:rPr>
              <w:t>Ciclul complet</w:t>
            </w:r>
            <w:r w:rsidR="00CE1F12" w:rsidRPr="00BA3E91">
              <w:rPr>
                <w:lang w:val="ro-RO"/>
              </w:rPr>
              <w:t xml:space="preserve"> </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363"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0A0BF1" w:rsidRDefault="000A0BF1">
            <w:pPr>
              <w:rPr>
                <w:color w:val="FF0000"/>
                <w:lang w:val="ro-RO"/>
              </w:rPr>
            </w:pPr>
            <w:r>
              <w:rPr>
                <w:color w:val="FF0000"/>
                <w:lang w:val="ro-RO"/>
              </w:rPr>
              <w:t>Dezvoltarea de politici publice de protejare a mediului in colaborare cu organizațiile si firmele private</w:t>
            </w:r>
          </w:p>
        </w:tc>
      </w:tr>
      <w:tr w:rsidR="009A5A78" w:rsidRPr="00BA3E91" w:rsidTr="00180508">
        <w:tc>
          <w:tcPr>
            <w:tcW w:w="882" w:type="dxa"/>
          </w:tcPr>
          <w:p w:rsidR="009A5A78" w:rsidRPr="00BA3E91" w:rsidRDefault="00CE1F12">
            <w:pPr>
              <w:rPr>
                <w:lang w:val="ro-RO"/>
              </w:rPr>
            </w:pPr>
            <w:r w:rsidRPr="00BA3E91">
              <w:rPr>
                <w:lang w:val="ro-RO"/>
              </w:rPr>
              <w:t>CUM</w:t>
            </w:r>
          </w:p>
        </w:tc>
        <w:tc>
          <w:tcPr>
            <w:tcW w:w="1363"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3"/>
        <w:gridCol w:w="1169"/>
        <w:gridCol w:w="1445"/>
        <w:gridCol w:w="749"/>
        <w:gridCol w:w="4374"/>
      </w:tblGrid>
      <w:tr w:rsidR="009A5A78" w:rsidRPr="00BA3E91" w:rsidTr="000A0BF1">
        <w:tc>
          <w:tcPr>
            <w:tcW w:w="89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69"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4"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79" w:type="dxa"/>
          </w:tcPr>
          <w:p w:rsidR="009A5A78" w:rsidRPr="00BA3E91" w:rsidRDefault="00CE1F12">
            <w:pPr>
              <w:rPr>
                <w:color w:val="7030A0"/>
                <w:lang w:val="ro-RO"/>
              </w:rPr>
            </w:pPr>
            <w:r w:rsidRPr="00BA3E91">
              <w:rPr>
                <w:color w:val="7030A0"/>
                <w:lang w:val="ro-RO"/>
              </w:rPr>
              <w:t>Comentarii</w:t>
            </w:r>
          </w:p>
        </w:tc>
      </w:tr>
      <w:tr w:rsidR="0027376C" w:rsidRPr="00BA3E91" w:rsidTr="000A0BF1">
        <w:tc>
          <w:tcPr>
            <w:tcW w:w="893" w:type="dxa"/>
          </w:tcPr>
          <w:p w:rsidR="0027376C" w:rsidRPr="00BA3E91" w:rsidRDefault="0027376C" w:rsidP="0027376C">
            <w:pPr>
              <w:rPr>
                <w:color w:val="7030A0"/>
                <w:lang w:val="ro-RO"/>
              </w:rPr>
            </w:pPr>
            <w:r w:rsidRPr="00BA3E91">
              <w:rPr>
                <w:color w:val="7030A0"/>
                <w:lang w:val="ro-RO"/>
              </w:rPr>
              <w:t>CUM</w:t>
            </w:r>
          </w:p>
        </w:tc>
        <w:tc>
          <w:tcPr>
            <w:tcW w:w="1169" w:type="dxa"/>
          </w:tcPr>
          <w:p w:rsidR="0027376C" w:rsidRPr="00BA3E91" w:rsidRDefault="0027376C" w:rsidP="0027376C">
            <w:pPr>
              <w:rPr>
                <w:color w:val="7030A0"/>
                <w:lang w:val="ro-RO"/>
              </w:rPr>
            </w:pPr>
            <w:r w:rsidRPr="00BA3E91">
              <w:rPr>
                <w:color w:val="7030A0"/>
                <w:lang w:val="ro-RO"/>
              </w:rPr>
              <w:t>CUM</w:t>
            </w:r>
          </w:p>
        </w:tc>
        <w:tc>
          <w:tcPr>
            <w:tcW w:w="1445" w:type="dxa"/>
          </w:tcPr>
          <w:p w:rsidR="0027376C" w:rsidRPr="00BA3E91" w:rsidRDefault="0027376C" w:rsidP="0027376C">
            <w:pPr>
              <w:rPr>
                <w:color w:val="7030A0"/>
                <w:lang w:val="ro-RO"/>
              </w:rPr>
            </w:pPr>
            <w:r w:rsidRPr="00BA3E91">
              <w:rPr>
                <w:color w:val="7030A0"/>
                <w:lang w:val="ro-RO"/>
              </w:rPr>
              <w:t>UNDE/CAND</w:t>
            </w:r>
          </w:p>
        </w:tc>
        <w:tc>
          <w:tcPr>
            <w:tcW w:w="744" w:type="dxa"/>
          </w:tcPr>
          <w:p w:rsidR="0027376C" w:rsidRPr="00BA3E91" w:rsidRDefault="0027376C" w:rsidP="0027376C">
            <w:pPr>
              <w:rPr>
                <w:color w:val="7030A0"/>
                <w:lang w:val="ro-RO"/>
              </w:rPr>
            </w:pPr>
            <w:r w:rsidRPr="00BA3E91">
              <w:rPr>
                <w:color w:val="7030A0"/>
                <w:lang w:val="ro-RO"/>
              </w:rPr>
              <w:t>CE</w:t>
            </w:r>
          </w:p>
        </w:tc>
        <w:tc>
          <w:tcPr>
            <w:tcW w:w="4379" w:type="dxa"/>
          </w:tcPr>
          <w:p w:rsidR="0027376C" w:rsidRPr="00BA3E91" w:rsidRDefault="0027376C" w:rsidP="0027376C">
            <w:pPr>
              <w:rPr>
                <w:color w:val="7030A0"/>
                <w:lang w:val="ro-RO"/>
              </w:rPr>
            </w:pPr>
            <w:r w:rsidRPr="00BA3E91">
              <w:rPr>
                <w:color w:val="7030A0"/>
                <w:lang w:val="ro-RO"/>
              </w:rPr>
              <w:t xml:space="preserve"> </w:t>
            </w:r>
            <w:r>
              <w:rPr>
                <w:color w:val="7030A0"/>
                <w:lang w:val="ro-RO"/>
              </w:rPr>
              <w:t xml:space="preserve">Evaluarea modului de  selectare si achiziție a resurselor, fără afectarea echilibrului de mediu, a modului de prelucrare </w:t>
            </w:r>
            <w:r w:rsidR="000A0BF1">
              <w:rPr>
                <w:color w:val="7030A0"/>
                <w:lang w:val="ro-RO"/>
              </w:rPr>
              <w:t>fără</w:t>
            </w:r>
            <w:r>
              <w:rPr>
                <w:color w:val="7030A0"/>
                <w:lang w:val="ro-RO"/>
              </w:rPr>
              <w:t xml:space="preserve"> a </w:t>
            </w:r>
            <w:r w:rsidR="000A0BF1">
              <w:rPr>
                <w:color w:val="7030A0"/>
                <w:lang w:val="ro-RO"/>
              </w:rPr>
              <w:t>mări</w:t>
            </w:r>
            <w:r>
              <w:rPr>
                <w:color w:val="7030A0"/>
                <w:lang w:val="ro-RO"/>
              </w:rPr>
              <w:t xml:space="preserve"> amprenta </w:t>
            </w:r>
            <w:r w:rsidR="000A0BF1">
              <w:rPr>
                <w:color w:val="7030A0"/>
                <w:lang w:val="ro-RO"/>
              </w:rPr>
              <w:t>ecologică</w:t>
            </w:r>
            <w:r>
              <w:rPr>
                <w:color w:val="7030A0"/>
                <w:lang w:val="ro-RO"/>
              </w:rPr>
              <w:t xml:space="preserve">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50"/>
        <w:gridCol w:w="1290"/>
        <w:gridCol w:w="1445"/>
        <w:gridCol w:w="882"/>
        <w:gridCol w:w="4263"/>
      </w:tblGrid>
      <w:tr w:rsidR="009A5A78" w:rsidRPr="00BA3E91" w:rsidTr="000A0BF1">
        <w:tc>
          <w:tcPr>
            <w:tcW w:w="75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470" w:type="dxa"/>
          </w:tcPr>
          <w:p w:rsidR="009A5A78" w:rsidRPr="00BA3E91" w:rsidRDefault="00CE1F12">
            <w:pPr>
              <w:rPr>
                <w:color w:val="00B050"/>
                <w:lang w:val="ro-RO"/>
              </w:rPr>
            </w:pPr>
            <w:r w:rsidRPr="00BA3E91">
              <w:rPr>
                <w:color w:val="00B050"/>
                <w:lang w:val="ro-RO"/>
              </w:rPr>
              <w:t>Intrare Data</w:t>
            </w:r>
          </w:p>
        </w:tc>
        <w:tc>
          <w:tcPr>
            <w:tcW w:w="4675" w:type="dxa"/>
          </w:tcPr>
          <w:p w:rsidR="009A5A78" w:rsidRPr="00BA3E91" w:rsidRDefault="00CE1F12">
            <w:pPr>
              <w:rPr>
                <w:color w:val="00B050"/>
                <w:lang w:val="ro-RO"/>
              </w:rPr>
            </w:pPr>
            <w:r w:rsidRPr="00BA3E91">
              <w:rPr>
                <w:color w:val="00B050"/>
                <w:lang w:val="ro-RO"/>
              </w:rPr>
              <w:t>Comentarii</w:t>
            </w:r>
          </w:p>
        </w:tc>
      </w:tr>
      <w:tr w:rsidR="00860D89" w:rsidRPr="00BA3E91" w:rsidTr="000A0BF1">
        <w:tc>
          <w:tcPr>
            <w:tcW w:w="750" w:type="dxa"/>
          </w:tcPr>
          <w:p w:rsidR="00860D89" w:rsidRPr="00BA3E91" w:rsidRDefault="00860D89" w:rsidP="00860D89">
            <w:pPr>
              <w:rPr>
                <w:color w:val="00B050"/>
                <w:lang w:val="ro-RO"/>
              </w:rPr>
            </w:pPr>
            <w:r w:rsidRPr="00BA3E91">
              <w:rPr>
                <w:color w:val="00B050"/>
                <w:lang w:val="ro-RO"/>
              </w:rPr>
              <w:t>CE</w:t>
            </w:r>
          </w:p>
        </w:tc>
        <w:tc>
          <w:tcPr>
            <w:tcW w:w="1290" w:type="dxa"/>
          </w:tcPr>
          <w:p w:rsidR="00860D89" w:rsidRPr="00BA3E91" w:rsidRDefault="00860D89" w:rsidP="00860D89">
            <w:pPr>
              <w:rPr>
                <w:color w:val="00B050"/>
                <w:lang w:val="ro-RO"/>
              </w:rPr>
            </w:pPr>
            <w:r w:rsidRPr="00BA3E91">
              <w:rPr>
                <w:color w:val="00B050"/>
                <w:lang w:val="ro-RO"/>
              </w:rPr>
              <w:t>CUM</w:t>
            </w:r>
          </w:p>
        </w:tc>
        <w:tc>
          <w:tcPr>
            <w:tcW w:w="1445" w:type="dxa"/>
          </w:tcPr>
          <w:p w:rsidR="00860D89" w:rsidRPr="00BA3E91" w:rsidRDefault="00860D89" w:rsidP="00860D89">
            <w:pPr>
              <w:rPr>
                <w:color w:val="00B050"/>
                <w:lang w:val="ro-RO"/>
              </w:rPr>
            </w:pPr>
            <w:r w:rsidRPr="00BA3E91">
              <w:rPr>
                <w:color w:val="00B050"/>
                <w:lang w:val="ro-RO"/>
              </w:rPr>
              <w:t>UNDE/CAND</w:t>
            </w:r>
          </w:p>
        </w:tc>
        <w:tc>
          <w:tcPr>
            <w:tcW w:w="470" w:type="dxa"/>
          </w:tcPr>
          <w:p w:rsidR="00860D89" w:rsidRPr="00BA3E91" w:rsidRDefault="00860D89" w:rsidP="00860D89">
            <w:pPr>
              <w:rPr>
                <w:color w:val="00B050"/>
                <w:lang w:val="ro-RO"/>
              </w:rPr>
            </w:pPr>
            <w:r w:rsidRPr="00BA3E91">
              <w:rPr>
                <w:color w:val="00B050"/>
                <w:lang w:val="ro-RO"/>
              </w:rPr>
              <w:t>CUM</w:t>
            </w:r>
          </w:p>
        </w:tc>
        <w:tc>
          <w:tcPr>
            <w:tcW w:w="4675"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privind preferințele asupra produselor ce vor conduce la 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32</w:t>
      </w:r>
    </w:p>
    <w:p w:rsidR="009A5A78" w:rsidRPr="00BA3E91" w:rsidRDefault="00CE1F12">
      <w:pPr>
        <w:rPr>
          <w:lang w:val="ro-RO"/>
        </w:rPr>
      </w:pPr>
      <w:r w:rsidRPr="00BA3E91">
        <w:rPr>
          <w:noProof/>
          <w:lang w:val="ro-RO"/>
        </w:rPr>
        <w:drawing>
          <wp:inline distT="0" distB="0" distL="0" distR="0">
            <wp:extent cx="4610100" cy="1095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23" w:type="dxa"/>
          </w:tcPr>
          <w:p w:rsidR="009A5A78" w:rsidRPr="00BA3E91" w:rsidRDefault="00CE1F12">
            <w:pPr>
              <w:rPr>
                <w:lang w:val="ro-RO"/>
              </w:rPr>
            </w:pPr>
            <w:r w:rsidRPr="00BA3E91">
              <w:rPr>
                <w:lang w:val="ro-RO"/>
              </w:rPr>
              <w:t>Baze Strategii</w:t>
            </w:r>
          </w:p>
        </w:tc>
        <w:tc>
          <w:tcPr>
            <w:tcW w:w="503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2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35" w:type="dxa"/>
          </w:tcPr>
          <w:p w:rsidR="009A5A78" w:rsidRPr="000A0BF1" w:rsidRDefault="00165D96">
            <w:pPr>
              <w:rPr>
                <w:color w:val="FF0000"/>
                <w:lang w:val="ro-RO"/>
              </w:rPr>
            </w:pPr>
            <w:r>
              <w:rPr>
                <w:color w:val="FF0000"/>
                <w:lang w:val="ro-RO"/>
              </w:rPr>
              <w:t xml:space="preserve">Dezvoltarea unor politici publice privitoare exploatării si regenerării resurselor naturale, regenerabile sau secundare in procesele de producție strategică, destinata recuperării mediului sau pentru piață </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7"/>
        <w:gridCol w:w="1361"/>
        <w:gridCol w:w="1547"/>
        <w:gridCol w:w="1102"/>
        <w:gridCol w:w="3433"/>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DE 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CE</w:t>
            </w:r>
          </w:p>
        </w:tc>
        <w:tc>
          <w:tcPr>
            <w:tcW w:w="694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Selectarea resurselor prioritare recuperabile, alternative sau regenerabile in procesul tehnologic optimizat cu obținerea </w:t>
            </w:r>
            <w:r w:rsidR="000A0BF1">
              <w:rPr>
                <w:color w:val="7030A0"/>
                <w:lang w:val="ro-RO"/>
              </w:rPr>
              <w:t>finală</w:t>
            </w:r>
            <w:r>
              <w:rPr>
                <w:color w:val="7030A0"/>
                <w:lang w:val="ro-RO"/>
              </w:rPr>
              <w:t xml:space="preserve">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0"/>
        <w:gridCol w:w="3427"/>
      </w:tblGrid>
      <w:tr w:rsidR="009A5A78" w:rsidRPr="00BA3E91" w:rsidTr="0046740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46740F" w:rsidRPr="00BA3E91" w:rsidTr="0046740F">
        <w:tc>
          <w:tcPr>
            <w:tcW w:w="1728" w:type="dxa"/>
          </w:tcPr>
          <w:p w:rsidR="0046740F" w:rsidRPr="00BA3E91" w:rsidRDefault="0046740F" w:rsidP="0046740F">
            <w:pPr>
              <w:rPr>
                <w:color w:val="00B050"/>
                <w:lang w:val="ro-RO"/>
              </w:rPr>
            </w:pPr>
            <w:r w:rsidRPr="00BA3E91">
              <w:rPr>
                <w:color w:val="00B050"/>
                <w:lang w:val="ro-RO"/>
              </w:rPr>
              <w:t>CE</w:t>
            </w:r>
          </w:p>
        </w:tc>
        <w:tc>
          <w:tcPr>
            <w:tcW w:w="1728" w:type="dxa"/>
          </w:tcPr>
          <w:p w:rsidR="0046740F" w:rsidRPr="00BA3E91" w:rsidRDefault="0046740F" w:rsidP="0046740F">
            <w:pPr>
              <w:rPr>
                <w:color w:val="00B050"/>
                <w:lang w:val="ro-RO"/>
              </w:rPr>
            </w:pPr>
            <w:r w:rsidRPr="00BA3E91">
              <w:rPr>
                <w:color w:val="00B050"/>
                <w:lang w:val="ro-RO"/>
              </w:rPr>
              <w:t>CUM</w:t>
            </w:r>
          </w:p>
        </w:tc>
        <w:tc>
          <w:tcPr>
            <w:tcW w:w="1728" w:type="dxa"/>
          </w:tcPr>
          <w:p w:rsidR="0046740F" w:rsidRPr="00BA3E91" w:rsidRDefault="0046740F" w:rsidP="0046740F">
            <w:pPr>
              <w:rPr>
                <w:color w:val="00B050"/>
                <w:lang w:val="ro-RO"/>
              </w:rPr>
            </w:pPr>
            <w:r w:rsidRPr="00BA3E91">
              <w:rPr>
                <w:color w:val="00B050"/>
                <w:lang w:val="ro-RO"/>
              </w:rPr>
              <w:t>UNDE/CAND</w:t>
            </w:r>
          </w:p>
        </w:tc>
        <w:tc>
          <w:tcPr>
            <w:tcW w:w="1728" w:type="dxa"/>
          </w:tcPr>
          <w:p w:rsidR="0046740F" w:rsidRPr="00BA3E91" w:rsidRDefault="0046740F" w:rsidP="0046740F">
            <w:pPr>
              <w:rPr>
                <w:color w:val="00B050"/>
                <w:lang w:val="ro-RO"/>
              </w:rPr>
            </w:pPr>
            <w:r w:rsidRPr="00BA3E91">
              <w:rPr>
                <w:color w:val="00B050"/>
                <w:lang w:val="ro-RO"/>
              </w:rPr>
              <w:t>DE CE</w:t>
            </w:r>
          </w:p>
        </w:tc>
        <w:tc>
          <w:tcPr>
            <w:tcW w:w="6940" w:type="dxa"/>
          </w:tcPr>
          <w:p w:rsidR="0046740F" w:rsidRPr="00BA3E91" w:rsidRDefault="0046740F" w:rsidP="0046740F">
            <w:pPr>
              <w:rPr>
                <w:color w:val="00B050"/>
                <w:lang w:val="ro-RO"/>
              </w:rPr>
            </w:pPr>
            <w:r w:rsidRPr="00BA3E91">
              <w:rPr>
                <w:color w:val="00B050"/>
                <w:lang w:val="ro-RO"/>
              </w:rPr>
              <w:t xml:space="preserve"> </w:t>
            </w:r>
            <w:r>
              <w:rPr>
                <w:color w:val="00B050"/>
                <w:lang w:val="ro-RO"/>
              </w:rPr>
              <w:t xml:space="preserve">Percepția piețelor asupra unor produse ce permite evaluarea in timp real si corectarea </w:t>
            </w:r>
            <w:r w:rsidR="00165D96">
              <w:rPr>
                <w:color w:val="00B050"/>
                <w:lang w:val="ro-RO"/>
              </w:rPr>
              <w:t>rapidă</w:t>
            </w:r>
            <w:r>
              <w:rPr>
                <w:color w:val="00B050"/>
                <w:lang w:val="ro-RO"/>
              </w:rPr>
              <w:t xml:space="preserve"> a caracteristicilor sau defectelor produselor, inclusiv retragerea lor de pe piaţa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33</w:t>
      </w:r>
    </w:p>
    <w:p w:rsidR="009A5A78" w:rsidRPr="00BA3E91" w:rsidRDefault="00CE1F12">
      <w:pPr>
        <w:rPr>
          <w:lang w:val="ro-RO"/>
        </w:rPr>
      </w:pPr>
      <w:r w:rsidRPr="00BA3E91">
        <w:rPr>
          <w:noProof/>
          <w:lang w:val="ro-RO"/>
        </w:rPr>
        <w:drawing>
          <wp:inline distT="0" distB="0" distL="0" distR="0">
            <wp:extent cx="4610100" cy="1095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8725" w:type="dxa"/>
        <w:tblLook w:val="04A0" w:firstRow="1" w:lastRow="0" w:firstColumn="1" w:lastColumn="0" w:noHBand="0" w:noVBand="1"/>
      </w:tblPr>
      <w:tblGrid>
        <w:gridCol w:w="882"/>
        <w:gridCol w:w="1290"/>
        <w:gridCol w:w="1693"/>
        <w:gridCol w:w="4860"/>
      </w:tblGrid>
      <w:tr w:rsidR="009A5A78" w:rsidRPr="00BA3E91" w:rsidTr="00165D96">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693" w:type="dxa"/>
          </w:tcPr>
          <w:p w:rsidR="009A5A78" w:rsidRPr="00BA3E91" w:rsidRDefault="00CE1F12">
            <w:pPr>
              <w:rPr>
                <w:lang w:val="ro-RO"/>
              </w:rPr>
            </w:pPr>
            <w:r w:rsidRPr="00BA3E91">
              <w:rPr>
                <w:lang w:val="ro-RO"/>
              </w:rPr>
              <w:t>Baze Strategii</w:t>
            </w:r>
          </w:p>
        </w:tc>
        <w:tc>
          <w:tcPr>
            <w:tcW w:w="4860" w:type="dxa"/>
          </w:tcPr>
          <w:p w:rsidR="009A5A78" w:rsidRPr="00BA3E91" w:rsidRDefault="00CE1F12">
            <w:pPr>
              <w:rPr>
                <w:lang w:val="ro-RO"/>
              </w:rPr>
            </w:pPr>
            <w:r w:rsidRPr="00BA3E91">
              <w:rPr>
                <w:lang w:val="ro-RO"/>
              </w:rPr>
              <w:t>Comentarii</w:t>
            </w:r>
          </w:p>
        </w:tc>
      </w:tr>
      <w:tr w:rsidR="009A5A78" w:rsidRPr="00BA3E91" w:rsidTr="00165D96">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693" w:type="dxa"/>
          </w:tcPr>
          <w:p w:rsidR="009A5A78" w:rsidRPr="00BA3E91" w:rsidRDefault="00CE1F12">
            <w:pPr>
              <w:rPr>
                <w:lang w:val="ro-RO"/>
              </w:rPr>
            </w:pPr>
            <w:r w:rsidRPr="00BA3E91">
              <w:rPr>
                <w:lang w:val="ro-RO"/>
              </w:rPr>
              <w:t>UNDE/CAND</w:t>
            </w:r>
          </w:p>
        </w:tc>
        <w:tc>
          <w:tcPr>
            <w:tcW w:w="486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65D96">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69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860" w:type="dxa"/>
          </w:tcPr>
          <w:p w:rsidR="009A5A78" w:rsidRPr="00165D96" w:rsidRDefault="00165D96">
            <w:pPr>
              <w:rPr>
                <w:color w:val="FF0000"/>
                <w:lang w:val="ro-RO"/>
              </w:rPr>
            </w:pPr>
            <w:r w:rsidRPr="00165D96">
              <w:rPr>
                <w:color w:val="FF0000"/>
                <w:lang w:val="ro-RO"/>
              </w:rPr>
              <w:t>De</w:t>
            </w:r>
            <w:r>
              <w:rPr>
                <w:color w:val="FF0000"/>
                <w:lang w:val="ro-RO"/>
              </w:rPr>
              <w:t>zvoltarea de politici publice privitoare la standardele de execuție in vederea transformării gunoaielor in materiale reutilizabile fără sa afecteze mediul natural sau uman</w:t>
            </w:r>
          </w:p>
        </w:tc>
      </w:tr>
      <w:tr w:rsidR="009A5A78" w:rsidRPr="00BA3E91" w:rsidTr="00165D96">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693" w:type="dxa"/>
          </w:tcPr>
          <w:p w:rsidR="009A5A78" w:rsidRPr="00BA3E91" w:rsidRDefault="00CE1F12">
            <w:pPr>
              <w:rPr>
                <w:lang w:val="ro-RO"/>
              </w:rPr>
            </w:pPr>
            <w:r w:rsidRPr="00BA3E91">
              <w:rPr>
                <w:lang w:val="ro-RO"/>
              </w:rPr>
              <w:t>UNDE/CAND</w:t>
            </w:r>
          </w:p>
        </w:tc>
        <w:tc>
          <w:tcPr>
            <w:tcW w:w="486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8815" w:type="dxa"/>
        <w:tblLook w:val="04A0" w:firstRow="1" w:lastRow="0" w:firstColumn="1" w:lastColumn="0" w:noHBand="0" w:noVBand="1"/>
      </w:tblPr>
      <w:tblGrid>
        <w:gridCol w:w="883"/>
        <w:gridCol w:w="1180"/>
        <w:gridCol w:w="1445"/>
        <w:gridCol w:w="749"/>
        <w:gridCol w:w="4558"/>
      </w:tblGrid>
      <w:tr w:rsidR="009A5A78" w:rsidRPr="00BA3E91" w:rsidTr="00165D96">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80"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9"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558" w:type="dxa"/>
          </w:tcPr>
          <w:p w:rsidR="009A5A78" w:rsidRPr="00BA3E91" w:rsidRDefault="00CE1F12">
            <w:pPr>
              <w:rPr>
                <w:color w:val="7030A0"/>
                <w:lang w:val="ro-RO"/>
              </w:rPr>
            </w:pPr>
            <w:r w:rsidRPr="00BA3E91">
              <w:rPr>
                <w:color w:val="7030A0"/>
                <w:lang w:val="ro-RO"/>
              </w:rPr>
              <w:t>Comentarii</w:t>
            </w:r>
          </w:p>
        </w:tc>
      </w:tr>
      <w:tr w:rsidR="0085102C" w:rsidRPr="00BA3E91" w:rsidTr="00165D96">
        <w:tc>
          <w:tcPr>
            <w:tcW w:w="883" w:type="dxa"/>
          </w:tcPr>
          <w:p w:rsidR="0085102C" w:rsidRPr="00BA3E91" w:rsidRDefault="0085102C" w:rsidP="0085102C">
            <w:pPr>
              <w:rPr>
                <w:color w:val="7030A0"/>
                <w:lang w:val="ro-RO"/>
              </w:rPr>
            </w:pPr>
            <w:r w:rsidRPr="00BA3E91">
              <w:rPr>
                <w:color w:val="7030A0"/>
                <w:lang w:val="ro-RO"/>
              </w:rPr>
              <w:t>CE</w:t>
            </w:r>
          </w:p>
        </w:tc>
        <w:tc>
          <w:tcPr>
            <w:tcW w:w="1180" w:type="dxa"/>
          </w:tcPr>
          <w:p w:rsidR="0085102C" w:rsidRPr="00BA3E91" w:rsidRDefault="0085102C" w:rsidP="0085102C">
            <w:pPr>
              <w:rPr>
                <w:color w:val="7030A0"/>
                <w:lang w:val="ro-RO"/>
              </w:rPr>
            </w:pPr>
            <w:r w:rsidRPr="00BA3E91">
              <w:rPr>
                <w:color w:val="7030A0"/>
                <w:lang w:val="ro-RO"/>
              </w:rPr>
              <w:t>CUM</w:t>
            </w:r>
          </w:p>
        </w:tc>
        <w:tc>
          <w:tcPr>
            <w:tcW w:w="1445" w:type="dxa"/>
          </w:tcPr>
          <w:p w:rsidR="0085102C" w:rsidRPr="00BA3E91" w:rsidRDefault="0085102C" w:rsidP="0085102C">
            <w:pPr>
              <w:rPr>
                <w:color w:val="7030A0"/>
                <w:lang w:val="ro-RO"/>
              </w:rPr>
            </w:pPr>
            <w:r w:rsidRPr="00BA3E91">
              <w:rPr>
                <w:color w:val="7030A0"/>
                <w:lang w:val="ro-RO"/>
              </w:rPr>
              <w:t>UNDE/CAND</w:t>
            </w:r>
          </w:p>
        </w:tc>
        <w:tc>
          <w:tcPr>
            <w:tcW w:w="749" w:type="dxa"/>
          </w:tcPr>
          <w:p w:rsidR="0085102C" w:rsidRPr="00BA3E91" w:rsidRDefault="0085102C" w:rsidP="0085102C">
            <w:pPr>
              <w:rPr>
                <w:color w:val="7030A0"/>
                <w:lang w:val="ro-RO"/>
              </w:rPr>
            </w:pPr>
            <w:r w:rsidRPr="00BA3E91">
              <w:rPr>
                <w:color w:val="7030A0"/>
                <w:lang w:val="ro-RO"/>
              </w:rPr>
              <w:t>CE</w:t>
            </w:r>
          </w:p>
        </w:tc>
        <w:tc>
          <w:tcPr>
            <w:tcW w:w="4558" w:type="dxa"/>
          </w:tcPr>
          <w:p w:rsidR="0085102C" w:rsidRPr="00BA3E91" w:rsidRDefault="0085102C" w:rsidP="0085102C">
            <w:pPr>
              <w:rPr>
                <w:color w:val="7030A0"/>
                <w:lang w:val="ro-RO"/>
              </w:rPr>
            </w:pPr>
            <w:r w:rsidRPr="00BA3E91">
              <w:rPr>
                <w:color w:val="7030A0"/>
                <w:lang w:val="ro-RO"/>
              </w:rPr>
              <w:t xml:space="preserve"> </w:t>
            </w:r>
            <w:r>
              <w:rPr>
                <w:color w:val="7030A0"/>
                <w:lang w:val="ro-RO"/>
              </w:rPr>
              <w:t>Evaluarea si contabilizarea resurselor de diferite feluri , a modurilor de procesare ale acestora si de necesitatea producerilor strict conform acoperirii nevoilor oamenilor si a recuperării echilibrului de mediu</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8815" w:type="dxa"/>
        <w:tblLook w:val="04A0" w:firstRow="1" w:lastRow="0" w:firstColumn="1" w:lastColumn="0" w:noHBand="0" w:noVBand="1"/>
      </w:tblPr>
      <w:tblGrid>
        <w:gridCol w:w="749"/>
        <w:gridCol w:w="1314"/>
        <w:gridCol w:w="1526"/>
        <w:gridCol w:w="882"/>
        <w:gridCol w:w="4344"/>
      </w:tblGrid>
      <w:tr w:rsidR="009A5A78" w:rsidRPr="00BA3E91" w:rsidTr="00165D96">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14"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526" w:type="dxa"/>
          </w:tcPr>
          <w:p w:rsidR="009A5A78" w:rsidRPr="00BA3E91" w:rsidRDefault="00CE1F12">
            <w:pPr>
              <w:rPr>
                <w:color w:val="00B050"/>
                <w:lang w:val="ro-RO"/>
              </w:rPr>
            </w:pPr>
            <w:r w:rsidRPr="00BA3E91">
              <w:rPr>
                <w:color w:val="00B050"/>
                <w:lang w:val="ro-RO"/>
              </w:rPr>
              <w:t>Baze Strategii ---&gt;</w:t>
            </w:r>
          </w:p>
        </w:tc>
        <w:tc>
          <w:tcPr>
            <w:tcW w:w="882" w:type="dxa"/>
          </w:tcPr>
          <w:p w:rsidR="009A5A78" w:rsidRPr="00BA3E91" w:rsidRDefault="00CE1F12">
            <w:pPr>
              <w:rPr>
                <w:color w:val="00B050"/>
                <w:lang w:val="ro-RO"/>
              </w:rPr>
            </w:pPr>
            <w:r w:rsidRPr="00BA3E91">
              <w:rPr>
                <w:color w:val="00B050"/>
                <w:lang w:val="ro-RO"/>
              </w:rPr>
              <w:t>Intrare Data</w:t>
            </w:r>
          </w:p>
        </w:tc>
        <w:tc>
          <w:tcPr>
            <w:tcW w:w="4344" w:type="dxa"/>
          </w:tcPr>
          <w:p w:rsidR="009A5A78" w:rsidRPr="00BA3E91" w:rsidRDefault="00CE1F12">
            <w:pPr>
              <w:rPr>
                <w:color w:val="00B050"/>
                <w:lang w:val="ro-RO"/>
              </w:rPr>
            </w:pPr>
            <w:r w:rsidRPr="00BA3E91">
              <w:rPr>
                <w:color w:val="00B050"/>
                <w:lang w:val="ro-RO"/>
              </w:rPr>
              <w:t>Comentarii</w:t>
            </w:r>
          </w:p>
        </w:tc>
      </w:tr>
      <w:tr w:rsidR="001A4044" w:rsidRPr="00BA3E91" w:rsidTr="00165D96">
        <w:tc>
          <w:tcPr>
            <w:tcW w:w="749" w:type="dxa"/>
          </w:tcPr>
          <w:p w:rsidR="001A4044" w:rsidRPr="00BA3E91" w:rsidRDefault="001A4044" w:rsidP="001A4044">
            <w:pPr>
              <w:rPr>
                <w:color w:val="00B050"/>
                <w:lang w:val="ro-RO"/>
              </w:rPr>
            </w:pPr>
            <w:r w:rsidRPr="00BA3E91">
              <w:rPr>
                <w:color w:val="00B050"/>
                <w:lang w:val="ro-RO"/>
              </w:rPr>
              <w:t>CE</w:t>
            </w:r>
          </w:p>
        </w:tc>
        <w:tc>
          <w:tcPr>
            <w:tcW w:w="1314" w:type="dxa"/>
          </w:tcPr>
          <w:p w:rsidR="001A4044" w:rsidRPr="00BA3E91" w:rsidRDefault="001A4044" w:rsidP="001A4044">
            <w:pPr>
              <w:rPr>
                <w:color w:val="00B050"/>
                <w:lang w:val="ro-RO"/>
              </w:rPr>
            </w:pPr>
            <w:r w:rsidRPr="00BA3E91">
              <w:rPr>
                <w:color w:val="00B050"/>
                <w:lang w:val="ro-RO"/>
              </w:rPr>
              <w:t>DE CE</w:t>
            </w:r>
          </w:p>
        </w:tc>
        <w:tc>
          <w:tcPr>
            <w:tcW w:w="1526" w:type="dxa"/>
          </w:tcPr>
          <w:p w:rsidR="001A4044" w:rsidRPr="00BA3E91" w:rsidRDefault="001A4044" w:rsidP="001A4044">
            <w:pPr>
              <w:rPr>
                <w:color w:val="00B050"/>
                <w:lang w:val="ro-RO"/>
              </w:rPr>
            </w:pPr>
            <w:r w:rsidRPr="00BA3E91">
              <w:rPr>
                <w:color w:val="00B050"/>
                <w:lang w:val="ro-RO"/>
              </w:rPr>
              <w:t>UNDE/CAND</w:t>
            </w:r>
          </w:p>
        </w:tc>
        <w:tc>
          <w:tcPr>
            <w:tcW w:w="882" w:type="dxa"/>
          </w:tcPr>
          <w:p w:rsidR="001A4044" w:rsidRPr="00BA3E91" w:rsidRDefault="001A4044" w:rsidP="001A4044">
            <w:pPr>
              <w:rPr>
                <w:color w:val="00B050"/>
                <w:lang w:val="ro-RO"/>
              </w:rPr>
            </w:pPr>
            <w:r w:rsidRPr="00BA3E91">
              <w:rPr>
                <w:color w:val="00B050"/>
                <w:lang w:val="ro-RO"/>
              </w:rPr>
              <w:t>CE</w:t>
            </w:r>
          </w:p>
        </w:tc>
        <w:tc>
          <w:tcPr>
            <w:tcW w:w="4344" w:type="dxa"/>
          </w:tcPr>
          <w:p w:rsidR="001A4044" w:rsidRPr="00BA3E91" w:rsidRDefault="001A4044" w:rsidP="001A4044">
            <w:pPr>
              <w:rPr>
                <w:color w:val="00B050"/>
                <w:lang w:val="ro-RO"/>
              </w:rPr>
            </w:pPr>
            <w:r w:rsidRPr="00BA3E91">
              <w:rPr>
                <w:color w:val="00B050"/>
                <w:lang w:val="ro-RO"/>
              </w:rPr>
              <w:t xml:space="preserve"> </w:t>
            </w:r>
            <w:r>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34</w:t>
      </w:r>
    </w:p>
    <w:p w:rsidR="009A5A78" w:rsidRPr="00BA3E91" w:rsidRDefault="00CE1F12">
      <w:pPr>
        <w:rPr>
          <w:lang w:val="ro-RO"/>
        </w:rPr>
      </w:pPr>
      <w:r w:rsidRPr="00BA3E91">
        <w:rPr>
          <w:noProof/>
          <w:lang w:val="ro-RO"/>
        </w:rPr>
        <w:drawing>
          <wp:inline distT="0" distB="0" distL="0" distR="0">
            <wp:extent cx="4610100" cy="1095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165D96" w:rsidRDefault="00165D96">
            <w:pPr>
              <w:rPr>
                <w:color w:val="FF0000"/>
                <w:lang w:val="ro-RO"/>
              </w:rPr>
            </w:pPr>
            <w:r>
              <w:rPr>
                <w:color w:val="FF0000"/>
                <w:lang w:val="ro-RO"/>
              </w:rPr>
              <w:t>Dezvoltarea ajutorului public sau privat pentru programele generatoare a echilibrului si sustenabilității mediului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175" w:type="dxa"/>
        <w:tblLook w:val="04A0" w:firstRow="1" w:lastRow="0" w:firstColumn="1" w:lastColumn="0" w:noHBand="0" w:noVBand="1"/>
      </w:tblPr>
      <w:tblGrid>
        <w:gridCol w:w="894"/>
        <w:gridCol w:w="1169"/>
        <w:gridCol w:w="1445"/>
        <w:gridCol w:w="749"/>
        <w:gridCol w:w="4918"/>
      </w:tblGrid>
      <w:tr w:rsidR="009A5A78" w:rsidRPr="00BA3E91" w:rsidTr="00165D96">
        <w:tc>
          <w:tcPr>
            <w:tcW w:w="894"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69"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9"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918" w:type="dxa"/>
          </w:tcPr>
          <w:p w:rsidR="009A5A78" w:rsidRPr="00BA3E91" w:rsidRDefault="00CE1F12">
            <w:pPr>
              <w:rPr>
                <w:color w:val="7030A0"/>
                <w:lang w:val="ro-RO"/>
              </w:rPr>
            </w:pPr>
            <w:r w:rsidRPr="00BA3E91">
              <w:rPr>
                <w:color w:val="7030A0"/>
                <w:lang w:val="ro-RO"/>
              </w:rPr>
              <w:t>Comentarii</w:t>
            </w:r>
          </w:p>
        </w:tc>
      </w:tr>
      <w:tr w:rsidR="0027376C" w:rsidRPr="00BA3E91" w:rsidTr="00165D96">
        <w:tc>
          <w:tcPr>
            <w:tcW w:w="894" w:type="dxa"/>
          </w:tcPr>
          <w:p w:rsidR="0027376C" w:rsidRPr="00BA3E91" w:rsidRDefault="0027376C" w:rsidP="0027376C">
            <w:pPr>
              <w:rPr>
                <w:color w:val="7030A0"/>
                <w:lang w:val="ro-RO"/>
              </w:rPr>
            </w:pPr>
            <w:r w:rsidRPr="00BA3E91">
              <w:rPr>
                <w:color w:val="7030A0"/>
                <w:lang w:val="ro-RO"/>
              </w:rPr>
              <w:t>CUM</w:t>
            </w:r>
          </w:p>
        </w:tc>
        <w:tc>
          <w:tcPr>
            <w:tcW w:w="1169" w:type="dxa"/>
          </w:tcPr>
          <w:p w:rsidR="0027376C" w:rsidRPr="00BA3E91" w:rsidRDefault="0027376C" w:rsidP="0027376C">
            <w:pPr>
              <w:rPr>
                <w:color w:val="7030A0"/>
                <w:lang w:val="ro-RO"/>
              </w:rPr>
            </w:pPr>
            <w:r w:rsidRPr="00BA3E91">
              <w:rPr>
                <w:color w:val="7030A0"/>
                <w:lang w:val="ro-RO"/>
              </w:rPr>
              <w:t>CUM</w:t>
            </w:r>
          </w:p>
        </w:tc>
        <w:tc>
          <w:tcPr>
            <w:tcW w:w="1445" w:type="dxa"/>
          </w:tcPr>
          <w:p w:rsidR="0027376C" w:rsidRPr="00BA3E91" w:rsidRDefault="0027376C" w:rsidP="0027376C">
            <w:pPr>
              <w:rPr>
                <w:color w:val="7030A0"/>
                <w:lang w:val="ro-RO"/>
              </w:rPr>
            </w:pPr>
            <w:r w:rsidRPr="00BA3E91">
              <w:rPr>
                <w:color w:val="7030A0"/>
                <w:lang w:val="ro-RO"/>
              </w:rPr>
              <w:t>UNDE/CAND</w:t>
            </w:r>
          </w:p>
        </w:tc>
        <w:tc>
          <w:tcPr>
            <w:tcW w:w="749" w:type="dxa"/>
          </w:tcPr>
          <w:p w:rsidR="0027376C" w:rsidRPr="00BA3E91" w:rsidRDefault="0027376C" w:rsidP="0027376C">
            <w:pPr>
              <w:rPr>
                <w:color w:val="7030A0"/>
                <w:lang w:val="ro-RO"/>
              </w:rPr>
            </w:pPr>
            <w:r w:rsidRPr="00BA3E91">
              <w:rPr>
                <w:color w:val="7030A0"/>
                <w:lang w:val="ro-RO"/>
              </w:rPr>
              <w:t>CE</w:t>
            </w:r>
          </w:p>
        </w:tc>
        <w:tc>
          <w:tcPr>
            <w:tcW w:w="4918" w:type="dxa"/>
          </w:tcPr>
          <w:p w:rsidR="0027376C" w:rsidRPr="00BA3E91" w:rsidRDefault="0027376C" w:rsidP="0027376C">
            <w:pPr>
              <w:rPr>
                <w:color w:val="7030A0"/>
                <w:lang w:val="ro-RO"/>
              </w:rPr>
            </w:pPr>
            <w:r w:rsidRPr="00BA3E91">
              <w:rPr>
                <w:color w:val="7030A0"/>
                <w:lang w:val="ro-RO"/>
              </w:rPr>
              <w:t xml:space="preserve"> </w:t>
            </w:r>
            <w:r>
              <w:rPr>
                <w:color w:val="7030A0"/>
                <w:lang w:val="ro-RO"/>
              </w:rPr>
              <w:t xml:space="preserve">Evaluarea modului de  selectare si achiziție a resurselor, fără afectarea echilibrului de mediu, a modului de prelucrare </w:t>
            </w:r>
            <w:r w:rsidR="00165D96">
              <w:rPr>
                <w:color w:val="7030A0"/>
                <w:lang w:val="ro-RO"/>
              </w:rPr>
              <w:t>fără</w:t>
            </w:r>
            <w:r>
              <w:rPr>
                <w:color w:val="7030A0"/>
                <w:lang w:val="ro-RO"/>
              </w:rPr>
              <w:t xml:space="preserve"> a </w:t>
            </w:r>
            <w:r w:rsidR="00165D96">
              <w:rPr>
                <w:color w:val="7030A0"/>
                <w:lang w:val="ro-RO"/>
              </w:rPr>
              <w:t>mări</w:t>
            </w:r>
            <w:r>
              <w:rPr>
                <w:color w:val="7030A0"/>
                <w:lang w:val="ro-RO"/>
              </w:rPr>
              <w:t xml:space="preserve"> amprenta </w:t>
            </w:r>
            <w:r w:rsidR="00165D96">
              <w:rPr>
                <w:color w:val="7030A0"/>
                <w:lang w:val="ro-RO"/>
              </w:rPr>
              <w:t>ecologică</w:t>
            </w:r>
            <w:r>
              <w:rPr>
                <w:color w:val="7030A0"/>
                <w:lang w:val="ro-RO"/>
              </w:rPr>
              <w:t xml:space="preserve"> si a caracteristicilor produselor rezultate care sa respecte condițiile sustenabilității si durabilității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175" w:type="dxa"/>
        <w:tblLook w:val="04A0" w:firstRow="1" w:lastRow="0" w:firstColumn="1" w:lastColumn="0" w:noHBand="0" w:noVBand="1"/>
      </w:tblPr>
      <w:tblGrid>
        <w:gridCol w:w="750"/>
        <w:gridCol w:w="1290"/>
        <w:gridCol w:w="1465"/>
        <w:gridCol w:w="900"/>
        <w:gridCol w:w="4770"/>
      </w:tblGrid>
      <w:tr w:rsidR="009A5A78" w:rsidRPr="00BA3E91" w:rsidTr="00165D96">
        <w:tc>
          <w:tcPr>
            <w:tcW w:w="75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5" w:type="dxa"/>
          </w:tcPr>
          <w:p w:rsidR="009A5A78" w:rsidRPr="00BA3E91" w:rsidRDefault="00CE1F12">
            <w:pPr>
              <w:rPr>
                <w:color w:val="00B050"/>
                <w:lang w:val="ro-RO"/>
              </w:rPr>
            </w:pPr>
            <w:r w:rsidRPr="00BA3E91">
              <w:rPr>
                <w:color w:val="00B050"/>
                <w:lang w:val="ro-RO"/>
              </w:rPr>
              <w:t>Baze Strategii ---&gt;</w:t>
            </w:r>
          </w:p>
        </w:tc>
        <w:tc>
          <w:tcPr>
            <w:tcW w:w="900" w:type="dxa"/>
          </w:tcPr>
          <w:p w:rsidR="009A5A78" w:rsidRPr="00BA3E91" w:rsidRDefault="00CE1F12">
            <w:pPr>
              <w:rPr>
                <w:color w:val="00B050"/>
                <w:lang w:val="ro-RO"/>
              </w:rPr>
            </w:pPr>
            <w:r w:rsidRPr="00BA3E91">
              <w:rPr>
                <w:color w:val="00B050"/>
                <w:lang w:val="ro-RO"/>
              </w:rPr>
              <w:t>Intrare Data</w:t>
            </w:r>
          </w:p>
        </w:tc>
        <w:tc>
          <w:tcPr>
            <w:tcW w:w="4770" w:type="dxa"/>
          </w:tcPr>
          <w:p w:rsidR="009A5A78" w:rsidRPr="00BA3E91" w:rsidRDefault="00CE1F12">
            <w:pPr>
              <w:rPr>
                <w:color w:val="00B050"/>
                <w:lang w:val="ro-RO"/>
              </w:rPr>
            </w:pPr>
            <w:r w:rsidRPr="00BA3E91">
              <w:rPr>
                <w:color w:val="00B050"/>
                <w:lang w:val="ro-RO"/>
              </w:rPr>
              <w:t>Comentarii</w:t>
            </w:r>
          </w:p>
        </w:tc>
      </w:tr>
      <w:tr w:rsidR="009F1132" w:rsidRPr="00BA3E91" w:rsidTr="00165D96">
        <w:tc>
          <w:tcPr>
            <w:tcW w:w="750" w:type="dxa"/>
          </w:tcPr>
          <w:p w:rsidR="009F1132" w:rsidRPr="00BA3E91" w:rsidRDefault="009F1132" w:rsidP="009F1132">
            <w:pPr>
              <w:rPr>
                <w:color w:val="00B050"/>
                <w:lang w:val="ro-RO"/>
              </w:rPr>
            </w:pPr>
            <w:r w:rsidRPr="00BA3E91">
              <w:rPr>
                <w:color w:val="00B050"/>
                <w:lang w:val="ro-RO"/>
              </w:rPr>
              <w:t>CE</w:t>
            </w:r>
          </w:p>
        </w:tc>
        <w:tc>
          <w:tcPr>
            <w:tcW w:w="1290" w:type="dxa"/>
          </w:tcPr>
          <w:p w:rsidR="009F1132" w:rsidRPr="00BA3E91" w:rsidRDefault="009F1132" w:rsidP="009F1132">
            <w:pPr>
              <w:rPr>
                <w:color w:val="00B050"/>
                <w:lang w:val="ro-RO"/>
              </w:rPr>
            </w:pPr>
            <w:r w:rsidRPr="00BA3E91">
              <w:rPr>
                <w:color w:val="00B050"/>
                <w:lang w:val="ro-RO"/>
              </w:rPr>
              <w:t>DE CE</w:t>
            </w:r>
          </w:p>
        </w:tc>
        <w:tc>
          <w:tcPr>
            <w:tcW w:w="1465" w:type="dxa"/>
          </w:tcPr>
          <w:p w:rsidR="009F1132" w:rsidRPr="00BA3E91" w:rsidRDefault="009F1132" w:rsidP="009F1132">
            <w:pPr>
              <w:rPr>
                <w:color w:val="00B050"/>
                <w:lang w:val="ro-RO"/>
              </w:rPr>
            </w:pPr>
            <w:r w:rsidRPr="00BA3E91">
              <w:rPr>
                <w:color w:val="00B050"/>
                <w:lang w:val="ro-RO"/>
              </w:rPr>
              <w:t>UNDE/CAND</w:t>
            </w:r>
          </w:p>
        </w:tc>
        <w:tc>
          <w:tcPr>
            <w:tcW w:w="900" w:type="dxa"/>
          </w:tcPr>
          <w:p w:rsidR="009F1132" w:rsidRPr="00BA3E91" w:rsidRDefault="009F1132" w:rsidP="009F1132">
            <w:pPr>
              <w:rPr>
                <w:color w:val="00B050"/>
                <w:lang w:val="ro-RO"/>
              </w:rPr>
            </w:pPr>
            <w:r w:rsidRPr="00BA3E91">
              <w:rPr>
                <w:color w:val="00B050"/>
                <w:lang w:val="ro-RO"/>
              </w:rPr>
              <w:t>CUM</w:t>
            </w:r>
          </w:p>
        </w:tc>
        <w:tc>
          <w:tcPr>
            <w:tcW w:w="4770" w:type="dxa"/>
          </w:tcPr>
          <w:p w:rsidR="009F1132" w:rsidRPr="00BA3E91" w:rsidRDefault="009F1132" w:rsidP="009F1132">
            <w:pPr>
              <w:rPr>
                <w:color w:val="00B050"/>
                <w:lang w:val="ro-RO"/>
              </w:rPr>
            </w:pPr>
            <w:r w:rsidRPr="00BA3E91">
              <w:rPr>
                <w:color w:val="00B050"/>
                <w:lang w:val="ro-RO"/>
              </w:rPr>
              <w:t xml:space="preserve"> </w:t>
            </w:r>
            <w:r>
              <w:rPr>
                <w:color w:val="00B050"/>
                <w:lang w:val="ro-RO"/>
              </w:rPr>
              <w:t>Analizarea cauzala a standardelor de calitate ale unor produse si sugerarea procedurilor de rectificare ca răspuns din partea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35</w:t>
      </w:r>
    </w:p>
    <w:p w:rsidR="009A5A78" w:rsidRPr="00BA3E91" w:rsidRDefault="00CE1F12">
      <w:pPr>
        <w:rPr>
          <w:lang w:val="ro-RO"/>
        </w:rPr>
      </w:pPr>
      <w:r w:rsidRPr="00BA3E91">
        <w:rPr>
          <w:noProof/>
          <w:lang w:val="ro-RO"/>
        </w:rPr>
        <w:drawing>
          <wp:inline distT="0" distB="0" distL="0" distR="0">
            <wp:extent cx="4610100" cy="1095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985"/>
        <w:gridCol w:w="1290"/>
        <w:gridCol w:w="1680"/>
        <w:gridCol w:w="4675"/>
      </w:tblGrid>
      <w:tr w:rsidR="009A5A78" w:rsidRPr="00BA3E91" w:rsidTr="00180508">
        <w:tc>
          <w:tcPr>
            <w:tcW w:w="98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680" w:type="dxa"/>
          </w:tcPr>
          <w:p w:rsidR="009A5A78" w:rsidRPr="00BA3E91" w:rsidRDefault="00CE1F12">
            <w:pPr>
              <w:rPr>
                <w:lang w:val="ro-RO"/>
              </w:rPr>
            </w:pPr>
            <w:r w:rsidRPr="00BA3E91">
              <w:rPr>
                <w:lang w:val="ro-RO"/>
              </w:rPr>
              <w:t>Baze Strategii</w:t>
            </w:r>
          </w:p>
        </w:tc>
        <w:tc>
          <w:tcPr>
            <w:tcW w:w="4675" w:type="dxa"/>
          </w:tcPr>
          <w:p w:rsidR="009A5A78" w:rsidRPr="00BA3E91" w:rsidRDefault="00CE1F12">
            <w:pPr>
              <w:rPr>
                <w:lang w:val="ro-RO"/>
              </w:rPr>
            </w:pPr>
            <w:r w:rsidRPr="00BA3E91">
              <w:rPr>
                <w:lang w:val="ro-RO"/>
              </w:rPr>
              <w:t>Comentarii</w:t>
            </w:r>
          </w:p>
        </w:tc>
      </w:tr>
      <w:tr w:rsidR="009A5A78" w:rsidRPr="00BA3E91" w:rsidTr="00180508">
        <w:tc>
          <w:tcPr>
            <w:tcW w:w="98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680" w:type="dxa"/>
          </w:tcPr>
          <w:p w:rsidR="009A5A78" w:rsidRPr="00BA3E91" w:rsidRDefault="00CE1F12">
            <w:pPr>
              <w:rPr>
                <w:lang w:val="ro-RO"/>
              </w:rPr>
            </w:pPr>
            <w:r w:rsidRPr="00BA3E91">
              <w:rPr>
                <w:lang w:val="ro-RO"/>
              </w:rPr>
              <w:t>UNDE/CAND</w:t>
            </w:r>
          </w:p>
        </w:tc>
        <w:tc>
          <w:tcPr>
            <w:tcW w:w="467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98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68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675" w:type="dxa"/>
          </w:tcPr>
          <w:p w:rsidR="009A5A78" w:rsidRPr="00165D96" w:rsidRDefault="0054666D">
            <w:pPr>
              <w:rPr>
                <w:color w:val="FF0000"/>
                <w:lang w:val="ro-RO"/>
              </w:rPr>
            </w:pPr>
            <w:r>
              <w:rPr>
                <w:color w:val="FF0000"/>
                <w:lang w:val="ro-RO"/>
              </w:rPr>
              <w:t>Dezvoltarea inventicii de mediu direcționată pe controlul si recuperarea amprentei ecologice nule</w:t>
            </w:r>
          </w:p>
        </w:tc>
      </w:tr>
      <w:tr w:rsidR="009A5A78" w:rsidRPr="00BA3E91" w:rsidTr="00180508">
        <w:tc>
          <w:tcPr>
            <w:tcW w:w="98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680" w:type="dxa"/>
          </w:tcPr>
          <w:p w:rsidR="009A5A78" w:rsidRPr="00BA3E91" w:rsidRDefault="00CE1F12">
            <w:pPr>
              <w:rPr>
                <w:lang w:val="ro-RO"/>
              </w:rPr>
            </w:pPr>
            <w:r w:rsidRPr="00BA3E91">
              <w:rPr>
                <w:lang w:val="ro-RO"/>
              </w:rPr>
              <w:t>UNDE/CAND</w:t>
            </w:r>
          </w:p>
        </w:tc>
        <w:tc>
          <w:tcPr>
            <w:tcW w:w="467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1"/>
        <w:gridCol w:w="1363"/>
        <w:gridCol w:w="1548"/>
        <w:gridCol w:w="1106"/>
        <w:gridCol w:w="3422"/>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85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DE 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CE</w:t>
            </w:r>
          </w:p>
        </w:tc>
        <w:tc>
          <w:tcPr>
            <w:tcW w:w="685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Selectarea resurselor prioritare recuperabile, alternative sau regenerabile in procesul tehnologic optimizat cu obținerea </w:t>
            </w:r>
            <w:r w:rsidR="00165D96">
              <w:rPr>
                <w:color w:val="7030A0"/>
                <w:lang w:val="ro-RO"/>
              </w:rPr>
              <w:t>finală</w:t>
            </w:r>
            <w:r>
              <w:rPr>
                <w:color w:val="7030A0"/>
                <w:lang w:val="ro-RO"/>
              </w:rPr>
              <w:t xml:space="preserve"> de produse ce se pot reintegra in mediul sustenabil</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8"/>
        <w:gridCol w:w="3344"/>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85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DE 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DE CE</w:t>
            </w:r>
          </w:p>
        </w:tc>
        <w:tc>
          <w:tcPr>
            <w:tcW w:w="6850"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Evaluarea de către piețe a calităţii vizavi de preturi si durabilitate ale produselor si a necesitații rectificării raporturilor  </w:t>
            </w:r>
          </w:p>
        </w:tc>
      </w:tr>
    </w:tbl>
    <w:p w:rsidR="009A5A78" w:rsidRPr="00BA3E91" w:rsidRDefault="00CE1F12">
      <w:pPr>
        <w:rPr>
          <w:color w:val="00B050"/>
          <w:lang w:val="ro-RO"/>
        </w:rPr>
      </w:pPr>
      <w:r w:rsidRPr="00BA3E91">
        <w:rPr>
          <w:color w:val="00B050"/>
          <w:lang w:val="ro-RO"/>
        </w:rPr>
        <w:br w:type="page"/>
      </w:r>
    </w:p>
    <w:p w:rsidR="009A5A78" w:rsidRPr="00BA3E91" w:rsidRDefault="00CE1F12">
      <w:pPr>
        <w:rPr>
          <w:lang w:val="ro-RO"/>
        </w:rPr>
      </w:pPr>
      <w:r w:rsidRPr="00BA3E91">
        <w:rPr>
          <w:lang w:val="ro-RO"/>
        </w:rPr>
        <w:lastRenderedPageBreak/>
        <w:t>36</w:t>
      </w:r>
    </w:p>
    <w:p w:rsidR="009A5A78" w:rsidRPr="00BA3E91" w:rsidRDefault="00CE1F12">
      <w:pPr>
        <w:rPr>
          <w:lang w:val="ro-RO"/>
        </w:rPr>
      </w:pPr>
      <w:r w:rsidRPr="00BA3E91">
        <w:rPr>
          <w:noProof/>
          <w:lang w:val="ro-RO"/>
        </w:rPr>
        <w:drawing>
          <wp:inline distT="0" distB="0" distL="0" distR="0">
            <wp:extent cx="4610100" cy="1095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361"/>
        <w:gridCol w:w="1445"/>
        <w:gridCol w:w="4942"/>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363" w:type="dxa"/>
          </w:tcPr>
          <w:p w:rsidR="009A5A78" w:rsidRPr="00BA3E91" w:rsidRDefault="00CE1F12">
            <w:pPr>
              <w:rPr>
                <w:lang w:val="ro-RO"/>
              </w:rPr>
            </w:pPr>
            <w:r w:rsidRPr="00BA3E91">
              <w:rPr>
                <w:lang w:val="ro-RO"/>
              </w:rPr>
              <w:t>Procesare Date</w:t>
            </w:r>
          </w:p>
        </w:tc>
        <w:tc>
          <w:tcPr>
            <w:tcW w:w="1350" w:type="dxa"/>
          </w:tcPr>
          <w:p w:rsidR="009A5A78" w:rsidRPr="00BA3E91" w:rsidRDefault="00CE1F12">
            <w:pPr>
              <w:rPr>
                <w:lang w:val="ro-RO"/>
              </w:rPr>
            </w:pPr>
            <w:r w:rsidRPr="00BA3E91">
              <w:rPr>
                <w:lang w:val="ro-RO"/>
              </w:rPr>
              <w:t>Baze Strategii</w:t>
            </w:r>
          </w:p>
        </w:tc>
        <w:tc>
          <w:tcPr>
            <w:tcW w:w="503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363" w:type="dxa"/>
          </w:tcPr>
          <w:p w:rsidR="009A5A78" w:rsidRPr="00BA3E91" w:rsidRDefault="00CE1F12">
            <w:pPr>
              <w:rPr>
                <w:lang w:val="ro-RO"/>
              </w:rPr>
            </w:pPr>
            <w:r w:rsidRPr="00BA3E91">
              <w:rPr>
                <w:lang w:val="ro-RO"/>
              </w:rPr>
              <w:t>CUM</w:t>
            </w:r>
          </w:p>
        </w:tc>
        <w:tc>
          <w:tcPr>
            <w:tcW w:w="1350" w:type="dxa"/>
          </w:tcPr>
          <w:p w:rsidR="009A5A78" w:rsidRPr="00BA3E91" w:rsidRDefault="00CE1F12">
            <w:pPr>
              <w:rPr>
                <w:lang w:val="ro-RO"/>
              </w:rPr>
            </w:pPr>
            <w:r w:rsidRPr="00BA3E91">
              <w:rPr>
                <w:lang w:val="ro-RO"/>
              </w:rPr>
              <w:t>UNDE/CAND</w:t>
            </w:r>
          </w:p>
        </w:tc>
        <w:tc>
          <w:tcPr>
            <w:tcW w:w="503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363"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35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35" w:type="dxa"/>
          </w:tcPr>
          <w:p w:rsidR="009A5A78" w:rsidRPr="0054666D" w:rsidRDefault="0054666D">
            <w:pPr>
              <w:rPr>
                <w:color w:val="FF0000"/>
                <w:lang w:val="ro-RO"/>
              </w:rPr>
            </w:pPr>
            <w:r>
              <w:rPr>
                <w:color w:val="FF0000"/>
                <w:lang w:val="ro-RO"/>
              </w:rPr>
              <w:t>Dezvoltarea sistemului de recomandări de tehnologii sau produse din partea beneficiarilor</w:t>
            </w:r>
          </w:p>
        </w:tc>
      </w:tr>
      <w:tr w:rsidR="009A5A78" w:rsidRPr="00BA3E91" w:rsidTr="00180508">
        <w:tc>
          <w:tcPr>
            <w:tcW w:w="882" w:type="dxa"/>
          </w:tcPr>
          <w:p w:rsidR="009A5A78" w:rsidRPr="00BA3E91" w:rsidRDefault="00CE1F12">
            <w:pPr>
              <w:rPr>
                <w:lang w:val="ro-RO"/>
              </w:rPr>
            </w:pPr>
            <w:r w:rsidRPr="00BA3E91">
              <w:rPr>
                <w:lang w:val="ro-RO"/>
              </w:rPr>
              <w:t>CE</w:t>
            </w:r>
          </w:p>
        </w:tc>
        <w:tc>
          <w:tcPr>
            <w:tcW w:w="1363" w:type="dxa"/>
          </w:tcPr>
          <w:p w:rsidR="009A5A78" w:rsidRPr="00BA3E91" w:rsidRDefault="00CE1F12">
            <w:pPr>
              <w:rPr>
                <w:lang w:val="ro-RO"/>
              </w:rPr>
            </w:pPr>
            <w:r w:rsidRPr="00BA3E91">
              <w:rPr>
                <w:lang w:val="ro-RO"/>
              </w:rPr>
              <w:t>CE</w:t>
            </w:r>
          </w:p>
        </w:tc>
        <w:tc>
          <w:tcPr>
            <w:tcW w:w="1350" w:type="dxa"/>
          </w:tcPr>
          <w:p w:rsidR="009A5A78" w:rsidRPr="00BA3E91" w:rsidRDefault="00CE1F12">
            <w:pPr>
              <w:rPr>
                <w:lang w:val="ro-RO"/>
              </w:rPr>
            </w:pPr>
            <w:r w:rsidRPr="00BA3E91">
              <w:rPr>
                <w:lang w:val="ro-RO"/>
              </w:rPr>
              <w:t>UNDE/CAND</w:t>
            </w:r>
          </w:p>
        </w:tc>
        <w:tc>
          <w:tcPr>
            <w:tcW w:w="503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25067A">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CUM</w:t>
            </w:r>
          </w:p>
        </w:tc>
        <w:tc>
          <w:tcPr>
            <w:tcW w:w="6940" w:type="dxa"/>
          </w:tcPr>
          <w:p w:rsidR="009A5A78" w:rsidRPr="00BA3E91" w:rsidRDefault="00CE1F12">
            <w:pPr>
              <w:rPr>
                <w:color w:val="7030A0"/>
                <w:lang w:val="ro-RO"/>
              </w:rPr>
            </w:pPr>
            <w:r w:rsidRPr="00BA3E91">
              <w:rPr>
                <w:color w:val="7030A0"/>
                <w:lang w:val="ro-RO"/>
              </w:rPr>
              <w:t xml:space="preserve"> </w:t>
            </w:r>
            <w:r w:rsidR="0025067A">
              <w:rPr>
                <w:color w:val="7030A0"/>
                <w:lang w:val="ro-RO"/>
              </w:rPr>
              <w:t xml:space="preserve">Evaluarea creșterii valorice a resurselor intrate prin procesare </w:t>
            </w:r>
            <w:r w:rsidR="0054666D">
              <w:rPr>
                <w:color w:val="7030A0"/>
                <w:lang w:val="ro-RO"/>
              </w:rPr>
              <w:t>optimizată</w:t>
            </w:r>
            <w:r w:rsidR="0025067A">
              <w:rPr>
                <w:color w:val="7030A0"/>
                <w:lang w:val="ro-RO"/>
              </w:rPr>
              <w:t xml:space="preserve"> si trimitere </w:t>
            </w:r>
            <w:r w:rsidR="0054666D">
              <w:rPr>
                <w:color w:val="7030A0"/>
                <w:lang w:val="ro-RO"/>
              </w:rPr>
              <w:t>selectivă</w:t>
            </w:r>
            <w:r w:rsidR="0025067A">
              <w:rPr>
                <w:color w:val="7030A0"/>
                <w:lang w:val="ro-RO"/>
              </w:rPr>
              <w:t xml:space="preserve"> si </w:t>
            </w:r>
            <w:r w:rsidR="0054666D">
              <w:rPr>
                <w:color w:val="7030A0"/>
                <w:lang w:val="ro-RO"/>
              </w:rPr>
              <w:t>profitabilă</w:t>
            </w:r>
            <w:r w:rsidR="0025067A">
              <w:rPr>
                <w:color w:val="7030A0"/>
                <w:lang w:val="ro-RO"/>
              </w:rPr>
              <w:t xml:space="preserve"> conform nevoilor către beneficiari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1"/>
        <w:gridCol w:w="1430"/>
        <w:gridCol w:w="1535"/>
        <w:gridCol w:w="1151"/>
        <w:gridCol w:w="3453"/>
      </w:tblGrid>
      <w:tr w:rsidR="009A5A78" w:rsidRPr="00BA3E91" w:rsidTr="009F113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F1132" w:rsidRPr="00BA3E91" w:rsidTr="009F1132">
        <w:tc>
          <w:tcPr>
            <w:tcW w:w="1728" w:type="dxa"/>
          </w:tcPr>
          <w:p w:rsidR="009F1132" w:rsidRPr="00BA3E91" w:rsidRDefault="009F1132" w:rsidP="009F1132">
            <w:pPr>
              <w:rPr>
                <w:color w:val="00B050"/>
                <w:lang w:val="ro-RO"/>
              </w:rPr>
            </w:pPr>
            <w:r w:rsidRPr="00BA3E91">
              <w:rPr>
                <w:color w:val="00B050"/>
                <w:lang w:val="ro-RO"/>
              </w:rPr>
              <w:t>CUM</w:t>
            </w:r>
          </w:p>
        </w:tc>
        <w:tc>
          <w:tcPr>
            <w:tcW w:w="1728" w:type="dxa"/>
          </w:tcPr>
          <w:p w:rsidR="009F1132" w:rsidRPr="00BA3E91" w:rsidRDefault="009F1132" w:rsidP="009F1132">
            <w:pPr>
              <w:rPr>
                <w:color w:val="00B050"/>
                <w:lang w:val="ro-RO"/>
              </w:rPr>
            </w:pPr>
            <w:r w:rsidRPr="00BA3E91">
              <w:rPr>
                <w:color w:val="00B050"/>
                <w:lang w:val="ro-RO"/>
              </w:rPr>
              <w:t>CE</w:t>
            </w:r>
          </w:p>
        </w:tc>
        <w:tc>
          <w:tcPr>
            <w:tcW w:w="1728" w:type="dxa"/>
          </w:tcPr>
          <w:p w:rsidR="009F1132" w:rsidRPr="00BA3E91" w:rsidRDefault="009F1132" w:rsidP="009F1132">
            <w:pPr>
              <w:rPr>
                <w:color w:val="00B050"/>
                <w:lang w:val="ro-RO"/>
              </w:rPr>
            </w:pPr>
            <w:r w:rsidRPr="00BA3E91">
              <w:rPr>
                <w:color w:val="00B050"/>
                <w:lang w:val="ro-RO"/>
              </w:rPr>
              <w:t>UNDE/CAND</w:t>
            </w:r>
          </w:p>
        </w:tc>
        <w:tc>
          <w:tcPr>
            <w:tcW w:w="1728" w:type="dxa"/>
          </w:tcPr>
          <w:p w:rsidR="009F1132" w:rsidRPr="00BA3E91" w:rsidRDefault="009F1132" w:rsidP="009F1132">
            <w:pPr>
              <w:rPr>
                <w:color w:val="00B050"/>
                <w:lang w:val="ro-RO"/>
              </w:rPr>
            </w:pPr>
            <w:r w:rsidRPr="00BA3E91">
              <w:rPr>
                <w:color w:val="00B050"/>
                <w:lang w:val="ro-RO"/>
              </w:rPr>
              <w:t>CE</w:t>
            </w:r>
          </w:p>
        </w:tc>
        <w:tc>
          <w:tcPr>
            <w:tcW w:w="6940" w:type="dxa"/>
          </w:tcPr>
          <w:p w:rsidR="009F1132" w:rsidRPr="00BA3E91" w:rsidRDefault="009F1132" w:rsidP="009F1132">
            <w:pPr>
              <w:rPr>
                <w:color w:val="00B050"/>
                <w:lang w:val="ro-RO"/>
              </w:rPr>
            </w:pPr>
            <w:r w:rsidRPr="00BA3E91">
              <w:rPr>
                <w:color w:val="00B050"/>
                <w:lang w:val="ro-RO"/>
              </w:rPr>
              <w:t xml:space="preserve"> </w:t>
            </w:r>
            <w:r>
              <w:rPr>
                <w:color w:val="00B050"/>
                <w:lang w:val="ro-RO"/>
              </w:rPr>
              <w:t>Răspunsul piețelor asupra prezentabilitatea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37</w:t>
      </w:r>
    </w:p>
    <w:p w:rsidR="009A5A78" w:rsidRPr="00BA3E91" w:rsidRDefault="00CE1F12">
      <w:pPr>
        <w:rPr>
          <w:lang w:val="ro-RO"/>
        </w:rPr>
      </w:pPr>
      <w:r w:rsidRPr="00BA3E91">
        <w:rPr>
          <w:noProof/>
          <w:lang w:val="ro-RO"/>
        </w:rPr>
        <w:drawing>
          <wp:inline distT="0" distB="0" distL="0" distR="0">
            <wp:extent cx="4610100" cy="1095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180508">
            <w:pPr>
              <w:rPr>
                <w:lang w:val="ro-RO"/>
              </w:rPr>
            </w:pPr>
            <w:r>
              <w:rPr>
                <w:lang w:val="ro-RO"/>
              </w:rPr>
              <w:t>Ciclul complet</w:t>
            </w:r>
            <w:r w:rsidR="00CE1F12" w:rsidRPr="00BA3E91">
              <w:rPr>
                <w:lang w:val="ro-RO"/>
              </w:rPr>
              <w:t xml:space="preserve"> </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54666D" w:rsidRDefault="0054666D">
            <w:pPr>
              <w:rPr>
                <w:color w:val="FF0000"/>
                <w:lang w:val="ro-RO"/>
              </w:rPr>
            </w:pPr>
            <w:r>
              <w:rPr>
                <w:color w:val="FF0000"/>
                <w:lang w:val="ro-RO"/>
              </w:rPr>
              <w:t>Dezvoltarea politicilor publice ce conduc la refacerea permanenta si întreținerea mediului natural in urma exploatărilor de resurse</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4"/>
        <w:gridCol w:w="1154"/>
        <w:gridCol w:w="1457"/>
        <w:gridCol w:w="990"/>
        <w:gridCol w:w="4135"/>
      </w:tblGrid>
      <w:tr w:rsidR="009A5A78" w:rsidRPr="00BA3E91" w:rsidTr="0054666D">
        <w:tc>
          <w:tcPr>
            <w:tcW w:w="894"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7"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99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135" w:type="dxa"/>
          </w:tcPr>
          <w:p w:rsidR="009A5A78" w:rsidRPr="00BA3E91" w:rsidRDefault="00CE1F12">
            <w:pPr>
              <w:rPr>
                <w:color w:val="7030A0"/>
                <w:lang w:val="ro-RO"/>
              </w:rPr>
            </w:pPr>
            <w:r w:rsidRPr="00BA3E91">
              <w:rPr>
                <w:color w:val="7030A0"/>
                <w:lang w:val="ro-RO"/>
              </w:rPr>
              <w:t>Comentarii</w:t>
            </w:r>
          </w:p>
        </w:tc>
      </w:tr>
      <w:tr w:rsidR="009A5A78" w:rsidRPr="00BA3E91" w:rsidTr="0054666D">
        <w:tc>
          <w:tcPr>
            <w:tcW w:w="894" w:type="dxa"/>
          </w:tcPr>
          <w:p w:rsidR="009A5A78" w:rsidRPr="00BA3E91" w:rsidRDefault="00CE1F12">
            <w:pPr>
              <w:rPr>
                <w:color w:val="7030A0"/>
                <w:lang w:val="ro-RO"/>
              </w:rPr>
            </w:pPr>
            <w:r w:rsidRPr="00BA3E91">
              <w:rPr>
                <w:color w:val="7030A0"/>
                <w:lang w:val="ro-RO"/>
              </w:rPr>
              <w:t>CUM</w:t>
            </w:r>
          </w:p>
        </w:tc>
        <w:tc>
          <w:tcPr>
            <w:tcW w:w="1154" w:type="dxa"/>
          </w:tcPr>
          <w:p w:rsidR="009A5A78" w:rsidRPr="00BA3E91" w:rsidRDefault="00CE1F12">
            <w:pPr>
              <w:rPr>
                <w:color w:val="7030A0"/>
                <w:lang w:val="ro-RO"/>
              </w:rPr>
            </w:pPr>
            <w:r w:rsidRPr="00BA3E91">
              <w:rPr>
                <w:color w:val="7030A0"/>
                <w:lang w:val="ro-RO"/>
              </w:rPr>
              <w:t>CUM</w:t>
            </w:r>
          </w:p>
        </w:tc>
        <w:tc>
          <w:tcPr>
            <w:tcW w:w="1457" w:type="dxa"/>
          </w:tcPr>
          <w:p w:rsidR="009A5A78" w:rsidRPr="00BA3E91" w:rsidRDefault="00CE1F12">
            <w:pPr>
              <w:rPr>
                <w:color w:val="7030A0"/>
                <w:lang w:val="ro-RO"/>
              </w:rPr>
            </w:pPr>
            <w:r w:rsidRPr="00BA3E91">
              <w:rPr>
                <w:color w:val="7030A0"/>
                <w:lang w:val="ro-RO"/>
              </w:rPr>
              <w:t>UNDE/CAND</w:t>
            </w:r>
          </w:p>
        </w:tc>
        <w:tc>
          <w:tcPr>
            <w:tcW w:w="990" w:type="dxa"/>
          </w:tcPr>
          <w:p w:rsidR="009A5A78" w:rsidRPr="00BA3E91" w:rsidRDefault="00CE1F12">
            <w:pPr>
              <w:rPr>
                <w:color w:val="7030A0"/>
                <w:lang w:val="ro-RO"/>
              </w:rPr>
            </w:pPr>
            <w:r w:rsidRPr="00BA3E91">
              <w:rPr>
                <w:color w:val="7030A0"/>
                <w:lang w:val="ro-RO"/>
              </w:rPr>
              <w:t>CUM</w:t>
            </w:r>
          </w:p>
        </w:tc>
        <w:tc>
          <w:tcPr>
            <w:tcW w:w="4135" w:type="dxa"/>
          </w:tcPr>
          <w:p w:rsidR="009A5A78" w:rsidRPr="00BA3E91" w:rsidRDefault="00CE1F12">
            <w:pPr>
              <w:rPr>
                <w:color w:val="7030A0"/>
                <w:lang w:val="ro-RO"/>
              </w:rPr>
            </w:pPr>
            <w:r w:rsidRPr="00BA3E91">
              <w:rPr>
                <w:color w:val="7030A0"/>
                <w:lang w:val="ro-RO"/>
              </w:rPr>
              <w:t xml:space="preserve"> </w:t>
            </w:r>
            <w:r w:rsidR="0025067A">
              <w:rPr>
                <w:color w:val="7030A0"/>
                <w:lang w:val="ro-RO"/>
              </w:rPr>
              <w:t>Evaluarea reglementarilor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63"/>
        <w:gridCol w:w="882"/>
        <w:gridCol w:w="4246"/>
      </w:tblGrid>
      <w:tr w:rsidR="009A5A78" w:rsidRPr="00BA3E91" w:rsidTr="0054666D">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6" w:type="dxa"/>
          </w:tcPr>
          <w:p w:rsidR="009A5A78" w:rsidRPr="00BA3E91" w:rsidRDefault="00CE1F12">
            <w:pPr>
              <w:rPr>
                <w:color w:val="00B050"/>
                <w:lang w:val="ro-RO"/>
              </w:rPr>
            </w:pPr>
            <w:r w:rsidRPr="00BA3E91">
              <w:rPr>
                <w:color w:val="00B050"/>
                <w:lang w:val="ro-RO"/>
              </w:rPr>
              <w:t>Baze Strategii ---&gt;</w:t>
            </w:r>
          </w:p>
        </w:tc>
        <w:tc>
          <w:tcPr>
            <w:tcW w:w="450" w:type="dxa"/>
          </w:tcPr>
          <w:p w:rsidR="009A5A78" w:rsidRPr="00BA3E91" w:rsidRDefault="00CE1F12">
            <w:pPr>
              <w:rPr>
                <w:color w:val="00B050"/>
                <w:lang w:val="ro-RO"/>
              </w:rPr>
            </w:pPr>
            <w:r w:rsidRPr="00BA3E91">
              <w:rPr>
                <w:color w:val="00B050"/>
                <w:lang w:val="ro-RO"/>
              </w:rPr>
              <w:t>Intrare Data</w:t>
            </w:r>
          </w:p>
        </w:tc>
        <w:tc>
          <w:tcPr>
            <w:tcW w:w="4675" w:type="dxa"/>
          </w:tcPr>
          <w:p w:rsidR="009A5A78" w:rsidRPr="00BA3E91" w:rsidRDefault="00CE1F12">
            <w:pPr>
              <w:rPr>
                <w:color w:val="00B050"/>
                <w:lang w:val="ro-RO"/>
              </w:rPr>
            </w:pPr>
            <w:r w:rsidRPr="00BA3E91">
              <w:rPr>
                <w:color w:val="00B050"/>
                <w:lang w:val="ro-RO"/>
              </w:rPr>
              <w:t>Comentarii</w:t>
            </w:r>
          </w:p>
        </w:tc>
      </w:tr>
      <w:tr w:rsidR="009E186C" w:rsidRPr="00BA3E91" w:rsidTr="0054666D">
        <w:tc>
          <w:tcPr>
            <w:tcW w:w="749" w:type="dxa"/>
          </w:tcPr>
          <w:p w:rsidR="009E186C" w:rsidRPr="00BA3E91" w:rsidRDefault="009E186C" w:rsidP="009E186C">
            <w:pPr>
              <w:rPr>
                <w:color w:val="00B050"/>
                <w:lang w:val="ro-RO"/>
              </w:rPr>
            </w:pPr>
            <w:r w:rsidRPr="00BA3E91">
              <w:rPr>
                <w:color w:val="00B050"/>
                <w:lang w:val="ro-RO"/>
              </w:rPr>
              <w:t>CUM</w:t>
            </w:r>
          </w:p>
        </w:tc>
        <w:tc>
          <w:tcPr>
            <w:tcW w:w="1290" w:type="dxa"/>
          </w:tcPr>
          <w:p w:rsidR="009E186C" w:rsidRPr="00BA3E91" w:rsidRDefault="009E186C" w:rsidP="009E186C">
            <w:pPr>
              <w:rPr>
                <w:color w:val="00B050"/>
                <w:lang w:val="ro-RO"/>
              </w:rPr>
            </w:pPr>
            <w:r w:rsidRPr="00BA3E91">
              <w:rPr>
                <w:color w:val="00B050"/>
                <w:lang w:val="ro-RO"/>
              </w:rPr>
              <w:t>CE</w:t>
            </w:r>
          </w:p>
        </w:tc>
        <w:tc>
          <w:tcPr>
            <w:tcW w:w="1466" w:type="dxa"/>
          </w:tcPr>
          <w:p w:rsidR="009E186C" w:rsidRPr="00BA3E91" w:rsidRDefault="009E186C" w:rsidP="009E186C">
            <w:pPr>
              <w:rPr>
                <w:color w:val="00B050"/>
                <w:lang w:val="ro-RO"/>
              </w:rPr>
            </w:pPr>
            <w:r w:rsidRPr="00BA3E91">
              <w:rPr>
                <w:color w:val="00B050"/>
                <w:lang w:val="ro-RO"/>
              </w:rPr>
              <w:t>UNDE/CAND</w:t>
            </w:r>
          </w:p>
        </w:tc>
        <w:tc>
          <w:tcPr>
            <w:tcW w:w="450" w:type="dxa"/>
          </w:tcPr>
          <w:p w:rsidR="009E186C" w:rsidRPr="00BA3E91" w:rsidRDefault="009E186C" w:rsidP="009E186C">
            <w:pPr>
              <w:rPr>
                <w:color w:val="00B050"/>
                <w:lang w:val="ro-RO"/>
              </w:rPr>
            </w:pPr>
            <w:r w:rsidRPr="00BA3E91">
              <w:rPr>
                <w:color w:val="00B050"/>
                <w:lang w:val="ro-RO"/>
              </w:rPr>
              <w:t>CUM</w:t>
            </w:r>
          </w:p>
        </w:tc>
        <w:tc>
          <w:tcPr>
            <w:tcW w:w="4675" w:type="dxa"/>
          </w:tcPr>
          <w:p w:rsidR="009E186C" w:rsidRPr="00BA3E91" w:rsidRDefault="009E186C" w:rsidP="009E186C">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rapidă a caracteristicilor sau defectelor produselor, inclusiv retragerea lor de pe piață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38</w:t>
      </w:r>
    </w:p>
    <w:p w:rsidR="009A5A78" w:rsidRPr="00BA3E91" w:rsidRDefault="00CE1F12">
      <w:pPr>
        <w:rPr>
          <w:lang w:val="ro-RO"/>
        </w:rPr>
      </w:pPr>
      <w:r w:rsidRPr="00BA3E91">
        <w:rPr>
          <w:noProof/>
          <w:lang w:val="ro-RO"/>
        </w:rPr>
        <w:drawing>
          <wp:inline distT="0" distB="0" distL="0" distR="0">
            <wp:extent cx="4610100" cy="10953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793" w:type="dxa"/>
          </w:tcPr>
          <w:p w:rsidR="009A5A78" w:rsidRPr="00BA3E91" w:rsidRDefault="00CE1F12">
            <w:pPr>
              <w:rPr>
                <w:lang w:val="ro-RO"/>
              </w:rPr>
            </w:pPr>
            <w:r w:rsidRPr="00BA3E91">
              <w:rPr>
                <w:lang w:val="ro-RO"/>
              </w:rPr>
              <w:t>Baze Strategii</w:t>
            </w:r>
          </w:p>
        </w:tc>
        <w:tc>
          <w:tcPr>
            <w:tcW w:w="566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79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665" w:type="dxa"/>
          </w:tcPr>
          <w:p w:rsidR="009A5A78" w:rsidRPr="0054666D" w:rsidRDefault="0054666D">
            <w:pPr>
              <w:rPr>
                <w:color w:val="FF0000"/>
                <w:lang w:val="ro-RO"/>
              </w:rPr>
            </w:pPr>
            <w:r>
              <w:rPr>
                <w:color w:val="FF0000"/>
                <w:lang w:val="ro-RO"/>
              </w:rPr>
              <w:t xml:space="preserve">Necesitatea recuperării si reutilizării resurselor rare utilizate in producerea de elemente tehnologice, in momentul reciclării </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54"/>
        <w:gridCol w:w="1445"/>
        <w:gridCol w:w="749"/>
        <w:gridCol w:w="4400"/>
      </w:tblGrid>
      <w:tr w:rsidR="009A5A78" w:rsidRPr="00BA3E91" w:rsidTr="0054666D">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4"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405" w:type="dxa"/>
          </w:tcPr>
          <w:p w:rsidR="009A5A78" w:rsidRPr="00BA3E91" w:rsidRDefault="00CE1F12">
            <w:pPr>
              <w:rPr>
                <w:color w:val="7030A0"/>
                <w:lang w:val="ro-RO"/>
              </w:rPr>
            </w:pPr>
            <w:r w:rsidRPr="00BA3E91">
              <w:rPr>
                <w:color w:val="7030A0"/>
                <w:lang w:val="ro-RO"/>
              </w:rPr>
              <w:t>Comentarii</w:t>
            </w:r>
          </w:p>
        </w:tc>
      </w:tr>
      <w:tr w:rsidR="009A5A78" w:rsidRPr="00BA3E91" w:rsidTr="0054666D">
        <w:tc>
          <w:tcPr>
            <w:tcW w:w="882" w:type="dxa"/>
          </w:tcPr>
          <w:p w:rsidR="009A5A78" w:rsidRPr="00BA3E91" w:rsidRDefault="00CE1F12">
            <w:pPr>
              <w:rPr>
                <w:color w:val="7030A0"/>
                <w:lang w:val="ro-RO"/>
              </w:rPr>
            </w:pPr>
            <w:r w:rsidRPr="00BA3E91">
              <w:rPr>
                <w:color w:val="7030A0"/>
                <w:lang w:val="ro-RO"/>
              </w:rPr>
              <w:t>DE CE</w:t>
            </w:r>
          </w:p>
        </w:tc>
        <w:tc>
          <w:tcPr>
            <w:tcW w:w="1154" w:type="dxa"/>
          </w:tcPr>
          <w:p w:rsidR="009A5A78" w:rsidRPr="00BA3E91" w:rsidRDefault="00CE1F12">
            <w:pPr>
              <w:rPr>
                <w:color w:val="7030A0"/>
                <w:lang w:val="ro-RO"/>
              </w:rPr>
            </w:pPr>
            <w:r w:rsidRPr="00BA3E91">
              <w:rPr>
                <w:color w:val="7030A0"/>
                <w:lang w:val="ro-RO"/>
              </w:rPr>
              <w:t>CUM</w:t>
            </w:r>
          </w:p>
        </w:tc>
        <w:tc>
          <w:tcPr>
            <w:tcW w:w="1445" w:type="dxa"/>
          </w:tcPr>
          <w:p w:rsidR="009A5A78" w:rsidRPr="00BA3E91" w:rsidRDefault="00CE1F12">
            <w:pPr>
              <w:rPr>
                <w:color w:val="7030A0"/>
                <w:lang w:val="ro-RO"/>
              </w:rPr>
            </w:pPr>
            <w:r w:rsidRPr="00BA3E91">
              <w:rPr>
                <w:color w:val="7030A0"/>
                <w:lang w:val="ro-RO"/>
              </w:rPr>
              <w:t>UNDE/CAND</w:t>
            </w:r>
          </w:p>
        </w:tc>
        <w:tc>
          <w:tcPr>
            <w:tcW w:w="744" w:type="dxa"/>
          </w:tcPr>
          <w:p w:rsidR="009A5A78" w:rsidRPr="00BA3E91" w:rsidRDefault="00CE1F12">
            <w:pPr>
              <w:rPr>
                <w:color w:val="7030A0"/>
                <w:lang w:val="ro-RO"/>
              </w:rPr>
            </w:pPr>
            <w:r w:rsidRPr="00BA3E91">
              <w:rPr>
                <w:color w:val="7030A0"/>
                <w:lang w:val="ro-RO"/>
              </w:rPr>
              <w:t>CUM</w:t>
            </w:r>
          </w:p>
        </w:tc>
        <w:tc>
          <w:tcPr>
            <w:tcW w:w="4405" w:type="dxa"/>
          </w:tcPr>
          <w:p w:rsidR="009A5A78" w:rsidRPr="00BA3E91" w:rsidRDefault="00CE1F12">
            <w:pPr>
              <w:rPr>
                <w:color w:val="7030A0"/>
                <w:lang w:val="ro-RO"/>
              </w:rPr>
            </w:pPr>
            <w:r w:rsidRPr="00BA3E91">
              <w:rPr>
                <w:color w:val="7030A0"/>
                <w:lang w:val="ro-RO"/>
              </w:rPr>
              <w:t xml:space="preserve"> </w:t>
            </w:r>
            <w:r w:rsidR="0025067A">
              <w:rPr>
                <w:color w:val="7030A0"/>
                <w:lang w:val="ro-RO"/>
              </w:rPr>
              <w:t xml:space="preserve">Evaluarea </w:t>
            </w:r>
            <w:r w:rsidR="0054666D">
              <w:rPr>
                <w:color w:val="7030A0"/>
                <w:lang w:val="ro-RO"/>
              </w:rPr>
              <w:t>logică</w:t>
            </w:r>
            <w:r w:rsidR="0025067A">
              <w:rPr>
                <w:color w:val="7030A0"/>
                <w:lang w:val="ro-RO"/>
              </w:rPr>
              <w:t xml:space="preserve"> a </w:t>
            </w:r>
            <w:r w:rsidR="00B76F13">
              <w:rPr>
                <w:color w:val="7030A0"/>
                <w:lang w:val="ro-RO"/>
              </w:rPr>
              <w:t>necesitații</w:t>
            </w:r>
            <w:r w:rsidR="0025067A">
              <w:rPr>
                <w:color w:val="7030A0"/>
                <w:lang w:val="ro-RO"/>
              </w:rPr>
              <w:t xml:space="preserve"> </w:t>
            </w:r>
            <w:r w:rsidR="00B76F13">
              <w:rPr>
                <w:color w:val="7030A0"/>
                <w:lang w:val="ro-RO"/>
              </w:rPr>
              <w:t>utilizării</w:t>
            </w:r>
            <w:r w:rsidR="0025067A">
              <w:rPr>
                <w:color w:val="7030A0"/>
                <w:lang w:val="ro-RO"/>
              </w:rPr>
              <w:t xml:space="preserve"> unor resurse</w:t>
            </w:r>
            <w:r w:rsidR="00B76F13">
              <w:rPr>
                <w:color w:val="7030A0"/>
                <w:lang w:val="ro-RO"/>
              </w:rPr>
              <w:t xml:space="preserve">, </w:t>
            </w:r>
            <w:r w:rsidR="0054666D">
              <w:rPr>
                <w:color w:val="7030A0"/>
                <w:lang w:val="ro-RO"/>
              </w:rPr>
              <w:t>dependentă</w:t>
            </w:r>
            <w:r w:rsidR="00B76F13">
              <w:rPr>
                <w:color w:val="7030A0"/>
                <w:lang w:val="ro-RO"/>
              </w:rPr>
              <w:t xml:space="preserve"> de procesele de producție si de procesele de punere a acestora pe piețe, in funcţie de nevoi, urgente, sau crize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310"/>
        <w:gridCol w:w="1445"/>
        <w:gridCol w:w="882"/>
        <w:gridCol w:w="4244"/>
      </w:tblGrid>
      <w:tr w:rsidR="009A5A78" w:rsidRPr="00BA3E91" w:rsidTr="0054666D">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15"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266" w:type="dxa"/>
          </w:tcPr>
          <w:p w:rsidR="009A5A78" w:rsidRPr="00BA3E91" w:rsidRDefault="00CE1F12">
            <w:pPr>
              <w:rPr>
                <w:color w:val="00B050"/>
                <w:lang w:val="ro-RO"/>
              </w:rPr>
            </w:pPr>
            <w:r w:rsidRPr="00BA3E91">
              <w:rPr>
                <w:color w:val="00B050"/>
                <w:lang w:val="ro-RO"/>
              </w:rPr>
              <w:t>Intrare Data</w:t>
            </w:r>
          </w:p>
        </w:tc>
        <w:tc>
          <w:tcPr>
            <w:tcW w:w="4855" w:type="dxa"/>
          </w:tcPr>
          <w:p w:rsidR="009A5A78" w:rsidRPr="00BA3E91" w:rsidRDefault="00CE1F12">
            <w:pPr>
              <w:rPr>
                <w:color w:val="00B050"/>
                <w:lang w:val="ro-RO"/>
              </w:rPr>
            </w:pPr>
            <w:r w:rsidRPr="00BA3E91">
              <w:rPr>
                <w:color w:val="00B050"/>
                <w:lang w:val="ro-RO"/>
              </w:rPr>
              <w:t>Comentarii</w:t>
            </w:r>
          </w:p>
        </w:tc>
      </w:tr>
      <w:tr w:rsidR="009E5923" w:rsidRPr="00BA3E91" w:rsidTr="0054666D">
        <w:tc>
          <w:tcPr>
            <w:tcW w:w="749" w:type="dxa"/>
          </w:tcPr>
          <w:p w:rsidR="009E5923" w:rsidRPr="00BA3E91" w:rsidRDefault="009E5923" w:rsidP="009E5923">
            <w:pPr>
              <w:rPr>
                <w:color w:val="00B050"/>
                <w:lang w:val="ro-RO"/>
              </w:rPr>
            </w:pPr>
            <w:r w:rsidRPr="00BA3E91">
              <w:rPr>
                <w:color w:val="00B050"/>
                <w:lang w:val="ro-RO"/>
              </w:rPr>
              <w:t>CUM</w:t>
            </w:r>
          </w:p>
        </w:tc>
        <w:tc>
          <w:tcPr>
            <w:tcW w:w="1315" w:type="dxa"/>
          </w:tcPr>
          <w:p w:rsidR="009E5923" w:rsidRPr="00BA3E91" w:rsidRDefault="009E5923" w:rsidP="009E5923">
            <w:pPr>
              <w:rPr>
                <w:color w:val="00B050"/>
                <w:lang w:val="ro-RO"/>
              </w:rPr>
            </w:pPr>
            <w:r w:rsidRPr="00BA3E91">
              <w:rPr>
                <w:color w:val="00B050"/>
                <w:lang w:val="ro-RO"/>
              </w:rPr>
              <w:t>CE</w:t>
            </w:r>
          </w:p>
        </w:tc>
        <w:tc>
          <w:tcPr>
            <w:tcW w:w="1445" w:type="dxa"/>
          </w:tcPr>
          <w:p w:rsidR="009E5923" w:rsidRPr="00BA3E91" w:rsidRDefault="009E5923" w:rsidP="009E5923">
            <w:pPr>
              <w:rPr>
                <w:color w:val="00B050"/>
                <w:lang w:val="ro-RO"/>
              </w:rPr>
            </w:pPr>
            <w:r w:rsidRPr="00BA3E91">
              <w:rPr>
                <w:color w:val="00B050"/>
                <w:lang w:val="ro-RO"/>
              </w:rPr>
              <w:t>UNDE/CAND</w:t>
            </w:r>
          </w:p>
        </w:tc>
        <w:tc>
          <w:tcPr>
            <w:tcW w:w="266" w:type="dxa"/>
          </w:tcPr>
          <w:p w:rsidR="009E5923" w:rsidRPr="00BA3E91" w:rsidRDefault="009E5923" w:rsidP="009E5923">
            <w:pPr>
              <w:rPr>
                <w:color w:val="00B050"/>
                <w:lang w:val="ro-RO"/>
              </w:rPr>
            </w:pPr>
            <w:r w:rsidRPr="00BA3E91">
              <w:rPr>
                <w:color w:val="00B050"/>
                <w:lang w:val="ro-RO"/>
              </w:rPr>
              <w:t>DE CE</w:t>
            </w:r>
          </w:p>
        </w:tc>
        <w:tc>
          <w:tcPr>
            <w:tcW w:w="4855" w:type="dxa"/>
          </w:tcPr>
          <w:p w:rsidR="009E5923" w:rsidRPr="00BA3E91" w:rsidRDefault="009E5923" w:rsidP="009E5923">
            <w:pPr>
              <w:rPr>
                <w:color w:val="00B050"/>
                <w:lang w:val="ro-RO"/>
              </w:rPr>
            </w:pPr>
            <w:r w:rsidRPr="00BA3E91">
              <w:rPr>
                <w:color w:val="00B050"/>
                <w:lang w:val="ro-RO"/>
              </w:rPr>
              <w:t xml:space="preserve"> </w:t>
            </w:r>
            <w:r>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39</w:t>
      </w:r>
    </w:p>
    <w:p w:rsidR="009A5A78" w:rsidRPr="00BA3E91" w:rsidRDefault="00CE1F12">
      <w:pPr>
        <w:rPr>
          <w:lang w:val="ro-RO"/>
        </w:rPr>
      </w:pPr>
      <w:r w:rsidRPr="00BA3E91">
        <w:rPr>
          <w:noProof/>
          <w:lang w:val="ro-RO"/>
        </w:rPr>
        <w:drawing>
          <wp:inline distT="0" distB="0" distL="0" distR="0">
            <wp:extent cx="4610100" cy="1095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54666D" w:rsidRDefault="00E172E0">
            <w:pPr>
              <w:rPr>
                <w:color w:val="FF0000"/>
                <w:lang w:val="ro-RO"/>
              </w:rPr>
            </w:pPr>
            <w:r>
              <w:rPr>
                <w:color w:val="FF0000"/>
                <w:lang w:val="ro-RO"/>
              </w:rPr>
              <w:t xml:space="preserve">Evaluarea preturilor produselor in funcţie de necesitatea cestora, de amprenta ecologică creata si de prețul de producție. Se va evalua si include in preț si costul adiacent al recuperării indicelui amprenta ecologică.  Se vor da si amenzi mari pentru alterarea amprentei ecologice in producție </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9A5A78">
      <w:pPr>
        <w:rPr>
          <w:lang w:val="ro-RO"/>
        </w:rPr>
      </w:pP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694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Evaluarea creșterii valorice a resurselor intrate prin procesare </w:t>
            </w:r>
            <w:r w:rsidR="0054666D">
              <w:rPr>
                <w:color w:val="7030A0"/>
                <w:lang w:val="ro-RO"/>
              </w:rPr>
              <w:t>optimizată</w:t>
            </w:r>
            <w:r>
              <w:rPr>
                <w:color w:val="7030A0"/>
                <w:lang w:val="ro-RO"/>
              </w:rPr>
              <w:t xml:space="preserve"> si trimitere </w:t>
            </w:r>
            <w:r w:rsidR="0054666D">
              <w:rPr>
                <w:color w:val="7030A0"/>
                <w:lang w:val="ro-RO"/>
              </w:rPr>
              <w:t>selectivă</w:t>
            </w:r>
            <w:r>
              <w:rPr>
                <w:color w:val="7030A0"/>
                <w:lang w:val="ro-RO"/>
              </w:rPr>
              <w:t xml:space="preserve"> si </w:t>
            </w:r>
            <w:r w:rsidR="0054666D">
              <w:rPr>
                <w:color w:val="7030A0"/>
                <w:lang w:val="ro-RO"/>
              </w:rPr>
              <w:t>profitabilă</w:t>
            </w:r>
            <w:r>
              <w:rPr>
                <w:color w:val="7030A0"/>
                <w:lang w:val="ro-RO"/>
              </w:rPr>
              <w:t xml:space="preserve"> conform nevoilor către beneficiari</w:t>
            </w:r>
          </w:p>
        </w:tc>
      </w:tr>
    </w:tbl>
    <w:p w:rsidR="009A5A78" w:rsidRPr="00BA3E91" w:rsidRDefault="009A5A78">
      <w:pPr>
        <w:rPr>
          <w:lang w:val="ro-RO"/>
        </w:rPr>
      </w:pP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9A5A78"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CE</w:t>
            </w:r>
          </w:p>
        </w:tc>
        <w:tc>
          <w:tcPr>
            <w:tcW w:w="6940" w:type="dxa"/>
          </w:tcPr>
          <w:p w:rsidR="009E5923" w:rsidRPr="00BA3E91" w:rsidRDefault="009E5923" w:rsidP="009E5923">
            <w:pPr>
              <w:rPr>
                <w:color w:val="00B050"/>
                <w:lang w:val="ro-RO"/>
              </w:rPr>
            </w:pPr>
            <w:r w:rsidRPr="00BA3E91">
              <w:rPr>
                <w:color w:val="00B050"/>
                <w:lang w:val="ro-RO"/>
              </w:rPr>
              <w:t xml:space="preserve"> </w:t>
            </w:r>
            <w:r>
              <w:rPr>
                <w:color w:val="00B050"/>
                <w:lang w:val="ro-RO"/>
              </w:rPr>
              <w:t xml:space="preserve">Modalitatea prezentării pe piețe a produselor si evaluarea răspunsurilor piețelor la reclamele comerciale ce induce rectificarea in timp real a defectelor sau pierderea încrederii clienților </w:t>
            </w:r>
            <w:r w:rsidR="00E172E0">
              <w:rPr>
                <w:color w:val="00B050"/>
                <w:lang w:val="ro-RO"/>
              </w:rPr>
              <w:t>față</w:t>
            </w:r>
            <w:r>
              <w:rPr>
                <w:color w:val="00B050"/>
                <w:lang w:val="ro-RO"/>
              </w:rPr>
              <w:t xml:space="preserve">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40</w:t>
      </w:r>
    </w:p>
    <w:p w:rsidR="009A5A78" w:rsidRPr="00BA3E91" w:rsidRDefault="00CE1F12">
      <w:pPr>
        <w:rPr>
          <w:lang w:val="ro-RO"/>
        </w:rPr>
      </w:pPr>
      <w:r w:rsidRPr="00BA3E91">
        <w:rPr>
          <w:noProof/>
          <w:lang w:val="ro-RO"/>
        </w:rPr>
        <w:drawing>
          <wp:inline distT="0" distB="0" distL="0" distR="0">
            <wp:extent cx="4610100" cy="1095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253" w:type="dxa"/>
          </w:tcPr>
          <w:p w:rsidR="009A5A78" w:rsidRPr="00BA3E91" w:rsidRDefault="00CE1F12">
            <w:pPr>
              <w:rPr>
                <w:lang w:val="ro-RO"/>
              </w:rPr>
            </w:pPr>
            <w:r w:rsidRPr="00BA3E91">
              <w:rPr>
                <w:lang w:val="ro-RO"/>
              </w:rPr>
              <w:t>Baze Strategii</w:t>
            </w:r>
          </w:p>
        </w:tc>
        <w:tc>
          <w:tcPr>
            <w:tcW w:w="620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253" w:type="dxa"/>
          </w:tcPr>
          <w:p w:rsidR="009A5A78" w:rsidRPr="00BA3E91" w:rsidRDefault="00CE1F12">
            <w:pPr>
              <w:rPr>
                <w:lang w:val="ro-RO"/>
              </w:rPr>
            </w:pPr>
            <w:r w:rsidRPr="00BA3E91">
              <w:rPr>
                <w:lang w:val="ro-RO"/>
              </w:rPr>
              <w:t>UNDE/CAND</w:t>
            </w:r>
          </w:p>
        </w:tc>
        <w:tc>
          <w:tcPr>
            <w:tcW w:w="620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5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6205" w:type="dxa"/>
          </w:tcPr>
          <w:p w:rsidR="009A5A78" w:rsidRPr="00D34F86" w:rsidRDefault="00D34F86">
            <w:pPr>
              <w:rPr>
                <w:color w:val="FF0000"/>
                <w:lang w:val="ro-RO"/>
              </w:rPr>
            </w:pPr>
            <w:r>
              <w:rPr>
                <w:color w:val="FF0000"/>
                <w:lang w:val="ro-RO"/>
              </w:rPr>
              <w:t>Dezvoltarea de programe punctuale pe toate direcțiile de implicare in recuperarea sustenabilității si echilibrului mediului natural si social</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253" w:type="dxa"/>
          </w:tcPr>
          <w:p w:rsidR="009A5A78" w:rsidRPr="00BA3E91" w:rsidRDefault="00CE1F12">
            <w:pPr>
              <w:rPr>
                <w:lang w:val="ro-RO"/>
              </w:rPr>
            </w:pPr>
            <w:r w:rsidRPr="00BA3E91">
              <w:rPr>
                <w:lang w:val="ro-RO"/>
              </w:rPr>
              <w:t>UNDE/CAND</w:t>
            </w:r>
          </w:p>
        </w:tc>
        <w:tc>
          <w:tcPr>
            <w:tcW w:w="62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6"/>
        <w:gridCol w:w="1347"/>
        <w:gridCol w:w="1540"/>
        <w:gridCol w:w="1078"/>
        <w:gridCol w:w="3499"/>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Evaluarea </w:t>
            </w:r>
            <w:r w:rsidR="00D34F86">
              <w:rPr>
                <w:color w:val="7030A0"/>
                <w:lang w:val="ro-RO"/>
              </w:rPr>
              <w:t>reglementărilor</w:t>
            </w:r>
            <w:r>
              <w:rPr>
                <w:color w:val="7030A0"/>
                <w:lang w:val="ro-RO"/>
              </w:rPr>
              <w:t xml:space="preserve">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2"/>
        <w:gridCol w:w="1443"/>
        <w:gridCol w:w="1544"/>
        <w:gridCol w:w="1178"/>
        <w:gridCol w:w="3373"/>
      </w:tblGrid>
      <w:tr w:rsidR="009A5A78" w:rsidRPr="00BA3E91" w:rsidTr="00921BB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21BB3" w:rsidRPr="00BA3E91" w:rsidTr="00921BB3">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CUM</w:t>
            </w:r>
          </w:p>
        </w:tc>
        <w:tc>
          <w:tcPr>
            <w:tcW w:w="1728" w:type="dxa"/>
          </w:tcPr>
          <w:p w:rsidR="00921BB3" w:rsidRPr="00BA3E91" w:rsidRDefault="00921BB3" w:rsidP="00921BB3">
            <w:pPr>
              <w:rPr>
                <w:color w:val="00B050"/>
                <w:lang w:val="ro-RO"/>
              </w:rPr>
            </w:pPr>
            <w:r w:rsidRPr="00BA3E91">
              <w:rPr>
                <w:color w:val="00B050"/>
                <w:lang w:val="ro-RO"/>
              </w:rPr>
              <w:t>UNDE/CAND</w:t>
            </w:r>
          </w:p>
        </w:tc>
        <w:tc>
          <w:tcPr>
            <w:tcW w:w="1728" w:type="dxa"/>
          </w:tcPr>
          <w:p w:rsidR="00921BB3" w:rsidRPr="00BA3E91" w:rsidRDefault="00921BB3" w:rsidP="00921BB3">
            <w:pPr>
              <w:rPr>
                <w:color w:val="00B050"/>
                <w:lang w:val="ro-RO"/>
              </w:rPr>
            </w:pPr>
            <w:r w:rsidRPr="00BA3E91">
              <w:rPr>
                <w:color w:val="00B050"/>
                <w:lang w:val="ro-RO"/>
              </w:rPr>
              <w:t>CUM</w:t>
            </w:r>
          </w:p>
        </w:tc>
        <w:tc>
          <w:tcPr>
            <w:tcW w:w="7030" w:type="dxa"/>
          </w:tcPr>
          <w:p w:rsidR="00921BB3" w:rsidRPr="00BA3E91" w:rsidRDefault="00921BB3" w:rsidP="00921BB3">
            <w:pPr>
              <w:rPr>
                <w:color w:val="00B050"/>
                <w:lang w:val="ro-RO"/>
              </w:rPr>
            </w:pPr>
            <w:r w:rsidRPr="00BA3E91">
              <w:rPr>
                <w:color w:val="00B050"/>
                <w:lang w:val="ro-RO"/>
              </w:rPr>
              <w:t xml:space="preserve"> </w:t>
            </w:r>
            <w:r>
              <w:rPr>
                <w:color w:val="00B050"/>
                <w:lang w:val="ro-RO"/>
              </w:rPr>
              <w:t>Colaborarea dintre producători si rețelele de consumatori in realizarea de produse superioare calitativ, ecologice si care sa nu aibă 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41</w:t>
      </w:r>
    </w:p>
    <w:p w:rsidR="009A5A78" w:rsidRPr="00BA3E91" w:rsidRDefault="00CE1F12">
      <w:pPr>
        <w:rPr>
          <w:lang w:val="ro-RO"/>
        </w:rPr>
      </w:pPr>
      <w:r w:rsidRPr="00BA3E91">
        <w:rPr>
          <w:noProof/>
          <w:lang w:val="ro-RO"/>
        </w:rPr>
        <w:drawing>
          <wp:inline distT="0" distB="0" distL="0" distR="0">
            <wp:extent cx="4610100" cy="1095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883" w:type="dxa"/>
          </w:tcPr>
          <w:p w:rsidR="009A5A78" w:rsidRPr="00BA3E91" w:rsidRDefault="00CE1F12">
            <w:pPr>
              <w:rPr>
                <w:lang w:val="ro-RO"/>
              </w:rPr>
            </w:pPr>
            <w:r w:rsidRPr="00BA3E91">
              <w:rPr>
                <w:lang w:val="ro-RO"/>
              </w:rPr>
              <w:t>Baze Strategii</w:t>
            </w:r>
          </w:p>
        </w:tc>
        <w:tc>
          <w:tcPr>
            <w:tcW w:w="557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883" w:type="dxa"/>
          </w:tcPr>
          <w:p w:rsidR="009A5A78" w:rsidRPr="00BA3E91" w:rsidRDefault="00CE1F12">
            <w:pPr>
              <w:rPr>
                <w:lang w:val="ro-RO"/>
              </w:rPr>
            </w:pPr>
            <w:r w:rsidRPr="00BA3E91">
              <w:rPr>
                <w:lang w:val="ro-RO"/>
              </w:rPr>
              <w:t>UNDE/CAND</w:t>
            </w:r>
          </w:p>
        </w:tc>
        <w:tc>
          <w:tcPr>
            <w:tcW w:w="557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88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575" w:type="dxa"/>
          </w:tcPr>
          <w:p w:rsidR="009A5A78" w:rsidRPr="00D34F86" w:rsidRDefault="00840F1A">
            <w:pPr>
              <w:rPr>
                <w:color w:val="FF0000"/>
                <w:lang w:val="ro-RO"/>
              </w:rPr>
            </w:pPr>
            <w:r>
              <w:rPr>
                <w:color w:val="FF0000"/>
                <w:lang w:val="ro-RO"/>
              </w:rPr>
              <w:t>Dezvoltarea politicilor publice de protecție a resurselor neregenerabile si utilizarea redusa a acestora doar pentru realizarea de tehnologii strategice</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883" w:type="dxa"/>
          </w:tcPr>
          <w:p w:rsidR="009A5A78" w:rsidRPr="00BA3E91" w:rsidRDefault="00CE1F12">
            <w:pPr>
              <w:rPr>
                <w:lang w:val="ro-RO"/>
              </w:rPr>
            </w:pPr>
            <w:r w:rsidRPr="00BA3E91">
              <w:rPr>
                <w:lang w:val="ro-RO"/>
              </w:rPr>
              <w:t>UNDE/CAND</w:t>
            </w:r>
          </w:p>
        </w:tc>
        <w:tc>
          <w:tcPr>
            <w:tcW w:w="5575" w:type="dxa"/>
          </w:tcPr>
          <w:p w:rsidR="009A5A78" w:rsidRPr="00BA3E91" w:rsidRDefault="009A5A78">
            <w:pPr>
              <w:rPr>
                <w:lang w:val="ro-RO"/>
              </w:rPr>
            </w:pPr>
          </w:p>
        </w:tc>
      </w:tr>
    </w:tbl>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DE 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CUM</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 xml:space="preserve">Evaluarea </w:t>
            </w:r>
            <w:r w:rsidR="00D34F86">
              <w:rPr>
                <w:color w:val="7030A0"/>
                <w:lang w:val="ro-RO"/>
              </w:rPr>
              <w:t>logică</w:t>
            </w:r>
            <w:r>
              <w:rPr>
                <w:color w:val="7030A0"/>
                <w:lang w:val="ro-RO"/>
              </w:rPr>
              <w:t xml:space="preserve"> a necesitații utilizării unor resurse, </w:t>
            </w:r>
            <w:r w:rsidR="00D34F86">
              <w:rPr>
                <w:color w:val="7030A0"/>
                <w:lang w:val="ro-RO"/>
              </w:rPr>
              <w:t>dependentă</w:t>
            </w:r>
            <w:r>
              <w:rPr>
                <w:color w:val="7030A0"/>
                <w:lang w:val="ro-RO"/>
              </w:rPr>
              <w:t xml:space="preserve"> de procesele de producție si de procesele de punere a acestora pe piețe, in funcţie de nevoi, </w:t>
            </w:r>
            <w:r w:rsidR="00840F1A">
              <w:rPr>
                <w:color w:val="7030A0"/>
                <w:lang w:val="ro-RO"/>
              </w:rPr>
              <w:t>urgențe</w:t>
            </w:r>
            <w:r>
              <w:rPr>
                <w:color w:val="7030A0"/>
                <w:lang w:val="ro-RO"/>
              </w:rPr>
              <w:t>, sau crize</w:t>
            </w:r>
          </w:p>
        </w:tc>
      </w:tr>
    </w:tbl>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4"/>
        <w:gridCol w:w="1436"/>
        <w:gridCol w:w="1539"/>
        <w:gridCol w:w="1163"/>
        <w:gridCol w:w="3418"/>
      </w:tblGrid>
      <w:tr w:rsidR="009A5A78" w:rsidRPr="00BA3E91" w:rsidTr="00E618D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618D9" w:rsidRPr="00BA3E91" w:rsidTr="00E618D9">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CUM</w:t>
            </w:r>
          </w:p>
        </w:tc>
        <w:tc>
          <w:tcPr>
            <w:tcW w:w="1728" w:type="dxa"/>
          </w:tcPr>
          <w:p w:rsidR="00E618D9" w:rsidRPr="00BA3E91" w:rsidRDefault="00E618D9" w:rsidP="00E618D9">
            <w:pPr>
              <w:rPr>
                <w:color w:val="00B050"/>
                <w:lang w:val="ro-RO"/>
              </w:rPr>
            </w:pPr>
            <w:r w:rsidRPr="00BA3E91">
              <w:rPr>
                <w:color w:val="00B050"/>
                <w:lang w:val="ro-RO"/>
              </w:rPr>
              <w:t>UNDE/CAND</w:t>
            </w:r>
          </w:p>
        </w:tc>
        <w:tc>
          <w:tcPr>
            <w:tcW w:w="1728" w:type="dxa"/>
          </w:tcPr>
          <w:p w:rsidR="00E618D9" w:rsidRPr="00BA3E91" w:rsidRDefault="00E618D9" w:rsidP="00E618D9">
            <w:pPr>
              <w:rPr>
                <w:color w:val="00B050"/>
                <w:lang w:val="ro-RO"/>
              </w:rPr>
            </w:pPr>
            <w:r w:rsidRPr="00BA3E91">
              <w:rPr>
                <w:color w:val="00B050"/>
                <w:lang w:val="ro-RO"/>
              </w:rPr>
              <w:t>DE CE</w:t>
            </w:r>
          </w:p>
        </w:tc>
        <w:tc>
          <w:tcPr>
            <w:tcW w:w="7030" w:type="dxa"/>
          </w:tcPr>
          <w:p w:rsidR="00E618D9" w:rsidRPr="00BA3E91" w:rsidRDefault="00E618D9" w:rsidP="00E618D9">
            <w:pPr>
              <w:rPr>
                <w:color w:val="00B050"/>
                <w:lang w:val="ro-RO"/>
              </w:rPr>
            </w:pPr>
            <w:r w:rsidRPr="00BA3E91">
              <w:rPr>
                <w:color w:val="00B050"/>
                <w:lang w:val="ro-RO"/>
              </w:rPr>
              <w:t xml:space="preserve"> </w:t>
            </w:r>
            <w:r>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r w:rsidRPr="00BA3E91">
        <w:rPr>
          <w:lang w:val="ro-RO"/>
        </w:rPr>
        <w:lastRenderedPageBreak/>
        <w:t>42</w:t>
      </w:r>
    </w:p>
    <w:p w:rsidR="009A5A78" w:rsidRPr="00BA3E91" w:rsidRDefault="00CE1F12">
      <w:pPr>
        <w:rPr>
          <w:lang w:val="ro-RO"/>
        </w:rPr>
      </w:pPr>
      <w:r w:rsidRPr="00BA3E91">
        <w:rPr>
          <w:noProof/>
          <w:lang w:val="ro-RO"/>
        </w:rPr>
        <w:drawing>
          <wp:inline distT="0" distB="0" distL="0" distR="0">
            <wp:extent cx="4610100" cy="10953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343" w:type="dxa"/>
          </w:tcPr>
          <w:p w:rsidR="009A5A78" w:rsidRPr="00BA3E91" w:rsidRDefault="00CE1F12">
            <w:pPr>
              <w:rPr>
                <w:lang w:val="ro-RO"/>
              </w:rPr>
            </w:pPr>
            <w:r w:rsidRPr="00BA3E91">
              <w:rPr>
                <w:lang w:val="ro-RO"/>
              </w:rPr>
              <w:t>Baze Strategii</w:t>
            </w:r>
          </w:p>
        </w:tc>
        <w:tc>
          <w:tcPr>
            <w:tcW w:w="611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343" w:type="dxa"/>
          </w:tcPr>
          <w:p w:rsidR="009A5A78" w:rsidRPr="00BA3E91" w:rsidRDefault="00CE1F12">
            <w:pPr>
              <w:rPr>
                <w:lang w:val="ro-RO"/>
              </w:rPr>
            </w:pPr>
            <w:r w:rsidRPr="00BA3E91">
              <w:rPr>
                <w:lang w:val="ro-RO"/>
              </w:rPr>
              <w:t>UNDE/CAND</w:t>
            </w:r>
          </w:p>
        </w:tc>
        <w:tc>
          <w:tcPr>
            <w:tcW w:w="611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34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6115" w:type="dxa"/>
          </w:tcPr>
          <w:p w:rsidR="009A5A78" w:rsidRPr="00840F1A" w:rsidRDefault="007E4E1E">
            <w:pPr>
              <w:rPr>
                <w:color w:val="FF0000"/>
                <w:lang w:val="ro-RO"/>
              </w:rPr>
            </w:pPr>
            <w:r>
              <w:rPr>
                <w:color w:val="FF0000"/>
                <w:lang w:val="ro-RO"/>
              </w:rPr>
              <w:t>Evaluarea strictă a necesităților culturale sau tehnologice, centralizarea datelor si dezvoltarea politicilor economie in funcţie de aceste necesitați si de resursele regenerabile sau secundare existente</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343" w:type="dxa"/>
          </w:tcPr>
          <w:p w:rsidR="009A5A78" w:rsidRPr="00BA3E91" w:rsidRDefault="00CE1F12">
            <w:pPr>
              <w:rPr>
                <w:lang w:val="ro-RO"/>
              </w:rPr>
            </w:pPr>
            <w:r w:rsidRPr="00BA3E91">
              <w:rPr>
                <w:lang w:val="ro-RO"/>
              </w:rPr>
              <w:t>UNDE/CAND</w:t>
            </w:r>
          </w:p>
        </w:tc>
        <w:tc>
          <w:tcPr>
            <w:tcW w:w="611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CE</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Evaluarea creșterii valorice a resurselor intrate prin procesare </w:t>
            </w:r>
            <w:r w:rsidR="007E4E1E">
              <w:rPr>
                <w:color w:val="7030A0"/>
                <w:lang w:val="ro-RO"/>
              </w:rPr>
              <w:t>optimizată</w:t>
            </w:r>
            <w:r>
              <w:rPr>
                <w:color w:val="7030A0"/>
                <w:lang w:val="ro-RO"/>
              </w:rPr>
              <w:t xml:space="preserve"> si trimitere </w:t>
            </w:r>
            <w:r w:rsidR="007E4E1E">
              <w:rPr>
                <w:color w:val="7030A0"/>
                <w:lang w:val="ro-RO"/>
              </w:rPr>
              <w:t>selectivă</w:t>
            </w:r>
            <w:r>
              <w:rPr>
                <w:color w:val="7030A0"/>
                <w:lang w:val="ro-RO"/>
              </w:rPr>
              <w:t xml:space="preserve"> si </w:t>
            </w:r>
            <w:r w:rsidR="007E4E1E">
              <w:rPr>
                <w:color w:val="7030A0"/>
                <w:lang w:val="ro-RO"/>
              </w:rPr>
              <w:t>profitabilă</w:t>
            </w:r>
            <w:r>
              <w:rPr>
                <w:color w:val="7030A0"/>
                <w:lang w:val="ro-RO"/>
              </w:rPr>
              <w:t xml:space="preserve"> conform nevoilor către beneficiari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1"/>
        <w:gridCol w:w="1434"/>
        <w:gridCol w:w="1538"/>
        <w:gridCol w:w="1161"/>
        <w:gridCol w:w="3426"/>
      </w:tblGrid>
      <w:tr w:rsidR="009A5A78" w:rsidRPr="00BA3E91" w:rsidTr="00237D5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237D54" w:rsidRPr="00BA3E91" w:rsidTr="00237D54">
        <w:tc>
          <w:tcPr>
            <w:tcW w:w="1728" w:type="dxa"/>
          </w:tcPr>
          <w:p w:rsidR="00237D54" w:rsidRPr="00BA3E91" w:rsidRDefault="00237D54" w:rsidP="00237D54">
            <w:pPr>
              <w:rPr>
                <w:color w:val="00B050"/>
                <w:lang w:val="ro-RO"/>
              </w:rPr>
            </w:pPr>
            <w:r w:rsidRPr="00BA3E91">
              <w:rPr>
                <w:color w:val="00B050"/>
                <w:lang w:val="ro-RO"/>
              </w:rPr>
              <w:t>CUM</w:t>
            </w:r>
          </w:p>
        </w:tc>
        <w:tc>
          <w:tcPr>
            <w:tcW w:w="1728" w:type="dxa"/>
          </w:tcPr>
          <w:p w:rsidR="00237D54" w:rsidRPr="00BA3E91" w:rsidRDefault="00237D54" w:rsidP="00237D54">
            <w:pPr>
              <w:rPr>
                <w:color w:val="00B050"/>
                <w:lang w:val="ro-RO"/>
              </w:rPr>
            </w:pPr>
            <w:r w:rsidRPr="00BA3E91">
              <w:rPr>
                <w:color w:val="00B050"/>
                <w:lang w:val="ro-RO"/>
              </w:rPr>
              <w:t>DE CE</w:t>
            </w:r>
          </w:p>
        </w:tc>
        <w:tc>
          <w:tcPr>
            <w:tcW w:w="1728" w:type="dxa"/>
          </w:tcPr>
          <w:p w:rsidR="00237D54" w:rsidRPr="00BA3E91" w:rsidRDefault="00237D54" w:rsidP="00237D54">
            <w:pPr>
              <w:rPr>
                <w:color w:val="00B050"/>
                <w:lang w:val="ro-RO"/>
              </w:rPr>
            </w:pPr>
            <w:r w:rsidRPr="00BA3E91">
              <w:rPr>
                <w:color w:val="00B050"/>
                <w:lang w:val="ro-RO"/>
              </w:rPr>
              <w:t>UNDE/CAND</w:t>
            </w:r>
          </w:p>
        </w:tc>
        <w:tc>
          <w:tcPr>
            <w:tcW w:w="1728" w:type="dxa"/>
          </w:tcPr>
          <w:p w:rsidR="00237D54" w:rsidRPr="00BA3E91" w:rsidRDefault="00237D54" w:rsidP="00237D54">
            <w:pPr>
              <w:rPr>
                <w:color w:val="00B050"/>
                <w:lang w:val="ro-RO"/>
              </w:rPr>
            </w:pPr>
            <w:r w:rsidRPr="00BA3E91">
              <w:rPr>
                <w:color w:val="00B050"/>
                <w:lang w:val="ro-RO"/>
              </w:rPr>
              <w:t>CE</w:t>
            </w:r>
          </w:p>
        </w:tc>
        <w:tc>
          <w:tcPr>
            <w:tcW w:w="7030" w:type="dxa"/>
          </w:tcPr>
          <w:p w:rsidR="00237D54" w:rsidRPr="00BA3E91" w:rsidRDefault="00237D54" w:rsidP="00237D54">
            <w:pPr>
              <w:rPr>
                <w:color w:val="00B050"/>
                <w:lang w:val="ro-RO"/>
              </w:rPr>
            </w:pPr>
            <w:r w:rsidRPr="00BA3E91">
              <w:rPr>
                <w:color w:val="00B050"/>
                <w:lang w:val="ro-RO"/>
              </w:rPr>
              <w:t xml:space="preserve"> </w:t>
            </w:r>
            <w:r>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43</w:t>
      </w:r>
    </w:p>
    <w:p w:rsidR="009A5A78" w:rsidRPr="00BA3E91" w:rsidRDefault="00CE1F12">
      <w:pPr>
        <w:rPr>
          <w:lang w:val="ro-RO"/>
        </w:rPr>
      </w:pPr>
      <w:r w:rsidRPr="00BA3E91">
        <w:rPr>
          <w:noProof/>
          <w:lang w:val="ro-RO"/>
        </w:rPr>
        <w:drawing>
          <wp:inline distT="0" distB="0" distL="0" distR="0">
            <wp:extent cx="4610100" cy="1095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063" w:type="dxa"/>
          </w:tcPr>
          <w:p w:rsidR="009A5A78" w:rsidRPr="00BA3E91" w:rsidRDefault="00CE1F12">
            <w:pPr>
              <w:rPr>
                <w:lang w:val="ro-RO"/>
              </w:rPr>
            </w:pPr>
            <w:r w:rsidRPr="00BA3E91">
              <w:rPr>
                <w:lang w:val="ro-RO"/>
              </w:rPr>
              <w:t>Baze Strategii</w:t>
            </w:r>
          </w:p>
        </w:tc>
        <w:tc>
          <w:tcPr>
            <w:tcW w:w="539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06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395" w:type="dxa"/>
          </w:tcPr>
          <w:p w:rsidR="009A5A78" w:rsidRPr="007E4E1E" w:rsidRDefault="007E4E1E">
            <w:pPr>
              <w:rPr>
                <w:color w:val="FF0000"/>
                <w:lang w:val="ro-RO"/>
              </w:rPr>
            </w:pPr>
            <w:r>
              <w:rPr>
                <w:color w:val="FF0000"/>
                <w:lang w:val="ro-RO"/>
              </w:rPr>
              <w:t>Reducerea si anularea consumurilor inutile si nesustenabile ce conduc la epuizarea resurselor</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6"/>
        <w:gridCol w:w="1347"/>
        <w:gridCol w:w="1540"/>
        <w:gridCol w:w="1078"/>
        <w:gridCol w:w="3499"/>
      </w:tblGrid>
      <w:tr w:rsidR="009A5A78" w:rsidRPr="00BA3E91" w:rsidTr="0025067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25067A" w:rsidRPr="00BA3E91" w:rsidTr="0025067A">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CUM</w:t>
            </w:r>
          </w:p>
        </w:tc>
        <w:tc>
          <w:tcPr>
            <w:tcW w:w="1728" w:type="dxa"/>
          </w:tcPr>
          <w:p w:rsidR="0025067A" w:rsidRPr="00BA3E91" w:rsidRDefault="0025067A" w:rsidP="0025067A">
            <w:pPr>
              <w:rPr>
                <w:color w:val="7030A0"/>
                <w:lang w:val="ro-RO"/>
              </w:rPr>
            </w:pPr>
            <w:r w:rsidRPr="00BA3E91">
              <w:rPr>
                <w:color w:val="7030A0"/>
                <w:lang w:val="ro-RO"/>
              </w:rPr>
              <w:t>UNDE/CAND</w:t>
            </w:r>
          </w:p>
        </w:tc>
        <w:tc>
          <w:tcPr>
            <w:tcW w:w="1728" w:type="dxa"/>
          </w:tcPr>
          <w:p w:rsidR="0025067A" w:rsidRPr="00BA3E91" w:rsidRDefault="0025067A" w:rsidP="0025067A">
            <w:pPr>
              <w:rPr>
                <w:color w:val="7030A0"/>
                <w:lang w:val="ro-RO"/>
              </w:rPr>
            </w:pPr>
            <w:r w:rsidRPr="00BA3E91">
              <w:rPr>
                <w:color w:val="7030A0"/>
                <w:lang w:val="ro-RO"/>
              </w:rPr>
              <w:t>CUM</w:t>
            </w:r>
          </w:p>
        </w:tc>
        <w:tc>
          <w:tcPr>
            <w:tcW w:w="7030" w:type="dxa"/>
          </w:tcPr>
          <w:p w:rsidR="0025067A" w:rsidRPr="00BA3E91" w:rsidRDefault="0025067A" w:rsidP="0025067A">
            <w:pPr>
              <w:rPr>
                <w:color w:val="7030A0"/>
                <w:lang w:val="ro-RO"/>
              </w:rPr>
            </w:pPr>
            <w:r w:rsidRPr="00BA3E91">
              <w:rPr>
                <w:color w:val="7030A0"/>
                <w:lang w:val="ro-RO"/>
              </w:rPr>
              <w:t xml:space="preserve"> </w:t>
            </w:r>
            <w:r>
              <w:rPr>
                <w:color w:val="7030A0"/>
                <w:lang w:val="ro-RO"/>
              </w:rPr>
              <w:t xml:space="preserve">Evaluarea </w:t>
            </w:r>
            <w:r w:rsidR="007E4E1E">
              <w:rPr>
                <w:color w:val="7030A0"/>
                <w:lang w:val="ro-RO"/>
              </w:rPr>
              <w:t>reglementărilor</w:t>
            </w:r>
            <w:r>
              <w:rPr>
                <w:color w:val="7030A0"/>
                <w:lang w:val="ro-RO"/>
              </w:rPr>
              <w:t xml:space="preserve"> ce optimizează procedurile de lucru, conducând atât la sustenabilitatea ecosistemului cat si la atingerea indicatorilor de fericire globală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73688F">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73688F" w:rsidRPr="00BA3E91" w:rsidTr="0073688F">
        <w:tc>
          <w:tcPr>
            <w:tcW w:w="1728" w:type="dxa"/>
          </w:tcPr>
          <w:p w:rsidR="0073688F" w:rsidRPr="00BA3E91" w:rsidRDefault="0073688F" w:rsidP="0073688F">
            <w:pPr>
              <w:rPr>
                <w:color w:val="00B050"/>
                <w:lang w:val="ro-RO"/>
              </w:rPr>
            </w:pPr>
            <w:r w:rsidRPr="00BA3E91">
              <w:rPr>
                <w:color w:val="00B050"/>
                <w:lang w:val="ro-RO"/>
              </w:rPr>
              <w:t>CUM</w:t>
            </w:r>
          </w:p>
        </w:tc>
        <w:tc>
          <w:tcPr>
            <w:tcW w:w="1728" w:type="dxa"/>
          </w:tcPr>
          <w:p w:rsidR="0073688F" w:rsidRPr="00BA3E91" w:rsidRDefault="0073688F" w:rsidP="0073688F">
            <w:pPr>
              <w:rPr>
                <w:color w:val="00B050"/>
                <w:lang w:val="ro-RO"/>
              </w:rPr>
            </w:pPr>
            <w:r w:rsidRPr="00BA3E91">
              <w:rPr>
                <w:color w:val="00B050"/>
                <w:lang w:val="ro-RO"/>
              </w:rPr>
              <w:t>DE CE</w:t>
            </w:r>
          </w:p>
        </w:tc>
        <w:tc>
          <w:tcPr>
            <w:tcW w:w="1728" w:type="dxa"/>
          </w:tcPr>
          <w:p w:rsidR="0073688F" w:rsidRPr="00BA3E91" w:rsidRDefault="0073688F" w:rsidP="0073688F">
            <w:pPr>
              <w:rPr>
                <w:color w:val="00B050"/>
                <w:lang w:val="ro-RO"/>
              </w:rPr>
            </w:pPr>
            <w:r w:rsidRPr="00BA3E91">
              <w:rPr>
                <w:color w:val="00B050"/>
                <w:lang w:val="ro-RO"/>
              </w:rPr>
              <w:t>UNDE/CAND</w:t>
            </w:r>
          </w:p>
        </w:tc>
        <w:tc>
          <w:tcPr>
            <w:tcW w:w="1728" w:type="dxa"/>
          </w:tcPr>
          <w:p w:rsidR="0073688F" w:rsidRPr="00BA3E91" w:rsidRDefault="0073688F" w:rsidP="0073688F">
            <w:pPr>
              <w:rPr>
                <w:color w:val="00B050"/>
                <w:lang w:val="ro-RO"/>
              </w:rPr>
            </w:pPr>
            <w:r w:rsidRPr="00BA3E91">
              <w:rPr>
                <w:color w:val="00B050"/>
                <w:lang w:val="ro-RO"/>
              </w:rPr>
              <w:t>CUM</w:t>
            </w:r>
          </w:p>
        </w:tc>
        <w:tc>
          <w:tcPr>
            <w:tcW w:w="7030" w:type="dxa"/>
          </w:tcPr>
          <w:p w:rsidR="0073688F" w:rsidRPr="00BA3E91" w:rsidRDefault="0073688F" w:rsidP="0073688F">
            <w:pPr>
              <w:rPr>
                <w:color w:val="00B050"/>
                <w:lang w:val="ro-RO"/>
              </w:rPr>
            </w:pPr>
            <w:r w:rsidRPr="00BA3E91">
              <w:rPr>
                <w:color w:val="00B050"/>
                <w:lang w:val="ro-RO"/>
              </w:rPr>
              <w:t xml:space="preserve"> </w:t>
            </w:r>
            <w:r>
              <w:rPr>
                <w:color w:val="00B050"/>
                <w:lang w:val="ro-RO"/>
              </w:rPr>
              <w:t>Evaluarea răspunsurilor piețelor in an</w:t>
            </w:r>
            <w:r w:rsidR="007E4E1E">
              <w:rPr>
                <w:color w:val="00B050"/>
                <w:lang w:val="ro-RO"/>
              </w:rPr>
              <w:t>u</w:t>
            </w:r>
            <w:r>
              <w:rPr>
                <w:color w:val="00B050"/>
                <w:lang w:val="ro-RO"/>
              </w:rPr>
              <w:t>m</w:t>
            </w:r>
            <w:r w:rsidR="007E4E1E">
              <w:rPr>
                <w:color w:val="00B050"/>
                <w:lang w:val="ro-RO"/>
              </w:rPr>
              <w:t>i</w:t>
            </w:r>
            <w:r>
              <w:rPr>
                <w:color w:val="00B050"/>
                <w:lang w:val="ro-RO"/>
              </w:rPr>
              <w:t xml:space="preserve">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44</w:t>
      </w:r>
    </w:p>
    <w:p w:rsidR="009A5A78" w:rsidRPr="00BA3E91" w:rsidRDefault="00CE1F12">
      <w:pPr>
        <w:rPr>
          <w:lang w:val="ro-RO"/>
        </w:rPr>
      </w:pPr>
      <w:r w:rsidRPr="00BA3E91">
        <w:rPr>
          <w:noProof/>
          <w:lang w:val="ro-RO"/>
        </w:rPr>
        <w:drawing>
          <wp:inline distT="0" distB="0" distL="0" distR="0">
            <wp:extent cx="4610100" cy="10953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180508">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180508">
        <w:tc>
          <w:tcPr>
            <w:tcW w:w="89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7E4E1E" w:rsidRDefault="007E4E1E">
            <w:pPr>
              <w:rPr>
                <w:color w:val="FF0000"/>
                <w:lang w:val="ro-RO"/>
              </w:rPr>
            </w:pPr>
            <w:r>
              <w:rPr>
                <w:color w:val="FF0000"/>
                <w:lang w:val="ro-RO"/>
              </w:rPr>
              <w:t>Dezvoltarea modelelor de procesare a informațiilor prin procese complexe si dinamice dependente de logici multivalente, aplicarea modelelor in luarea de decizii privitoare la dezvoltare si utilizarea resurselor</w:t>
            </w:r>
          </w:p>
        </w:tc>
      </w:tr>
      <w:tr w:rsidR="009A5A78" w:rsidRPr="00BA3E91" w:rsidTr="00180508">
        <w:tc>
          <w:tcPr>
            <w:tcW w:w="895"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DE 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CUM</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 xml:space="preserve">Evaluarea </w:t>
            </w:r>
            <w:r w:rsidR="007E4E1E">
              <w:rPr>
                <w:color w:val="7030A0"/>
                <w:lang w:val="ro-RO"/>
              </w:rPr>
              <w:t>logică</w:t>
            </w:r>
            <w:r>
              <w:rPr>
                <w:color w:val="7030A0"/>
                <w:lang w:val="ro-RO"/>
              </w:rPr>
              <w:t xml:space="preserve"> a necesitații utilizării unor resurse, dependenta de procesele de producție si de procesele de punere a acestora pe piețe, in funcţie de nevoi, urgente, sau crize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9A5A78" w:rsidRPr="00BA3E91" w:rsidTr="00A9143D">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A9143D" w:rsidRPr="00BA3E91" w:rsidTr="00A9143D">
        <w:tc>
          <w:tcPr>
            <w:tcW w:w="1728" w:type="dxa"/>
          </w:tcPr>
          <w:p w:rsidR="00A9143D" w:rsidRPr="00BA3E91" w:rsidRDefault="00A9143D" w:rsidP="00A9143D">
            <w:pPr>
              <w:rPr>
                <w:color w:val="00B050"/>
                <w:lang w:val="ro-RO"/>
              </w:rPr>
            </w:pPr>
            <w:r w:rsidRPr="00BA3E91">
              <w:rPr>
                <w:color w:val="00B050"/>
                <w:lang w:val="ro-RO"/>
              </w:rPr>
              <w:t>CUM</w:t>
            </w:r>
          </w:p>
        </w:tc>
        <w:tc>
          <w:tcPr>
            <w:tcW w:w="1728" w:type="dxa"/>
          </w:tcPr>
          <w:p w:rsidR="00A9143D" w:rsidRPr="00BA3E91" w:rsidRDefault="00A9143D" w:rsidP="00A9143D">
            <w:pPr>
              <w:rPr>
                <w:color w:val="00B050"/>
                <w:lang w:val="ro-RO"/>
              </w:rPr>
            </w:pPr>
            <w:r w:rsidRPr="00BA3E91">
              <w:rPr>
                <w:color w:val="00B050"/>
                <w:lang w:val="ro-RO"/>
              </w:rPr>
              <w:t>DE CE</w:t>
            </w:r>
          </w:p>
        </w:tc>
        <w:tc>
          <w:tcPr>
            <w:tcW w:w="1728" w:type="dxa"/>
          </w:tcPr>
          <w:p w:rsidR="00A9143D" w:rsidRPr="00BA3E91" w:rsidRDefault="00A9143D" w:rsidP="00A9143D">
            <w:pPr>
              <w:rPr>
                <w:color w:val="00B050"/>
                <w:lang w:val="ro-RO"/>
              </w:rPr>
            </w:pPr>
            <w:r w:rsidRPr="00BA3E91">
              <w:rPr>
                <w:color w:val="00B050"/>
                <w:lang w:val="ro-RO"/>
              </w:rPr>
              <w:t>UNDE/CAND</w:t>
            </w:r>
          </w:p>
        </w:tc>
        <w:tc>
          <w:tcPr>
            <w:tcW w:w="1728" w:type="dxa"/>
          </w:tcPr>
          <w:p w:rsidR="00A9143D" w:rsidRPr="00BA3E91" w:rsidRDefault="00A9143D" w:rsidP="00A9143D">
            <w:pPr>
              <w:rPr>
                <w:color w:val="00B050"/>
                <w:lang w:val="ro-RO"/>
              </w:rPr>
            </w:pPr>
            <w:r w:rsidRPr="00BA3E91">
              <w:rPr>
                <w:color w:val="00B050"/>
                <w:lang w:val="ro-RO"/>
              </w:rPr>
              <w:t>DE CE</w:t>
            </w:r>
          </w:p>
        </w:tc>
        <w:tc>
          <w:tcPr>
            <w:tcW w:w="7030" w:type="dxa"/>
          </w:tcPr>
          <w:p w:rsidR="00A9143D" w:rsidRPr="00BA3E91" w:rsidRDefault="00A9143D" w:rsidP="00A9143D">
            <w:pPr>
              <w:rPr>
                <w:color w:val="00B050"/>
                <w:lang w:val="ro-RO"/>
              </w:rPr>
            </w:pPr>
            <w:r w:rsidRPr="00BA3E91">
              <w:rPr>
                <w:color w:val="00B050"/>
                <w:lang w:val="ro-RO"/>
              </w:rPr>
              <w:t xml:space="preserve"> </w:t>
            </w:r>
            <w:r>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45</w:t>
      </w:r>
    </w:p>
    <w:p w:rsidR="009A5A78" w:rsidRPr="00BA3E91" w:rsidRDefault="00CE1F12">
      <w:pPr>
        <w:rPr>
          <w:lang w:val="ro-RO"/>
        </w:rPr>
      </w:pPr>
      <w:r w:rsidRPr="00BA3E91">
        <w:rPr>
          <w:noProof/>
          <w:lang w:val="ro-RO"/>
        </w:rPr>
        <w:drawing>
          <wp:inline distT="0" distB="0" distL="0" distR="0">
            <wp:extent cx="4610100" cy="10953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603"/>
        <w:gridCol w:w="485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603" w:type="dxa"/>
          </w:tcPr>
          <w:p w:rsidR="009A5A78" w:rsidRPr="00BA3E91" w:rsidRDefault="00CE1F12">
            <w:pPr>
              <w:rPr>
                <w:lang w:val="ro-RO"/>
              </w:rPr>
            </w:pPr>
            <w:r w:rsidRPr="00BA3E91">
              <w:rPr>
                <w:lang w:val="ro-RO"/>
              </w:rPr>
              <w:t>Baze Strategii</w:t>
            </w:r>
          </w:p>
        </w:tc>
        <w:tc>
          <w:tcPr>
            <w:tcW w:w="485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60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855" w:type="dxa"/>
          </w:tcPr>
          <w:p w:rsidR="009A5A78" w:rsidRPr="007E4E1E" w:rsidRDefault="007E4E1E">
            <w:pPr>
              <w:rPr>
                <w:color w:val="FF0000"/>
                <w:lang w:val="ro-RO"/>
              </w:rPr>
            </w:pPr>
            <w:r>
              <w:rPr>
                <w:color w:val="FF0000"/>
                <w:lang w:val="ro-RO"/>
              </w:rPr>
              <w:t>Modelarea algoritmica a proceselor dinamice si complexă ce conduce la găsirea optimului decizional</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76F13">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7030" w:type="dxa"/>
          </w:tcPr>
          <w:p w:rsidR="009A5A78" w:rsidRPr="00BA3E91" w:rsidRDefault="00CE1F12">
            <w:pPr>
              <w:rPr>
                <w:color w:val="7030A0"/>
                <w:lang w:val="ro-RO"/>
              </w:rPr>
            </w:pPr>
            <w:r w:rsidRPr="00BA3E91">
              <w:rPr>
                <w:color w:val="7030A0"/>
                <w:lang w:val="ro-RO"/>
              </w:rPr>
              <w:t xml:space="preserve"> </w:t>
            </w:r>
            <w:r w:rsidR="00B76F13">
              <w:rPr>
                <w:color w:val="7030A0"/>
                <w:lang w:val="ro-RO"/>
              </w:rPr>
              <w:t xml:space="preserve">Evaluarea calităţii si cantității  resurselor </w:t>
            </w:r>
            <w:r w:rsidR="007E4E1E">
              <w:rPr>
                <w:color w:val="7030A0"/>
                <w:lang w:val="ro-RO"/>
              </w:rPr>
              <w:t>c</w:t>
            </w:r>
            <w:r w:rsidR="00B76F13">
              <w:rPr>
                <w:color w:val="7030A0"/>
                <w:lang w:val="ro-RO"/>
              </w:rPr>
              <w:t xml:space="preserve">e </w:t>
            </w:r>
            <w:r w:rsidR="007E4E1E">
              <w:rPr>
                <w:color w:val="7030A0"/>
                <w:lang w:val="ro-RO"/>
              </w:rPr>
              <w:t>intră</w:t>
            </w:r>
            <w:r w:rsidR="00B76F13">
              <w:rPr>
                <w:color w:val="7030A0"/>
                <w:lang w:val="ro-RO"/>
              </w:rPr>
              <w:t xml:space="preserve"> in procesul de producție la </w:t>
            </w:r>
            <w:r w:rsidR="007E4E1E">
              <w:rPr>
                <w:color w:val="7030A0"/>
                <w:lang w:val="ro-RO"/>
              </w:rPr>
              <w:t>comandă</w:t>
            </w:r>
            <w:r w:rsidR="00B76F13">
              <w:rPr>
                <w:color w:val="7030A0"/>
                <w:lang w:val="ro-RO"/>
              </w:rPr>
              <w:t xml:space="preserve"> pentru satisfacere</w:t>
            </w:r>
            <w:r w:rsidR="007E4E1E">
              <w:rPr>
                <w:color w:val="7030A0"/>
                <w:lang w:val="ro-RO"/>
              </w:rPr>
              <w:t>a</w:t>
            </w:r>
            <w:r w:rsidR="00B76F13">
              <w:rPr>
                <w:color w:val="7030A0"/>
                <w:lang w:val="ro-RO"/>
              </w:rPr>
              <w:t xml:space="preserve"> anumitor necesități curente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CE</w:t>
            </w:r>
          </w:p>
        </w:tc>
        <w:tc>
          <w:tcPr>
            <w:tcW w:w="703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46</w:t>
      </w:r>
    </w:p>
    <w:p w:rsidR="009A5A78" w:rsidRPr="00BA3E91" w:rsidRDefault="00CE1F12">
      <w:pPr>
        <w:rPr>
          <w:lang w:val="ro-RO"/>
        </w:rPr>
      </w:pPr>
      <w:r w:rsidRPr="00BA3E91">
        <w:rPr>
          <w:noProof/>
          <w:lang w:val="ro-RO"/>
        </w:rPr>
        <w:drawing>
          <wp:inline distT="0" distB="0" distL="0" distR="0">
            <wp:extent cx="4610100" cy="10953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C04149" w:rsidRDefault="00C04149">
            <w:pPr>
              <w:rPr>
                <w:color w:val="FF0000"/>
                <w:lang w:val="ro-RO"/>
              </w:rPr>
            </w:pPr>
            <w:r>
              <w:rPr>
                <w:color w:val="FF0000"/>
                <w:lang w:val="ro-RO"/>
              </w:rPr>
              <w:t>Dezvoltarea studiilor științifice privind utilitatea, eficiența, si posibilele consecințe secundare ale utilizării anumitor produse controversate</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9A5A78" w:rsidRPr="00BA3E91" w:rsidTr="00B76F13">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7030" w:type="dxa"/>
          </w:tcPr>
          <w:p w:rsidR="009A5A78" w:rsidRPr="00BA3E91" w:rsidRDefault="00CE1F12">
            <w:pPr>
              <w:rPr>
                <w:color w:val="7030A0"/>
                <w:lang w:val="ro-RO"/>
              </w:rPr>
            </w:pPr>
            <w:r w:rsidRPr="00BA3E91">
              <w:rPr>
                <w:color w:val="7030A0"/>
                <w:lang w:val="ro-RO"/>
              </w:rPr>
              <w:t xml:space="preserve"> </w:t>
            </w:r>
            <w:r w:rsidR="00B76F13">
              <w:rPr>
                <w:color w:val="7030A0"/>
                <w:lang w:val="ro-RO"/>
              </w:rPr>
              <w:t>Evaluarea modului de achiziție si obținere a resurselor precum si a modurilor de procesare a produselor ce intra pe piața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3"/>
        <w:gridCol w:w="1439"/>
        <w:gridCol w:w="1542"/>
        <w:gridCol w:w="1171"/>
        <w:gridCol w:w="3395"/>
      </w:tblGrid>
      <w:tr w:rsidR="009A5A78" w:rsidRPr="00BA3E91" w:rsidTr="00CC5DCE">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CC5DCE" w:rsidRPr="00BA3E91" w:rsidTr="00CC5DCE">
        <w:tc>
          <w:tcPr>
            <w:tcW w:w="1728" w:type="dxa"/>
          </w:tcPr>
          <w:p w:rsidR="00CC5DCE" w:rsidRPr="00BA3E91" w:rsidRDefault="00CC5DCE" w:rsidP="00CC5DCE">
            <w:pPr>
              <w:rPr>
                <w:color w:val="00B050"/>
                <w:lang w:val="ro-RO"/>
              </w:rPr>
            </w:pPr>
            <w:r w:rsidRPr="00BA3E91">
              <w:rPr>
                <w:color w:val="00B050"/>
                <w:lang w:val="ro-RO"/>
              </w:rPr>
              <w:t>DE CE</w:t>
            </w:r>
          </w:p>
        </w:tc>
        <w:tc>
          <w:tcPr>
            <w:tcW w:w="1728" w:type="dxa"/>
          </w:tcPr>
          <w:p w:rsidR="00CC5DCE" w:rsidRPr="00BA3E91" w:rsidRDefault="00CC5DCE" w:rsidP="00CC5DCE">
            <w:pPr>
              <w:rPr>
                <w:color w:val="00B050"/>
                <w:lang w:val="ro-RO"/>
              </w:rPr>
            </w:pPr>
            <w:r w:rsidRPr="00BA3E91">
              <w:rPr>
                <w:color w:val="00B050"/>
                <w:lang w:val="ro-RO"/>
              </w:rPr>
              <w:t>CE</w:t>
            </w:r>
          </w:p>
        </w:tc>
        <w:tc>
          <w:tcPr>
            <w:tcW w:w="1728" w:type="dxa"/>
          </w:tcPr>
          <w:p w:rsidR="00CC5DCE" w:rsidRPr="00BA3E91" w:rsidRDefault="00CC5DCE" w:rsidP="00CC5DCE">
            <w:pPr>
              <w:rPr>
                <w:color w:val="00B050"/>
                <w:lang w:val="ro-RO"/>
              </w:rPr>
            </w:pPr>
            <w:r w:rsidRPr="00BA3E91">
              <w:rPr>
                <w:color w:val="00B050"/>
                <w:lang w:val="ro-RO"/>
              </w:rPr>
              <w:t>UNDE/CAND</w:t>
            </w:r>
          </w:p>
        </w:tc>
        <w:tc>
          <w:tcPr>
            <w:tcW w:w="1728" w:type="dxa"/>
          </w:tcPr>
          <w:p w:rsidR="00CC5DCE" w:rsidRPr="00BA3E91" w:rsidRDefault="00CC5DCE" w:rsidP="00CC5DCE">
            <w:pPr>
              <w:rPr>
                <w:color w:val="00B050"/>
                <w:lang w:val="ro-RO"/>
              </w:rPr>
            </w:pPr>
            <w:r w:rsidRPr="00BA3E91">
              <w:rPr>
                <w:color w:val="00B050"/>
                <w:lang w:val="ro-RO"/>
              </w:rPr>
              <w:t>CUM</w:t>
            </w:r>
          </w:p>
        </w:tc>
        <w:tc>
          <w:tcPr>
            <w:tcW w:w="7030"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47</w:t>
      </w:r>
    </w:p>
    <w:p w:rsidR="009A5A78" w:rsidRPr="00BA3E91" w:rsidRDefault="00CE1F12">
      <w:pPr>
        <w:rPr>
          <w:lang w:val="ro-RO"/>
        </w:rPr>
      </w:pPr>
      <w:r w:rsidRPr="00BA3E91">
        <w:rPr>
          <w:noProof/>
          <w:lang w:val="ro-RO"/>
        </w:rPr>
        <w:drawing>
          <wp:inline distT="0" distB="0" distL="0" distR="0">
            <wp:extent cx="4610100" cy="10953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603"/>
        <w:gridCol w:w="485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603" w:type="dxa"/>
          </w:tcPr>
          <w:p w:rsidR="009A5A78" w:rsidRPr="00BA3E91" w:rsidRDefault="00CE1F12">
            <w:pPr>
              <w:rPr>
                <w:lang w:val="ro-RO"/>
              </w:rPr>
            </w:pPr>
            <w:r w:rsidRPr="00BA3E91">
              <w:rPr>
                <w:lang w:val="ro-RO"/>
              </w:rPr>
              <w:t>Baze Strategii</w:t>
            </w:r>
          </w:p>
        </w:tc>
        <w:tc>
          <w:tcPr>
            <w:tcW w:w="485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60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855" w:type="dxa"/>
          </w:tcPr>
          <w:p w:rsidR="009A5A78" w:rsidRPr="00C04149" w:rsidRDefault="00C04149">
            <w:pPr>
              <w:rPr>
                <w:color w:val="FF0000"/>
                <w:lang w:val="ro-RO"/>
              </w:rPr>
            </w:pPr>
            <w:r>
              <w:rPr>
                <w:color w:val="FF0000"/>
                <w:lang w:val="ro-RO"/>
              </w:rPr>
              <w:t>Studierea ştiinţifică cu instrumente specializate, necesară validării sau invalidării unor rezultate privind utilizarea unor produse sau instrumente</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603" w:type="dxa"/>
          </w:tcPr>
          <w:p w:rsidR="009A5A78" w:rsidRPr="00BA3E91" w:rsidRDefault="00CE1F12">
            <w:pPr>
              <w:rPr>
                <w:lang w:val="ro-RO"/>
              </w:rPr>
            </w:pPr>
            <w:r w:rsidRPr="00BA3E91">
              <w:rPr>
                <w:lang w:val="ro-RO"/>
              </w:rPr>
              <w:t>UNDE/CAND</w:t>
            </w:r>
          </w:p>
        </w:tc>
        <w:tc>
          <w:tcPr>
            <w:tcW w:w="485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2"/>
        <w:gridCol w:w="3434"/>
      </w:tblGrid>
      <w:tr w:rsidR="009A5A78"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9A5A78" w:rsidRPr="00BA3E91" w:rsidTr="0037536A">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DE CE</w:t>
            </w:r>
          </w:p>
        </w:tc>
        <w:tc>
          <w:tcPr>
            <w:tcW w:w="6940" w:type="dxa"/>
          </w:tcPr>
          <w:p w:rsidR="009A5A78" w:rsidRPr="00BA3E91" w:rsidRDefault="00CE1F12">
            <w:pPr>
              <w:rPr>
                <w:color w:val="7030A0"/>
                <w:lang w:val="ro-RO"/>
              </w:rPr>
            </w:pPr>
            <w:r w:rsidRPr="00BA3E91">
              <w:rPr>
                <w:color w:val="7030A0"/>
                <w:lang w:val="ro-RO"/>
              </w:rPr>
              <w:t xml:space="preserve"> </w:t>
            </w:r>
            <w:r w:rsidR="00B76F13">
              <w:rPr>
                <w:color w:val="7030A0"/>
                <w:lang w:val="ro-RO"/>
              </w:rPr>
              <w:t xml:space="preserve">Evaluarea scopurilor si logicii </w:t>
            </w:r>
            <w:r w:rsidR="0037536A">
              <w:rPr>
                <w:color w:val="7030A0"/>
                <w:lang w:val="ro-RO"/>
              </w:rPr>
              <w:t>achiziționării</w:t>
            </w:r>
            <w:r w:rsidR="00B76F13">
              <w:rPr>
                <w:color w:val="7030A0"/>
                <w:lang w:val="ro-RO"/>
              </w:rPr>
              <w:t xml:space="preserve"> anumitor resurse ce vor fi procesate ulterior pentru </w:t>
            </w:r>
            <w:r w:rsidR="0037536A">
              <w:rPr>
                <w:color w:val="7030A0"/>
                <w:lang w:val="ro-RO"/>
              </w:rPr>
              <w:t>obținerea</w:t>
            </w:r>
            <w:r w:rsidR="00B76F13">
              <w:rPr>
                <w:color w:val="7030A0"/>
                <w:lang w:val="ro-RO"/>
              </w:rPr>
              <w:t xml:space="preserve"> de obiecte destinate sa </w:t>
            </w:r>
            <w:r w:rsidR="0037536A">
              <w:rPr>
                <w:color w:val="7030A0"/>
                <w:lang w:val="ro-RO"/>
              </w:rPr>
              <w:t>răspundă</w:t>
            </w:r>
            <w:r w:rsidR="00B76F13">
              <w:rPr>
                <w:color w:val="7030A0"/>
                <w:lang w:val="ro-RO"/>
              </w:rPr>
              <w:t xml:space="preserve"> </w:t>
            </w:r>
            <w:r w:rsidR="0037536A">
              <w:rPr>
                <w:color w:val="7030A0"/>
                <w:lang w:val="ro-RO"/>
              </w:rPr>
              <w:t xml:space="preserve">la necesități dictate de o </w:t>
            </w:r>
            <w:r w:rsidR="00C04149">
              <w:rPr>
                <w:color w:val="7030A0"/>
                <w:lang w:val="ro-RO"/>
              </w:rPr>
              <w:t>anumită</w:t>
            </w:r>
            <w:r w:rsidR="0037536A">
              <w:rPr>
                <w:color w:val="7030A0"/>
                <w:lang w:val="ro-RO"/>
              </w:rPr>
              <w:t xml:space="preserve"> logică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9"/>
        <w:gridCol w:w="1442"/>
        <w:gridCol w:w="1543"/>
        <w:gridCol w:w="1176"/>
        <w:gridCol w:w="3380"/>
      </w:tblGrid>
      <w:tr w:rsidR="009A5A78" w:rsidRPr="00BA3E91" w:rsidTr="00095BBE">
        <w:tc>
          <w:tcPr>
            <w:tcW w:w="157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657"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682" w:type="dxa"/>
          </w:tcPr>
          <w:p w:rsidR="009A5A78" w:rsidRPr="00BA3E91" w:rsidRDefault="00CE1F12">
            <w:pPr>
              <w:rPr>
                <w:color w:val="00B050"/>
                <w:lang w:val="ro-RO"/>
              </w:rPr>
            </w:pPr>
            <w:r w:rsidRPr="00BA3E91">
              <w:rPr>
                <w:color w:val="00B050"/>
                <w:lang w:val="ro-RO"/>
              </w:rPr>
              <w:t>Baze Strategii ---&gt;</w:t>
            </w:r>
          </w:p>
        </w:tc>
        <w:tc>
          <w:tcPr>
            <w:tcW w:w="1591" w:type="dxa"/>
          </w:tcPr>
          <w:p w:rsidR="009A5A78" w:rsidRPr="00BA3E91" w:rsidRDefault="00CE1F12">
            <w:pPr>
              <w:rPr>
                <w:color w:val="00B050"/>
                <w:lang w:val="ro-RO"/>
              </w:rPr>
            </w:pPr>
            <w:r w:rsidRPr="00BA3E91">
              <w:rPr>
                <w:color w:val="00B050"/>
                <w:lang w:val="ro-RO"/>
              </w:rPr>
              <w:t>Intrare Data</w:t>
            </w:r>
          </w:p>
        </w:tc>
        <w:tc>
          <w:tcPr>
            <w:tcW w:w="6022" w:type="dxa"/>
          </w:tcPr>
          <w:p w:rsidR="009A5A78" w:rsidRPr="00BA3E91" w:rsidRDefault="00CE1F12">
            <w:pPr>
              <w:rPr>
                <w:color w:val="00B050"/>
                <w:lang w:val="ro-RO"/>
              </w:rPr>
            </w:pPr>
            <w:r w:rsidRPr="00BA3E91">
              <w:rPr>
                <w:color w:val="00B050"/>
                <w:lang w:val="ro-RO"/>
              </w:rPr>
              <w:t>Comentarii</w:t>
            </w:r>
          </w:p>
        </w:tc>
      </w:tr>
      <w:tr w:rsidR="00095BBE" w:rsidRPr="00BA3E91" w:rsidTr="00095BBE">
        <w:tc>
          <w:tcPr>
            <w:tcW w:w="1570" w:type="dxa"/>
          </w:tcPr>
          <w:p w:rsidR="00095BBE" w:rsidRPr="00BA3E91" w:rsidRDefault="00095BBE" w:rsidP="00095BBE">
            <w:pPr>
              <w:rPr>
                <w:color w:val="00B050"/>
                <w:lang w:val="ro-RO"/>
              </w:rPr>
            </w:pPr>
            <w:r w:rsidRPr="00BA3E91">
              <w:rPr>
                <w:color w:val="00B050"/>
                <w:lang w:val="ro-RO"/>
              </w:rPr>
              <w:t>DE CE</w:t>
            </w:r>
          </w:p>
        </w:tc>
        <w:tc>
          <w:tcPr>
            <w:tcW w:w="1657" w:type="dxa"/>
          </w:tcPr>
          <w:p w:rsidR="00095BBE" w:rsidRPr="00BA3E91" w:rsidRDefault="00095BBE" w:rsidP="00095BBE">
            <w:pPr>
              <w:rPr>
                <w:color w:val="00B050"/>
                <w:lang w:val="ro-RO"/>
              </w:rPr>
            </w:pPr>
            <w:r w:rsidRPr="00BA3E91">
              <w:rPr>
                <w:color w:val="00B050"/>
                <w:lang w:val="ro-RO"/>
              </w:rPr>
              <w:t>CE</w:t>
            </w:r>
          </w:p>
        </w:tc>
        <w:tc>
          <w:tcPr>
            <w:tcW w:w="1682" w:type="dxa"/>
          </w:tcPr>
          <w:p w:rsidR="00095BBE" w:rsidRPr="00BA3E91" w:rsidRDefault="00095BBE" w:rsidP="00095BBE">
            <w:pPr>
              <w:rPr>
                <w:color w:val="00B050"/>
                <w:lang w:val="ro-RO"/>
              </w:rPr>
            </w:pPr>
            <w:r w:rsidRPr="00BA3E91">
              <w:rPr>
                <w:color w:val="00B050"/>
                <w:lang w:val="ro-RO"/>
              </w:rPr>
              <w:t>UNDE/CAND</w:t>
            </w:r>
          </w:p>
        </w:tc>
        <w:tc>
          <w:tcPr>
            <w:tcW w:w="1591" w:type="dxa"/>
          </w:tcPr>
          <w:p w:rsidR="00095BBE" w:rsidRPr="00BA3E91" w:rsidRDefault="00095BBE" w:rsidP="00095BBE">
            <w:pPr>
              <w:rPr>
                <w:color w:val="00B050"/>
                <w:lang w:val="ro-RO"/>
              </w:rPr>
            </w:pPr>
            <w:r w:rsidRPr="00BA3E91">
              <w:rPr>
                <w:color w:val="00B050"/>
                <w:lang w:val="ro-RO"/>
              </w:rPr>
              <w:t>DE CE</w:t>
            </w:r>
          </w:p>
        </w:tc>
        <w:tc>
          <w:tcPr>
            <w:tcW w:w="6022" w:type="dxa"/>
          </w:tcPr>
          <w:p w:rsidR="00095BBE" w:rsidRPr="00BA3E91" w:rsidRDefault="00095BBE" w:rsidP="00095BBE">
            <w:pPr>
              <w:rPr>
                <w:color w:val="00B050"/>
                <w:lang w:val="ro-RO"/>
              </w:rPr>
            </w:pPr>
            <w:r w:rsidRPr="00BA3E91">
              <w:rPr>
                <w:color w:val="00B050"/>
                <w:lang w:val="ro-RO"/>
              </w:rPr>
              <w:t xml:space="preserve"> </w:t>
            </w:r>
            <w:r>
              <w:rPr>
                <w:color w:val="00B050"/>
                <w:lang w:val="ro-RO"/>
              </w:rPr>
              <w:t xml:space="preserve">Evaluarea </w:t>
            </w:r>
            <w:r w:rsidR="00C04149">
              <w:rPr>
                <w:color w:val="00B050"/>
                <w:lang w:val="ro-RO"/>
              </w:rPr>
              <w:t>cauzală</w:t>
            </w:r>
            <w:r>
              <w:rPr>
                <w:color w:val="00B050"/>
                <w:lang w:val="ro-RO"/>
              </w:rPr>
              <w:t xml:space="preserve"> a răspunsurilor piețelor prin acțiuni concrete provocate de forțarea introducer</w:t>
            </w:r>
            <w:r w:rsidR="00C04149">
              <w:rPr>
                <w:color w:val="00B050"/>
                <w:lang w:val="ro-RO"/>
              </w:rPr>
              <w:t>ii</w:t>
            </w:r>
            <w:r>
              <w:rPr>
                <w:color w:val="00B050"/>
                <w:lang w:val="ro-RO"/>
              </w:rPr>
              <w:t xml:space="preserv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48</w:t>
      </w:r>
    </w:p>
    <w:p w:rsidR="009A5A78" w:rsidRPr="00BA3E91" w:rsidRDefault="00CE1F12">
      <w:pPr>
        <w:rPr>
          <w:lang w:val="ro-RO"/>
        </w:rPr>
      </w:pPr>
      <w:r w:rsidRPr="00BA3E91">
        <w:rPr>
          <w:noProof/>
          <w:lang w:val="ro-RO"/>
        </w:rPr>
        <w:drawing>
          <wp:inline distT="0" distB="0" distL="0" distR="0">
            <wp:extent cx="4610100" cy="1095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F36CDF" w:rsidRDefault="00F36CDF">
            <w:pPr>
              <w:rPr>
                <w:color w:val="FF0000"/>
                <w:lang w:val="ro-RO"/>
              </w:rPr>
            </w:pPr>
            <w:r>
              <w:rPr>
                <w:color w:val="FF0000"/>
                <w:lang w:val="ro-RO"/>
              </w:rPr>
              <w:t>Redefinirea standardelor de calitate prin includerea relaţiilor de mediu cu efecte sustenabile</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 xml:space="preserve">Evaluarea calităţii si cantității  resurselor </w:t>
            </w:r>
            <w:r w:rsidR="00C04149">
              <w:rPr>
                <w:color w:val="7030A0"/>
                <w:lang w:val="ro-RO"/>
              </w:rPr>
              <w:t>c</w:t>
            </w:r>
            <w:r>
              <w:rPr>
                <w:color w:val="7030A0"/>
                <w:lang w:val="ro-RO"/>
              </w:rPr>
              <w:t xml:space="preserve">e </w:t>
            </w:r>
            <w:r w:rsidR="00C04149">
              <w:rPr>
                <w:color w:val="7030A0"/>
                <w:lang w:val="ro-RO"/>
              </w:rPr>
              <w:t>intră</w:t>
            </w:r>
            <w:r>
              <w:rPr>
                <w:color w:val="7030A0"/>
                <w:lang w:val="ro-RO"/>
              </w:rPr>
              <w:t xml:space="preserve"> in procesul de producție la </w:t>
            </w:r>
            <w:r w:rsidR="00C04149">
              <w:rPr>
                <w:color w:val="7030A0"/>
                <w:lang w:val="ro-RO"/>
              </w:rPr>
              <w:t>comandă</w:t>
            </w:r>
            <w:r>
              <w:rPr>
                <w:color w:val="7030A0"/>
                <w:lang w:val="ro-RO"/>
              </w:rPr>
              <w:t xml:space="preserve"> pentru satisfacere</w:t>
            </w:r>
            <w:r w:rsidR="00C04149">
              <w:rPr>
                <w:color w:val="7030A0"/>
                <w:lang w:val="ro-RO"/>
              </w:rPr>
              <w:t>a</w:t>
            </w:r>
            <w:r>
              <w:rPr>
                <w:color w:val="7030A0"/>
                <w:lang w:val="ro-RO"/>
              </w:rPr>
              <w:t xml:space="preserve"> anumitor necesități curente</w:t>
            </w:r>
          </w:p>
        </w:tc>
      </w:tr>
    </w:tbl>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8"/>
        <w:gridCol w:w="1441"/>
        <w:gridCol w:w="1543"/>
        <w:gridCol w:w="1174"/>
        <w:gridCol w:w="3384"/>
      </w:tblGrid>
      <w:tr w:rsidR="009A5A78" w:rsidRPr="00BA3E91" w:rsidTr="00CE1F1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9A5A78" w:rsidRPr="00BA3E91" w:rsidTr="00CE1F12">
        <w:tc>
          <w:tcPr>
            <w:tcW w:w="1728" w:type="dxa"/>
          </w:tcPr>
          <w:p w:rsidR="009A5A78" w:rsidRPr="00BA3E91" w:rsidRDefault="00CE1F12">
            <w:pPr>
              <w:rPr>
                <w:color w:val="00B050"/>
                <w:lang w:val="ro-RO"/>
              </w:rPr>
            </w:pPr>
            <w:r w:rsidRPr="00BA3E91">
              <w:rPr>
                <w:color w:val="00B050"/>
                <w:lang w:val="ro-RO"/>
              </w:rPr>
              <w:t>DE CE</w:t>
            </w:r>
          </w:p>
        </w:tc>
        <w:tc>
          <w:tcPr>
            <w:tcW w:w="1728" w:type="dxa"/>
          </w:tcPr>
          <w:p w:rsidR="009A5A78" w:rsidRPr="00BA3E91" w:rsidRDefault="00CE1F12">
            <w:pPr>
              <w:rPr>
                <w:color w:val="00B050"/>
                <w:lang w:val="ro-RO"/>
              </w:rPr>
            </w:pPr>
            <w:r w:rsidRPr="00BA3E91">
              <w:rPr>
                <w:color w:val="00B050"/>
                <w:lang w:val="ro-RO"/>
              </w:rPr>
              <w:t>CUM</w:t>
            </w:r>
          </w:p>
        </w:tc>
        <w:tc>
          <w:tcPr>
            <w:tcW w:w="1728" w:type="dxa"/>
          </w:tcPr>
          <w:p w:rsidR="009A5A78" w:rsidRPr="00BA3E91" w:rsidRDefault="00CE1F12">
            <w:pPr>
              <w:rPr>
                <w:color w:val="00B050"/>
                <w:lang w:val="ro-RO"/>
              </w:rPr>
            </w:pPr>
            <w:r w:rsidRPr="00BA3E91">
              <w:rPr>
                <w:color w:val="00B050"/>
                <w:lang w:val="ro-RO"/>
              </w:rPr>
              <w:t>UNDE/CAND</w:t>
            </w:r>
          </w:p>
        </w:tc>
        <w:tc>
          <w:tcPr>
            <w:tcW w:w="1728" w:type="dxa"/>
          </w:tcPr>
          <w:p w:rsidR="009A5A78" w:rsidRPr="00BA3E91" w:rsidRDefault="00CE1F12">
            <w:pPr>
              <w:rPr>
                <w:color w:val="00B050"/>
                <w:lang w:val="ro-RO"/>
              </w:rPr>
            </w:pPr>
            <w:r w:rsidRPr="00BA3E91">
              <w:rPr>
                <w:color w:val="00B050"/>
                <w:lang w:val="ro-RO"/>
              </w:rPr>
              <w:t>CE</w:t>
            </w:r>
          </w:p>
        </w:tc>
        <w:tc>
          <w:tcPr>
            <w:tcW w:w="7030" w:type="dxa"/>
          </w:tcPr>
          <w:p w:rsidR="009A5A78" w:rsidRPr="00BA3E91" w:rsidRDefault="00CE1F12">
            <w:pPr>
              <w:rPr>
                <w:color w:val="00B050"/>
                <w:lang w:val="ro-RO"/>
              </w:rPr>
            </w:pPr>
            <w:r w:rsidRPr="00BA3E91">
              <w:rPr>
                <w:color w:val="00B050"/>
                <w:lang w:val="ro-RO"/>
              </w:rPr>
              <w:t xml:space="preserve"> </w:t>
            </w:r>
            <w:r w:rsidR="00F36CDF">
              <w:rPr>
                <w:color w:val="00B050"/>
                <w:lang w:val="ro-RO"/>
              </w:rPr>
              <w:t>Producția pe bază logică,  cu respectarea totală a standardelor si procedurilor, de bunuri strategice sau de consum sustenabil</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49</w:t>
      </w:r>
    </w:p>
    <w:p w:rsidR="009A5A78" w:rsidRPr="00BA3E91" w:rsidRDefault="00CE1F12">
      <w:pPr>
        <w:rPr>
          <w:lang w:val="ro-RO"/>
        </w:rPr>
      </w:pPr>
      <w:r w:rsidRPr="00BA3E91">
        <w:rPr>
          <w:noProof/>
          <w:lang w:val="ro-RO"/>
        </w:rPr>
        <w:drawing>
          <wp:inline distT="0" distB="0" distL="0" distR="0">
            <wp:extent cx="4610100" cy="1095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F36CDF" w:rsidRDefault="00F36CDF">
            <w:pPr>
              <w:rPr>
                <w:color w:val="FF0000"/>
                <w:lang w:val="ro-RO"/>
              </w:rPr>
            </w:pPr>
            <w:r>
              <w:rPr>
                <w:color w:val="FF0000"/>
                <w:lang w:val="ro-RO"/>
              </w:rPr>
              <w:t>Îmbunătățirea calităţii gândirii consumatorilor cuprinzând si responsabilitatea de mediu si socială</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9A5A78"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modului de achiziție si obținere a resurselor precum si a modurilor de procesare a produselor ce intra pe piața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6"/>
        <w:gridCol w:w="1436"/>
        <w:gridCol w:w="1539"/>
        <w:gridCol w:w="1164"/>
        <w:gridCol w:w="3415"/>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CUM</w:t>
            </w:r>
          </w:p>
        </w:tc>
        <w:tc>
          <w:tcPr>
            <w:tcW w:w="703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nevoilor de anumite produse ce întrunesc calități funcționale si ecologice, ce conduc la reglarea procedurilor de lucru si la condiționarea producătorilor sa producă si sa livreze piețelor ce solicita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50</w:t>
      </w:r>
    </w:p>
    <w:p w:rsidR="009A5A78" w:rsidRPr="00BA3E91" w:rsidRDefault="00CE1F12">
      <w:pPr>
        <w:rPr>
          <w:lang w:val="ro-RO"/>
        </w:rPr>
      </w:pPr>
      <w:r w:rsidRPr="00BA3E91">
        <w:rPr>
          <w:noProof/>
          <w:lang w:val="ro-RO"/>
        </w:rPr>
        <w:drawing>
          <wp:inline distT="0" distB="0" distL="0" distR="0">
            <wp:extent cx="4610100" cy="10953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243" w:type="dxa"/>
          </w:tcPr>
          <w:p w:rsidR="009A5A78" w:rsidRPr="00BA3E91" w:rsidRDefault="00CE1F12">
            <w:pPr>
              <w:rPr>
                <w:lang w:val="ro-RO"/>
              </w:rPr>
            </w:pPr>
            <w:r w:rsidRPr="00BA3E91">
              <w:rPr>
                <w:lang w:val="ro-RO"/>
              </w:rPr>
              <w:t>Baze Strategii</w:t>
            </w:r>
          </w:p>
        </w:tc>
        <w:tc>
          <w:tcPr>
            <w:tcW w:w="521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243" w:type="dxa"/>
          </w:tcPr>
          <w:p w:rsidR="009A5A78" w:rsidRPr="00BA3E91" w:rsidRDefault="00CE1F12">
            <w:pPr>
              <w:rPr>
                <w:lang w:val="ro-RO"/>
              </w:rPr>
            </w:pPr>
            <w:r w:rsidRPr="00BA3E91">
              <w:rPr>
                <w:lang w:val="ro-RO"/>
              </w:rPr>
              <w:t>UNDE/CAND</w:t>
            </w:r>
          </w:p>
        </w:tc>
        <w:tc>
          <w:tcPr>
            <w:tcW w:w="521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24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215" w:type="dxa"/>
          </w:tcPr>
          <w:p w:rsidR="009A5A78" w:rsidRPr="00F36CDF" w:rsidRDefault="00F36CDF">
            <w:pPr>
              <w:rPr>
                <w:color w:val="FF0000"/>
                <w:lang w:val="ro-RO"/>
              </w:rPr>
            </w:pPr>
            <w:r>
              <w:rPr>
                <w:color w:val="FF0000"/>
                <w:lang w:val="ro-RO"/>
              </w:rPr>
              <w:t xml:space="preserve">Reconsiderarea teoriilor economice si a standardelor de evaluare prin îmbogățirea cu aparatul logic necesar abordărilor calitative, corelative si pe asigurarea sustenabilității </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243" w:type="dxa"/>
          </w:tcPr>
          <w:p w:rsidR="009A5A78" w:rsidRPr="00BA3E91" w:rsidRDefault="00CE1F12">
            <w:pPr>
              <w:rPr>
                <w:lang w:val="ro-RO"/>
              </w:rPr>
            </w:pPr>
            <w:r w:rsidRPr="00BA3E91">
              <w:rPr>
                <w:lang w:val="ro-RO"/>
              </w:rPr>
              <w:t>UNDE/CAND</w:t>
            </w:r>
          </w:p>
        </w:tc>
        <w:tc>
          <w:tcPr>
            <w:tcW w:w="521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6"/>
        <w:gridCol w:w="1361"/>
        <w:gridCol w:w="1547"/>
        <w:gridCol w:w="1102"/>
        <w:gridCol w:w="343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DE CE</w:t>
            </w:r>
          </w:p>
        </w:tc>
        <w:tc>
          <w:tcPr>
            <w:tcW w:w="694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scopurilor si logicii achiziționării anumitor resurse ce vor fi procesate ulterior pentru obținerea de obiecte destinate sa răspundă la necesități dictate de o anumita logică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3"/>
        <w:gridCol w:w="1431"/>
        <w:gridCol w:w="1536"/>
        <w:gridCol w:w="1154"/>
        <w:gridCol w:w="3446"/>
      </w:tblGrid>
      <w:tr w:rsidR="00254611" w:rsidRPr="00BA3E91" w:rsidTr="00F623E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F623E4" w:rsidRPr="00BA3E91" w:rsidTr="00F623E4">
        <w:tc>
          <w:tcPr>
            <w:tcW w:w="1728" w:type="dxa"/>
          </w:tcPr>
          <w:p w:rsidR="00F623E4" w:rsidRPr="00BA3E91" w:rsidRDefault="00F623E4" w:rsidP="00F623E4">
            <w:pPr>
              <w:rPr>
                <w:color w:val="00B050"/>
                <w:lang w:val="ro-RO"/>
              </w:rPr>
            </w:pPr>
            <w:r w:rsidRPr="00BA3E91">
              <w:rPr>
                <w:color w:val="00B050"/>
                <w:lang w:val="ro-RO"/>
              </w:rPr>
              <w:t>DE CE</w:t>
            </w:r>
          </w:p>
        </w:tc>
        <w:tc>
          <w:tcPr>
            <w:tcW w:w="1728" w:type="dxa"/>
          </w:tcPr>
          <w:p w:rsidR="00F623E4" w:rsidRPr="00BA3E91" w:rsidRDefault="00F623E4" w:rsidP="00F623E4">
            <w:pPr>
              <w:rPr>
                <w:color w:val="00B050"/>
                <w:lang w:val="ro-RO"/>
              </w:rPr>
            </w:pPr>
            <w:r w:rsidRPr="00BA3E91">
              <w:rPr>
                <w:color w:val="00B050"/>
                <w:lang w:val="ro-RO"/>
              </w:rPr>
              <w:t>CUM</w:t>
            </w:r>
          </w:p>
        </w:tc>
        <w:tc>
          <w:tcPr>
            <w:tcW w:w="1728" w:type="dxa"/>
          </w:tcPr>
          <w:p w:rsidR="00F623E4" w:rsidRPr="00BA3E91" w:rsidRDefault="00F623E4" w:rsidP="00F623E4">
            <w:pPr>
              <w:rPr>
                <w:color w:val="00B050"/>
                <w:lang w:val="ro-RO"/>
              </w:rPr>
            </w:pPr>
            <w:r w:rsidRPr="00BA3E91">
              <w:rPr>
                <w:color w:val="00B050"/>
                <w:lang w:val="ro-RO"/>
              </w:rPr>
              <w:t>UNDE/CAND</w:t>
            </w:r>
          </w:p>
        </w:tc>
        <w:tc>
          <w:tcPr>
            <w:tcW w:w="1728" w:type="dxa"/>
          </w:tcPr>
          <w:p w:rsidR="00F623E4" w:rsidRPr="00BA3E91" w:rsidRDefault="00F623E4" w:rsidP="00F623E4">
            <w:pPr>
              <w:rPr>
                <w:color w:val="00B050"/>
                <w:lang w:val="ro-RO"/>
              </w:rPr>
            </w:pPr>
            <w:r w:rsidRPr="00BA3E91">
              <w:rPr>
                <w:color w:val="00B050"/>
                <w:lang w:val="ro-RO"/>
              </w:rPr>
              <w:t>DE CE</w:t>
            </w:r>
          </w:p>
        </w:tc>
        <w:tc>
          <w:tcPr>
            <w:tcW w:w="6940"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9A5A78">
      <w:pPr>
        <w:rPr>
          <w:lang w:val="ro-RO"/>
        </w:rPr>
      </w:pPr>
    </w:p>
    <w:p w:rsidR="009A5A78" w:rsidRPr="00BA3E91" w:rsidRDefault="00CE1F12">
      <w:pPr>
        <w:rPr>
          <w:lang w:val="ro-RO"/>
        </w:rPr>
      </w:pPr>
      <w:r w:rsidRPr="00BA3E91">
        <w:rPr>
          <w:lang w:val="ro-RO"/>
        </w:rPr>
        <w:t>51</w:t>
      </w:r>
    </w:p>
    <w:p w:rsidR="009A5A78" w:rsidRPr="00BA3E91" w:rsidRDefault="00CE1F12">
      <w:pPr>
        <w:rPr>
          <w:lang w:val="ro-RO"/>
        </w:rPr>
      </w:pPr>
      <w:r w:rsidRPr="00BA3E91">
        <w:rPr>
          <w:noProof/>
          <w:lang w:val="ro-RO"/>
        </w:rPr>
        <w:drawing>
          <wp:inline distT="0" distB="0" distL="0" distR="0">
            <wp:extent cx="4610100" cy="10953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23" w:type="dxa"/>
          </w:tcPr>
          <w:p w:rsidR="009A5A78" w:rsidRPr="00BA3E91" w:rsidRDefault="00CE1F12">
            <w:pPr>
              <w:rPr>
                <w:lang w:val="ro-RO"/>
              </w:rPr>
            </w:pPr>
            <w:r w:rsidRPr="00BA3E91">
              <w:rPr>
                <w:lang w:val="ro-RO"/>
              </w:rPr>
              <w:t>Baze Strategii</w:t>
            </w:r>
          </w:p>
        </w:tc>
        <w:tc>
          <w:tcPr>
            <w:tcW w:w="503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2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35" w:type="dxa"/>
          </w:tcPr>
          <w:p w:rsidR="009A5A78" w:rsidRPr="003D47D4" w:rsidRDefault="003D47D4">
            <w:pPr>
              <w:rPr>
                <w:color w:val="FF0000"/>
                <w:lang w:val="ro-RO"/>
              </w:rPr>
            </w:pPr>
            <w:r w:rsidRPr="003D47D4">
              <w:rPr>
                <w:color w:val="FF0000"/>
                <w:lang w:val="ro-RO"/>
              </w:rPr>
              <w:t xml:space="preserve">Dezvoltarea unei piețe fidelizate prin </w:t>
            </w:r>
            <w:r>
              <w:rPr>
                <w:color w:val="FF0000"/>
                <w:lang w:val="ro-RO"/>
              </w:rPr>
              <w:t xml:space="preserve">dialogul si cooperarea producătorilor cu rețelele de cumpărători </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2"/>
        <w:gridCol w:w="1364"/>
        <w:gridCol w:w="1549"/>
        <w:gridCol w:w="1107"/>
        <w:gridCol w:w="3418"/>
      </w:tblGrid>
      <w:tr w:rsidR="006F7D9F"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CE</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Evaluarea calităţii si cantității  resurselor de intra</w:t>
            </w:r>
            <w:r w:rsidR="003D47D4">
              <w:rPr>
                <w:color w:val="7030A0"/>
                <w:lang w:val="ro-RO"/>
              </w:rPr>
              <w:t>re</w:t>
            </w:r>
            <w:r>
              <w:rPr>
                <w:color w:val="7030A0"/>
                <w:lang w:val="ro-RO"/>
              </w:rPr>
              <w:t xml:space="preserve"> in procesul de producție la </w:t>
            </w:r>
            <w:r w:rsidR="003D47D4">
              <w:rPr>
                <w:color w:val="7030A0"/>
                <w:lang w:val="ro-RO"/>
              </w:rPr>
              <w:t>comandă</w:t>
            </w:r>
            <w:r>
              <w:rPr>
                <w:color w:val="7030A0"/>
                <w:lang w:val="ro-RO"/>
              </w:rPr>
              <w:t xml:space="preserve"> pentru satisfacere</w:t>
            </w:r>
            <w:r w:rsidR="003D47D4">
              <w:rPr>
                <w:color w:val="7030A0"/>
                <w:lang w:val="ro-RO"/>
              </w:rPr>
              <w:t>a</w:t>
            </w:r>
            <w:r>
              <w:rPr>
                <w:color w:val="7030A0"/>
                <w:lang w:val="ro-RO"/>
              </w:rPr>
              <w:t xml:space="preserve"> anumitor necesități curente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97"/>
        <w:gridCol w:w="1445"/>
        <w:gridCol w:w="1545"/>
        <w:gridCol w:w="1182"/>
        <w:gridCol w:w="3361"/>
      </w:tblGrid>
      <w:tr w:rsidR="00254611" w:rsidRPr="00BA3E91" w:rsidTr="00F634E2">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F634E2" w:rsidRPr="00BA3E91" w:rsidTr="00F634E2">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DE CE</w:t>
            </w:r>
          </w:p>
        </w:tc>
        <w:tc>
          <w:tcPr>
            <w:tcW w:w="1728" w:type="dxa"/>
          </w:tcPr>
          <w:p w:rsidR="00F634E2" w:rsidRPr="00BA3E91" w:rsidRDefault="00F634E2" w:rsidP="00F634E2">
            <w:pPr>
              <w:rPr>
                <w:color w:val="00B050"/>
                <w:lang w:val="ro-RO"/>
              </w:rPr>
            </w:pPr>
            <w:r w:rsidRPr="00BA3E91">
              <w:rPr>
                <w:color w:val="00B050"/>
                <w:lang w:val="ro-RO"/>
              </w:rPr>
              <w:t>UNDE/CAND</w:t>
            </w:r>
          </w:p>
        </w:tc>
        <w:tc>
          <w:tcPr>
            <w:tcW w:w="1728" w:type="dxa"/>
          </w:tcPr>
          <w:p w:rsidR="00F634E2" w:rsidRPr="00BA3E91" w:rsidRDefault="00F634E2" w:rsidP="00F634E2">
            <w:pPr>
              <w:rPr>
                <w:color w:val="00B050"/>
                <w:lang w:val="ro-RO"/>
              </w:rPr>
            </w:pPr>
            <w:r w:rsidRPr="00BA3E91">
              <w:rPr>
                <w:color w:val="00B050"/>
                <w:lang w:val="ro-RO"/>
              </w:rPr>
              <w:t>CE</w:t>
            </w:r>
          </w:p>
        </w:tc>
        <w:tc>
          <w:tcPr>
            <w:tcW w:w="7030" w:type="dxa"/>
          </w:tcPr>
          <w:p w:rsidR="00F634E2" w:rsidRPr="00BA3E91" w:rsidRDefault="00F634E2" w:rsidP="00F634E2">
            <w:pPr>
              <w:rPr>
                <w:color w:val="00B050"/>
                <w:lang w:val="ro-RO"/>
              </w:rPr>
            </w:pPr>
            <w:r w:rsidRPr="00BA3E91">
              <w:rPr>
                <w:color w:val="00B050"/>
                <w:lang w:val="ro-RO"/>
              </w:rPr>
              <w:t xml:space="preserve"> </w:t>
            </w:r>
            <w:r>
              <w:rPr>
                <w:color w:val="00B050"/>
                <w:lang w:val="ro-RO"/>
              </w:rPr>
              <w:t xml:space="preserve">Dezvoltarea dialogurilor dintre producători si rețeaua de clienți ce vor condiționa procesele productive neinvazive </w:t>
            </w:r>
            <w:r w:rsidR="003D47D4">
              <w:rPr>
                <w:color w:val="00B050"/>
                <w:lang w:val="ro-RO"/>
              </w:rPr>
              <w:t>față</w:t>
            </w:r>
            <w:r>
              <w:rPr>
                <w:color w:val="00B050"/>
                <w:lang w:val="ro-RO"/>
              </w:rPr>
              <w:t xml:space="preserve"> de mediu sau </w:t>
            </w:r>
            <w:r w:rsidR="003D47D4">
              <w:rPr>
                <w:color w:val="00B050"/>
                <w:lang w:val="ro-RO"/>
              </w:rPr>
              <w:t>față</w:t>
            </w:r>
            <w:r>
              <w:rPr>
                <w:color w:val="00B050"/>
                <w:lang w:val="ro-RO"/>
              </w:rPr>
              <w:t xml:space="preserve">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52</w:t>
      </w:r>
    </w:p>
    <w:p w:rsidR="009A5A78" w:rsidRPr="00BA3E91" w:rsidRDefault="00CE1F12">
      <w:pPr>
        <w:rPr>
          <w:lang w:val="ro-RO"/>
        </w:rPr>
      </w:pPr>
      <w:r w:rsidRPr="00BA3E91">
        <w:rPr>
          <w:noProof/>
          <w:lang w:val="ro-RO"/>
        </w:rPr>
        <w:drawing>
          <wp:inline distT="0" distB="0" distL="0" distR="0">
            <wp:extent cx="4610100" cy="10953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3D47D4" w:rsidRDefault="003D47D4">
            <w:pPr>
              <w:rPr>
                <w:color w:val="FF0000"/>
                <w:lang w:val="ro-RO"/>
              </w:rPr>
            </w:pPr>
            <w:r>
              <w:rPr>
                <w:color w:val="FF0000"/>
                <w:lang w:val="ro-RO"/>
              </w:rPr>
              <w:t>Dezvoltarea de proceduri si acțiuni ale rețelelor de cumpărători care vor boicota până la falimentarea producătorilor ce dezvoltă produse agresive față de mediul natural sau uman</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B76F13">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B76F13" w:rsidRPr="00BA3E91" w:rsidTr="00B76F13">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CUM</w:t>
            </w:r>
          </w:p>
        </w:tc>
        <w:tc>
          <w:tcPr>
            <w:tcW w:w="1728" w:type="dxa"/>
          </w:tcPr>
          <w:p w:rsidR="00B76F13" w:rsidRPr="00BA3E91" w:rsidRDefault="00B76F13" w:rsidP="00B76F13">
            <w:pPr>
              <w:rPr>
                <w:color w:val="7030A0"/>
                <w:lang w:val="ro-RO"/>
              </w:rPr>
            </w:pPr>
            <w:r w:rsidRPr="00BA3E91">
              <w:rPr>
                <w:color w:val="7030A0"/>
                <w:lang w:val="ro-RO"/>
              </w:rPr>
              <w:t>UNDE/CAND</w:t>
            </w:r>
          </w:p>
        </w:tc>
        <w:tc>
          <w:tcPr>
            <w:tcW w:w="1728" w:type="dxa"/>
          </w:tcPr>
          <w:p w:rsidR="00B76F13" w:rsidRPr="00BA3E91" w:rsidRDefault="00B76F13" w:rsidP="00B76F13">
            <w:pPr>
              <w:rPr>
                <w:color w:val="7030A0"/>
                <w:lang w:val="ro-RO"/>
              </w:rPr>
            </w:pPr>
            <w:r w:rsidRPr="00BA3E91">
              <w:rPr>
                <w:color w:val="7030A0"/>
                <w:lang w:val="ro-RO"/>
              </w:rPr>
              <w:t>DE CE</w:t>
            </w:r>
          </w:p>
        </w:tc>
        <w:tc>
          <w:tcPr>
            <w:tcW w:w="7030" w:type="dxa"/>
          </w:tcPr>
          <w:p w:rsidR="00B76F13" w:rsidRPr="00BA3E91" w:rsidRDefault="00B76F13" w:rsidP="00B76F13">
            <w:pPr>
              <w:rPr>
                <w:color w:val="7030A0"/>
                <w:lang w:val="ro-RO"/>
              </w:rPr>
            </w:pPr>
            <w:r w:rsidRPr="00BA3E91">
              <w:rPr>
                <w:color w:val="7030A0"/>
                <w:lang w:val="ro-RO"/>
              </w:rPr>
              <w:t xml:space="preserve"> </w:t>
            </w:r>
            <w:r>
              <w:rPr>
                <w:color w:val="7030A0"/>
                <w:lang w:val="ro-RO"/>
              </w:rPr>
              <w:t xml:space="preserve">Evaluarea modului de achiziție si obținere a resurselor precum si a modurilor de procesare a produselor ce </w:t>
            </w:r>
            <w:r w:rsidR="003D47D4">
              <w:rPr>
                <w:color w:val="7030A0"/>
                <w:lang w:val="ro-RO"/>
              </w:rPr>
              <w:t>intră</w:t>
            </w:r>
            <w:r>
              <w:rPr>
                <w:color w:val="7030A0"/>
                <w:lang w:val="ro-RO"/>
              </w:rPr>
              <w:t xml:space="preserve"> pe </w:t>
            </w:r>
            <w:r w:rsidR="003D47D4">
              <w:rPr>
                <w:color w:val="7030A0"/>
                <w:lang w:val="ro-RO"/>
              </w:rPr>
              <w:t>piață</w:t>
            </w:r>
            <w:r>
              <w:rPr>
                <w:color w:val="7030A0"/>
                <w:lang w:val="ro-RO"/>
              </w:rPr>
              <w:t xml:space="preserve"> conform unor necesități logice (ex vaccinuri)</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1"/>
        <w:gridCol w:w="1168"/>
        <w:gridCol w:w="3403"/>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CUM</w:t>
            </w:r>
          </w:p>
        </w:tc>
        <w:tc>
          <w:tcPr>
            <w:tcW w:w="7030" w:type="dxa"/>
          </w:tcPr>
          <w:p w:rsidR="000D5173" w:rsidRPr="00BA3E91" w:rsidRDefault="000D5173" w:rsidP="000D5173">
            <w:pPr>
              <w:rPr>
                <w:color w:val="00B050"/>
                <w:lang w:val="ro-RO"/>
              </w:rPr>
            </w:pPr>
            <w:r w:rsidRPr="00BA3E91">
              <w:rPr>
                <w:color w:val="00B050"/>
                <w:lang w:val="ro-RO"/>
              </w:rPr>
              <w:t xml:space="preserve"> </w:t>
            </w:r>
            <w:r>
              <w:rPr>
                <w:color w:val="00B050"/>
                <w:lang w:val="ro-RO"/>
              </w:rPr>
              <w:t xml:space="preserve">Condiționarea respectării complete a parametrilor ce conduc la o producție neinvazivă </w:t>
            </w:r>
            <w:r w:rsidR="003D47D4">
              <w:rPr>
                <w:color w:val="00B050"/>
                <w:lang w:val="ro-RO"/>
              </w:rPr>
              <w:t>față</w:t>
            </w:r>
            <w:r>
              <w:rPr>
                <w:color w:val="00B050"/>
                <w:lang w:val="ro-RO"/>
              </w:rPr>
              <w:t xml:space="preserve"> de mediu prin modul in care piața îşi ajustează nevoile reale si îşi dezvoltă nivelul de conștiință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53</w:t>
      </w:r>
    </w:p>
    <w:p w:rsidR="009A5A78" w:rsidRPr="00BA3E91" w:rsidRDefault="00CE1F12">
      <w:pPr>
        <w:rPr>
          <w:lang w:val="ro-RO"/>
        </w:rPr>
      </w:pPr>
      <w:r w:rsidRPr="00BA3E91">
        <w:rPr>
          <w:noProof/>
          <w:lang w:val="ro-RO"/>
        </w:rPr>
        <w:drawing>
          <wp:inline distT="0" distB="0" distL="0" distR="0">
            <wp:extent cx="4610100" cy="10953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3D47D4" w:rsidRDefault="003D47D4">
            <w:pPr>
              <w:rPr>
                <w:color w:val="FF0000"/>
                <w:lang w:val="ro-RO"/>
              </w:rPr>
            </w:pPr>
            <w:r>
              <w:rPr>
                <w:color w:val="FF0000"/>
                <w:lang w:val="ro-RO"/>
              </w:rPr>
              <w:t xml:space="preserve">Dezvoltarea procedurilor, tehnologiilor si studiilor necesare realizării unei supravegheri calitative, cantitative si corelative a echilibrului de mediu, cu ajutorul senzorilor specializați, a procesorilor atașați tuturor tehnologiilor si a portofoliilor de </w:t>
            </w:r>
            <w:r w:rsidR="000F1EA3">
              <w:rPr>
                <w:color w:val="FF0000"/>
                <w:lang w:val="ro-RO"/>
              </w:rPr>
              <w:t>acțiune</w:t>
            </w:r>
            <w:r>
              <w:rPr>
                <w:color w:val="FF0000"/>
                <w:lang w:val="ro-RO"/>
              </w:rPr>
              <w:t xml:space="preserve"> </w:t>
            </w:r>
            <w:r w:rsidR="000F1EA3">
              <w:rPr>
                <w:color w:val="FF0000"/>
                <w:lang w:val="ro-RO"/>
              </w:rPr>
              <w:t>punctuală</w:t>
            </w:r>
            <w:r>
              <w:rPr>
                <w:color w:val="FF0000"/>
                <w:lang w:val="ro-RO"/>
              </w:rPr>
              <w:t xml:space="preserve"> si in timp real pentru oprirea dezechilibrelor</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3"/>
        <w:gridCol w:w="1359"/>
        <w:gridCol w:w="1546"/>
        <w:gridCol w:w="1098"/>
        <w:gridCol w:w="344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DE 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 xml:space="preserve">Evaluarea scopurilor si logicii achiziționării anumitor resurse ce vor fi procesate ulterior pentru obținerea de obiecte destinate </w:t>
            </w:r>
            <w:r w:rsidR="003D47D4">
              <w:rPr>
                <w:color w:val="7030A0"/>
                <w:lang w:val="ro-RO"/>
              </w:rPr>
              <w:t>să</w:t>
            </w:r>
            <w:r>
              <w:rPr>
                <w:color w:val="7030A0"/>
                <w:lang w:val="ro-RO"/>
              </w:rPr>
              <w:t xml:space="preserve"> răspundă la necesități dictate de o anumita logică</w:t>
            </w:r>
          </w:p>
        </w:tc>
      </w:tr>
    </w:tbl>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5"/>
        <w:gridCol w:w="1441"/>
        <w:gridCol w:w="1543"/>
        <w:gridCol w:w="1174"/>
        <w:gridCol w:w="3387"/>
      </w:tblGrid>
      <w:tr w:rsidR="00254611" w:rsidRPr="00BA3E91" w:rsidTr="000D517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0D5173" w:rsidRPr="00BA3E91" w:rsidTr="000D5173">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DE CE</w:t>
            </w:r>
          </w:p>
        </w:tc>
        <w:tc>
          <w:tcPr>
            <w:tcW w:w="1728" w:type="dxa"/>
          </w:tcPr>
          <w:p w:rsidR="000D5173" w:rsidRPr="00BA3E91" w:rsidRDefault="000D5173" w:rsidP="000D5173">
            <w:pPr>
              <w:rPr>
                <w:color w:val="00B050"/>
                <w:lang w:val="ro-RO"/>
              </w:rPr>
            </w:pPr>
            <w:r w:rsidRPr="00BA3E91">
              <w:rPr>
                <w:color w:val="00B050"/>
                <w:lang w:val="ro-RO"/>
              </w:rPr>
              <w:t>UNDE/CAND</w:t>
            </w:r>
          </w:p>
        </w:tc>
        <w:tc>
          <w:tcPr>
            <w:tcW w:w="1728" w:type="dxa"/>
          </w:tcPr>
          <w:p w:rsidR="000D5173" w:rsidRPr="00BA3E91" w:rsidRDefault="000D5173" w:rsidP="000D5173">
            <w:pPr>
              <w:rPr>
                <w:color w:val="00B050"/>
                <w:lang w:val="ro-RO"/>
              </w:rPr>
            </w:pPr>
            <w:r w:rsidRPr="00BA3E91">
              <w:rPr>
                <w:color w:val="00B050"/>
                <w:lang w:val="ro-RO"/>
              </w:rPr>
              <w:t>DE CE</w:t>
            </w:r>
          </w:p>
        </w:tc>
        <w:tc>
          <w:tcPr>
            <w:tcW w:w="6940" w:type="dxa"/>
          </w:tcPr>
          <w:p w:rsidR="000D5173" w:rsidRPr="00BA3E91" w:rsidRDefault="000D5173" w:rsidP="000D5173">
            <w:pPr>
              <w:rPr>
                <w:color w:val="00B050"/>
                <w:lang w:val="ro-RO"/>
              </w:rPr>
            </w:pPr>
            <w:r w:rsidRPr="00BA3E91">
              <w:rPr>
                <w:color w:val="00B050"/>
                <w:lang w:val="ro-RO"/>
              </w:rPr>
              <w:t xml:space="preserve"> </w:t>
            </w:r>
            <w:r>
              <w:rPr>
                <w:color w:val="00B050"/>
                <w:lang w:val="ro-RO"/>
              </w:rPr>
              <w:t>Realizarea echilibrului complet intre umanitate si mediul natural prin limitarea consumurilor nesustenabile si regenerarea potențialelor naturii echilibrate si sănătoase cu amprenta ecologica globala nulă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54</w:t>
      </w:r>
    </w:p>
    <w:p w:rsidR="009A5A78" w:rsidRPr="00BA3E91" w:rsidRDefault="00CE1F12">
      <w:pPr>
        <w:rPr>
          <w:lang w:val="ro-RO"/>
        </w:rPr>
      </w:pPr>
      <w:r w:rsidRPr="00BA3E91">
        <w:rPr>
          <w:noProof/>
          <w:lang w:val="ro-RO"/>
        </w:rPr>
        <w:drawing>
          <wp:inline distT="0" distB="0" distL="0" distR="0">
            <wp:extent cx="4610100" cy="10953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0F1EA3" w:rsidRDefault="000F1EA3">
            <w:pPr>
              <w:rPr>
                <w:color w:val="FF0000"/>
                <w:lang w:val="ro-RO"/>
              </w:rPr>
            </w:pPr>
            <w:r>
              <w:rPr>
                <w:color w:val="FF0000"/>
                <w:lang w:val="ro-RO"/>
              </w:rPr>
              <w:t>Evaluarea multidirecțională si construirea de strategii care vor asigura atât rezervele necesare cat si fluxurile permanente de produse, fără a dezechilibra sustenabilitatea si echilibrul</w:t>
            </w:r>
          </w:p>
        </w:tc>
      </w:tr>
      <w:tr w:rsidR="009A5A78" w:rsidRPr="00BA3E91" w:rsidTr="00180508">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5"/>
        <w:gridCol w:w="1360"/>
        <w:gridCol w:w="1547"/>
        <w:gridCol w:w="1100"/>
        <w:gridCol w:w="3438"/>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37536A">
        <w:tc>
          <w:tcPr>
            <w:tcW w:w="1728" w:type="dxa"/>
          </w:tcPr>
          <w:p w:rsidR="009A5A78" w:rsidRPr="00BA3E91" w:rsidRDefault="00CE1F12">
            <w:pPr>
              <w:rPr>
                <w:color w:val="7030A0"/>
                <w:lang w:val="ro-RO"/>
              </w:rPr>
            </w:pPr>
            <w:r w:rsidRPr="00BA3E91">
              <w:rPr>
                <w:color w:val="7030A0"/>
                <w:lang w:val="ro-RO"/>
              </w:rPr>
              <w:t>CE</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37536A">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CE</w:t>
            </w:r>
          </w:p>
        </w:tc>
        <w:tc>
          <w:tcPr>
            <w:tcW w:w="7030" w:type="dxa"/>
          </w:tcPr>
          <w:p w:rsidR="00E54185" w:rsidRPr="00BA3E91" w:rsidRDefault="00E54185" w:rsidP="00E54185">
            <w:pPr>
              <w:rPr>
                <w:color w:val="00B050"/>
                <w:lang w:val="ro-RO"/>
              </w:rPr>
            </w:pPr>
            <w:r w:rsidRPr="00BA3E91">
              <w:rPr>
                <w:color w:val="00B050"/>
                <w:lang w:val="ro-RO"/>
              </w:rPr>
              <w:t xml:space="preserve"> </w:t>
            </w:r>
            <w:r>
              <w:rPr>
                <w:color w:val="00B050"/>
                <w:lang w:val="ro-RO"/>
              </w:rPr>
              <w:t>Răspunsul piețelor la evaluarea produselor puse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55</w:t>
      </w:r>
    </w:p>
    <w:p w:rsidR="009A5A78" w:rsidRPr="00BA3E91" w:rsidRDefault="00CE1F12">
      <w:pPr>
        <w:rPr>
          <w:lang w:val="ro-RO"/>
        </w:rPr>
      </w:pPr>
      <w:r w:rsidRPr="00BA3E91">
        <w:rPr>
          <w:noProof/>
          <w:lang w:val="ro-RO"/>
        </w:rPr>
        <w:drawing>
          <wp:inline distT="0" distB="0" distL="0" distR="0">
            <wp:extent cx="4610100" cy="10953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0F1EA3" w:rsidRDefault="000F1EA3">
            <w:pPr>
              <w:rPr>
                <w:color w:val="FF0000"/>
                <w:lang w:val="ro-RO"/>
              </w:rPr>
            </w:pPr>
            <w:r>
              <w:rPr>
                <w:color w:val="FF0000"/>
                <w:lang w:val="ro-RO"/>
              </w:rPr>
              <w:t xml:space="preserve">Dezvoltarea tehnologiilor de evaluare in timp real a calităţii produselor de consum introduse pe piețe </w:t>
            </w:r>
          </w:p>
        </w:tc>
      </w:tr>
      <w:tr w:rsidR="009A5A78" w:rsidRPr="00BA3E91" w:rsidTr="00180508">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6F7D9F" w:rsidRPr="00BA3E91" w:rsidTr="0037536A">
        <w:tc>
          <w:tcPr>
            <w:tcW w:w="1728" w:type="dxa"/>
          </w:tcPr>
          <w:p w:rsidR="009A5A78" w:rsidRPr="00BA3E91" w:rsidRDefault="00CE1F12">
            <w:pPr>
              <w:rPr>
                <w:color w:val="7030A0"/>
                <w:lang w:val="ro-RO"/>
              </w:rPr>
            </w:pPr>
            <w:r w:rsidRPr="00BA3E91">
              <w:rPr>
                <w:color w:val="7030A0"/>
                <w:lang w:val="ro-RO"/>
              </w:rPr>
              <w:t>CUM</w:t>
            </w:r>
          </w:p>
        </w:tc>
        <w:tc>
          <w:tcPr>
            <w:tcW w:w="1728" w:type="dxa"/>
          </w:tcPr>
          <w:p w:rsidR="009A5A78" w:rsidRPr="00BA3E91" w:rsidRDefault="00CE1F12">
            <w:pPr>
              <w:rPr>
                <w:color w:val="7030A0"/>
                <w:lang w:val="ro-RO"/>
              </w:rPr>
            </w:pPr>
            <w:r w:rsidRPr="00BA3E91">
              <w:rPr>
                <w:color w:val="7030A0"/>
                <w:lang w:val="ro-RO"/>
              </w:rPr>
              <w:t>DE CE</w:t>
            </w:r>
          </w:p>
        </w:tc>
        <w:tc>
          <w:tcPr>
            <w:tcW w:w="1728" w:type="dxa"/>
          </w:tcPr>
          <w:p w:rsidR="009A5A78" w:rsidRPr="00BA3E91" w:rsidRDefault="00CE1F12">
            <w:pPr>
              <w:rPr>
                <w:color w:val="7030A0"/>
                <w:lang w:val="ro-RO"/>
              </w:rPr>
            </w:pPr>
            <w:r w:rsidRPr="00BA3E91">
              <w:rPr>
                <w:color w:val="7030A0"/>
                <w:lang w:val="ro-RO"/>
              </w:rPr>
              <w:t>UNDE/CAND</w:t>
            </w:r>
          </w:p>
        </w:tc>
        <w:tc>
          <w:tcPr>
            <w:tcW w:w="1728" w:type="dxa"/>
          </w:tcPr>
          <w:p w:rsidR="009A5A78" w:rsidRPr="00BA3E91" w:rsidRDefault="00CE1F12">
            <w:pPr>
              <w:rPr>
                <w:color w:val="7030A0"/>
                <w:lang w:val="ro-RO"/>
              </w:rPr>
            </w:pPr>
            <w:r w:rsidRPr="00BA3E91">
              <w:rPr>
                <w:color w:val="7030A0"/>
                <w:lang w:val="ro-RO"/>
              </w:rPr>
              <w:t>CE</w:t>
            </w:r>
          </w:p>
        </w:tc>
        <w:tc>
          <w:tcPr>
            <w:tcW w:w="7030" w:type="dxa"/>
          </w:tcPr>
          <w:p w:rsidR="009A5A78" w:rsidRPr="00BA3E91" w:rsidRDefault="00CE1F12">
            <w:pPr>
              <w:rPr>
                <w:color w:val="7030A0"/>
                <w:lang w:val="ro-RO"/>
              </w:rPr>
            </w:pPr>
            <w:r w:rsidRPr="00BA3E91">
              <w:rPr>
                <w:color w:val="7030A0"/>
                <w:lang w:val="ro-RO"/>
              </w:rPr>
              <w:t xml:space="preserve"> </w:t>
            </w:r>
            <w:r w:rsidR="0037536A">
              <w:rPr>
                <w:color w:val="7030A0"/>
                <w:lang w:val="ro-RO"/>
              </w:rPr>
              <w:t xml:space="preserve">Evaluarea si contabilizarea modului de achiziție si a calităţii si cantității  resurselor ce intra in procesare </w:t>
            </w:r>
            <w:r w:rsidR="000F1EA3">
              <w:rPr>
                <w:color w:val="7030A0"/>
                <w:lang w:val="ro-RO"/>
              </w:rPr>
              <w:t>avansată</w:t>
            </w:r>
            <w:r w:rsidR="0037536A">
              <w:rPr>
                <w:color w:val="7030A0"/>
                <w:lang w:val="ro-RO"/>
              </w:rPr>
              <w:t xml:space="preserve">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E54185">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E54185" w:rsidRPr="00BA3E91" w:rsidTr="00E54185">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CE</w:t>
            </w:r>
          </w:p>
        </w:tc>
        <w:tc>
          <w:tcPr>
            <w:tcW w:w="1728" w:type="dxa"/>
          </w:tcPr>
          <w:p w:rsidR="00E54185" w:rsidRPr="00BA3E91" w:rsidRDefault="00E54185" w:rsidP="00E54185">
            <w:pPr>
              <w:rPr>
                <w:color w:val="00B050"/>
                <w:lang w:val="ro-RO"/>
              </w:rPr>
            </w:pPr>
            <w:r w:rsidRPr="00BA3E91">
              <w:rPr>
                <w:color w:val="00B050"/>
                <w:lang w:val="ro-RO"/>
              </w:rPr>
              <w:t>UNDE/CAND</w:t>
            </w:r>
          </w:p>
        </w:tc>
        <w:tc>
          <w:tcPr>
            <w:tcW w:w="1728" w:type="dxa"/>
          </w:tcPr>
          <w:p w:rsidR="00E54185" w:rsidRPr="00BA3E91" w:rsidRDefault="00E54185" w:rsidP="00E54185">
            <w:pPr>
              <w:rPr>
                <w:color w:val="00B050"/>
                <w:lang w:val="ro-RO"/>
              </w:rPr>
            </w:pPr>
            <w:r w:rsidRPr="00BA3E91">
              <w:rPr>
                <w:color w:val="00B050"/>
                <w:lang w:val="ro-RO"/>
              </w:rPr>
              <w:t>CUM</w:t>
            </w:r>
          </w:p>
        </w:tc>
        <w:tc>
          <w:tcPr>
            <w:tcW w:w="7030" w:type="dxa"/>
          </w:tcPr>
          <w:p w:rsidR="00E54185" w:rsidRPr="00BA3E91" w:rsidRDefault="00E54185" w:rsidP="00E54185">
            <w:pPr>
              <w:rPr>
                <w:color w:val="00B050"/>
                <w:lang w:val="ro-RO"/>
              </w:rPr>
            </w:pPr>
            <w:r w:rsidRPr="00BA3E91">
              <w:rPr>
                <w:color w:val="00B050"/>
                <w:lang w:val="ro-RO"/>
              </w:rPr>
              <w:t xml:space="preserve"> </w:t>
            </w:r>
            <w:r>
              <w:rPr>
                <w:color w:val="00B050"/>
                <w:lang w:val="ro-RO"/>
              </w:rPr>
              <w:t xml:space="preserve">Crearea feedback-urilor cu piaţa ce este </w:t>
            </w:r>
            <w:r w:rsidR="000F1EA3">
              <w:rPr>
                <w:color w:val="00B050"/>
                <w:lang w:val="ro-RO"/>
              </w:rPr>
              <w:t>destinată</w:t>
            </w:r>
            <w:r>
              <w:rPr>
                <w:color w:val="00B050"/>
                <w:lang w:val="ro-RO"/>
              </w:rPr>
              <w:t xml:space="preserve"> îmbunătățirii produselor si protejării mediului natural si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56</w:t>
      </w:r>
    </w:p>
    <w:p w:rsidR="009A5A78" w:rsidRPr="00BA3E91" w:rsidRDefault="00CE1F12">
      <w:pPr>
        <w:rPr>
          <w:lang w:val="ro-RO"/>
        </w:rPr>
      </w:pPr>
      <w:r w:rsidRPr="00BA3E91">
        <w:rPr>
          <w:noProof/>
          <w:lang w:val="ro-RO"/>
        </w:rPr>
        <w:drawing>
          <wp:inline distT="0" distB="0" distL="0" distR="0">
            <wp:extent cx="4610100" cy="10953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180508">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180508">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295AE5" w:rsidRDefault="00295AE5">
            <w:pPr>
              <w:rPr>
                <w:color w:val="FF0000"/>
                <w:lang w:val="ro-RO"/>
              </w:rPr>
            </w:pPr>
            <w:r>
              <w:rPr>
                <w:color w:val="FF0000"/>
                <w:lang w:val="ro-RO"/>
              </w:rPr>
              <w:t>Dezvoltarea ciclurilor de producție de resurse ciclice ce vor răspunde la nevoile si problemele ciclice datorate schimbărilor predictibile</w:t>
            </w:r>
          </w:p>
        </w:tc>
      </w:tr>
      <w:tr w:rsidR="009A5A78" w:rsidRPr="00BA3E91" w:rsidTr="00180508">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1112"/>
        <w:gridCol w:w="3405"/>
      </w:tblGrid>
      <w:tr w:rsidR="006F7D9F" w:rsidRPr="00BA3E91" w:rsidTr="000F1EA3">
        <w:tc>
          <w:tcPr>
            <w:tcW w:w="1196"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367"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550"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112"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3405" w:type="dxa"/>
          </w:tcPr>
          <w:p w:rsidR="009A5A78" w:rsidRPr="00BA3E91" w:rsidRDefault="00CE1F12">
            <w:pPr>
              <w:rPr>
                <w:color w:val="7030A0"/>
                <w:lang w:val="ro-RO"/>
              </w:rPr>
            </w:pPr>
            <w:r w:rsidRPr="00BA3E91">
              <w:rPr>
                <w:color w:val="7030A0"/>
                <w:lang w:val="ro-RO"/>
              </w:rPr>
              <w:t>Comentarii</w:t>
            </w:r>
          </w:p>
        </w:tc>
      </w:tr>
      <w:tr w:rsidR="000F1EA3" w:rsidRPr="00BA3E91" w:rsidTr="000F1EA3">
        <w:tc>
          <w:tcPr>
            <w:tcW w:w="1196" w:type="dxa"/>
          </w:tcPr>
          <w:p w:rsidR="000F1EA3" w:rsidRPr="00BA3E91" w:rsidRDefault="000F1EA3" w:rsidP="000F1EA3">
            <w:pPr>
              <w:rPr>
                <w:color w:val="7030A0"/>
                <w:lang w:val="ro-RO"/>
              </w:rPr>
            </w:pPr>
            <w:r w:rsidRPr="00BA3E91">
              <w:rPr>
                <w:color w:val="7030A0"/>
                <w:lang w:val="ro-RO"/>
              </w:rPr>
              <w:t>DE CE</w:t>
            </w:r>
          </w:p>
        </w:tc>
        <w:tc>
          <w:tcPr>
            <w:tcW w:w="1367" w:type="dxa"/>
          </w:tcPr>
          <w:p w:rsidR="000F1EA3" w:rsidRPr="00BA3E91" w:rsidRDefault="000F1EA3" w:rsidP="000F1EA3">
            <w:pPr>
              <w:rPr>
                <w:color w:val="7030A0"/>
                <w:lang w:val="ro-RO"/>
              </w:rPr>
            </w:pPr>
            <w:r w:rsidRPr="00BA3E91">
              <w:rPr>
                <w:color w:val="7030A0"/>
                <w:lang w:val="ro-RO"/>
              </w:rPr>
              <w:t>DE CE</w:t>
            </w:r>
          </w:p>
        </w:tc>
        <w:tc>
          <w:tcPr>
            <w:tcW w:w="1550" w:type="dxa"/>
          </w:tcPr>
          <w:p w:rsidR="000F1EA3" w:rsidRPr="00BA3E91" w:rsidRDefault="000F1EA3" w:rsidP="000F1EA3">
            <w:pPr>
              <w:rPr>
                <w:color w:val="7030A0"/>
                <w:lang w:val="ro-RO"/>
              </w:rPr>
            </w:pPr>
            <w:r w:rsidRPr="00BA3E91">
              <w:rPr>
                <w:color w:val="7030A0"/>
                <w:lang w:val="ro-RO"/>
              </w:rPr>
              <w:t>UNDE/CAND</w:t>
            </w:r>
          </w:p>
        </w:tc>
        <w:tc>
          <w:tcPr>
            <w:tcW w:w="1112" w:type="dxa"/>
          </w:tcPr>
          <w:p w:rsidR="000F1EA3" w:rsidRPr="00BA3E91" w:rsidRDefault="000F1EA3" w:rsidP="000F1EA3">
            <w:pPr>
              <w:rPr>
                <w:color w:val="7030A0"/>
                <w:lang w:val="ro-RO"/>
              </w:rPr>
            </w:pPr>
            <w:r w:rsidRPr="00BA3E91">
              <w:rPr>
                <w:color w:val="7030A0"/>
                <w:lang w:val="ro-RO"/>
              </w:rPr>
              <w:t>CE</w:t>
            </w:r>
          </w:p>
        </w:tc>
        <w:tc>
          <w:tcPr>
            <w:tcW w:w="3405" w:type="dxa"/>
          </w:tcPr>
          <w:p w:rsidR="000F1EA3" w:rsidRPr="00BA3E91" w:rsidRDefault="000F1EA3" w:rsidP="000F1EA3">
            <w:pPr>
              <w:rPr>
                <w:color w:val="7030A0"/>
                <w:lang w:val="ro-RO"/>
              </w:rPr>
            </w:pPr>
            <w:r w:rsidRPr="00BA3E91">
              <w:rPr>
                <w:color w:val="7030A0"/>
                <w:lang w:val="ro-RO"/>
              </w:rPr>
              <w:t xml:space="preserve"> </w:t>
            </w:r>
            <w:r>
              <w:rPr>
                <w:color w:val="7030A0"/>
                <w:lang w:val="ro-RO"/>
              </w:rPr>
              <w:t>Evaluarea logicii de selectare a anumitor resurse si a logicii de procesare a acestora pentru obținerea unor obiecte ce pot fi utilizate pe 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72"/>
        <w:gridCol w:w="1435"/>
        <w:gridCol w:w="1538"/>
        <w:gridCol w:w="1161"/>
        <w:gridCol w:w="3424"/>
      </w:tblGrid>
      <w:tr w:rsidR="00254611" w:rsidRPr="00BA3E91" w:rsidTr="00013C7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013C79" w:rsidRPr="00BA3E91" w:rsidTr="00013C79">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CE</w:t>
            </w:r>
          </w:p>
        </w:tc>
        <w:tc>
          <w:tcPr>
            <w:tcW w:w="1728" w:type="dxa"/>
          </w:tcPr>
          <w:p w:rsidR="00013C79" w:rsidRPr="00BA3E91" w:rsidRDefault="00013C79" w:rsidP="00013C79">
            <w:pPr>
              <w:rPr>
                <w:color w:val="00B050"/>
                <w:lang w:val="ro-RO"/>
              </w:rPr>
            </w:pPr>
            <w:r w:rsidRPr="00BA3E91">
              <w:rPr>
                <w:color w:val="00B050"/>
                <w:lang w:val="ro-RO"/>
              </w:rPr>
              <w:t>UNDE/CAND</w:t>
            </w:r>
          </w:p>
        </w:tc>
        <w:tc>
          <w:tcPr>
            <w:tcW w:w="1728" w:type="dxa"/>
          </w:tcPr>
          <w:p w:rsidR="00013C79" w:rsidRPr="00BA3E91" w:rsidRDefault="00013C79" w:rsidP="00013C79">
            <w:pPr>
              <w:rPr>
                <w:color w:val="00B050"/>
                <w:lang w:val="ro-RO"/>
              </w:rPr>
            </w:pPr>
            <w:r w:rsidRPr="00BA3E91">
              <w:rPr>
                <w:color w:val="00B050"/>
                <w:lang w:val="ro-RO"/>
              </w:rPr>
              <w:t>DE CE</w:t>
            </w:r>
          </w:p>
        </w:tc>
        <w:tc>
          <w:tcPr>
            <w:tcW w:w="7030" w:type="dxa"/>
          </w:tcPr>
          <w:p w:rsidR="00013C79" w:rsidRPr="00BA3E91" w:rsidRDefault="00013C79" w:rsidP="00013C79">
            <w:pPr>
              <w:rPr>
                <w:color w:val="00B050"/>
                <w:lang w:val="ro-RO"/>
              </w:rPr>
            </w:pPr>
            <w:r w:rsidRPr="00BA3E91">
              <w:rPr>
                <w:color w:val="00B050"/>
                <w:lang w:val="ro-RO"/>
              </w:rPr>
              <w:t xml:space="preserve"> </w:t>
            </w:r>
            <w:r>
              <w:rPr>
                <w:color w:val="00B050"/>
                <w:lang w:val="ro-RO"/>
              </w:rPr>
              <w:t>Dezvoltarea parteneriatului cu piaţa pentru a descoperii necesitățile cantitative sau calitative ce trebuie sa se reflecte in producție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57</w:t>
      </w:r>
    </w:p>
    <w:p w:rsidR="009A5A78" w:rsidRPr="00BA3E91" w:rsidRDefault="00CE1F12">
      <w:pPr>
        <w:rPr>
          <w:lang w:val="ro-RO"/>
        </w:rPr>
      </w:pPr>
      <w:r w:rsidRPr="00BA3E91">
        <w:rPr>
          <w:noProof/>
          <w:lang w:val="ro-RO"/>
        </w:rPr>
        <w:drawing>
          <wp:inline distT="0" distB="0" distL="0" distR="0">
            <wp:extent cx="4610100" cy="10953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793" w:type="dxa"/>
          </w:tcPr>
          <w:p w:rsidR="009A5A78" w:rsidRPr="00BA3E91" w:rsidRDefault="00CE1F12">
            <w:pPr>
              <w:rPr>
                <w:lang w:val="ro-RO"/>
              </w:rPr>
            </w:pPr>
            <w:r w:rsidRPr="00BA3E91">
              <w:rPr>
                <w:lang w:val="ro-RO"/>
              </w:rPr>
              <w:t>Baze Strategii</w:t>
            </w:r>
          </w:p>
        </w:tc>
        <w:tc>
          <w:tcPr>
            <w:tcW w:w="566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CE1F12">
            <w:pPr>
              <w:rPr>
                <w:lang w:val="ro-RO"/>
              </w:rPr>
            </w:pPr>
            <w:r w:rsidRPr="00BA3E91">
              <w:rPr>
                <w:lang w:val="ro-RO"/>
              </w:rPr>
              <w:t xml:space="preserve"> </w:t>
            </w:r>
            <w:r w:rsidR="00180508">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79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665" w:type="dxa"/>
          </w:tcPr>
          <w:p w:rsidR="009A5A78" w:rsidRPr="00295AE5" w:rsidRDefault="00295AE5">
            <w:pPr>
              <w:rPr>
                <w:color w:val="FF0000"/>
                <w:lang w:val="ro-RO"/>
              </w:rPr>
            </w:pPr>
            <w:r w:rsidRPr="00295AE5">
              <w:rPr>
                <w:color w:val="FF0000"/>
                <w:lang w:val="ro-RO"/>
              </w:rPr>
              <w:t>Dezvoltarea tehnologiilor de conservare a</w:t>
            </w:r>
            <w:r>
              <w:rPr>
                <w:color w:val="FF0000"/>
                <w:lang w:val="ro-RO"/>
              </w:rPr>
              <w:t xml:space="preserve"> produselor ciclice pe perioade nedeterminate fără a le altera conținutul </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9"/>
        <w:gridCol w:w="1362"/>
        <w:gridCol w:w="1548"/>
        <w:gridCol w:w="1104"/>
        <w:gridCol w:w="3427"/>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CE</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694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7"/>
        <w:gridCol w:w="1441"/>
        <w:gridCol w:w="1543"/>
        <w:gridCol w:w="1174"/>
        <w:gridCol w:w="3385"/>
      </w:tblGrid>
      <w:tr w:rsidR="00254611"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CE</w:t>
            </w:r>
          </w:p>
        </w:tc>
        <w:tc>
          <w:tcPr>
            <w:tcW w:w="694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privitoare la standardele de calitate cerute produselor la vânzare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58</w:t>
      </w:r>
    </w:p>
    <w:p w:rsidR="009A5A78" w:rsidRPr="00BA3E91" w:rsidRDefault="00CE1F12">
      <w:pPr>
        <w:rPr>
          <w:lang w:val="ro-RO"/>
        </w:rPr>
      </w:pPr>
      <w:r w:rsidRPr="00BA3E91">
        <w:rPr>
          <w:noProof/>
          <w:lang w:val="ro-RO"/>
        </w:rPr>
        <w:drawing>
          <wp:inline distT="0" distB="0" distL="0" distR="0">
            <wp:extent cx="4610100" cy="10953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295AE5" w:rsidRDefault="00295AE5">
            <w:pPr>
              <w:rPr>
                <w:color w:val="FF0000"/>
                <w:lang w:val="ro-RO"/>
              </w:rPr>
            </w:pPr>
            <w:r>
              <w:rPr>
                <w:color w:val="FF0000"/>
                <w:lang w:val="ro-RO"/>
              </w:rPr>
              <w:t>Evaluarea permanentă a calităţii serviciilor si produselor cu ajutorul feedback-ului cu rețelele de consumatori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77"/>
        <w:gridCol w:w="1354"/>
        <w:gridCol w:w="1544"/>
        <w:gridCol w:w="1091"/>
        <w:gridCol w:w="3464"/>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CUM</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si contabilizarea modului de achiziție</w:t>
            </w:r>
            <w:r w:rsidR="00295AE5">
              <w:rPr>
                <w:color w:val="7030A0"/>
                <w:lang w:val="ro-RO"/>
              </w:rPr>
              <w:t>,</w:t>
            </w:r>
            <w:r>
              <w:rPr>
                <w:color w:val="7030A0"/>
                <w:lang w:val="ro-RO"/>
              </w:rPr>
              <w:t xml:space="preserve"> a calităţii si cantității  resurselor ce intra in procesare avansata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1"/>
        <w:gridCol w:w="1168"/>
        <w:gridCol w:w="3403"/>
      </w:tblGrid>
      <w:tr w:rsidR="00254611" w:rsidRPr="00BA3E91" w:rsidTr="00860D89">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860D89" w:rsidRPr="00BA3E91" w:rsidTr="00860D89">
        <w:tc>
          <w:tcPr>
            <w:tcW w:w="1728" w:type="dxa"/>
          </w:tcPr>
          <w:p w:rsidR="00860D89" w:rsidRPr="00BA3E91" w:rsidRDefault="00860D89" w:rsidP="00860D89">
            <w:pPr>
              <w:rPr>
                <w:color w:val="00B050"/>
                <w:lang w:val="ro-RO"/>
              </w:rPr>
            </w:pPr>
            <w:r w:rsidRPr="00BA3E91">
              <w:rPr>
                <w:color w:val="00B050"/>
                <w:lang w:val="ro-RO"/>
              </w:rPr>
              <w:t>CE</w:t>
            </w:r>
          </w:p>
        </w:tc>
        <w:tc>
          <w:tcPr>
            <w:tcW w:w="1728" w:type="dxa"/>
          </w:tcPr>
          <w:p w:rsidR="00860D89" w:rsidRPr="00BA3E91" w:rsidRDefault="00860D89" w:rsidP="00860D89">
            <w:pPr>
              <w:rPr>
                <w:color w:val="00B050"/>
                <w:lang w:val="ro-RO"/>
              </w:rPr>
            </w:pPr>
            <w:r w:rsidRPr="00BA3E91">
              <w:rPr>
                <w:color w:val="00B050"/>
                <w:lang w:val="ro-RO"/>
              </w:rPr>
              <w:t>CUM</w:t>
            </w:r>
          </w:p>
        </w:tc>
        <w:tc>
          <w:tcPr>
            <w:tcW w:w="1728" w:type="dxa"/>
          </w:tcPr>
          <w:p w:rsidR="00860D89" w:rsidRPr="00BA3E91" w:rsidRDefault="00860D89" w:rsidP="00860D89">
            <w:pPr>
              <w:rPr>
                <w:color w:val="00B050"/>
                <w:lang w:val="ro-RO"/>
              </w:rPr>
            </w:pPr>
            <w:r w:rsidRPr="00BA3E91">
              <w:rPr>
                <w:color w:val="00B050"/>
                <w:lang w:val="ro-RO"/>
              </w:rPr>
              <w:t>UNDE/CAND</w:t>
            </w:r>
          </w:p>
        </w:tc>
        <w:tc>
          <w:tcPr>
            <w:tcW w:w="1728" w:type="dxa"/>
          </w:tcPr>
          <w:p w:rsidR="00860D89" w:rsidRPr="00BA3E91" w:rsidRDefault="00860D89" w:rsidP="00860D89">
            <w:pPr>
              <w:rPr>
                <w:color w:val="00B050"/>
                <w:lang w:val="ro-RO"/>
              </w:rPr>
            </w:pPr>
            <w:r w:rsidRPr="00BA3E91">
              <w:rPr>
                <w:color w:val="00B050"/>
                <w:lang w:val="ro-RO"/>
              </w:rPr>
              <w:t>CUM</w:t>
            </w:r>
          </w:p>
        </w:tc>
        <w:tc>
          <w:tcPr>
            <w:tcW w:w="6940" w:type="dxa"/>
          </w:tcPr>
          <w:p w:rsidR="00860D89" w:rsidRPr="00BA3E91" w:rsidRDefault="00860D89" w:rsidP="00860D89">
            <w:pPr>
              <w:rPr>
                <w:color w:val="00B050"/>
                <w:lang w:val="ro-RO"/>
              </w:rPr>
            </w:pPr>
            <w:r w:rsidRPr="00BA3E91">
              <w:rPr>
                <w:color w:val="00B050"/>
                <w:lang w:val="ro-RO"/>
              </w:rPr>
              <w:t xml:space="preserve"> </w:t>
            </w:r>
            <w:r>
              <w:rPr>
                <w:color w:val="00B050"/>
                <w:lang w:val="ro-RO"/>
              </w:rPr>
              <w:t>Evaluarea răspunsurilor piețelor privind preferințele asupra produselor ce vor conduce la inovarea și perfecționarea acestora</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59</w:t>
      </w:r>
    </w:p>
    <w:p w:rsidR="009A5A78" w:rsidRPr="00BA3E91" w:rsidRDefault="00CE1F12">
      <w:pPr>
        <w:rPr>
          <w:lang w:val="ro-RO"/>
        </w:rPr>
      </w:pPr>
      <w:r w:rsidRPr="00BA3E91">
        <w:rPr>
          <w:noProof/>
          <w:lang w:val="ro-RO"/>
        </w:rPr>
        <w:drawing>
          <wp:inline distT="0" distB="0" distL="0" distR="0">
            <wp:extent cx="4610100" cy="10953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063" w:type="dxa"/>
          </w:tcPr>
          <w:p w:rsidR="009A5A78" w:rsidRPr="00BA3E91" w:rsidRDefault="00CE1F12">
            <w:pPr>
              <w:rPr>
                <w:lang w:val="ro-RO"/>
              </w:rPr>
            </w:pPr>
            <w:r w:rsidRPr="00BA3E91">
              <w:rPr>
                <w:lang w:val="ro-RO"/>
              </w:rPr>
              <w:t>Baze Strategii</w:t>
            </w:r>
          </w:p>
        </w:tc>
        <w:tc>
          <w:tcPr>
            <w:tcW w:w="539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06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395" w:type="dxa"/>
          </w:tcPr>
          <w:p w:rsidR="009A5A78" w:rsidRPr="00295AE5" w:rsidRDefault="00295AE5">
            <w:pPr>
              <w:rPr>
                <w:color w:val="FF0000"/>
                <w:lang w:val="ro-RO"/>
              </w:rPr>
            </w:pPr>
            <w:r>
              <w:rPr>
                <w:color w:val="FF0000"/>
                <w:lang w:val="ro-RO"/>
              </w:rPr>
              <w:t>Dezvoltarea rețelelor si tehnologiilor de procesare in tip real a nevoilor piețelor cu comenzi rapide si livrare la domiciliu a produselor solicitate</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063" w:type="dxa"/>
          </w:tcPr>
          <w:p w:rsidR="009A5A78" w:rsidRPr="00BA3E91" w:rsidRDefault="00CE1F12">
            <w:pPr>
              <w:rPr>
                <w:lang w:val="ro-RO"/>
              </w:rPr>
            </w:pPr>
            <w:r w:rsidRPr="00BA3E91">
              <w:rPr>
                <w:lang w:val="ro-RO"/>
              </w:rPr>
              <w:t>UNDE/CAND</w:t>
            </w:r>
          </w:p>
        </w:tc>
        <w:tc>
          <w:tcPr>
            <w:tcW w:w="539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96"/>
        <w:gridCol w:w="1367"/>
        <w:gridCol w:w="1550"/>
        <w:gridCol w:w="749"/>
        <w:gridCol w:w="3768"/>
      </w:tblGrid>
      <w:tr w:rsidR="006F7D9F" w:rsidRPr="00BA3E91" w:rsidTr="00295AE5">
        <w:tc>
          <w:tcPr>
            <w:tcW w:w="1196"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367"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550"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3769" w:type="dxa"/>
          </w:tcPr>
          <w:p w:rsidR="009A5A78" w:rsidRPr="00BA3E91" w:rsidRDefault="00CE1F12">
            <w:pPr>
              <w:rPr>
                <w:color w:val="7030A0"/>
                <w:lang w:val="ro-RO"/>
              </w:rPr>
            </w:pPr>
            <w:r w:rsidRPr="00BA3E91">
              <w:rPr>
                <w:color w:val="7030A0"/>
                <w:lang w:val="ro-RO"/>
              </w:rPr>
              <w:t>Comentarii</w:t>
            </w:r>
          </w:p>
        </w:tc>
      </w:tr>
      <w:tr w:rsidR="006F7D9F" w:rsidRPr="00BA3E91" w:rsidTr="00295AE5">
        <w:tc>
          <w:tcPr>
            <w:tcW w:w="1196" w:type="dxa"/>
          </w:tcPr>
          <w:p w:rsidR="009A5A78" w:rsidRPr="00BA3E91" w:rsidRDefault="00CE1F12">
            <w:pPr>
              <w:rPr>
                <w:color w:val="7030A0"/>
                <w:lang w:val="ro-RO"/>
              </w:rPr>
            </w:pPr>
            <w:r w:rsidRPr="00BA3E91">
              <w:rPr>
                <w:color w:val="7030A0"/>
                <w:lang w:val="ro-RO"/>
              </w:rPr>
              <w:t>DE CE</w:t>
            </w:r>
          </w:p>
        </w:tc>
        <w:tc>
          <w:tcPr>
            <w:tcW w:w="1367" w:type="dxa"/>
          </w:tcPr>
          <w:p w:rsidR="009A5A78" w:rsidRPr="00BA3E91" w:rsidRDefault="00CE1F12">
            <w:pPr>
              <w:rPr>
                <w:color w:val="7030A0"/>
                <w:lang w:val="ro-RO"/>
              </w:rPr>
            </w:pPr>
            <w:r w:rsidRPr="00BA3E91">
              <w:rPr>
                <w:color w:val="7030A0"/>
                <w:lang w:val="ro-RO"/>
              </w:rPr>
              <w:t>DE CE</w:t>
            </w:r>
          </w:p>
        </w:tc>
        <w:tc>
          <w:tcPr>
            <w:tcW w:w="1550" w:type="dxa"/>
          </w:tcPr>
          <w:p w:rsidR="009A5A78" w:rsidRPr="00BA3E91" w:rsidRDefault="00CE1F12">
            <w:pPr>
              <w:rPr>
                <w:color w:val="7030A0"/>
                <w:lang w:val="ro-RO"/>
              </w:rPr>
            </w:pPr>
            <w:r w:rsidRPr="00BA3E91">
              <w:rPr>
                <w:color w:val="7030A0"/>
                <w:lang w:val="ro-RO"/>
              </w:rPr>
              <w:t>UNDE/CAND</w:t>
            </w:r>
          </w:p>
        </w:tc>
        <w:tc>
          <w:tcPr>
            <w:tcW w:w="748" w:type="dxa"/>
          </w:tcPr>
          <w:p w:rsidR="009A5A78" w:rsidRPr="00BA3E91" w:rsidRDefault="00CE1F12">
            <w:pPr>
              <w:rPr>
                <w:color w:val="7030A0"/>
                <w:lang w:val="ro-RO"/>
              </w:rPr>
            </w:pPr>
            <w:r w:rsidRPr="00BA3E91">
              <w:rPr>
                <w:color w:val="7030A0"/>
                <w:lang w:val="ro-RO"/>
              </w:rPr>
              <w:t>CE</w:t>
            </w:r>
          </w:p>
        </w:tc>
        <w:tc>
          <w:tcPr>
            <w:tcW w:w="3769" w:type="dxa"/>
          </w:tcPr>
          <w:p w:rsidR="009A5A78" w:rsidRPr="00BA3E91" w:rsidRDefault="00CE1F12">
            <w:pPr>
              <w:rPr>
                <w:color w:val="7030A0"/>
                <w:lang w:val="ro-RO"/>
              </w:rPr>
            </w:pPr>
            <w:r w:rsidRPr="00BA3E91">
              <w:rPr>
                <w:color w:val="7030A0"/>
                <w:lang w:val="ro-RO"/>
              </w:rPr>
              <w:t xml:space="preserve"> </w:t>
            </w:r>
            <w:r w:rsidR="0037536A">
              <w:rPr>
                <w:color w:val="7030A0"/>
                <w:lang w:val="ro-RO"/>
              </w:rPr>
              <w:t xml:space="preserve">Evaluarea logicii de selectare a </w:t>
            </w:r>
            <w:r w:rsidR="00607EF8">
              <w:rPr>
                <w:color w:val="7030A0"/>
                <w:lang w:val="ro-RO"/>
              </w:rPr>
              <w:t>anumitor</w:t>
            </w:r>
            <w:r w:rsidR="0037536A">
              <w:rPr>
                <w:color w:val="7030A0"/>
                <w:lang w:val="ro-RO"/>
              </w:rPr>
              <w:t xml:space="preserve"> resurse si a logicii de procesare a acestora pentru </w:t>
            </w:r>
            <w:r w:rsidR="00607EF8">
              <w:rPr>
                <w:color w:val="7030A0"/>
                <w:lang w:val="ro-RO"/>
              </w:rPr>
              <w:t>obținerea</w:t>
            </w:r>
            <w:r w:rsidR="0037536A">
              <w:rPr>
                <w:color w:val="7030A0"/>
                <w:lang w:val="ro-RO"/>
              </w:rPr>
              <w:t xml:space="preserve"> unor obiecte ce pot fi utilizate pe </w:t>
            </w:r>
            <w:r w:rsidR="00607EF8">
              <w:rPr>
                <w:color w:val="7030A0"/>
                <w:lang w:val="ro-RO"/>
              </w:rPr>
              <w:t>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68"/>
        <w:gridCol w:w="1432"/>
        <w:gridCol w:w="1537"/>
        <w:gridCol w:w="908"/>
        <w:gridCol w:w="3685"/>
      </w:tblGrid>
      <w:tr w:rsidR="00254611" w:rsidRPr="00BA3E91" w:rsidTr="00295AE5">
        <w:tc>
          <w:tcPr>
            <w:tcW w:w="106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432"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537" w:type="dxa"/>
          </w:tcPr>
          <w:p w:rsidR="009A5A78" w:rsidRPr="00BA3E91" w:rsidRDefault="00CE1F12">
            <w:pPr>
              <w:rPr>
                <w:color w:val="00B050"/>
                <w:lang w:val="ro-RO"/>
              </w:rPr>
            </w:pPr>
            <w:r w:rsidRPr="00BA3E91">
              <w:rPr>
                <w:color w:val="00B050"/>
                <w:lang w:val="ro-RO"/>
              </w:rPr>
              <w:t>Baze Strategii ---&gt;</w:t>
            </w:r>
          </w:p>
        </w:tc>
        <w:tc>
          <w:tcPr>
            <w:tcW w:w="908" w:type="dxa"/>
          </w:tcPr>
          <w:p w:rsidR="009A5A78" w:rsidRPr="00BA3E91" w:rsidRDefault="00CE1F12">
            <w:pPr>
              <w:rPr>
                <w:color w:val="00B050"/>
                <w:lang w:val="ro-RO"/>
              </w:rPr>
            </w:pPr>
            <w:r w:rsidRPr="00BA3E91">
              <w:rPr>
                <w:color w:val="00B050"/>
                <w:lang w:val="ro-RO"/>
              </w:rPr>
              <w:t>Intrare Data</w:t>
            </w:r>
          </w:p>
        </w:tc>
        <w:tc>
          <w:tcPr>
            <w:tcW w:w="3685" w:type="dxa"/>
          </w:tcPr>
          <w:p w:rsidR="009A5A78" w:rsidRPr="00BA3E91" w:rsidRDefault="00CE1F12">
            <w:pPr>
              <w:rPr>
                <w:color w:val="00B050"/>
                <w:lang w:val="ro-RO"/>
              </w:rPr>
            </w:pPr>
            <w:r w:rsidRPr="00BA3E91">
              <w:rPr>
                <w:color w:val="00B050"/>
                <w:lang w:val="ro-RO"/>
              </w:rPr>
              <w:t>Comentarii</w:t>
            </w:r>
          </w:p>
        </w:tc>
      </w:tr>
      <w:tr w:rsidR="0046740F" w:rsidRPr="00BA3E91" w:rsidTr="00295AE5">
        <w:tc>
          <w:tcPr>
            <w:tcW w:w="1068" w:type="dxa"/>
          </w:tcPr>
          <w:p w:rsidR="0046740F" w:rsidRPr="00BA3E91" w:rsidRDefault="0046740F" w:rsidP="0046740F">
            <w:pPr>
              <w:rPr>
                <w:color w:val="00B050"/>
                <w:lang w:val="ro-RO"/>
              </w:rPr>
            </w:pPr>
            <w:r w:rsidRPr="00BA3E91">
              <w:rPr>
                <w:color w:val="00B050"/>
                <w:lang w:val="ro-RO"/>
              </w:rPr>
              <w:t>CE</w:t>
            </w:r>
          </w:p>
        </w:tc>
        <w:tc>
          <w:tcPr>
            <w:tcW w:w="1432" w:type="dxa"/>
          </w:tcPr>
          <w:p w:rsidR="0046740F" w:rsidRPr="00BA3E91" w:rsidRDefault="0046740F" w:rsidP="0046740F">
            <w:pPr>
              <w:rPr>
                <w:color w:val="00B050"/>
                <w:lang w:val="ro-RO"/>
              </w:rPr>
            </w:pPr>
            <w:r w:rsidRPr="00BA3E91">
              <w:rPr>
                <w:color w:val="00B050"/>
                <w:lang w:val="ro-RO"/>
              </w:rPr>
              <w:t>CUM</w:t>
            </w:r>
          </w:p>
        </w:tc>
        <w:tc>
          <w:tcPr>
            <w:tcW w:w="1537" w:type="dxa"/>
          </w:tcPr>
          <w:p w:rsidR="0046740F" w:rsidRPr="00BA3E91" w:rsidRDefault="0046740F" w:rsidP="0046740F">
            <w:pPr>
              <w:rPr>
                <w:color w:val="00B050"/>
                <w:lang w:val="ro-RO"/>
              </w:rPr>
            </w:pPr>
            <w:r w:rsidRPr="00BA3E91">
              <w:rPr>
                <w:color w:val="00B050"/>
                <w:lang w:val="ro-RO"/>
              </w:rPr>
              <w:t>UNDE/CAND</w:t>
            </w:r>
          </w:p>
        </w:tc>
        <w:tc>
          <w:tcPr>
            <w:tcW w:w="908" w:type="dxa"/>
          </w:tcPr>
          <w:p w:rsidR="0046740F" w:rsidRPr="00BA3E91" w:rsidRDefault="0046740F" w:rsidP="0046740F">
            <w:pPr>
              <w:rPr>
                <w:color w:val="00B050"/>
                <w:lang w:val="ro-RO"/>
              </w:rPr>
            </w:pPr>
            <w:r w:rsidRPr="00BA3E91">
              <w:rPr>
                <w:color w:val="00B050"/>
                <w:lang w:val="ro-RO"/>
              </w:rPr>
              <w:t>DE CE</w:t>
            </w:r>
          </w:p>
        </w:tc>
        <w:tc>
          <w:tcPr>
            <w:tcW w:w="3685" w:type="dxa"/>
          </w:tcPr>
          <w:p w:rsidR="0046740F" w:rsidRPr="00BA3E91" w:rsidRDefault="0046740F" w:rsidP="0046740F">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rapida a caracteristicilor sau defectelor produselor, inclusiv retragerea lor de pe piaţa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60</w:t>
      </w:r>
    </w:p>
    <w:p w:rsidR="009A5A78" w:rsidRPr="00BA3E91" w:rsidRDefault="00CE1F12">
      <w:pPr>
        <w:rPr>
          <w:lang w:val="ro-RO"/>
        </w:rPr>
      </w:pPr>
      <w:r w:rsidRPr="00BA3E91">
        <w:rPr>
          <w:noProof/>
          <w:lang w:val="ro-RO"/>
        </w:rPr>
        <w:drawing>
          <wp:inline distT="0" distB="0" distL="0" distR="0">
            <wp:extent cx="4610100" cy="10953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B83A1C">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B83A1C">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295AE5" w:rsidRDefault="00295AE5">
            <w:pPr>
              <w:rPr>
                <w:color w:val="FF0000"/>
                <w:lang w:val="ro-RO"/>
              </w:rPr>
            </w:pPr>
            <w:r>
              <w:rPr>
                <w:color w:val="FF0000"/>
                <w:lang w:val="ro-RO"/>
              </w:rPr>
              <w:t>Asigurarea componentelor necesare montării si a softurilor de lucru, pentru producerea automată de produse necesare, pentru nevoile speciale</w:t>
            </w:r>
          </w:p>
        </w:tc>
      </w:tr>
      <w:tr w:rsidR="009A5A78" w:rsidRPr="00BA3E91" w:rsidTr="00B83A1C">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85"/>
        <w:gridCol w:w="1360"/>
        <w:gridCol w:w="1547"/>
        <w:gridCol w:w="1100"/>
        <w:gridCol w:w="3438"/>
      </w:tblGrid>
      <w:tr w:rsidR="006F7D9F" w:rsidRPr="00BA3E91" w:rsidTr="0037536A">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7030" w:type="dxa"/>
          </w:tcPr>
          <w:p w:rsidR="009A5A78" w:rsidRPr="00BA3E91" w:rsidRDefault="00CE1F12">
            <w:pPr>
              <w:rPr>
                <w:color w:val="7030A0"/>
                <w:lang w:val="ro-RO"/>
              </w:rPr>
            </w:pPr>
            <w:r w:rsidRPr="00BA3E91">
              <w:rPr>
                <w:color w:val="7030A0"/>
                <w:lang w:val="ro-RO"/>
              </w:rPr>
              <w:t>Comentarii</w:t>
            </w:r>
          </w:p>
        </w:tc>
      </w:tr>
      <w:tr w:rsidR="0037536A" w:rsidRPr="00BA3E91" w:rsidTr="0037536A">
        <w:tc>
          <w:tcPr>
            <w:tcW w:w="1728" w:type="dxa"/>
          </w:tcPr>
          <w:p w:rsidR="0037536A" w:rsidRPr="00BA3E91" w:rsidRDefault="0037536A" w:rsidP="0037536A">
            <w:pPr>
              <w:rPr>
                <w:color w:val="7030A0"/>
                <w:lang w:val="ro-RO"/>
              </w:rPr>
            </w:pPr>
            <w:r w:rsidRPr="00BA3E91">
              <w:rPr>
                <w:color w:val="7030A0"/>
                <w:lang w:val="ro-RO"/>
              </w:rPr>
              <w:t>CE</w:t>
            </w:r>
          </w:p>
        </w:tc>
        <w:tc>
          <w:tcPr>
            <w:tcW w:w="1728" w:type="dxa"/>
          </w:tcPr>
          <w:p w:rsidR="0037536A" w:rsidRPr="00BA3E91" w:rsidRDefault="0037536A" w:rsidP="0037536A">
            <w:pPr>
              <w:rPr>
                <w:color w:val="7030A0"/>
                <w:lang w:val="ro-RO"/>
              </w:rPr>
            </w:pPr>
            <w:r w:rsidRPr="00BA3E91">
              <w:rPr>
                <w:color w:val="7030A0"/>
                <w:lang w:val="ro-RO"/>
              </w:rPr>
              <w:t>DE CE</w:t>
            </w:r>
          </w:p>
        </w:tc>
        <w:tc>
          <w:tcPr>
            <w:tcW w:w="1728" w:type="dxa"/>
          </w:tcPr>
          <w:p w:rsidR="0037536A" w:rsidRPr="00BA3E91" w:rsidRDefault="0037536A" w:rsidP="0037536A">
            <w:pPr>
              <w:rPr>
                <w:color w:val="7030A0"/>
                <w:lang w:val="ro-RO"/>
              </w:rPr>
            </w:pPr>
            <w:r w:rsidRPr="00BA3E91">
              <w:rPr>
                <w:color w:val="7030A0"/>
                <w:lang w:val="ro-RO"/>
              </w:rPr>
              <w:t>UNDE/CAND</w:t>
            </w:r>
          </w:p>
        </w:tc>
        <w:tc>
          <w:tcPr>
            <w:tcW w:w="1728" w:type="dxa"/>
          </w:tcPr>
          <w:p w:rsidR="0037536A" w:rsidRPr="00BA3E91" w:rsidRDefault="0037536A" w:rsidP="0037536A">
            <w:pPr>
              <w:rPr>
                <w:color w:val="7030A0"/>
                <w:lang w:val="ro-RO"/>
              </w:rPr>
            </w:pPr>
            <w:r w:rsidRPr="00BA3E91">
              <w:rPr>
                <w:color w:val="7030A0"/>
                <w:lang w:val="ro-RO"/>
              </w:rPr>
              <w:t>CE</w:t>
            </w:r>
          </w:p>
        </w:tc>
        <w:tc>
          <w:tcPr>
            <w:tcW w:w="7030" w:type="dxa"/>
          </w:tcPr>
          <w:p w:rsidR="0037536A" w:rsidRPr="00BA3E91" w:rsidRDefault="0037536A" w:rsidP="0037536A">
            <w:pPr>
              <w:rPr>
                <w:color w:val="7030A0"/>
                <w:lang w:val="ro-RO"/>
              </w:rPr>
            </w:pPr>
            <w:r w:rsidRPr="00BA3E91">
              <w:rPr>
                <w:color w:val="7030A0"/>
                <w:lang w:val="ro-RO"/>
              </w:rPr>
              <w:t xml:space="preserve"> </w:t>
            </w:r>
            <w:r>
              <w:rPr>
                <w:color w:val="7030A0"/>
                <w:lang w:val="ro-RO"/>
              </w:rPr>
              <w:t>Evaluarea cantității si calităţii resurselor achiziționate ce vor fi procesate conform unor proceduri logice si a calităţii si utilităţii obiectelor rezultate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103"/>
        <w:gridCol w:w="1448"/>
        <w:gridCol w:w="1547"/>
        <w:gridCol w:w="1187"/>
        <w:gridCol w:w="3345"/>
      </w:tblGrid>
      <w:tr w:rsidR="00254611" w:rsidRPr="00BA3E91" w:rsidTr="001A4044">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7030" w:type="dxa"/>
          </w:tcPr>
          <w:p w:rsidR="009A5A78" w:rsidRPr="00BA3E91" w:rsidRDefault="00CE1F12">
            <w:pPr>
              <w:rPr>
                <w:color w:val="00B050"/>
                <w:lang w:val="ro-RO"/>
              </w:rPr>
            </w:pPr>
            <w:r w:rsidRPr="00BA3E91">
              <w:rPr>
                <w:color w:val="00B050"/>
                <w:lang w:val="ro-RO"/>
              </w:rPr>
              <w:t>Comentarii</w:t>
            </w:r>
          </w:p>
        </w:tc>
      </w:tr>
      <w:tr w:rsidR="001A4044" w:rsidRPr="00BA3E91" w:rsidTr="001A4044">
        <w:tc>
          <w:tcPr>
            <w:tcW w:w="1728" w:type="dxa"/>
          </w:tcPr>
          <w:p w:rsidR="001A4044" w:rsidRPr="00BA3E91" w:rsidRDefault="001A4044" w:rsidP="001A4044">
            <w:pPr>
              <w:rPr>
                <w:color w:val="00B050"/>
                <w:lang w:val="ro-RO"/>
              </w:rPr>
            </w:pPr>
            <w:r w:rsidRPr="00BA3E91">
              <w:rPr>
                <w:color w:val="00B050"/>
                <w:lang w:val="ro-RO"/>
              </w:rPr>
              <w:t>CE</w:t>
            </w:r>
          </w:p>
        </w:tc>
        <w:tc>
          <w:tcPr>
            <w:tcW w:w="1728" w:type="dxa"/>
          </w:tcPr>
          <w:p w:rsidR="001A4044" w:rsidRPr="00BA3E91" w:rsidRDefault="001A4044" w:rsidP="001A4044">
            <w:pPr>
              <w:rPr>
                <w:color w:val="00B050"/>
                <w:lang w:val="ro-RO"/>
              </w:rPr>
            </w:pPr>
            <w:r w:rsidRPr="00BA3E91">
              <w:rPr>
                <w:color w:val="00B050"/>
                <w:lang w:val="ro-RO"/>
              </w:rPr>
              <w:t>DE CE</w:t>
            </w:r>
          </w:p>
        </w:tc>
        <w:tc>
          <w:tcPr>
            <w:tcW w:w="1728" w:type="dxa"/>
          </w:tcPr>
          <w:p w:rsidR="001A4044" w:rsidRPr="00BA3E91" w:rsidRDefault="001A4044" w:rsidP="001A4044">
            <w:pPr>
              <w:rPr>
                <w:color w:val="00B050"/>
                <w:lang w:val="ro-RO"/>
              </w:rPr>
            </w:pPr>
            <w:r w:rsidRPr="00BA3E91">
              <w:rPr>
                <w:color w:val="00B050"/>
                <w:lang w:val="ro-RO"/>
              </w:rPr>
              <w:t>UNDE/CAND</w:t>
            </w:r>
          </w:p>
        </w:tc>
        <w:tc>
          <w:tcPr>
            <w:tcW w:w="1728" w:type="dxa"/>
          </w:tcPr>
          <w:p w:rsidR="001A4044" w:rsidRPr="00BA3E91" w:rsidRDefault="001A4044" w:rsidP="001A4044">
            <w:pPr>
              <w:rPr>
                <w:color w:val="00B050"/>
                <w:lang w:val="ro-RO"/>
              </w:rPr>
            </w:pPr>
            <w:r w:rsidRPr="00BA3E91">
              <w:rPr>
                <w:color w:val="00B050"/>
                <w:lang w:val="ro-RO"/>
              </w:rPr>
              <w:t>CE</w:t>
            </w:r>
          </w:p>
        </w:tc>
        <w:tc>
          <w:tcPr>
            <w:tcW w:w="7030" w:type="dxa"/>
          </w:tcPr>
          <w:p w:rsidR="001A4044" w:rsidRPr="00BA3E91" w:rsidRDefault="001A4044" w:rsidP="001A4044">
            <w:pPr>
              <w:rPr>
                <w:color w:val="00B050"/>
                <w:lang w:val="ro-RO"/>
              </w:rPr>
            </w:pPr>
            <w:r w:rsidRPr="00BA3E91">
              <w:rPr>
                <w:color w:val="00B050"/>
                <w:lang w:val="ro-RO"/>
              </w:rPr>
              <w:t xml:space="preserve"> </w:t>
            </w:r>
            <w:r>
              <w:rPr>
                <w:color w:val="00B050"/>
                <w:lang w:val="ro-RO"/>
              </w:rPr>
              <w:t>Analizarea de către piețe a cauzelor acceptării sau respingerii anumitor produse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61</w:t>
      </w:r>
    </w:p>
    <w:p w:rsidR="009A5A78" w:rsidRPr="00BA3E91" w:rsidRDefault="00CE1F12">
      <w:pPr>
        <w:rPr>
          <w:lang w:val="ro-RO"/>
        </w:rPr>
      </w:pPr>
      <w:r w:rsidRPr="00BA3E91">
        <w:rPr>
          <w:noProof/>
          <w:lang w:val="ro-RO"/>
        </w:rPr>
        <w:drawing>
          <wp:inline distT="0" distB="0" distL="0" distR="0">
            <wp:extent cx="4610100" cy="10953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23" w:type="dxa"/>
          </w:tcPr>
          <w:p w:rsidR="009A5A78" w:rsidRPr="00BA3E91" w:rsidRDefault="00CE1F12">
            <w:pPr>
              <w:rPr>
                <w:lang w:val="ro-RO"/>
              </w:rPr>
            </w:pPr>
            <w:r w:rsidRPr="00BA3E91">
              <w:rPr>
                <w:lang w:val="ro-RO"/>
              </w:rPr>
              <w:t>Baze Strategii</w:t>
            </w:r>
          </w:p>
        </w:tc>
        <w:tc>
          <w:tcPr>
            <w:tcW w:w="503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2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35" w:type="dxa"/>
          </w:tcPr>
          <w:p w:rsidR="009A5A78" w:rsidRPr="009164CB" w:rsidRDefault="007C2B0B">
            <w:pPr>
              <w:rPr>
                <w:color w:val="FF0000"/>
                <w:lang w:val="ro-RO"/>
              </w:rPr>
            </w:pPr>
            <w:r>
              <w:rPr>
                <w:color w:val="FF0000"/>
                <w:lang w:val="ro-RO"/>
              </w:rPr>
              <w:t xml:space="preserve">Introducerea indicatorilor de sănătate si neinvazivitate a produselor puse pe piață si evaluarea prin tehnologii avansate a tuturor produselor achiziționate </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355" w:type="dxa"/>
        <w:tblLook w:val="04A0" w:firstRow="1" w:lastRow="0" w:firstColumn="1" w:lastColumn="0" w:noHBand="0" w:noVBand="1"/>
      </w:tblPr>
      <w:tblGrid>
        <w:gridCol w:w="894"/>
        <w:gridCol w:w="1154"/>
        <w:gridCol w:w="1445"/>
        <w:gridCol w:w="822"/>
        <w:gridCol w:w="5040"/>
      </w:tblGrid>
      <w:tr w:rsidR="006F7D9F" w:rsidRPr="00BA3E91" w:rsidTr="007C2B0B">
        <w:tc>
          <w:tcPr>
            <w:tcW w:w="894"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22"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040" w:type="dxa"/>
          </w:tcPr>
          <w:p w:rsidR="009A5A78" w:rsidRPr="00BA3E91" w:rsidRDefault="00CE1F12">
            <w:pPr>
              <w:rPr>
                <w:color w:val="7030A0"/>
                <w:lang w:val="ro-RO"/>
              </w:rPr>
            </w:pPr>
            <w:r w:rsidRPr="00BA3E91">
              <w:rPr>
                <w:color w:val="7030A0"/>
                <w:lang w:val="ro-RO"/>
              </w:rPr>
              <w:t>Comentarii</w:t>
            </w:r>
          </w:p>
        </w:tc>
      </w:tr>
      <w:tr w:rsidR="0037536A" w:rsidRPr="00BA3E91" w:rsidTr="007C2B0B">
        <w:tc>
          <w:tcPr>
            <w:tcW w:w="894" w:type="dxa"/>
          </w:tcPr>
          <w:p w:rsidR="0037536A" w:rsidRPr="00BA3E91" w:rsidRDefault="0037536A" w:rsidP="0037536A">
            <w:pPr>
              <w:rPr>
                <w:color w:val="7030A0"/>
                <w:lang w:val="ro-RO"/>
              </w:rPr>
            </w:pPr>
            <w:r w:rsidRPr="00BA3E91">
              <w:rPr>
                <w:color w:val="7030A0"/>
                <w:lang w:val="ro-RO"/>
              </w:rPr>
              <w:t>CUM</w:t>
            </w:r>
          </w:p>
        </w:tc>
        <w:tc>
          <w:tcPr>
            <w:tcW w:w="1154" w:type="dxa"/>
          </w:tcPr>
          <w:p w:rsidR="0037536A" w:rsidRPr="00BA3E91" w:rsidRDefault="0037536A" w:rsidP="0037536A">
            <w:pPr>
              <w:rPr>
                <w:color w:val="7030A0"/>
                <w:lang w:val="ro-RO"/>
              </w:rPr>
            </w:pPr>
            <w:r w:rsidRPr="00BA3E91">
              <w:rPr>
                <w:color w:val="7030A0"/>
                <w:lang w:val="ro-RO"/>
              </w:rPr>
              <w:t>DE CE</w:t>
            </w:r>
          </w:p>
        </w:tc>
        <w:tc>
          <w:tcPr>
            <w:tcW w:w="1445" w:type="dxa"/>
          </w:tcPr>
          <w:p w:rsidR="0037536A" w:rsidRPr="00BA3E91" w:rsidRDefault="0037536A" w:rsidP="0037536A">
            <w:pPr>
              <w:rPr>
                <w:color w:val="7030A0"/>
                <w:lang w:val="ro-RO"/>
              </w:rPr>
            </w:pPr>
            <w:r w:rsidRPr="00BA3E91">
              <w:rPr>
                <w:color w:val="7030A0"/>
                <w:lang w:val="ro-RO"/>
              </w:rPr>
              <w:t>UNDE/CAND</w:t>
            </w:r>
          </w:p>
        </w:tc>
        <w:tc>
          <w:tcPr>
            <w:tcW w:w="822" w:type="dxa"/>
          </w:tcPr>
          <w:p w:rsidR="0037536A" w:rsidRPr="00BA3E91" w:rsidRDefault="0037536A" w:rsidP="0037536A">
            <w:pPr>
              <w:rPr>
                <w:color w:val="7030A0"/>
                <w:lang w:val="ro-RO"/>
              </w:rPr>
            </w:pPr>
            <w:r w:rsidRPr="00BA3E91">
              <w:rPr>
                <w:color w:val="7030A0"/>
                <w:lang w:val="ro-RO"/>
              </w:rPr>
              <w:t>CE</w:t>
            </w:r>
          </w:p>
        </w:tc>
        <w:tc>
          <w:tcPr>
            <w:tcW w:w="5040" w:type="dxa"/>
          </w:tcPr>
          <w:p w:rsidR="0037536A" w:rsidRPr="00BA3E91" w:rsidRDefault="0037536A" w:rsidP="0037536A">
            <w:pPr>
              <w:rPr>
                <w:color w:val="7030A0"/>
                <w:lang w:val="ro-RO"/>
              </w:rPr>
            </w:pPr>
            <w:r w:rsidRPr="00BA3E91">
              <w:rPr>
                <w:color w:val="7030A0"/>
                <w:lang w:val="ro-RO"/>
              </w:rPr>
              <w:t xml:space="preserve"> </w:t>
            </w:r>
            <w:r>
              <w:rPr>
                <w:color w:val="7030A0"/>
                <w:lang w:val="ro-RO"/>
              </w:rPr>
              <w:t xml:space="preserve">Evaluarea si contabilizarea modului de achiziție si a calităţii si cantității  resurselor ce </w:t>
            </w:r>
            <w:r w:rsidR="007C2B0B">
              <w:rPr>
                <w:color w:val="7030A0"/>
                <w:lang w:val="ro-RO"/>
              </w:rPr>
              <w:t>intră</w:t>
            </w:r>
            <w:r>
              <w:rPr>
                <w:color w:val="7030A0"/>
                <w:lang w:val="ro-RO"/>
              </w:rPr>
              <w:t xml:space="preserve"> in procesare </w:t>
            </w:r>
            <w:r w:rsidR="009164CB">
              <w:rPr>
                <w:color w:val="7030A0"/>
                <w:lang w:val="ro-RO"/>
              </w:rPr>
              <w:t>avansată</w:t>
            </w:r>
            <w:r>
              <w:rPr>
                <w:color w:val="7030A0"/>
                <w:lang w:val="ro-RO"/>
              </w:rPr>
              <w:t xml:space="preserve"> conform unor proceduri si a unor logici precizate, pentru a putea fi puse pe piețe conform unor standarde calitative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355" w:type="dxa"/>
        <w:tblLook w:val="04A0" w:firstRow="1" w:lastRow="0" w:firstColumn="1" w:lastColumn="0" w:noHBand="0" w:noVBand="1"/>
      </w:tblPr>
      <w:tblGrid>
        <w:gridCol w:w="749"/>
        <w:gridCol w:w="1315"/>
        <w:gridCol w:w="1445"/>
        <w:gridCol w:w="882"/>
        <w:gridCol w:w="4964"/>
      </w:tblGrid>
      <w:tr w:rsidR="00254611" w:rsidRPr="00BA3E91" w:rsidTr="007C2B0B">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15"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82" w:type="dxa"/>
          </w:tcPr>
          <w:p w:rsidR="009A5A78" w:rsidRPr="00BA3E91" w:rsidRDefault="00CE1F12">
            <w:pPr>
              <w:rPr>
                <w:color w:val="00B050"/>
                <w:lang w:val="ro-RO"/>
              </w:rPr>
            </w:pPr>
            <w:r w:rsidRPr="00BA3E91">
              <w:rPr>
                <w:color w:val="00B050"/>
                <w:lang w:val="ro-RO"/>
              </w:rPr>
              <w:t>Intrare Data</w:t>
            </w:r>
          </w:p>
        </w:tc>
        <w:tc>
          <w:tcPr>
            <w:tcW w:w="4964" w:type="dxa"/>
          </w:tcPr>
          <w:p w:rsidR="009A5A78" w:rsidRPr="00BA3E91" w:rsidRDefault="00CE1F12">
            <w:pPr>
              <w:rPr>
                <w:color w:val="00B050"/>
                <w:lang w:val="ro-RO"/>
              </w:rPr>
            </w:pPr>
            <w:r w:rsidRPr="00BA3E91">
              <w:rPr>
                <w:color w:val="00B050"/>
                <w:lang w:val="ro-RO"/>
              </w:rPr>
              <w:t>Comentarii</w:t>
            </w:r>
          </w:p>
        </w:tc>
      </w:tr>
      <w:tr w:rsidR="009F1132" w:rsidRPr="00BA3E91" w:rsidTr="007C2B0B">
        <w:tc>
          <w:tcPr>
            <w:tcW w:w="749" w:type="dxa"/>
          </w:tcPr>
          <w:p w:rsidR="009F1132" w:rsidRPr="00BA3E91" w:rsidRDefault="009F1132" w:rsidP="009F1132">
            <w:pPr>
              <w:rPr>
                <w:color w:val="00B050"/>
                <w:lang w:val="ro-RO"/>
              </w:rPr>
            </w:pPr>
            <w:r w:rsidRPr="00BA3E91">
              <w:rPr>
                <w:color w:val="00B050"/>
                <w:lang w:val="ro-RO"/>
              </w:rPr>
              <w:t>CE</w:t>
            </w:r>
          </w:p>
        </w:tc>
        <w:tc>
          <w:tcPr>
            <w:tcW w:w="1315" w:type="dxa"/>
          </w:tcPr>
          <w:p w:rsidR="009F1132" w:rsidRPr="00BA3E91" w:rsidRDefault="009F1132" w:rsidP="009F1132">
            <w:pPr>
              <w:rPr>
                <w:color w:val="00B050"/>
                <w:lang w:val="ro-RO"/>
              </w:rPr>
            </w:pPr>
            <w:r w:rsidRPr="00BA3E91">
              <w:rPr>
                <w:color w:val="00B050"/>
                <w:lang w:val="ro-RO"/>
              </w:rPr>
              <w:t>DE CE</w:t>
            </w:r>
          </w:p>
        </w:tc>
        <w:tc>
          <w:tcPr>
            <w:tcW w:w="1445" w:type="dxa"/>
          </w:tcPr>
          <w:p w:rsidR="009F1132" w:rsidRPr="00BA3E91" w:rsidRDefault="009F1132" w:rsidP="009F1132">
            <w:pPr>
              <w:rPr>
                <w:color w:val="00B050"/>
                <w:lang w:val="ro-RO"/>
              </w:rPr>
            </w:pPr>
            <w:r w:rsidRPr="00BA3E91">
              <w:rPr>
                <w:color w:val="00B050"/>
                <w:lang w:val="ro-RO"/>
              </w:rPr>
              <w:t>UNDE/CAND</w:t>
            </w:r>
          </w:p>
        </w:tc>
        <w:tc>
          <w:tcPr>
            <w:tcW w:w="882" w:type="dxa"/>
          </w:tcPr>
          <w:p w:rsidR="009F1132" w:rsidRPr="00BA3E91" w:rsidRDefault="009F1132" w:rsidP="009F1132">
            <w:pPr>
              <w:rPr>
                <w:color w:val="00B050"/>
                <w:lang w:val="ro-RO"/>
              </w:rPr>
            </w:pPr>
            <w:r w:rsidRPr="00BA3E91">
              <w:rPr>
                <w:color w:val="00B050"/>
                <w:lang w:val="ro-RO"/>
              </w:rPr>
              <w:t>CUM</w:t>
            </w:r>
          </w:p>
        </w:tc>
        <w:tc>
          <w:tcPr>
            <w:tcW w:w="4964"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Analizarea </w:t>
            </w:r>
            <w:r w:rsidR="007C2B0B">
              <w:rPr>
                <w:color w:val="00B050"/>
                <w:lang w:val="ro-RO"/>
              </w:rPr>
              <w:t>cauzală</w:t>
            </w:r>
            <w:r>
              <w:rPr>
                <w:color w:val="00B050"/>
                <w:lang w:val="ro-RO"/>
              </w:rPr>
              <w:t xml:space="preserve"> a standardelor de calitate ale unor produse si sugerarea procedurilor de rectificare ca răspuns din partea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62</w:t>
      </w:r>
    </w:p>
    <w:p w:rsidR="009A5A78" w:rsidRPr="00BA3E91" w:rsidRDefault="00CE1F12">
      <w:pPr>
        <w:rPr>
          <w:lang w:val="ro-RO"/>
        </w:rPr>
      </w:pPr>
      <w:r w:rsidRPr="00BA3E91">
        <w:rPr>
          <w:noProof/>
          <w:lang w:val="ro-RO"/>
        </w:rPr>
        <w:drawing>
          <wp:inline distT="0" distB="0" distL="0" distR="0">
            <wp:extent cx="4610100" cy="10953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E0045" w:rsidRDefault="001E0045">
            <w:pPr>
              <w:rPr>
                <w:color w:val="FF0000"/>
                <w:lang w:val="ro-RO"/>
              </w:rPr>
            </w:pPr>
            <w:r>
              <w:rPr>
                <w:color w:val="FF0000"/>
                <w:lang w:val="ro-RO"/>
              </w:rPr>
              <w:t xml:space="preserve">Verificarea calităţii produselor in fiecare etapa de procesare de la achiziția de materie primă si pana la punerea pe piețe </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160"/>
        <w:gridCol w:w="1154"/>
        <w:gridCol w:w="1445"/>
        <w:gridCol w:w="749"/>
        <w:gridCol w:w="4122"/>
      </w:tblGrid>
      <w:tr w:rsidR="006F7D9F" w:rsidRPr="00BA3E91" w:rsidTr="007C2B0B">
        <w:tc>
          <w:tcPr>
            <w:tcW w:w="1161"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1"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129" w:type="dxa"/>
          </w:tcPr>
          <w:p w:rsidR="009A5A78" w:rsidRPr="00BA3E91" w:rsidRDefault="00CE1F12">
            <w:pPr>
              <w:rPr>
                <w:color w:val="7030A0"/>
                <w:lang w:val="ro-RO"/>
              </w:rPr>
            </w:pPr>
            <w:r w:rsidRPr="00BA3E91">
              <w:rPr>
                <w:color w:val="7030A0"/>
                <w:lang w:val="ro-RO"/>
              </w:rPr>
              <w:t>Comentarii</w:t>
            </w:r>
          </w:p>
        </w:tc>
      </w:tr>
      <w:tr w:rsidR="00607EF8" w:rsidRPr="00BA3E91" w:rsidTr="007C2B0B">
        <w:tc>
          <w:tcPr>
            <w:tcW w:w="1161" w:type="dxa"/>
          </w:tcPr>
          <w:p w:rsidR="00607EF8" w:rsidRPr="00BA3E91" w:rsidRDefault="00607EF8" w:rsidP="00607EF8">
            <w:pPr>
              <w:rPr>
                <w:color w:val="7030A0"/>
                <w:lang w:val="ro-RO"/>
              </w:rPr>
            </w:pPr>
            <w:r w:rsidRPr="00BA3E91">
              <w:rPr>
                <w:color w:val="7030A0"/>
                <w:lang w:val="ro-RO"/>
              </w:rPr>
              <w:t>DE CE</w:t>
            </w:r>
          </w:p>
        </w:tc>
        <w:tc>
          <w:tcPr>
            <w:tcW w:w="1154" w:type="dxa"/>
          </w:tcPr>
          <w:p w:rsidR="00607EF8" w:rsidRPr="00BA3E91" w:rsidRDefault="00607EF8" w:rsidP="00607EF8">
            <w:pPr>
              <w:rPr>
                <w:color w:val="7030A0"/>
                <w:lang w:val="ro-RO"/>
              </w:rPr>
            </w:pPr>
            <w:r w:rsidRPr="00BA3E91">
              <w:rPr>
                <w:color w:val="7030A0"/>
                <w:lang w:val="ro-RO"/>
              </w:rPr>
              <w:t>DE CE</w:t>
            </w:r>
          </w:p>
        </w:tc>
        <w:tc>
          <w:tcPr>
            <w:tcW w:w="1445" w:type="dxa"/>
          </w:tcPr>
          <w:p w:rsidR="00607EF8" w:rsidRPr="00BA3E91" w:rsidRDefault="00607EF8" w:rsidP="00607EF8">
            <w:pPr>
              <w:rPr>
                <w:color w:val="7030A0"/>
                <w:lang w:val="ro-RO"/>
              </w:rPr>
            </w:pPr>
            <w:r w:rsidRPr="00BA3E91">
              <w:rPr>
                <w:color w:val="7030A0"/>
                <w:lang w:val="ro-RO"/>
              </w:rPr>
              <w:t>UNDE/CAND</w:t>
            </w:r>
          </w:p>
        </w:tc>
        <w:tc>
          <w:tcPr>
            <w:tcW w:w="741" w:type="dxa"/>
          </w:tcPr>
          <w:p w:rsidR="00607EF8" w:rsidRPr="00BA3E91" w:rsidRDefault="00607EF8" w:rsidP="00607EF8">
            <w:pPr>
              <w:rPr>
                <w:color w:val="7030A0"/>
                <w:lang w:val="ro-RO"/>
              </w:rPr>
            </w:pPr>
            <w:r w:rsidRPr="00BA3E91">
              <w:rPr>
                <w:color w:val="7030A0"/>
                <w:lang w:val="ro-RO"/>
              </w:rPr>
              <w:t>CE</w:t>
            </w:r>
          </w:p>
        </w:tc>
        <w:tc>
          <w:tcPr>
            <w:tcW w:w="4129"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logicii de selectare a anumitor resurse si a logicii de procesare a acestora pentru obținerea unor obiecte ce pot fi utilizate pe 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316"/>
        <w:gridCol w:w="1445"/>
        <w:gridCol w:w="895"/>
        <w:gridCol w:w="4225"/>
      </w:tblGrid>
      <w:tr w:rsidR="00254611" w:rsidRPr="00BA3E91" w:rsidTr="001E0045">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16"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95" w:type="dxa"/>
          </w:tcPr>
          <w:p w:rsidR="009A5A78" w:rsidRPr="00BA3E91" w:rsidRDefault="00CE1F12">
            <w:pPr>
              <w:rPr>
                <w:color w:val="00B050"/>
                <w:lang w:val="ro-RO"/>
              </w:rPr>
            </w:pPr>
            <w:r w:rsidRPr="00BA3E91">
              <w:rPr>
                <w:color w:val="00B050"/>
                <w:lang w:val="ro-RO"/>
              </w:rPr>
              <w:t>Intrare Data</w:t>
            </w:r>
          </w:p>
        </w:tc>
        <w:tc>
          <w:tcPr>
            <w:tcW w:w="4225" w:type="dxa"/>
          </w:tcPr>
          <w:p w:rsidR="009A5A78" w:rsidRPr="00BA3E91" w:rsidRDefault="00CE1F12">
            <w:pPr>
              <w:rPr>
                <w:color w:val="00B050"/>
                <w:lang w:val="ro-RO"/>
              </w:rPr>
            </w:pPr>
            <w:r w:rsidRPr="00BA3E91">
              <w:rPr>
                <w:color w:val="00B050"/>
                <w:lang w:val="ro-RO"/>
              </w:rPr>
              <w:t>Comentarii</w:t>
            </w:r>
          </w:p>
        </w:tc>
      </w:tr>
      <w:tr w:rsidR="009F1132" w:rsidRPr="00BA3E91" w:rsidTr="001E0045">
        <w:tc>
          <w:tcPr>
            <w:tcW w:w="749" w:type="dxa"/>
          </w:tcPr>
          <w:p w:rsidR="009F1132" w:rsidRPr="00BA3E91" w:rsidRDefault="009F1132" w:rsidP="009F1132">
            <w:pPr>
              <w:rPr>
                <w:color w:val="00B050"/>
                <w:lang w:val="ro-RO"/>
              </w:rPr>
            </w:pPr>
            <w:r w:rsidRPr="00BA3E91">
              <w:rPr>
                <w:color w:val="00B050"/>
                <w:lang w:val="ro-RO"/>
              </w:rPr>
              <w:t>CE</w:t>
            </w:r>
          </w:p>
        </w:tc>
        <w:tc>
          <w:tcPr>
            <w:tcW w:w="1316" w:type="dxa"/>
          </w:tcPr>
          <w:p w:rsidR="009F1132" w:rsidRPr="00BA3E91" w:rsidRDefault="009F1132" w:rsidP="009F1132">
            <w:pPr>
              <w:rPr>
                <w:color w:val="00B050"/>
                <w:lang w:val="ro-RO"/>
              </w:rPr>
            </w:pPr>
            <w:r w:rsidRPr="00BA3E91">
              <w:rPr>
                <w:color w:val="00B050"/>
                <w:lang w:val="ro-RO"/>
              </w:rPr>
              <w:t>DE CE</w:t>
            </w:r>
          </w:p>
        </w:tc>
        <w:tc>
          <w:tcPr>
            <w:tcW w:w="1445" w:type="dxa"/>
          </w:tcPr>
          <w:p w:rsidR="009F1132" w:rsidRPr="00BA3E91" w:rsidRDefault="009F1132" w:rsidP="009F1132">
            <w:pPr>
              <w:rPr>
                <w:color w:val="00B050"/>
                <w:lang w:val="ro-RO"/>
              </w:rPr>
            </w:pPr>
            <w:r w:rsidRPr="00BA3E91">
              <w:rPr>
                <w:color w:val="00B050"/>
                <w:lang w:val="ro-RO"/>
              </w:rPr>
              <w:t>UNDE/CAND</w:t>
            </w:r>
          </w:p>
        </w:tc>
        <w:tc>
          <w:tcPr>
            <w:tcW w:w="895" w:type="dxa"/>
          </w:tcPr>
          <w:p w:rsidR="009F1132" w:rsidRPr="00BA3E91" w:rsidRDefault="009F1132" w:rsidP="009F1132">
            <w:pPr>
              <w:rPr>
                <w:color w:val="00B050"/>
                <w:lang w:val="ro-RO"/>
              </w:rPr>
            </w:pPr>
            <w:r w:rsidRPr="00BA3E91">
              <w:rPr>
                <w:color w:val="00B050"/>
                <w:lang w:val="ro-RO"/>
              </w:rPr>
              <w:t>DE CE</w:t>
            </w:r>
          </w:p>
        </w:tc>
        <w:tc>
          <w:tcPr>
            <w:tcW w:w="4225"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Evaluarea de către piețe a calităţii vizavi de </w:t>
            </w:r>
            <w:r w:rsidR="001E0045">
              <w:rPr>
                <w:color w:val="00B050"/>
                <w:lang w:val="ro-RO"/>
              </w:rPr>
              <w:t>prețuri</w:t>
            </w:r>
            <w:r>
              <w:rPr>
                <w:color w:val="00B050"/>
                <w:lang w:val="ro-RO"/>
              </w:rPr>
              <w:t xml:space="preserve"> si durabilitate ale produselor si a </w:t>
            </w:r>
            <w:r w:rsidR="001E0045">
              <w:rPr>
                <w:color w:val="00B050"/>
                <w:lang w:val="ro-RO"/>
              </w:rPr>
              <w:t>necesității</w:t>
            </w:r>
            <w:r>
              <w:rPr>
                <w:color w:val="00B050"/>
                <w:lang w:val="ro-RO"/>
              </w:rPr>
              <w:t xml:space="preserve"> rectificării raporturilor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63</w:t>
      </w:r>
    </w:p>
    <w:p w:rsidR="009A5A78" w:rsidRPr="00BA3E91" w:rsidRDefault="00CE1F12">
      <w:pPr>
        <w:rPr>
          <w:lang w:val="ro-RO"/>
        </w:rPr>
      </w:pPr>
      <w:r w:rsidRPr="00BA3E91">
        <w:rPr>
          <w:noProof/>
          <w:lang w:val="ro-RO"/>
        </w:rPr>
        <w:drawing>
          <wp:inline distT="0" distB="0" distL="0" distR="0">
            <wp:extent cx="4610100" cy="10953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B83A1C">
            <w:pPr>
              <w:rPr>
                <w:lang w:val="ro-RO"/>
              </w:rPr>
            </w:pPr>
            <w:r>
              <w:rPr>
                <w:lang w:val="ro-RO"/>
              </w:rPr>
              <w:t>Ciclul complet</w:t>
            </w:r>
            <w:r w:rsidR="00CE1F12" w:rsidRPr="00BA3E91">
              <w:rPr>
                <w:lang w:val="ro-RO"/>
              </w:rPr>
              <w:t xml:space="preserve"> </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1E0045" w:rsidRDefault="001E0045">
            <w:pPr>
              <w:rPr>
                <w:color w:val="FF0000"/>
                <w:lang w:val="ro-RO"/>
              </w:rPr>
            </w:pPr>
            <w:r>
              <w:rPr>
                <w:color w:val="FF0000"/>
                <w:lang w:val="ro-RO"/>
              </w:rPr>
              <w:t xml:space="preserve">Dezvoltarea evaluării gusturilor culturale si a potrivirii anumitor produse pe anumite piețe </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54"/>
        <w:gridCol w:w="1468"/>
        <w:gridCol w:w="749"/>
        <w:gridCol w:w="4377"/>
      </w:tblGrid>
      <w:tr w:rsidR="006F7D9F" w:rsidRPr="00BA3E91" w:rsidTr="001E0045">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69"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63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495" w:type="dxa"/>
          </w:tcPr>
          <w:p w:rsidR="009A5A78" w:rsidRPr="00BA3E91" w:rsidRDefault="00CE1F12">
            <w:pPr>
              <w:rPr>
                <w:color w:val="7030A0"/>
                <w:lang w:val="ro-RO"/>
              </w:rPr>
            </w:pPr>
            <w:r w:rsidRPr="00BA3E91">
              <w:rPr>
                <w:color w:val="7030A0"/>
                <w:lang w:val="ro-RO"/>
              </w:rPr>
              <w:t>Comentarii</w:t>
            </w:r>
          </w:p>
        </w:tc>
      </w:tr>
      <w:tr w:rsidR="006F7D9F" w:rsidRPr="00BA3E91" w:rsidTr="001E0045">
        <w:tc>
          <w:tcPr>
            <w:tcW w:w="882" w:type="dxa"/>
          </w:tcPr>
          <w:p w:rsidR="009A5A78" w:rsidRPr="00BA3E91" w:rsidRDefault="00CE1F12">
            <w:pPr>
              <w:rPr>
                <w:color w:val="7030A0"/>
                <w:lang w:val="ro-RO"/>
              </w:rPr>
            </w:pPr>
            <w:r w:rsidRPr="00BA3E91">
              <w:rPr>
                <w:color w:val="7030A0"/>
                <w:lang w:val="ro-RO"/>
              </w:rPr>
              <w:t>CE</w:t>
            </w:r>
          </w:p>
        </w:tc>
        <w:tc>
          <w:tcPr>
            <w:tcW w:w="1154" w:type="dxa"/>
          </w:tcPr>
          <w:p w:rsidR="009A5A78" w:rsidRPr="00BA3E91" w:rsidRDefault="00CE1F12">
            <w:pPr>
              <w:rPr>
                <w:color w:val="7030A0"/>
                <w:lang w:val="ro-RO"/>
              </w:rPr>
            </w:pPr>
            <w:r w:rsidRPr="00BA3E91">
              <w:rPr>
                <w:color w:val="7030A0"/>
                <w:lang w:val="ro-RO"/>
              </w:rPr>
              <w:t>DE CE</w:t>
            </w:r>
          </w:p>
        </w:tc>
        <w:tc>
          <w:tcPr>
            <w:tcW w:w="1469" w:type="dxa"/>
          </w:tcPr>
          <w:p w:rsidR="009A5A78" w:rsidRPr="00BA3E91" w:rsidRDefault="00CE1F12">
            <w:pPr>
              <w:rPr>
                <w:color w:val="7030A0"/>
                <w:lang w:val="ro-RO"/>
              </w:rPr>
            </w:pPr>
            <w:r w:rsidRPr="00BA3E91">
              <w:rPr>
                <w:color w:val="7030A0"/>
                <w:lang w:val="ro-RO"/>
              </w:rPr>
              <w:t>UNDE/CAND</w:t>
            </w:r>
          </w:p>
        </w:tc>
        <w:tc>
          <w:tcPr>
            <w:tcW w:w="630" w:type="dxa"/>
          </w:tcPr>
          <w:p w:rsidR="009A5A78" w:rsidRPr="00BA3E91" w:rsidRDefault="00CE1F12">
            <w:pPr>
              <w:rPr>
                <w:color w:val="7030A0"/>
                <w:lang w:val="ro-RO"/>
              </w:rPr>
            </w:pPr>
            <w:r w:rsidRPr="00BA3E91">
              <w:rPr>
                <w:color w:val="7030A0"/>
                <w:lang w:val="ro-RO"/>
              </w:rPr>
              <w:t>CUM</w:t>
            </w:r>
          </w:p>
        </w:tc>
        <w:tc>
          <w:tcPr>
            <w:tcW w:w="4495" w:type="dxa"/>
          </w:tcPr>
          <w:p w:rsidR="009A5A78" w:rsidRPr="00BA3E91" w:rsidRDefault="00CE1F12">
            <w:pPr>
              <w:rPr>
                <w:color w:val="7030A0"/>
                <w:lang w:val="ro-RO"/>
              </w:rPr>
            </w:pPr>
            <w:r w:rsidRPr="00BA3E91">
              <w:rPr>
                <w:color w:val="7030A0"/>
                <w:lang w:val="ro-RO"/>
              </w:rPr>
              <w:t xml:space="preserve"> </w:t>
            </w:r>
            <w:r w:rsidR="00607EF8">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45"/>
        <w:gridCol w:w="882"/>
        <w:gridCol w:w="4264"/>
      </w:tblGrid>
      <w:tr w:rsidR="00254611" w:rsidRPr="00BA3E91" w:rsidTr="001E0045">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471" w:type="dxa"/>
          </w:tcPr>
          <w:p w:rsidR="009A5A78" w:rsidRPr="00BA3E91" w:rsidRDefault="00CE1F12">
            <w:pPr>
              <w:rPr>
                <w:color w:val="00B050"/>
                <w:lang w:val="ro-RO"/>
              </w:rPr>
            </w:pPr>
            <w:r w:rsidRPr="00BA3E91">
              <w:rPr>
                <w:color w:val="00B050"/>
                <w:lang w:val="ro-RO"/>
              </w:rPr>
              <w:t>Intrare Data</w:t>
            </w:r>
          </w:p>
        </w:tc>
        <w:tc>
          <w:tcPr>
            <w:tcW w:w="4675" w:type="dxa"/>
          </w:tcPr>
          <w:p w:rsidR="009A5A78" w:rsidRPr="00BA3E91" w:rsidRDefault="00CE1F12">
            <w:pPr>
              <w:rPr>
                <w:color w:val="00B050"/>
                <w:lang w:val="ro-RO"/>
              </w:rPr>
            </w:pPr>
            <w:r w:rsidRPr="00BA3E91">
              <w:rPr>
                <w:color w:val="00B050"/>
                <w:lang w:val="ro-RO"/>
              </w:rPr>
              <w:t>Comentarii</w:t>
            </w:r>
          </w:p>
        </w:tc>
      </w:tr>
      <w:tr w:rsidR="009F1132" w:rsidRPr="00BA3E91" w:rsidTr="001E0045">
        <w:tc>
          <w:tcPr>
            <w:tcW w:w="749" w:type="dxa"/>
          </w:tcPr>
          <w:p w:rsidR="009F1132" w:rsidRPr="00BA3E91" w:rsidRDefault="009F1132" w:rsidP="009F1132">
            <w:pPr>
              <w:rPr>
                <w:color w:val="00B050"/>
                <w:lang w:val="ro-RO"/>
              </w:rPr>
            </w:pPr>
            <w:r w:rsidRPr="00BA3E91">
              <w:rPr>
                <w:color w:val="00B050"/>
                <w:lang w:val="ro-RO"/>
              </w:rPr>
              <w:t>CUM</w:t>
            </w:r>
          </w:p>
        </w:tc>
        <w:tc>
          <w:tcPr>
            <w:tcW w:w="1290" w:type="dxa"/>
          </w:tcPr>
          <w:p w:rsidR="009F1132" w:rsidRPr="00BA3E91" w:rsidRDefault="009F1132" w:rsidP="009F1132">
            <w:pPr>
              <w:rPr>
                <w:color w:val="00B050"/>
                <w:lang w:val="ro-RO"/>
              </w:rPr>
            </w:pPr>
            <w:r w:rsidRPr="00BA3E91">
              <w:rPr>
                <w:color w:val="00B050"/>
                <w:lang w:val="ro-RO"/>
              </w:rPr>
              <w:t>CE</w:t>
            </w:r>
          </w:p>
        </w:tc>
        <w:tc>
          <w:tcPr>
            <w:tcW w:w="1445" w:type="dxa"/>
          </w:tcPr>
          <w:p w:rsidR="009F1132" w:rsidRPr="00BA3E91" w:rsidRDefault="009F1132" w:rsidP="009F1132">
            <w:pPr>
              <w:rPr>
                <w:color w:val="00B050"/>
                <w:lang w:val="ro-RO"/>
              </w:rPr>
            </w:pPr>
            <w:r w:rsidRPr="00BA3E91">
              <w:rPr>
                <w:color w:val="00B050"/>
                <w:lang w:val="ro-RO"/>
              </w:rPr>
              <w:t>UNDE/CAND</w:t>
            </w:r>
          </w:p>
        </w:tc>
        <w:tc>
          <w:tcPr>
            <w:tcW w:w="471" w:type="dxa"/>
          </w:tcPr>
          <w:p w:rsidR="009F1132" w:rsidRPr="00BA3E91" w:rsidRDefault="009F1132" w:rsidP="009F1132">
            <w:pPr>
              <w:rPr>
                <w:color w:val="00B050"/>
                <w:lang w:val="ro-RO"/>
              </w:rPr>
            </w:pPr>
            <w:r w:rsidRPr="00BA3E91">
              <w:rPr>
                <w:color w:val="00B050"/>
                <w:lang w:val="ro-RO"/>
              </w:rPr>
              <w:t>CE</w:t>
            </w:r>
          </w:p>
        </w:tc>
        <w:tc>
          <w:tcPr>
            <w:tcW w:w="4675" w:type="dxa"/>
          </w:tcPr>
          <w:p w:rsidR="009F1132" w:rsidRPr="00BA3E91" w:rsidRDefault="009F1132" w:rsidP="009F1132">
            <w:pPr>
              <w:rPr>
                <w:color w:val="00B050"/>
                <w:lang w:val="ro-RO"/>
              </w:rPr>
            </w:pPr>
            <w:r w:rsidRPr="00BA3E91">
              <w:rPr>
                <w:color w:val="00B050"/>
                <w:lang w:val="ro-RO"/>
              </w:rPr>
              <w:t xml:space="preserve"> </w:t>
            </w:r>
            <w:r>
              <w:rPr>
                <w:color w:val="00B050"/>
                <w:lang w:val="ro-RO"/>
              </w:rPr>
              <w:t xml:space="preserve">Răspunsul piețelor asupra </w:t>
            </w:r>
            <w:r w:rsidR="001E0045">
              <w:rPr>
                <w:color w:val="00B050"/>
                <w:lang w:val="ro-RO"/>
              </w:rPr>
              <w:t>prezentabilității</w:t>
            </w:r>
            <w:r>
              <w:rPr>
                <w:color w:val="00B050"/>
                <w:lang w:val="ro-RO"/>
              </w:rPr>
              <w:t xml:space="preserve"> si modului de penetrare pe rețeaua de clienți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64</w:t>
      </w:r>
    </w:p>
    <w:p w:rsidR="009A5A78" w:rsidRPr="00BA3E91" w:rsidRDefault="00CE1F12">
      <w:pPr>
        <w:rPr>
          <w:lang w:val="ro-RO"/>
        </w:rPr>
      </w:pPr>
      <w:r w:rsidRPr="00BA3E91">
        <w:rPr>
          <w:noProof/>
          <w:lang w:val="ro-RO"/>
        </w:rPr>
        <w:drawing>
          <wp:inline distT="0" distB="0" distL="0" distR="0">
            <wp:extent cx="4610100" cy="10953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B83A1C">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B83A1C">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1E0045" w:rsidRDefault="001E0045">
            <w:pPr>
              <w:rPr>
                <w:color w:val="FF0000"/>
                <w:lang w:val="ro-RO"/>
              </w:rPr>
            </w:pPr>
            <w:r>
              <w:rPr>
                <w:color w:val="FF0000"/>
                <w:lang w:val="ro-RO"/>
              </w:rPr>
              <w:t>Dezvoltarea feedback-ului cu consumatorii prin teste cu bife ce se cer completate la achiziționarea obiectelor, privitoare la calitățile obiectelor si serviciilor comerciale.</w:t>
            </w:r>
          </w:p>
        </w:tc>
      </w:tr>
      <w:tr w:rsidR="009A5A78" w:rsidRPr="00BA3E91" w:rsidTr="00B83A1C">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3"/>
        <w:gridCol w:w="1154"/>
        <w:gridCol w:w="1458"/>
        <w:gridCol w:w="749"/>
        <w:gridCol w:w="4376"/>
      </w:tblGrid>
      <w:tr w:rsidR="006F7D9F" w:rsidRPr="00BA3E91" w:rsidTr="001E0045">
        <w:tc>
          <w:tcPr>
            <w:tcW w:w="89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2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405" w:type="dxa"/>
          </w:tcPr>
          <w:p w:rsidR="009A5A78" w:rsidRPr="00BA3E91" w:rsidRDefault="00CE1F12">
            <w:pPr>
              <w:rPr>
                <w:color w:val="7030A0"/>
                <w:lang w:val="ro-RO"/>
              </w:rPr>
            </w:pPr>
            <w:r w:rsidRPr="00BA3E91">
              <w:rPr>
                <w:color w:val="7030A0"/>
                <w:lang w:val="ro-RO"/>
              </w:rPr>
              <w:t>Comentarii</w:t>
            </w:r>
          </w:p>
        </w:tc>
      </w:tr>
      <w:tr w:rsidR="006F7D9F" w:rsidRPr="00BA3E91" w:rsidTr="001E0045">
        <w:tc>
          <w:tcPr>
            <w:tcW w:w="893" w:type="dxa"/>
          </w:tcPr>
          <w:p w:rsidR="009A5A78" w:rsidRPr="00BA3E91" w:rsidRDefault="00CE1F12">
            <w:pPr>
              <w:rPr>
                <w:color w:val="7030A0"/>
                <w:lang w:val="ro-RO"/>
              </w:rPr>
            </w:pPr>
            <w:r w:rsidRPr="00BA3E91">
              <w:rPr>
                <w:color w:val="7030A0"/>
                <w:lang w:val="ro-RO"/>
              </w:rPr>
              <w:t>CUM</w:t>
            </w:r>
          </w:p>
        </w:tc>
        <w:tc>
          <w:tcPr>
            <w:tcW w:w="1154" w:type="dxa"/>
          </w:tcPr>
          <w:p w:rsidR="009A5A78" w:rsidRPr="00BA3E91" w:rsidRDefault="00CE1F12">
            <w:pPr>
              <w:rPr>
                <w:color w:val="7030A0"/>
                <w:lang w:val="ro-RO"/>
              </w:rPr>
            </w:pPr>
            <w:r w:rsidRPr="00BA3E91">
              <w:rPr>
                <w:color w:val="7030A0"/>
                <w:lang w:val="ro-RO"/>
              </w:rPr>
              <w:t>DE CE</w:t>
            </w:r>
          </w:p>
        </w:tc>
        <w:tc>
          <w:tcPr>
            <w:tcW w:w="1458" w:type="dxa"/>
          </w:tcPr>
          <w:p w:rsidR="009A5A78" w:rsidRPr="00BA3E91" w:rsidRDefault="00CE1F12">
            <w:pPr>
              <w:rPr>
                <w:color w:val="7030A0"/>
                <w:lang w:val="ro-RO"/>
              </w:rPr>
            </w:pPr>
            <w:r w:rsidRPr="00BA3E91">
              <w:rPr>
                <w:color w:val="7030A0"/>
                <w:lang w:val="ro-RO"/>
              </w:rPr>
              <w:t>UNDE/CAND</w:t>
            </w:r>
          </w:p>
        </w:tc>
        <w:tc>
          <w:tcPr>
            <w:tcW w:w="720" w:type="dxa"/>
          </w:tcPr>
          <w:p w:rsidR="009A5A78" w:rsidRPr="00BA3E91" w:rsidRDefault="00CE1F12">
            <w:pPr>
              <w:rPr>
                <w:color w:val="7030A0"/>
                <w:lang w:val="ro-RO"/>
              </w:rPr>
            </w:pPr>
            <w:r w:rsidRPr="00BA3E91">
              <w:rPr>
                <w:color w:val="7030A0"/>
                <w:lang w:val="ro-RO"/>
              </w:rPr>
              <w:t>CUM</w:t>
            </w:r>
          </w:p>
        </w:tc>
        <w:tc>
          <w:tcPr>
            <w:tcW w:w="4405" w:type="dxa"/>
          </w:tcPr>
          <w:p w:rsidR="009A5A78" w:rsidRPr="00BA3E91" w:rsidRDefault="00CE1F12">
            <w:pPr>
              <w:rPr>
                <w:color w:val="7030A0"/>
                <w:lang w:val="ro-RO"/>
              </w:rPr>
            </w:pPr>
            <w:r w:rsidRPr="00BA3E91">
              <w:rPr>
                <w:color w:val="7030A0"/>
                <w:lang w:val="ro-RO"/>
              </w:rPr>
              <w:t xml:space="preserve"> </w:t>
            </w:r>
            <w:r w:rsidR="00607EF8">
              <w:rPr>
                <w:color w:val="7030A0"/>
                <w:lang w:val="ro-RO"/>
              </w:rPr>
              <w:t>Evaluarea si contabilizarea modului de   selectare si achiziționări a resurselor necesare in procesări pe baza unor logici bine determinate c</w:t>
            </w:r>
            <w:r w:rsidR="001E0045">
              <w:rPr>
                <w:color w:val="7030A0"/>
                <w:lang w:val="ro-RO"/>
              </w:rPr>
              <w:t>e</w:t>
            </w:r>
            <w:r w:rsidR="00607EF8">
              <w:rPr>
                <w:color w:val="7030A0"/>
                <w:lang w:val="ro-RO"/>
              </w:rPr>
              <w:t xml:space="preserve"> vor fi puse pe piețe urmând anumite proceduri fixate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66"/>
        <w:gridCol w:w="1080"/>
        <w:gridCol w:w="4045"/>
      </w:tblGrid>
      <w:tr w:rsidR="00254611" w:rsidRPr="00BA3E91" w:rsidTr="001E0045">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6" w:type="dxa"/>
          </w:tcPr>
          <w:p w:rsidR="009A5A78" w:rsidRPr="00BA3E91" w:rsidRDefault="00CE1F12">
            <w:pPr>
              <w:rPr>
                <w:color w:val="00B050"/>
                <w:lang w:val="ro-RO"/>
              </w:rPr>
            </w:pPr>
            <w:r w:rsidRPr="00BA3E91">
              <w:rPr>
                <w:color w:val="00B050"/>
                <w:lang w:val="ro-RO"/>
              </w:rPr>
              <w:t>Baze Strategii ---&gt;</w:t>
            </w:r>
          </w:p>
        </w:tc>
        <w:tc>
          <w:tcPr>
            <w:tcW w:w="1080" w:type="dxa"/>
          </w:tcPr>
          <w:p w:rsidR="009A5A78" w:rsidRPr="00BA3E91" w:rsidRDefault="00CE1F12">
            <w:pPr>
              <w:rPr>
                <w:color w:val="00B050"/>
                <w:lang w:val="ro-RO"/>
              </w:rPr>
            </w:pPr>
            <w:r w:rsidRPr="00BA3E91">
              <w:rPr>
                <w:color w:val="00B050"/>
                <w:lang w:val="ro-RO"/>
              </w:rPr>
              <w:t>Intrare Data</w:t>
            </w:r>
          </w:p>
        </w:tc>
        <w:tc>
          <w:tcPr>
            <w:tcW w:w="4045" w:type="dxa"/>
          </w:tcPr>
          <w:p w:rsidR="009A5A78" w:rsidRPr="00BA3E91" w:rsidRDefault="00CE1F12">
            <w:pPr>
              <w:rPr>
                <w:color w:val="00B050"/>
                <w:lang w:val="ro-RO"/>
              </w:rPr>
            </w:pPr>
            <w:r w:rsidRPr="00BA3E91">
              <w:rPr>
                <w:color w:val="00B050"/>
                <w:lang w:val="ro-RO"/>
              </w:rPr>
              <w:t>Comentarii</w:t>
            </w:r>
          </w:p>
        </w:tc>
      </w:tr>
      <w:tr w:rsidR="009E186C" w:rsidRPr="00BA3E91" w:rsidTr="001E0045">
        <w:tc>
          <w:tcPr>
            <w:tcW w:w="749" w:type="dxa"/>
          </w:tcPr>
          <w:p w:rsidR="009E186C" w:rsidRPr="00BA3E91" w:rsidRDefault="009E186C" w:rsidP="009E186C">
            <w:pPr>
              <w:rPr>
                <w:color w:val="00B050"/>
                <w:lang w:val="ro-RO"/>
              </w:rPr>
            </w:pPr>
            <w:r w:rsidRPr="00BA3E91">
              <w:rPr>
                <w:color w:val="00B050"/>
                <w:lang w:val="ro-RO"/>
              </w:rPr>
              <w:t>CUM</w:t>
            </w:r>
          </w:p>
        </w:tc>
        <w:tc>
          <w:tcPr>
            <w:tcW w:w="1290" w:type="dxa"/>
          </w:tcPr>
          <w:p w:rsidR="009E186C" w:rsidRPr="00BA3E91" w:rsidRDefault="009E186C" w:rsidP="009E186C">
            <w:pPr>
              <w:rPr>
                <w:color w:val="00B050"/>
                <w:lang w:val="ro-RO"/>
              </w:rPr>
            </w:pPr>
            <w:r w:rsidRPr="00BA3E91">
              <w:rPr>
                <w:color w:val="00B050"/>
                <w:lang w:val="ro-RO"/>
              </w:rPr>
              <w:t>CE</w:t>
            </w:r>
          </w:p>
        </w:tc>
        <w:tc>
          <w:tcPr>
            <w:tcW w:w="1466" w:type="dxa"/>
          </w:tcPr>
          <w:p w:rsidR="009E186C" w:rsidRPr="00BA3E91" w:rsidRDefault="009E186C" w:rsidP="009E186C">
            <w:pPr>
              <w:rPr>
                <w:color w:val="00B050"/>
                <w:lang w:val="ro-RO"/>
              </w:rPr>
            </w:pPr>
            <w:r w:rsidRPr="00BA3E91">
              <w:rPr>
                <w:color w:val="00B050"/>
                <w:lang w:val="ro-RO"/>
              </w:rPr>
              <w:t>UNDE/CAND</w:t>
            </w:r>
          </w:p>
        </w:tc>
        <w:tc>
          <w:tcPr>
            <w:tcW w:w="1080" w:type="dxa"/>
          </w:tcPr>
          <w:p w:rsidR="009E186C" w:rsidRPr="00BA3E91" w:rsidRDefault="009E186C" w:rsidP="009E186C">
            <w:pPr>
              <w:rPr>
                <w:color w:val="00B050"/>
                <w:lang w:val="ro-RO"/>
              </w:rPr>
            </w:pPr>
            <w:r w:rsidRPr="00BA3E91">
              <w:rPr>
                <w:color w:val="00B050"/>
                <w:lang w:val="ro-RO"/>
              </w:rPr>
              <w:t>CUM</w:t>
            </w:r>
          </w:p>
        </w:tc>
        <w:tc>
          <w:tcPr>
            <w:tcW w:w="4045" w:type="dxa"/>
          </w:tcPr>
          <w:p w:rsidR="009E186C" w:rsidRPr="00BA3E91" w:rsidRDefault="009E186C" w:rsidP="009E186C">
            <w:pPr>
              <w:rPr>
                <w:color w:val="00B050"/>
                <w:lang w:val="ro-RO"/>
              </w:rPr>
            </w:pPr>
            <w:r w:rsidRPr="00BA3E91">
              <w:rPr>
                <w:color w:val="00B050"/>
                <w:lang w:val="ro-RO"/>
              </w:rPr>
              <w:t xml:space="preserve"> </w:t>
            </w:r>
            <w:r>
              <w:rPr>
                <w:color w:val="00B050"/>
                <w:lang w:val="ro-RO"/>
              </w:rPr>
              <w:t>Percepția piețelor asupra unor produse ce permite evaluarea in timp real si corectarea rapidă a caracteristicilor sau defectelor produselor, inclusiv retragerea lor de pe piață pentru a consolida încrederea piețelor in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65</w:t>
      </w:r>
    </w:p>
    <w:p w:rsidR="009A5A78" w:rsidRPr="00BA3E91" w:rsidRDefault="00CE1F12">
      <w:pPr>
        <w:rPr>
          <w:lang w:val="ro-RO"/>
        </w:rPr>
      </w:pPr>
      <w:r w:rsidRPr="00BA3E91">
        <w:rPr>
          <w:noProof/>
          <w:lang w:val="ro-RO"/>
        </w:rPr>
        <w:drawing>
          <wp:inline distT="0" distB="0" distL="0" distR="0">
            <wp:extent cx="4610100" cy="10953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C70D40" w:rsidRDefault="00C70D40">
            <w:pPr>
              <w:rPr>
                <w:color w:val="FF0000"/>
                <w:lang w:val="ro-RO"/>
              </w:rPr>
            </w:pPr>
            <w:r>
              <w:rPr>
                <w:color w:val="FF0000"/>
                <w:lang w:val="ro-RO"/>
              </w:rPr>
              <w:t>Dezvoltarea de baze de date publice cu diversele produse cu afișarea calităților, prețurilor, diferitelor produse similare, precum si a opiniilor consumatorilor care le-au achiziționat anterior</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1200"/>
        <w:gridCol w:w="1369"/>
        <w:gridCol w:w="1551"/>
        <w:gridCol w:w="1116"/>
        <w:gridCol w:w="3394"/>
      </w:tblGrid>
      <w:tr w:rsidR="006F7D9F" w:rsidRPr="00BA3E91" w:rsidTr="00607EF8">
        <w:tc>
          <w:tcPr>
            <w:tcW w:w="1728"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72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728"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6940" w:type="dxa"/>
          </w:tcPr>
          <w:p w:rsidR="009A5A78" w:rsidRPr="00BA3E91" w:rsidRDefault="00CE1F12">
            <w:pPr>
              <w:rPr>
                <w:color w:val="7030A0"/>
                <w:lang w:val="ro-RO"/>
              </w:rPr>
            </w:pPr>
            <w:r w:rsidRPr="00BA3E91">
              <w:rPr>
                <w:color w:val="7030A0"/>
                <w:lang w:val="ro-RO"/>
              </w:rPr>
              <w:t>Comentarii</w:t>
            </w:r>
          </w:p>
        </w:tc>
      </w:tr>
      <w:tr w:rsidR="00607EF8" w:rsidRPr="00BA3E91" w:rsidTr="00607EF8">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DE CE</w:t>
            </w:r>
          </w:p>
        </w:tc>
        <w:tc>
          <w:tcPr>
            <w:tcW w:w="1728" w:type="dxa"/>
          </w:tcPr>
          <w:p w:rsidR="00607EF8" w:rsidRPr="00BA3E91" w:rsidRDefault="00607EF8" w:rsidP="00607EF8">
            <w:pPr>
              <w:rPr>
                <w:color w:val="7030A0"/>
                <w:lang w:val="ro-RO"/>
              </w:rPr>
            </w:pPr>
            <w:r w:rsidRPr="00BA3E91">
              <w:rPr>
                <w:color w:val="7030A0"/>
                <w:lang w:val="ro-RO"/>
              </w:rPr>
              <w:t>UNDE/CAND</w:t>
            </w:r>
          </w:p>
        </w:tc>
        <w:tc>
          <w:tcPr>
            <w:tcW w:w="1728" w:type="dxa"/>
          </w:tcPr>
          <w:p w:rsidR="00607EF8" w:rsidRPr="00BA3E91" w:rsidRDefault="00607EF8" w:rsidP="00607EF8">
            <w:pPr>
              <w:rPr>
                <w:color w:val="7030A0"/>
                <w:lang w:val="ro-RO"/>
              </w:rPr>
            </w:pPr>
            <w:r w:rsidRPr="00BA3E91">
              <w:rPr>
                <w:color w:val="7030A0"/>
                <w:lang w:val="ro-RO"/>
              </w:rPr>
              <w:t>CUM</w:t>
            </w:r>
          </w:p>
        </w:tc>
        <w:tc>
          <w:tcPr>
            <w:tcW w:w="6940"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logicii de selectare a anumitor resurse si a logicii de procesare a acestora pentru obținerea unor obiecte ce pot fi utilizate pe piețe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1080"/>
        <w:gridCol w:w="1438"/>
        <w:gridCol w:w="1540"/>
        <w:gridCol w:w="1167"/>
        <w:gridCol w:w="3405"/>
      </w:tblGrid>
      <w:tr w:rsidR="00254611" w:rsidRPr="00BA3E91" w:rsidTr="009E5923">
        <w:tc>
          <w:tcPr>
            <w:tcW w:w="1728"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728"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728" w:type="dxa"/>
          </w:tcPr>
          <w:p w:rsidR="009A5A78" w:rsidRPr="00BA3E91" w:rsidRDefault="00CE1F12">
            <w:pPr>
              <w:rPr>
                <w:color w:val="00B050"/>
                <w:lang w:val="ro-RO"/>
              </w:rPr>
            </w:pPr>
            <w:r w:rsidRPr="00BA3E91">
              <w:rPr>
                <w:color w:val="00B050"/>
                <w:lang w:val="ro-RO"/>
              </w:rPr>
              <w:t>Baze Strategii ---&gt;</w:t>
            </w:r>
          </w:p>
        </w:tc>
        <w:tc>
          <w:tcPr>
            <w:tcW w:w="1728" w:type="dxa"/>
          </w:tcPr>
          <w:p w:rsidR="009A5A78" w:rsidRPr="00BA3E91" w:rsidRDefault="00CE1F12">
            <w:pPr>
              <w:rPr>
                <w:color w:val="00B050"/>
                <w:lang w:val="ro-RO"/>
              </w:rPr>
            </w:pPr>
            <w:r w:rsidRPr="00BA3E91">
              <w:rPr>
                <w:color w:val="00B050"/>
                <w:lang w:val="ro-RO"/>
              </w:rPr>
              <w:t>Intrare Data</w:t>
            </w:r>
          </w:p>
        </w:tc>
        <w:tc>
          <w:tcPr>
            <w:tcW w:w="6940" w:type="dxa"/>
          </w:tcPr>
          <w:p w:rsidR="009A5A78" w:rsidRPr="00BA3E91" w:rsidRDefault="00CE1F12">
            <w:pPr>
              <w:rPr>
                <w:color w:val="00B050"/>
                <w:lang w:val="ro-RO"/>
              </w:rPr>
            </w:pPr>
            <w:r w:rsidRPr="00BA3E91">
              <w:rPr>
                <w:color w:val="00B050"/>
                <w:lang w:val="ro-RO"/>
              </w:rPr>
              <w:t>Comentarii</w:t>
            </w:r>
          </w:p>
        </w:tc>
      </w:tr>
      <w:tr w:rsidR="009E5923" w:rsidRPr="00BA3E91" w:rsidTr="009E5923">
        <w:tc>
          <w:tcPr>
            <w:tcW w:w="1728" w:type="dxa"/>
          </w:tcPr>
          <w:p w:rsidR="009E5923" w:rsidRPr="00BA3E91" w:rsidRDefault="009E5923" w:rsidP="009E5923">
            <w:pPr>
              <w:rPr>
                <w:color w:val="00B050"/>
                <w:lang w:val="ro-RO"/>
              </w:rPr>
            </w:pPr>
            <w:r w:rsidRPr="00BA3E91">
              <w:rPr>
                <w:color w:val="00B050"/>
                <w:lang w:val="ro-RO"/>
              </w:rPr>
              <w:t>CUM</w:t>
            </w:r>
          </w:p>
        </w:tc>
        <w:tc>
          <w:tcPr>
            <w:tcW w:w="1728" w:type="dxa"/>
          </w:tcPr>
          <w:p w:rsidR="009E5923" w:rsidRPr="00BA3E91" w:rsidRDefault="009E5923" w:rsidP="009E5923">
            <w:pPr>
              <w:rPr>
                <w:color w:val="00B050"/>
                <w:lang w:val="ro-RO"/>
              </w:rPr>
            </w:pPr>
            <w:r w:rsidRPr="00BA3E91">
              <w:rPr>
                <w:color w:val="00B050"/>
                <w:lang w:val="ro-RO"/>
              </w:rPr>
              <w:t>CE</w:t>
            </w:r>
          </w:p>
        </w:tc>
        <w:tc>
          <w:tcPr>
            <w:tcW w:w="1728" w:type="dxa"/>
          </w:tcPr>
          <w:p w:rsidR="009E5923" w:rsidRPr="00BA3E91" w:rsidRDefault="009E5923" w:rsidP="009E5923">
            <w:pPr>
              <w:rPr>
                <w:color w:val="00B050"/>
                <w:lang w:val="ro-RO"/>
              </w:rPr>
            </w:pPr>
            <w:r w:rsidRPr="00BA3E91">
              <w:rPr>
                <w:color w:val="00B050"/>
                <w:lang w:val="ro-RO"/>
              </w:rPr>
              <w:t>UNDE/CAND</w:t>
            </w:r>
          </w:p>
        </w:tc>
        <w:tc>
          <w:tcPr>
            <w:tcW w:w="1728" w:type="dxa"/>
          </w:tcPr>
          <w:p w:rsidR="009E5923" w:rsidRPr="00BA3E91" w:rsidRDefault="009E5923" w:rsidP="009E5923">
            <w:pPr>
              <w:rPr>
                <w:color w:val="00B050"/>
                <w:lang w:val="ro-RO"/>
              </w:rPr>
            </w:pPr>
            <w:r w:rsidRPr="00BA3E91">
              <w:rPr>
                <w:color w:val="00B050"/>
                <w:lang w:val="ro-RO"/>
              </w:rPr>
              <w:t>DE CE</w:t>
            </w:r>
          </w:p>
        </w:tc>
        <w:tc>
          <w:tcPr>
            <w:tcW w:w="6940" w:type="dxa"/>
          </w:tcPr>
          <w:p w:rsidR="009E5923" w:rsidRPr="00BA3E91" w:rsidRDefault="009E5923" w:rsidP="009E5923">
            <w:pPr>
              <w:rPr>
                <w:color w:val="00B050"/>
                <w:lang w:val="ro-RO"/>
              </w:rPr>
            </w:pPr>
            <w:r w:rsidRPr="00BA3E91">
              <w:rPr>
                <w:color w:val="00B050"/>
                <w:lang w:val="ro-RO"/>
              </w:rPr>
              <w:t xml:space="preserve"> </w:t>
            </w:r>
            <w:r>
              <w:rPr>
                <w:color w:val="00B050"/>
                <w:lang w:val="ro-RO"/>
              </w:rPr>
              <w:t>Evaluarea de către piețe a calităților produselor ce sunt preferate si sugerarea producătorilor de a fabrica obiecte in standarde superioare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66</w:t>
      </w:r>
    </w:p>
    <w:p w:rsidR="009A5A78" w:rsidRPr="00BA3E91" w:rsidRDefault="00CE1F12">
      <w:pPr>
        <w:rPr>
          <w:lang w:val="ro-RO"/>
        </w:rPr>
      </w:pPr>
      <w:r w:rsidRPr="00BA3E91">
        <w:rPr>
          <w:noProof/>
          <w:lang w:val="ro-RO"/>
        </w:rPr>
        <w:drawing>
          <wp:inline distT="0" distB="0" distL="0" distR="0">
            <wp:extent cx="4610100" cy="10953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883" w:type="dxa"/>
          </w:tcPr>
          <w:p w:rsidR="009A5A78" w:rsidRPr="00BA3E91" w:rsidRDefault="00CE1F12">
            <w:pPr>
              <w:rPr>
                <w:lang w:val="ro-RO"/>
              </w:rPr>
            </w:pPr>
            <w:r w:rsidRPr="00BA3E91">
              <w:rPr>
                <w:lang w:val="ro-RO"/>
              </w:rPr>
              <w:t>Baze Strategii</w:t>
            </w:r>
          </w:p>
        </w:tc>
        <w:tc>
          <w:tcPr>
            <w:tcW w:w="557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883" w:type="dxa"/>
          </w:tcPr>
          <w:p w:rsidR="009A5A78" w:rsidRPr="00BA3E91" w:rsidRDefault="00CE1F12">
            <w:pPr>
              <w:rPr>
                <w:lang w:val="ro-RO"/>
              </w:rPr>
            </w:pPr>
            <w:r w:rsidRPr="00BA3E91">
              <w:rPr>
                <w:lang w:val="ro-RO"/>
              </w:rPr>
              <w:t>UNDE/CAND</w:t>
            </w:r>
          </w:p>
        </w:tc>
        <w:tc>
          <w:tcPr>
            <w:tcW w:w="5575" w:type="dxa"/>
          </w:tcPr>
          <w:p w:rsidR="009A5A78" w:rsidRPr="00BA3E91" w:rsidRDefault="00B83A1C">
            <w:pPr>
              <w:rPr>
                <w:lang w:val="ro-RO"/>
              </w:rPr>
            </w:pPr>
            <w:r>
              <w:rPr>
                <w:lang w:val="ro-RO"/>
              </w:rPr>
              <w:t>Ciclul complet</w:t>
            </w:r>
            <w:r w:rsidR="00CE1F12" w:rsidRPr="00BA3E91">
              <w:rPr>
                <w:lang w:val="ro-RO"/>
              </w:rPr>
              <w:t xml:space="preserve"> </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88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575" w:type="dxa"/>
          </w:tcPr>
          <w:p w:rsidR="009A5A78" w:rsidRPr="00C70D40" w:rsidRDefault="00C70D40">
            <w:pPr>
              <w:rPr>
                <w:color w:val="FF0000"/>
                <w:lang w:val="ro-RO"/>
              </w:rPr>
            </w:pPr>
            <w:r>
              <w:rPr>
                <w:color w:val="FF0000"/>
                <w:lang w:val="ro-RO"/>
              </w:rPr>
              <w:t xml:space="preserve">Dezvoltarea de forumuri ale consumatorilor ce vor fi conectate cu bazele de date </w:t>
            </w:r>
            <w:r w:rsidR="0071443F">
              <w:rPr>
                <w:color w:val="FF0000"/>
                <w:lang w:val="ro-RO"/>
              </w:rPr>
              <w:t xml:space="preserve"> privind produsele concurente pe preț/calitate. Forumurile pot genera mișcări de boicotare a anumitor produse invazive sau sub standardele de calitate necesare</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883" w:type="dxa"/>
          </w:tcPr>
          <w:p w:rsidR="009A5A78" w:rsidRPr="00BA3E91" w:rsidRDefault="00CE1F12">
            <w:pPr>
              <w:rPr>
                <w:lang w:val="ro-RO"/>
              </w:rPr>
            </w:pPr>
            <w:r w:rsidRPr="00BA3E91">
              <w:rPr>
                <w:lang w:val="ro-RO"/>
              </w:rPr>
              <w:t>UNDE/CAND</w:t>
            </w:r>
          </w:p>
        </w:tc>
        <w:tc>
          <w:tcPr>
            <w:tcW w:w="557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54"/>
        <w:gridCol w:w="1445"/>
        <w:gridCol w:w="1014"/>
        <w:gridCol w:w="4135"/>
      </w:tblGrid>
      <w:tr w:rsidR="006F7D9F" w:rsidRPr="00BA3E91" w:rsidTr="00C70D40">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014"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135" w:type="dxa"/>
          </w:tcPr>
          <w:p w:rsidR="009A5A78" w:rsidRPr="00BA3E91" w:rsidRDefault="00CE1F12">
            <w:pPr>
              <w:rPr>
                <w:color w:val="7030A0"/>
                <w:lang w:val="ro-RO"/>
              </w:rPr>
            </w:pPr>
            <w:r w:rsidRPr="00BA3E91">
              <w:rPr>
                <w:color w:val="7030A0"/>
                <w:lang w:val="ro-RO"/>
              </w:rPr>
              <w:t>Comentarii</w:t>
            </w:r>
          </w:p>
        </w:tc>
      </w:tr>
      <w:tr w:rsidR="00607EF8" w:rsidRPr="00BA3E91" w:rsidTr="00C70D40">
        <w:tc>
          <w:tcPr>
            <w:tcW w:w="882" w:type="dxa"/>
          </w:tcPr>
          <w:p w:rsidR="00607EF8" w:rsidRPr="00BA3E91" w:rsidRDefault="00607EF8" w:rsidP="00607EF8">
            <w:pPr>
              <w:rPr>
                <w:color w:val="7030A0"/>
                <w:lang w:val="ro-RO"/>
              </w:rPr>
            </w:pPr>
            <w:r w:rsidRPr="00BA3E91">
              <w:rPr>
                <w:color w:val="7030A0"/>
                <w:lang w:val="ro-RO"/>
              </w:rPr>
              <w:t>CE</w:t>
            </w:r>
          </w:p>
        </w:tc>
        <w:tc>
          <w:tcPr>
            <w:tcW w:w="1154" w:type="dxa"/>
          </w:tcPr>
          <w:p w:rsidR="00607EF8" w:rsidRPr="00BA3E91" w:rsidRDefault="00607EF8" w:rsidP="00607EF8">
            <w:pPr>
              <w:rPr>
                <w:color w:val="7030A0"/>
                <w:lang w:val="ro-RO"/>
              </w:rPr>
            </w:pPr>
            <w:r w:rsidRPr="00BA3E91">
              <w:rPr>
                <w:color w:val="7030A0"/>
                <w:lang w:val="ro-RO"/>
              </w:rPr>
              <w:t>DE CE</w:t>
            </w:r>
          </w:p>
        </w:tc>
        <w:tc>
          <w:tcPr>
            <w:tcW w:w="1445" w:type="dxa"/>
          </w:tcPr>
          <w:p w:rsidR="00607EF8" w:rsidRPr="00BA3E91" w:rsidRDefault="00607EF8" w:rsidP="00607EF8">
            <w:pPr>
              <w:rPr>
                <w:color w:val="7030A0"/>
                <w:lang w:val="ro-RO"/>
              </w:rPr>
            </w:pPr>
            <w:r w:rsidRPr="00BA3E91">
              <w:rPr>
                <w:color w:val="7030A0"/>
                <w:lang w:val="ro-RO"/>
              </w:rPr>
              <w:t>UNDE/CAND</w:t>
            </w:r>
          </w:p>
        </w:tc>
        <w:tc>
          <w:tcPr>
            <w:tcW w:w="1014" w:type="dxa"/>
          </w:tcPr>
          <w:p w:rsidR="00607EF8" w:rsidRPr="00BA3E91" w:rsidRDefault="00607EF8" w:rsidP="00607EF8">
            <w:pPr>
              <w:rPr>
                <w:color w:val="7030A0"/>
                <w:lang w:val="ro-RO"/>
              </w:rPr>
            </w:pPr>
            <w:r w:rsidRPr="00BA3E91">
              <w:rPr>
                <w:color w:val="7030A0"/>
                <w:lang w:val="ro-RO"/>
              </w:rPr>
              <w:t>CUM</w:t>
            </w:r>
          </w:p>
        </w:tc>
        <w:tc>
          <w:tcPr>
            <w:tcW w:w="4135"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50"/>
        <w:gridCol w:w="1290"/>
        <w:gridCol w:w="1463"/>
        <w:gridCol w:w="882"/>
        <w:gridCol w:w="4245"/>
      </w:tblGrid>
      <w:tr w:rsidR="00254611" w:rsidRPr="00BA3E91" w:rsidTr="00C70D40">
        <w:tc>
          <w:tcPr>
            <w:tcW w:w="75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5" w:type="dxa"/>
          </w:tcPr>
          <w:p w:rsidR="009A5A78" w:rsidRPr="00BA3E91" w:rsidRDefault="00CE1F12">
            <w:pPr>
              <w:rPr>
                <w:color w:val="00B050"/>
                <w:lang w:val="ro-RO"/>
              </w:rPr>
            </w:pPr>
            <w:r w:rsidRPr="00BA3E91">
              <w:rPr>
                <w:color w:val="00B050"/>
                <w:lang w:val="ro-RO"/>
              </w:rPr>
              <w:t>Baze Strategii ---&gt;</w:t>
            </w:r>
          </w:p>
        </w:tc>
        <w:tc>
          <w:tcPr>
            <w:tcW w:w="630" w:type="dxa"/>
          </w:tcPr>
          <w:p w:rsidR="009A5A78" w:rsidRPr="00BA3E91" w:rsidRDefault="00CE1F12">
            <w:pPr>
              <w:rPr>
                <w:color w:val="00B050"/>
                <w:lang w:val="ro-RO"/>
              </w:rPr>
            </w:pPr>
            <w:r w:rsidRPr="00BA3E91">
              <w:rPr>
                <w:color w:val="00B050"/>
                <w:lang w:val="ro-RO"/>
              </w:rPr>
              <w:t>Intrare Data</w:t>
            </w:r>
          </w:p>
        </w:tc>
        <w:tc>
          <w:tcPr>
            <w:tcW w:w="4495" w:type="dxa"/>
          </w:tcPr>
          <w:p w:rsidR="009A5A78" w:rsidRPr="00BA3E91" w:rsidRDefault="00CE1F12">
            <w:pPr>
              <w:rPr>
                <w:color w:val="00B050"/>
                <w:lang w:val="ro-RO"/>
              </w:rPr>
            </w:pPr>
            <w:r w:rsidRPr="00BA3E91">
              <w:rPr>
                <w:color w:val="00B050"/>
                <w:lang w:val="ro-RO"/>
              </w:rPr>
              <w:t>Comentarii</w:t>
            </w:r>
          </w:p>
        </w:tc>
      </w:tr>
      <w:tr w:rsidR="009E5923" w:rsidRPr="00BA3E91" w:rsidTr="00C70D40">
        <w:tc>
          <w:tcPr>
            <w:tcW w:w="750" w:type="dxa"/>
          </w:tcPr>
          <w:p w:rsidR="009E5923" w:rsidRPr="00BA3E91" w:rsidRDefault="009E5923" w:rsidP="009E5923">
            <w:pPr>
              <w:rPr>
                <w:color w:val="00B050"/>
                <w:lang w:val="ro-RO"/>
              </w:rPr>
            </w:pPr>
            <w:r w:rsidRPr="00BA3E91">
              <w:rPr>
                <w:color w:val="00B050"/>
                <w:lang w:val="ro-RO"/>
              </w:rPr>
              <w:t>CUM</w:t>
            </w:r>
          </w:p>
        </w:tc>
        <w:tc>
          <w:tcPr>
            <w:tcW w:w="1290" w:type="dxa"/>
          </w:tcPr>
          <w:p w:rsidR="009E5923" w:rsidRPr="00BA3E91" w:rsidRDefault="009E5923" w:rsidP="009E5923">
            <w:pPr>
              <w:rPr>
                <w:color w:val="00B050"/>
                <w:lang w:val="ro-RO"/>
              </w:rPr>
            </w:pPr>
            <w:r w:rsidRPr="00BA3E91">
              <w:rPr>
                <w:color w:val="00B050"/>
                <w:lang w:val="ro-RO"/>
              </w:rPr>
              <w:t>CUM</w:t>
            </w:r>
          </w:p>
        </w:tc>
        <w:tc>
          <w:tcPr>
            <w:tcW w:w="1465" w:type="dxa"/>
          </w:tcPr>
          <w:p w:rsidR="009E5923" w:rsidRPr="00BA3E91" w:rsidRDefault="009E5923" w:rsidP="009E5923">
            <w:pPr>
              <w:rPr>
                <w:color w:val="00B050"/>
                <w:lang w:val="ro-RO"/>
              </w:rPr>
            </w:pPr>
            <w:r w:rsidRPr="00BA3E91">
              <w:rPr>
                <w:color w:val="00B050"/>
                <w:lang w:val="ro-RO"/>
              </w:rPr>
              <w:t>UNDE/CAND</w:t>
            </w:r>
          </w:p>
        </w:tc>
        <w:tc>
          <w:tcPr>
            <w:tcW w:w="630" w:type="dxa"/>
          </w:tcPr>
          <w:p w:rsidR="009E5923" w:rsidRPr="00BA3E91" w:rsidRDefault="009E5923" w:rsidP="009E5923">
            <w:pPr>
              <w:rPr>
                <w:color w:val="00B050"/>
                <w:lang w:val="ro-RO"/>
              </w:rPr>
            </w:pPr>
            <w:r w:rsidRPr="00BA3E91">
              <w:rPr>
                <w:color w:val="00B050"/>
                <w:lang w:val="ro-RO"/>
              </w:rPr>
              <w:t>CE</w:t>
            </w:r>
          </w:p>
        </w:tc>
        <w:tc>
          <w:tcPr>
            <w:tcW w:w="4495" w:type="dxa"/>
          </w:tcPr>
          <w:p w:rsidR="009E5923" w:rsidRPr="00BA3E91" w:rsidRDefault="009E5923" w:rsidP="009E5923">
            <w:pPr>
              <w:rPr>
                <w:color w:val="00B050"/>
                <w:lang w:val="ro-RO"/>
              </w:rPr>
            </w:pPr>
            <w:r w:rsidRPr="00BA3E91">
              <w:rPr>
                <w:color w:val="00B050"/>
                <w:lang w:val="ro-RO"/>
              </w:rPr>
              <w:t xml:space="preserve"> </w:t>
            </w:r>
            <w:r>
              <w:rPr>
                <w:color w:val="00B050"/>
                <w:lang w:val="ro-RO"/>
              </w:rPr>
              <w:t>Modalitatea prezentării pe piețe a produselor si evaluarea răspunsurilor piețelor la reclamele comerciale ce induce rectificarea in timp real a defectelor sau pierderea încrederii clienților fata de producători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67</w:t>
      </w:r>
    </w:p>
    <w:p w:rsidR="009A5A78" w:rsidRPr="00BA3E91" w:rsidRDefault="00CE1F12">
      <w:pPr>
        <w:rPr>
          <w:lang w:val="ro-RO"/>
        </w:rPr>
      </w:pPr>
      <w:r w:rsidRPr="00BA3E91">
        <w:rPr>
          <w:noProof/>
          <w:lang w:val="ro-RO"/>
        </w:rPr>
        <w:drawing>
          <wp:inline distT="0" distB="0" distL="0" distR="0">
            <wp:extent cx="4610100" cy="10953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B83A1C">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B83A1C">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71443F" w:rsidRDefault="0071443F">
            <w:pPr>
              <w:rPr>
                <w:color w:val="FF0000"/>
                <w:lang w:val="ro-RO"/>
              </w:rPr>
            </w:pPr>
            <w:r>
              <w:rPr>
                <w:color w:val="FF0000"/>
                <w:lang w:val="ro-RO"/>
              </w:rPr>
              <w:t>Dezvoltarea circuitelor productive ce vor direcționa diferitele resurse sau produse către destinațiile unde pot fi reutilizate in stabilizarea mediului si creşterea sustenabilității generale in cazul când nu sunt acceptabile pe piețe</w:t>
            </w:r>
          </w:p>
        </w:tc>
      </w:tr>
      <w:tr w:rsidR="009A5A78" w:rsidRPr="00BA3E91" w:rsidTr="00B83A1C">
        <w:tc>
          <w:tcPr>
            <w:tcW w:w="895"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1"/>
        <w:gridCol w:w="1154"/>
        <w:gridCol w:w="1445"/>
        <w:gridCol w:w="749"/>
        <w:gridCol w:w="4391"/>
      </w:tblGrid>
      <w:tr w:rsidR="006F7D9F" w:rsidRPr="00BA3E91" w:rsidTr="0071443F">
        <w:tc>
          <w:tcPr>
            <w:tcW w:w="89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464"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675" w:type="dxa"/>
          </w:tcPr>
          <w:p w:rsidR="009A5A78" w:rsidRPr="00BA3E91" w:rsidRDefault="00CE1F12">
            <w:pPr>
              <w:rPr>
                <w:color w:val="7030A0"/>
                <w:lang w:val="ro-RO"/>
              </w:rPr>
            </w:pPr>
            <w:r w:rsidRPr="00BA3E91">
              <w:rPr>
                <w:color w:val="7030A0"/>
                <w:lang w:val="ro-RO"/>
              </w:rPr>
              <w:t>Comentarii</w:t>
            </w:r>
          </w:p>
        </w:tc>
      </w:tr>
      <w:tr w:rsidR="00607EF8" w:rsidRPr="00BA3E91" w:rsidTr="0071443F">
        <w:tc>
          <w:tcPr>
            <w:tcW w:w="892" w:type="dxa"/>
          </w:tcPr>
          <w:p w:rsidR="00607EF8" w:rsidRPr="00BA3E91" w:rsidRDefault="00607EF8" w:rsidP="00607EF8">
            <w:pPr>
              <w:rPr>
                <w:color w:val="7030A0"/>
                <w:lang w:val="ro-RO"/>
              </w:rPr>
            </w:pPr>
            <w:r w:rsidRPr="00BA3E91">
              <w:rPr>
                <w:color w:val="7030A0"/>
                <w:lang w:val="ro-RO"/>
              </w:rPr>
              <w:t>CUM</w:t>
            </w:r>
          </w:p>
        </w:tc>
        <w:tc>
          <w:tcPr>
            <w:tcW w:w="1154" w:type="dxa"/>
          </w:tcPr>
          <w:p w:rsidR="00607EF8" w:rsidRPr="00BA3E91" w:rsidRDefault="00607EF8" w:rsidP="00607EF8">
            <w:pPr>
              <w:rPr>
                <w:color w:val="7030A0"/>
                <w:lang w:val="ro-RO"/>
              </w:rPr>
            </w:pPr>
            <w:r w:rsidRPr="00BA3E91">
              <w:rPr>
                <w:color w:val="7030A0"/>
                <w:lang w:val="ro-RO"/>
              </w:rPr>
              <w:t>DE CE</w:t>
            </w:r>
          </w:p>
        </w:tc>
        <w:tc>
          <w:tcPr>
            <w:tcW w:w="1445" w:type="dxa"/>
          </w:tcPr>
          <w:p w:rsidR="00607EF8" w:rsidRPr="00BA3E91" w:rsidRDefault="00607EF8" w:rsidP="00607EF8">
            <w:pPr>
              <w:rPr>
                <w:color w:val="7030A0"/>
                <w:lang w:val="ro-RO"/>
              </w:rPr>
            </w:pPr>
            <w:r w:rsidRPr="00BA3E91">
              <w:rPr>
                <w:color w:val="7030A0"/>
                <w:lang w:val="ro-RO"/>
              </w:rPr>
              <w:t>UNDE/CAND</w:t>
            </w:r>
          </w:p>
        </w:tc>
        <w:tc>
          <w:tcPr>
            <w:tcW w:w="464" w:type="dxa"/>
          </w:tcPr>
          <w:p w:rsidR="00607EF8" w:rsidRPr="00BA3E91" w:rsidRDefault="00607EF8" w:rsidP="00607EF8">
            <w:pPr>
              <w:rPr>
                <w:color w:val="7030A0"/>
                <w:lang w:val="ro-RO"/>
              </w:rPr>
            </w:pPr>
            <w:r w:rsidRPr="00BA3E91">
              <w:rPr>
                <w:color w:val="7030A0"/>
                <w:lang w:val="ro-RO"/>
              </w:rPr>
              <w:t>CUM</w:t>
            </w:r>
          </w:p>
        </w:tc>
        <w:tc>
          <w:tcPr>
            <w:tcW w:w="4675"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si contabilizarea modului de   selectare si achizițion</w:t>
            </w:r>
            <w:r w:rsidR="0071443F">
              <w:rPr>
                <w:color w:val="7030A0"/>
                <w:lang w:val="ro-RO"/>
              </w:rPr>
              <w:t>a</w:t>
            </w:r>
            <w:r>
              <w:rPr>
                <w:color w:val="7030A0"/>
                <w:lang w:val="ro-RO"/>
              </w:rPr>
              <w:t>r</w:t>
            </w:r>
            <w:r w:rsidR="0071443F">
              <w:rPr>
                <w:color w:val="7030A0"/>
                <w:lang w:val="ro-RO"/>
              </w:rPr>
              <w:t xml:space="preserve">e </w:t>
            </w:r>
            <w:r>
              <w:rPr>
                <w:color w:val="7030A0"/>
                <w:lang w:val="ro-RO"/>
              </w:rPr>
              <w:t>a resurselor necesare in procesări pe baza unor logici bine determinate</w:t>
            </w:r>
            <w:r w:rsidR="0071443F">
              <w:rPr>
                <w:color w:val="7030A0"/>
                <w:lang w:val="ro-RO"/>
              </w:rPr>
              <w:t>,</w:t>
            </w:r>
            <w:r>
              <w:rPr>
                <w:color w:val="7030A0"/>
                <w:lang w:val="ro-RO"/>
              </w:rPr>
              <w:t xml:space="preserve"> c</w:t>
            </w:r>
            <w:r w:rsidR="0071443F">
              <w:rPr>
                <w:color w:val="7030A0"/>
                <w:lang w:val="ro-RO"/>
              </w:rPr>
              <w:t>e</w:t>
            </w:r>
            <w:r>
              <w:rPr>
                <w:color w:val="7030A0"/>
                <w:lang w:val="ro-RO"/>
              </w:rPr>
              <w:t xml:space="preserve"> vor fi puse pe piețe urmând anumite proceduri fixate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311"/>
        <w:gridCol w:w="1445"/>
        <w:gridCol w:w="882"/>
        <w:gridCol w:w="4243"/>
      </w:tblGrid>
      <w:tr w:rsidR="00254611" w:rsidRPr="00BA3E91" w:rsidTr="0071443F">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14"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447" w:type="dxa"/>
          </w:tcPr>
          <w:p w:rsidR="009A5A78" w:rsidRPr="00BA3E91" w:rsidRDefault="00CE1F12">
            <w:pPr>
              <w:rPr>
                <w:color w:val="00B050"/>
                <w:lang w:val="ro-RO"/>
              </w:rPr>
            </w:pPr>
            <w:r w:rsidRPr="00BA3E91">
              <w:rPr>
                <w:color w:val="00B050"/>
                <w:lang w:val="ro-RO"/>
              </w:rPr>
              <w:t>Intrare Data</w:t>
            </w:r>
          </w:p>
        </w:tc>
        <w:tc>
          <w:tcPr>
            <w:tcW w:w="4675" w:type="dxa"/>
          </w:tcPr>
          <w:p w:rsidR="009A5A78" w:rsidRPr="00BA3E91" w:rsidRDefault="00CE1F12">
            <w:pPr>
              <w:rPr>
                <w:color w:val="00B050"/>
                <w:lang w:val="ro-RO"/>
              </w:rPr>
            </w:pPr>
            <w:r w:rsidRPr="00BA3E91">
              <w:rPr>
                <w:color w:val="00B050"/>
                <w:lang w:val="ro-RO"/>
              </w:rPr>
              <w:t>Comentarii</w:t>
            </w:r>
          </w:p>
        </w:tc>
      </w:tr>
      <w:tr w:rsidR="00921BB3" w:rsidRPr="00BA3E91" w:rsidTr="0071443F">
        <w:tc>
          <w:tcPr>
            <w:tcW w:w="749" w:type="dxa"/>
          </w:tcPr>
          <w:p w:rsidR="00921BB3" w:rsidRPr="00BA3E91" w:rsidRDefault="00921BB3" w:rsidP="00921BB3">
            <w:pPr>
              <w:rPr>
                <w:color w:val="00B050"/>
                <w:lang w:val="ro-RO"/>
              </w:rPr>
            </w:pPr>
            <w:r w:rsidRPr="00BA3E91">
              <w:rPr>
                <w:color w:val="00B050"/>
                <w:lang w:val="ro-RO"/>
              </w:rPr>
              <w:t>CUM</w:t>
            </w:r>
          </w:p>
        </w:tc>
        <w:tc>
          <w:tcPr>
            <w:tcW w:w="1314" w:type="dxa"/>
          </w:tcPr>
          <w:p w:rsidR="00921BB3" w:rsidRPr="00BA3E91" w:rsidRDefault="00921BB3" w:rsidP="00921BB3">
            <w:pPr>
              <w:rPr>
                <w:color w:val="00B050"/>
                <w:lang w:val="ro-RO"/>
              </w:rPr>
            </w:pPr>
            <w:r w:rsidRPr="00BA3E91">
              <w:rPr>
                <w:color w:val="00B050"/>
                <w:lang w:val="ro-RO"/>
              </w:rPr>
              <w:t>CUM</w:t>
            </w:r>
          </w:p>
        </w:tc>
        <w:tc>
          <w:tcPr>
            <w:tcW w:w="1445" w:type="dxa"/>
          </w:tcPr>
          <w:p w:rsidR="00921BB3" w:rsidRPr="00BA3E91" w:rsidRDefault="00921BB3" w:rsidP="00921BB3">
            <w:pPr>
              <w:rPr>
                <w:color w:val="00B050"/>
                <w:lang w:val="ro-RO"/>
              </w:rPr>
            </w:pPr>
            <w:r w:rsidRPr="00BA3E91">
              <w:rPr>
                <w:color w:val="00B050"/>
                <w:lang w:val="ro-RO"/>
              </w:rPr>
              <w:t>UNDE/CAND</w:t>
            </w:r>
          </w:p>
        </w:tc>
        <w:tc>
          <w:tcPr>
            <w:tcW w:w="447" w:type="dxa"/>
          </w:tcPr>
          <w:p w:rsidR="00921BB3" w:rsidRPr="00BA3E91" w:rsidRDefault="00921BB3" w:rsidP="00921BB3">
            <w:pPr>
              <w:rPr>
                <w:color w:val="00B050"/>
                <w:lang w:val="ro-RO"/>
              </w:rPr>
            </w:pPr>
            <w:r w:rsidRPr="00BA3E91">
              <w:rPr>
                <w:color w:val="00B050"/>
                <w:lang w:val="ro-RO"/>
              </w:rPr>
              <w:t>CUM</w:t>
            </w:r>
          </w:p>
        </w:tc>
        <w:tc>
          <w:tcPr>
            <w:tcW w:w="4675" w:type="dxa"/>
          </w:tcPr>
          <w:p w:rsidR="00921BB3" w:rsidRPr="00BA3E91" w:rsidRDefault="00921BB3" w:rsidP="00921BB3">
            <w:pPr>
              <w:rPr>
                <w:color w:val="00B050"/>
                <w:lang w:val="ro-RO"/>
              </w:rPr>
            </w:pPr>
            <w:r w:rsidRPr="00BA3E91">
              <w:rPr>
                <w:color w:val="00B050"/>
                <w:lang w:val="ro-RO"/>
              </w:rPr>
              <w:t xml:space="preserve"> </w:t>
            </w:r>
            <w:r>
              <w:rPr>
                <w:color w:val="00B050"/>
                <w:lang w:val="ro-RO"/>
              </w:rPr>
              <w:t>Colaborarea dintre producători si rețelele de consumatori in realizarea de produse superioare calitativ, ecologice si care sa nu aibă consecințe negative asupra mediului natural sau uman</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68</w:t>
      </w:r>
    </w:p>
    <w:p w:rsidR="009A5A78" w:rsidRPr="00BA3E91" w:rsidRDefault="00CE1F12">
      <w:pPr>
        <w:rPr>
          <w:lang w:val="ro-RO"/>
        </w:rPr>
      </w:pPr>
      <w:r w:rsidRPr="00BA3E91">
        <w:rPr>
          <w:noProof/>
          <w:lang w:val="ro-RO"/>
        </w:rPr>
        <w:drawing>
          <wp:inline distT="0" distB="0" distL="0" distR="0">
            <wp:extent cx="4610100" cy="10953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71443F" w:rsidRDefault="0071443F">
            <w:pPr>
              <w:rPr>
                <w:color w:val="FF0000"/>
                <w:lang w:val="ro-RO"/>
              </w:rPr>
            </w:pPr>
            <w:r>
              <w:rPr>
                <w:color w:val="FF0000"/>
                <w:lang w:val="ro-RO"/>
              </w:rPr>
              <w:t xml:space="preserve">Descoperirea potențialelor de utilizare a diferitelor produse, incluzând deșeuri, cu încurajarea dezvoltării de tehnologii dedicate recuperării componentelor sau substanțelor rămase </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72"/>
        <w:gridCol w:w="1445"/>
        <w:gridCol w:w="749"/>
        <w:gridCol w:w="4382"/>
      </w:tblGrid>
      <w:tr w:rsidR="006F7D9F" w:rsidRPr="00BA3E91" w:rsidTr="0071443F">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75"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236"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892" w:type="dxa"/>
          </w:tcPr>
          <w:p w:rsidR="009A5A78" w:rsidRPr="00BA3E91" w:rsidRDefault="00CE1F12">
            <w:pPr>
              <w:rPr>
                <w:color w:val="7030A0"/>
                <w:lang w:val="ro-RO"/>
              </w:rPr>
            </w:pPr>
            <w:r w:rsidRPr="00BA3E91">
              <w:rPr>
                <w:color w:val="7030A0"/>
                <w:lang w:val="ro-RO"/>
              </w:rPr>
              <w:t>Comentarii</w:t>
            </w:r>
          </w:p>
        </w:tc>
      </w:tr>
      <w:tr w:rsidR="006F7D9F" w:rsidRPr="00BA3E91" w:rsidTr="0071443F">
        <w:tc>
          <w:tcPr>
            <w:tcW w:w="882" w:type="dxa"/>
          </w:tcPr>
          <w:p w:rsidR="009A5A78" w:rsidRPr="00BA3E91" w:rsidRDefault="00CE1F12">
            <w:pPr>
              <w:rPr>
                <w:color w:val="7030A0"/>
                <w:lang w:val="ro-RO"/>
              </w:rPr>
            </w:pPr>
            <w:r w:rsidRPr="00BA3E91">
              <w:rPr>
                <w:color w:val="7030A0"/>
                <w:lang w:val="ro-RO"/>
              </w:rPr>
              <w:t>DE CE</w:t>
            </w:r>
          </w:p>
        </w:tc>
        <w:tc>
          <w:tcPr>
            <w:tcW w:w="1175" w:type="dxa"/>
          </w:tcPr>
          <w:p w:rsidR="009A5A78" w:rsidRPr="00BA3E91" w:rsidRDefault="00CE1F12">
            <w:pPr>
              <w:rPr>
                <w:color w:val="7030A0"/>
                <w:lang w:val="ro-RO"/>
              </w:rPr>
            </w:pPr>
            <w:r w:rsidRPr="00BA3E91">
              <w:rPr>
                <w:color w:val="7030A0"/>
                <w:lang w:val="ro-RO"/>
              </w:rPr>
              <w:t>DE CE</w:t>
            </w:r>
          </w:p>
        </w:tc>
        <w:tc>
          <w:tcPr>
            <w:tcW w:w="1445" w:type="dxa"/>
          </w:tcPr>
          <w:p w:rsidR="009A5A78" w:rsidRPr="00BA3E91" w:rsidRDefault="00CE1F12">
            <w:pPr>
              <w:rPr>
                <w:color w:val="7030A0"/>
                <w:lang w:val="ro-RO"/>
              </w:rPr>
            </w:pPr>
            <w:r w:rsidRPr="00BA3E91">
              <w:rPr>
                <w:color w:val="7030A0"/>
                <w:lang w:val="ro-RO"/>
              </w:rPr>
              <w:t>UNDE/CAND</w:t>
            </w:r>
          </w:p>
        </w:tc>
        <w:tc>
          <w:tcPr>
            <w:tcW w:w="236" w:type="dxa"/>
          </w:tcPr>
          <w:p w:rsidR="009A5A78" w:rsidRPr="00BA3E91" w:rsidRDefault="00CE1F12">
            <w:pPr>
              <w:rPr>
                <w:color w:val="7030A0"/>
                <w:lang w:val="ro-RO"/>
              </w:rPr>
            </w:pPr>
            <w:r w:rsidRPr="00BA3E91">
              <w:rPr>
                <w:color w:val="7030A0"/>
                <w:lang w:val="ro-RO"/>
              </w:rPr>
              <w:t>CUM</w:t>
            </w:r>
          </w:p>
        </w:tc>
        <w:tc>
          <w:tcPr>
            <w:tcW w:w="4892" w:type="dxa"/>
          </w:tcPr>
          <w:p w:rsidR="009A5A78" w:rsidRPr="00BA3E91" w:rsidRDefault="00CE1F12">
            <w:pPr>
              <w:rPr>
                <w:color w:val="7030A0"/>
                <w:lang w:val="ro-RO"/>
              </w:rPr>
            </w:pPr>
            <w:r w:rsidRPr="00BA3E91">
              <w:rPr>
                <w:color w:val="7030A0"/>
                <w:lang w:val="ro-RO"/>
              </w:rPr>
              <w:t xml:space="preserve"> </w:t>
            </w:r>
            <w:r w:rsidR="00607EF8">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45"/>
        <w:gridCol w:w="882"/>
        <w:gridCol w:w="4264"/>
      </w:tblGrid>
      <w:tr w:rsidR="00254611" w:rsidRPr="00BA3E91" w:rsidTr="0071443F">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561" w:type="dxa"/>
          </w:tcPr>
          <w:p w:rsidR="009A5A78" w:rsidRPr="00BA3E91" w:rsidRDefault="00CE1F12">
            <w:pPr>
              <w:rPr>
                <w:color w:val="00B050"/>
                <w:lang w:val="ro-RO"/>
              </w:rPr>
            </w:pPr>
            <w:r w:rsidRPr="00BA3E91">
              <w:rPr>
                <w:color w:val="00B050"/>
                <w:lang w:val="ro-RO"/>
              </w:rPr>
              <w:t>Intrare Data</w:t>
            </w:r>
          </w:p>
        </w:tc>
        <w:tc>
          <w:tcPr>
            <w:tcW w:w="4585" w:type="dxa"/>
          </w:tcPr>
          <w:p w:rsidR="009A5A78" w:rsidRPr="00BA3E91" w:rsidRDefault="00CE1F12">
            <w:pPr>
              <w:rPr>
                <w:color w:val="00B050"/>
                <w:lang w:val="ro-RO"/>
              </w:rPr>
            </w:pPr>
            <w:r w:rsidRPr="00BA3E91">
              <w:rPr>
                <w:color w:val="00B050"/>
                <w:lang w:val="ro-RO"/>
              </w:rPr>
              <w:t>Comentarii</w:t>
            </w:r>
          </w:p>
        </w:tc>
      </w:tr>
      <w:tr w:rsidR="00E618D9" w:rsidRPr="00BA3E91" w:rsidTr="0071443F">
        <w:tc>
          <w:tcPr>
            <w:tcW w:w="749" w:type="dxa"/>
          </w:tcPr>
          <w:p w:rsidR="00E618D9" w:rsidRPr="00BA3E91" w:rsidRDefault="00E618D9" w:rsidP="00E618D9">
            <w:pPr>
              <w:rPr>
                <w:color w:val="00B050"/>
                <w:lang w:val="ro-RO"/>
              </w:rPr>
            </w:pPr>
            <w:r w:rsidRPr="00BA3E91">
              <w:rPr>
                <w:color w:val="00B050"/>
                <w:lang w:val="ro-RO"/>
              </w:rPr>
              <w:t>CUM</w:t>
            </w:r>
          </w:p>
        </w:tc>
        <w:tc>
          <w:tcPr>
            <w:tcW w:w="1290" w:type="dxa"/>
          </w:tcPr>
          <w:p w:rsidR="00E618D9" w:rsidRPr="00BA3E91" w:rsidRDefault="00E618D9" w:rsidP="00E618D9">
            <w:pPr>
              <w:rPr>
                <w:color w:val="00B050"/>
                <w:lang w:val="ro-RO"/>
              </w:rPr>
            </w:pPr>
            <w:r w:rsidRPr="00BA3E91">
              <w:rPr>
                <w:color w:val="00B050"/>
                <w:lang w:val="ro-RO"/>
              </w:rPr>
              <w:t>CUM</w:t>
            </w:r>
          </w:p>
        </w:tc>
        <w:tc>
          <w:tcPr>
            <w:tcW w:w="1445" w:type="dxa"/>
          </w:tcPr>
          <w:p w:rsidR="00E618D9" w:rsidRPr="00BA3E91" w:rsidRDefault="00E618D9" w:rsidP="00E618D9">
            <w:pPr>
              <w:rPr>
                <w:color w:val="00B050"/>
                <w:lang w:val="ro-RO"/>
              </w:rPr>
            </w:pPr>
            <w:r w:rsidRPr="00BA3E91">
              <w:rPr>
                <w:color w:val="00B050"/>
                <w:lang w:val="ro-RO"/>
              </w:rPr>
              <w:t>UNDE/CAND</w:t>
            </w:r>
          </w:p>
        </w:tc>
        <w:tc>
          <w:tcPr>
            <w:tcW w:w="561" w:type="dxa"/>
          </w:tcPr>
          <w:p w:rsidR="00E618D9" w:rsidRPr="00BA3E91" w:rsidRDefault="00E618D9" w:rsidP="00E618D9">
            <w:pPr>
              <w:rPr>
                <w:color w:val="00B050"/>
                <w:lang w:val="ro-RO"/>
              </w:rPr>
            </w:pPr>
            <w:r w:rsidRPr="00BA3E91">
              <w:rPr>
                <w:color w:val="00B050"/>
                <w:lang w:val="ro-RO"/>
              </w:rPr>
              <w:t>DE CE</w:t>
            </w:r>
          </w:p>
        </w:tc>
        <w:tc>
          <w:tcPr>
            <w:tcW w:w="4585" w:type="dxa"/>
          </w:tcPr>
          <w:p w:rsidR="00E618D9" w:rsidRPr="00BA3E91" w:rsidRDefault="00E618D9" w:rsidP="00E618D9">
            <w:pPr>
              <w:rPr>
                <w:color w:val="00B050"/>
                <w:lang w:val="ro-RO"/>
              </w:rPr>
            </w:pPr>
            <w:r w:rsidRPr="00BA3E91">
              <w:rPr>
                <w:color w:val="00B050"/>
                <w:lang w:val="ro-RO"/>
              </w:rPr>
              <w:t xml:space="preserve"> </w:t>
            </w:r>
            <w:r>
              <w:rPr>
                <w:color w:val="00B050"/>
                <w:lang w:val="ro-RO"/>
              </w:rPr>
              <w:t>Aprecierea proceselor de realizare a calităților necesare produselor prin evaluarea răspunsurilor piețelor, conduce la îmbunătățirea atât a standardelor de producție cat si a calităţii relaţiilor destinate recuperării si consolidării sustenabilității mediului natural prin colaborarea dintre industria de consum si rețelele de cumpărători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69</w:t>
      </w:r>
    </w:p>
    <w:p w:rsidR="009A5A78" w:rsidRPr="00BA3E91" w:rsidRDefault="00CE1F12">
      <w:pPr>
        <w:rPr>
          <w:lang w:val="ro-RO"/>
        </w:rPr>
      </w:pPr>
      <w:r w:rsidRPr="00BA3E91">
        <w:rPr>
          <w:noProof/>
          <w:lang w:val="ro-RO"/>
        </w:rPr>
        <w:drawing>
          <wp:inline distT="0" distB="0" distL="0" distR="0">
            <wp:extent cx="4610100" cy="10953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71443F" w:rsidRDefault="0071443F">
            <w:pPr>
              <w:rPr>
                <w:color w:val="FF0000"/>
                <w:lang w:val="ro-RO"/>
              </w:rPr>
            </w:pPr>
            <w:r>
              <w:rPr>
                <w:color w:val="FF0000"/>
                <w:lang w:val="ro-RO"/>
              </w:rPr>
              <w:t>Descompunerea pana la nive</w:t>
            </w:r>
            <w:r w:rsidR="00FD3225">
              <w:rPr>
                <w:color w:val="FF0000"/>
                <w:lang w:val="ro-RO"/>
              </w:rPr>
              <w:t>lul substanțelor a produselor ce devin factori poluanți pentru mediu</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54"/>
        <w:gridCol w:w="1466"/>
        <w:gridCol w:w="749"/>
        <w:gridCol w:w="4379"/>
      </w:tblGrid>
      <w:tr w:rsidR="006F7D9F" w:rsidRPr="00BA3E91" w:rsidTr="0071443F">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69"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27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855" w:type="dxa"/>
          </w:tcPr>
          <w:p w:rsidR="009A5A78" w:rsidRPr="00BA3E91" w:rsidRDefault="00CE1F12">
            <w:pPr>
              <w:rPr>
                <w:color w:val="7030A0"/>
                <w:lang w:val="ro-RO"/>
              </w:rPr>
            </w:pPr>
            <w:r w:rsidRPr="00BA3E91">
              <w:rPr>
                <w:color w:val="7030A0"/>
                <w:lang w:val="ro-RO"/>
              </w:rPr>
              <w:t>Comentarii</w:t>
            </w:r>
          </w:p>
        </w:tc>
      </w:tr>
      <w:tr w:rsidR="00607EF8" w:rsidRPr="00BA3E91" w:rsidTr="0071443F">
        <w:tc>
          <w:tcPr>
            <w:tcW w:w="882" w:type="dxa"/>
          </w:tcPr>
          <w:p w:rsidR="00607EF8" w:rsidRPr="00BA3E91" w:rsidRDefault="00607EF8" w:rsidP="00607EF8">
            <w:pPr>
              <w:rPr>
                <w:color w:val="7030A0"/>
                <w:lang w:val="ro-RO"/>
              </w:rPr>
            </w:pPr>
            <w:r w:rsidRPr="00BA3E91">
              <w:rPr>
                <w:color w:val="7030A0"/>
                <w:lang w:val="ro-RO"/>
              </w:rPr>
              <w:t>CE</w:t>
            </w:r>
          </w:p>
        </w:tc>
        <w:tc>
          <w:tcPr>
            <w:tcW w:w="1154" w:type="dxa"/>
          </w:tcPr>
          <w:p w:rsidR="00607EF8" w:rsidRPr="00BA3E91" w:rsidRDefault="00607EF8" w:rsidP="00607EF8">
            <w:pPr>
              <w:rPr>
                <w:color w:val="7030A0"/>
                <w:lang w:val="ro-RO"/>
              </w:rPr>
            </w:pPr>
            <w:r w:rsidRPr="00BA3E91">
              <w:rPr>
                <w:color w:val="7030A0"/>
                <w:lang w:val="ro-RO"/>
              </w:rPr>
              <w:t>DE CE</w:t>
            </w:r>
          </w:p>
        </w:tc>
        <w:tc>
          <w:tcPr>
            <w:tcW w:w="1469" w:type="dxa"/>
          </w:tcPr>
          <w:p w:rsidR="00607EF8" w:rsidRPr="00BA3E91" w:rsidRDefault="00607EF8" w:rsidP="00607EF8">
            <w:pPr>
              <w:rPr>
                <w:color w:val="7030A0"/>
                <w:lang w:val="ro-RO"/>
              </w:rPr>
            </w:pPr>
            <w:r w:rsidRPr="00BA3E91">
              <w:rPr>
                <w:color w:val="7030A0"/>
                <w:lang w:val="ro-RO"/>
              </w:rPr>
              <w:t>UNDE/CAND</w:t>
            </w:r>
          </w:p>
        </w:tc>
        <w:tc>
          <w:tcPr>
            <w:tcW w:w="270" w:type="dxa"/>
          </w:tcPr>
          <w:p w:rsidR="00607EF8" w:rsidRPr="00BA3E91" w:rsidRDefault="00607EF8" w:rsidP="00607EF8">
            <w:pPr>
              <w:rPr>
                <w:color w:val="7030A0"/>
                <w:lang w:val="ro-RO"/>
              </w:rPr>
            </w:pPr>
            <w:r w:rsidRPr="00BA3E91">
              <w:rPr>
                <w:color w:val="7030A0"/>
                <w:lang w:val="ro-RO"/>
              </w:rPr>
              <w:t>CUM</w:t>
            </w:r>
          </w:p>
        </w:tc>
        <w:tc>
          <w:tcPr>
            <w:tcW w:w="4855" w:type="dxa"/>
          </w:tcPr>
          <w:p w:rsidR="00607EF8" w:rsidRPr="00BA3E91" w:rsidRDefault="00607EF8" w:rsidP="00607EF8">
            <w:pPr>
              <w:rPr>
                <w:color w:val="7030A0"/>
                <w:lang w:val="ro-RO"/>
              </w:rPr>
            </w:pPr>
            <w:r w:rsidRPr="00BA3E91">
              <w:rPr>
                <w:color w:val="7030A0"/>
                <w:lang w:val="ro-RO"/>
              </w:rPr>
              <w:t xml:space="preserve"> </w:t>
            </w:r>
            <w:r>
              <w:rPr>
                <w:color w:val="7030A0"/>
                <w:lang w:val="ro-RO"/>
              </w:rPr>
              <w:t>Evaluarea calităţii, cantității si originii resurselor ce pot intra logic in producție pentru a se obține obiecte ce sunt destinate unor piețe selective conform unor proceduri fixate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45"/>
        <w:gridCol w:w="882"/>
        <w:gridCol w:w="4264"/>
      </w:tblGrid>
      <w:tr w:rsidR="00254611" w:rsidRPr="00BA3E91" w:rsidTr="0071443F">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78" w:type="dxa"/>
          </w:tcPr>
          <w:p w:rsidR="009A5A78" w:rsidRPr="00BA3E91" w:rsidRDefault="00CE1F12">
            <w:pPr>
              <w:rPr>
                <w:color w:val="00B050"/>
                <w:lang w:val="ro-RO"/>
              </w:rPr>
            </w:pPr>
            <w:r w:rsidRPr="00BA3E91">
              <w:rPr>
                <w:color w:val="00B050"/>
                <w:lang w:val="ro-RO"/>
              </w:rPr>
              <w:t>Intrare Data</w:t>
            </w:r>
          </w:p>
        </w:tc>
        <w:tc>
          <w:tcPr>
            <w:tcW w:w="4268" w:type="dxa"/>
          </w:tcPr>
          <w:p w:rsidR="009A5A78" w:rsidRPr="00BA3E91" w:rsidRDefault="00CE1F12">
            <w:pPr>
              <w:rPr>
                <w:color w:val="00B050"/>
                <w:lang w:val="ro-RO"/>
              </w:rPr>
            </w:pPr>
            <w:r w:rsidRPr="00BA3E91">
              <w:rPr>
                <w:color w:val="00B050"/>
                <w:lang w:val="ro-RO"/>
              </w:rPr>
              <w:t>Comentarii</w:t>
            </w:r>
          </w:p>
        </w:tc>
      </w:tr>
      <w:tr w:rsidR="00237D54" w:rsidRPr="00BA3E91" w:rsidTr="0071443F">
        <w:tc>
          <w:tcPr>
            <w:tcW w:w="749" w:type="dxa"/>
          </w:tcPr>
          <w:p w:rsidR="00237D54" w:rsidRPr="00BA3E91" w:rsidRDefault="00237D54" w:rsidP="00237D54">
            <w:pPr>
              <w:rPr>
                <w:color w:val="00B050"/>
                <w:lang w:val="ro-RO"/>
              </w:rPr>
            </w:pPr>
            <w:r w:rsidRPr="00BA3E91">
              <w:rPr>
                <w:color w:val="00B050"/>
                <w:lang w:val="ro-RO"/>
              </w:rPr>
              <w:t>CUM</w:t>
            </w:r>
          </w:p>
        </w:tc>
        <w:tc>
          <w:tcPr>
            <w:tcW w:w="1290" w:type="dxa"/>
          </w:tcPr>
          <w:p w:rsidR="00237D54" w:rsidRPr="00BA3E91" w:rsidRDefault="00237D54" w:rsidP="00237D54">
            <w:pPr>
              <w:rPr>
                <w:color w:val="00B050"/>
                <w:lang w:val="ro-RO"/>
              </w:rPr>
            </w:pPr>
            <w:r w:rsidRPr="00BA3E91">
              <w:rPr>
                <w:color w:val="00B050"/>
                <w:lang w:val="ro-RO"/>
              </w:rPr>
              <w:t>DE CE</w:t>
            </w:r>
          </w:p>
        </w:tc>
        <w:tc>
          <w:tcPr>
            <w:tcW w:w="1445" w:type="dxa"/>
          </w:tcPr>
          <w:p w:rsidR="00237D54" w:rsidRPr="00BA3E91" w:rsidRDefault="00237D54" w:rsidP="00237D54">
            <w:pPr>
              <w:rPr>
                <w:color w:val="00B050"/>
                <w:lang w:val="ro-RO"/>
              </w:rPr>
            </w:pPr>
            <w:r w:rsidRPr="00BA3E91">
              <w:rPr>
                <w:color w:val="00B050"/>
                <w:lang w:val="ro-RO"/>
              </w:rPr>
              <w:t>UNDE/CAND</w:t>
            </w:r>
          </w:p>
        </w:tc>
        <w:tc>
          <w:tcPr>
            <w:tcW w:w="878" w:type="dxa"/>
          </w:tcPr>
          <w:p w:rsidR="00237D54" w:rsidRPr="00BA3E91" w:rsidRDefault="00237D54" w:rsidP="00237D54">
            <w:pPr>
              <w:rPr>
                <w:color w:val="00B050"/>
                <w:lang w:val="ro-RO"/>
              </w:rPr>
            </w:pPr>
            <w:r w:rsidRPr="00BA3E91">
              <w:rPr>
                <w:color w:val="00B050"/>
                <w:lang w:val="ro-RO"/>
              </w:rPr>
              <w:t>CE</w:t>
            </w:r>
          </w:p>
        </w:tc>
        <w:tc>
          <w:tcPr>
            <w:tcW w:w="4268" w:type="dxa"/>
          </w:tcPr>
          <w:p w:rsidR="00237D54" w:rsidRPr="00BA3E91" w:rsidRDefault="00237D54" w:rsidP="00237D54">
            <w:pPr>
              <w:rPr>
                <w:color w:val="00B050"/>
                <w:lang w:val="ro-RO"/>
              </w:rPr>
            </w:pPr>
            <w:r w:rsidRPr="00BA3E91">
              <w:rPr>
                <w:color w:val="00B050"/>
                <w:lang w:val="ro-RO"/>
              </w:rPr>
              <w:t xml:space="preserve"> </w:t>
            </w:r>
            <w:r>
              <w:rPr>
                <w:color w:val="00B050"/>
                <w:lang w:val="ro-RO"/>
              </w:rPr>
              <w:t>Prezentarea produselor conform memelor culturale ale cumpărătorilor ce condiționează procesul de producție pentru piețe dedicate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70</w:t>
      </w:r>
    </w:p>
    <w:p w:rsidR="009A5A78" w:rsidRPr="00BA3E91" w:rsidRDefault="00CE1F12">
      <w:pPr>
        <w:rPr>
          <w:lang w:val="ro-RO"/>
        </w:rPr>
      </w:pPr>
      <w:r w:rsidRPr="00BA3E91">
        <w:rPr>
          <w:noProof/>
          <w:lang w:val="ro-RO"/>
        </w:rPr>
        <w:drawing>
          <wp:inline distT="0" distB="0" distL="0" distR="0">
            <wp:extent cx="4610100" cy="10953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B83A1C">
            <w:pPr>
              <w:rPr>
                <w:lang w:val="ro-RO"/>
              </w:rPr>
            </w:pPr>
            <w:r>
              <w:rPr>
                <w:lang w:val="ro-RO"/>
              </w:rPr>
              <w:t>Ciclul complet</w:t>
            </w:r>
            <w:r w:rsidR="00CE1F12" w:rsidRPr="00BA3E91">
              <w:rPr>
                <w:lang w:val="ro-RO"/>
              </w:rPr>
              <w:t xml:space="preserve"> </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FD3225" w:rsidRDefault="00FD3225">
            <w:pPr>
              <w:rPr>
                <w:color w:val="FF0000"/>
                <w:lang w:val="ro-RO"/>
              </w:rPr>
            </w:pPr>
            <w:r>
              <w:rPr>
                <w:color w:val="FF0000"/>
                <w:lang w:val="ro-RO"/>
              </w:rPr>
              <w:t xml:space="preserve">Obligativitatea cunoașterii surselor de materii prime importate si verificarea neinvazivității si sustenabilității procedurilor de exploatare. Boicotarea internațională a exploatărilor abuzive fata de mediu si a firmelor care o fac. Expunerea publică a rezultatelor </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2"/>
        <w:gridCol w:w="1154"/>
        <w:gridCol w:w="1445"/>
        <w:gridCol w:w="749"/>
        <w:gridCol w:w="4390"/>
      </w:tblGrid>
      <w:tr w:rsidR="006F7D9F" w:rsidRPr="00BA3E91" w:rsidTr="00FD3225">
        <w:tc>
          <w:tcPr>
            <w:tcW w:w="89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746"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93" w:type="dxa"/>
          </w:tcPr>
          <w:p w:rsidR="009A5A78" w:rsidRPr="00BA3E91" w:rsidRDefault="00CE1F12">
            <w:pPr>
              <w:rPr>
                <w:color w:val="7030A0"/>
                <w:lang w:val="ro-RO"/>
              </w:rPr>
            </w:pPr>
            <w:r w:rsidRPr="00BA3E91">
              <w:rPr>
                <w:color w:val="7030A0"/>
                <w:lang w:val="ro-RO"/>
              </w:rPr>
              <w:t>Comentarii</w:t>
            </w:r>
          </w:p>
        </w:tc>
      </w:tr>
      <w:tr w:rsidR="00705A7F" w:rsidRPr="00BA3E91" w:rsidTr="00FD3225">
        <w:tc>
          <w:tcPr>
            <w:tcW w:w="892" w:type="dxa"/>
          </w:tcPr>
          <w:p w:rsidR="00705A7F" w:rsidRPr="00BA3E91" w:rsidRDefault="00705A7F" w:rsidP="00705A7F">
            <w:pPr>
              <w:rPr>
                <w:color w:val="7030A0"/>
                <w:lang w:val="ro-RO"/>
              </w:rPr>
            </w:pPr>
            <w:r w:rsidRPr="00BA3E91">
              <w:rPr>
                <w:color w:val="7030A0"/>
                <w:lang w:val="ro-RO"/>
              </w:rPr>
              <w:t>CUM</w:t>
            </w:r>
          </w:p>
        </w:tc>
        <w:tc>
          <w:tcPr>
            <w:tcW w:w="1154" w:type="dxa"/>
          </w:tcPr>
          <w:p w:rsidR="00705A7F" w:rsidRPr="00BA3E91" w:rsidRDefault="00705A7F" w:rsidP="00705A7F">
            <w:pPr>
              <w:rPr>
                <w:color w:val="7030A0"/>
                <w:lang w:val="ro-RO"/>
              </w:rPr>
            </w:pPr>
            <w:r w:rsidRPr="00BA3E91">
              <w:rPr>
                <w:color w:val="7030A0"/>
                <w:lang w:val="ro-RO"/>
              </w:rPr>
              <w:t>DE CE</w:t>
            </w:r>
          </w:p>
        </w:tc>
        <w:tc>
          <w:tcPr>
            <w:tcW w:w="1445" w:type="dxa"/>
          </w:tcPr>
          <w:p w:rsidR="00705A7F" w:rsidRPr="00BA3E91" w:rsidRDefault="00705A7F" w:rsidP="00705A7F">
            <w:pPr>
              <w:rPr>
                <w:color w:val="7030A0"/>
                <w:lang w:val="ro-RO"/>
              </w:rPr>
            </w:pPr>
            <w:r w:rsidRPr="00BA3E91">
              <w:rPr>
                <w:color w:val="7030A0"/>
                <w:lang w:val="ro-RO"/>
              </w:rPr>
              <w:t>UNDE/CAND</w:t>
            </w:r>
          </w:p>
        </w:tc>
        <w:tc>
          <w:tcPr>
            <w:tcW w:w="746" w:type="dxa"/>
          </w:tcPr>
          <w:p w:rsidR="00705A7F" w:rsidRPr="00BA3E91" w:rsidRDefault="00705A7F" w:rsidP="00705A7F">
            <w:pPr>
              <w:rPr>
                <w:color w:val="7030A0"/>
                <w:lang w:val="ro-RO"/>
              </w:rPr>
            </w:pPr>
            <w:r w:rsidRPr="00BA3E91">
              <w:rPr>
                <w:color w:val="7030A0"/>
                <w:lang w:val="ro-RO"/>
              </w:rPr>
              <w:t>CUM</w:t>
            </w:r>
          </w:p>
        </w:tc>
        <w:tc>
          <w:tcPr>
            <w:tcW w:w="4393"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si contabilizarea modului de   selectare si achizițion</w:t>
            </w:r>
            <w:r w:rsidR="00FD3225">
              <w:rPr>
                <w:color w:val="7030A0"/>
                <w:lang w:val="ro-RO"/>
              </w:rPr>
              <w:t>a</w:t>
            </w:r>
            <w:r>
              <w:rPr>
                <w:color w:val="7030A0"/>
                <w:lang w:val="ro-RO"/>
              </w:rPr>
              <w:t>r</w:t>
            </w:r>
            <w:r w:rsidR="00FD3225">
              <w:rPr>
                <w:color w:val="7030A0"/>
                <w:lang w:val="ro-RO"/>
              </w:rPr>
              <w:t>e</w:t>
            </w:r>
            <w:r>
              <w:rPr>
                <w:color w:val="7030A0"/>
                <w:lang w:val="ro-RO"/>
              </w:rPr>
              <w:t xml:space="preserve"> a resurselor necesare</w:t>
            </w:r>
            <w:r w:rsidR="00FD3225">
              <w:rPr>
                <w:color w:val="7030A0"/>
                <w:lang w:val="ro-RO"/>
              </w:rPr>
              <w:t>,</w:t>
            </w:r>
            <w:r>
              <w:rPr>
                <w:color w:val="7030A0"/>
                <w:lang w:val="ro-RO"/>
              </w:rPr>
              <w:t xml:space="preserve"> in procesări pe baza unor logici bine determinate</w:t>
            </w:r>
            <w:r w:rsidR="00FD3225">
              <w:rPr>
                <w:color w:val="7030A0"/>
                <w:lang w:val="ro-RO"/>
              </w:rPr>
              <w:t>,</w:t>
            </w:r>
            <w:r>
              <w:rPr>
                <w:color w:val="7030A0"/>
                <w:lang w:val="ro-RO"/>
              </w:rPr>
              <w:t xml:space="preserve"> c</w:t>
            </w:r>
            <w:r w:rsidR="00FD3225">
              <w:rPr>
                <w:color w:val="7030A0"/>
                <w:lang w:val="ro-RO"/>
              </w:rPr>
              <w:t>e</w:t>
            </w:r>
            <w:r>
              <w:rPr>
                <w:color w:val="7030A0"/>
                <w:lang w:val="ro-RO"/>
              </w:rPr>
              <w:t xml:space="preserve"> vor fi puse pe piețe urmând anumite proceduri fixate </w:t>
            </w:r>
          </w:p>
        </w:tc>
      </w:tr>
    </w:tbl>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306"/>
        <w:gridCol w:w="1445"/>
        <w:gridCol w:w="882"/>
        <w:gridCol w:w="4248"/>
      </w:tblGrid>
      <w:tr w:rsidR="00254611" w:rsidRPr="00BA3E91" w:rsidTr="00FD3225">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309"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452" w:type="dxa"/>
          </w:tcPr>
          <w:p w:rsidR="009A5A78" w:rsidRPr="00BA3E91" w:rsidRDefault="00CE1F12">
            <w:pPr>
              <w:rPr>
                <w:color w:val="00B050"/>
                <w:lang w:val="ro-RO"/>
              </w:rPr>
            </w:pPr>
            <w:r w:rsidRPr="00BA3E91">
              <w:rPr>
                <w:color w:val="00B050"/>
                <w:lang w:val="ro-RO"/>
              </w:rPr>
              <w:t>Intrare Data</w:t>
            </w:r>
          </w:p>
        </w:tc>
        <w:tc>
          <w:tcPr>
            <w:tcW w:w="4675" w:type="dxa"/>
          </w:tcPr>
          <w:p w:rsidR="009A5A78" w:rsidRPr="00BA3E91" w:rsidRDefault="00CE1F12">
            <w:pPr>
              <w:rPr>
                <w:color w:val="00B050"/>
                <w:lang w:val="ro-RO"/>
              </w:rPr>
            </w:pPr>
            <w:r w:rsidRPr="00BA3E91">
              <w:rPr>
                <w:color w:val="00B050"/>
                <w:lang w:val="ro-RO"/>
              </w:rPr>
              <w:t>Comentarii</w:t>
            </w:r>
          </w:p>
        </w:tc>
      </w:tr>
      <w:tr w:rsidR="0073688F" w:rsidRPr="00BA3E91" w:rsidTr="00FD3225">
        <w:tc>
          <w:tcPr>
            <w:tcW w:w="749" w:type="dxa"/>
          </w:tcPr>
          <w:p w:rsidR="0073688F" w:rsidRPr="00BA3E91" w:rsidRDefault="0073688F" w:rsidP="0073688F">
            <w:pPr>
              <w:rPr>
                <w:color w:val="00B050"/>
                <w:lang w:val="ro-RO"/>
              </w:rPr>
            </w:pPr>
            <w:r w:rsidRPr="00BA3E91">
              <w:rPr>
                <w:color w:val="00B050"/>
                <w:lang w:val="ro-RO"/>
              </w:rPr>
              <w:t>CUM</w:t>
            </w:r>
          </w:p>
        </w:tc>
        <w:tc>
          <w:tcPr>
            <w:tcW w:w="1309" w:type="dxa"/>
          </w:tcPr>
          <w:p w:rsidR="0073688F" w:rsidRPr="00BA3E91" w:rsidRDefault="0073688F" w:rsidP="0073688F">
            <w:pPr>
              <w:rPr>
                <w:color w:val="00B050"/>
                <w:lang w:val="ro-RO"/>
              </w:rPr>
            </w:pPr>
            <w:r w:rsidRPr="00BA3E91">
              <w:rPr>
                <w:color w:val="00B050"/>
                <w:lang w:val="ro-RO"/>
              </w:rPr>
              <w:t>DE CE</w:t>
            </w:r>
          </w:p>
        </w:tc>
        <w:tc>
          <w:tcPr>
            <w:tcW w:w="1445" w:type="dxa"/>
          </w:tcPr>
          <w:p w:rsidR="0073688F" w:rsidRPr="00BA3E91" w:rsidRDefault="0073688F" w:rsidP="0073688F">
            <w:pPr>
              <w:rPr>
                <w:color w:val="00B050"/>
                <w:lang w:val="ro-RO"/>
              </w:rPr>
            </w:pPr>
            <w:r w:rsidRPr="00BA3E91">
              <w:rPr>
                <w:color w:val="00B050"/>
                <w:lang w:val="ro-RO"/>
              </w:rPr>
              <w:t>UNDE/CAND</w:t>
            </w:r>
          </w:p>
        </w:tc>
        <w:tc>
          <w:tcPr>
            <w:tcW w:w="452" w:type="dxa"/>
          </w:tcPr>
          <w:p w:rsidR="0073688F" w:rsidRPr="00BA3E91" w:rsidRDefault="0073688F" w:rsidP="0073688F">
            <w:pPr>
              <w:rPr>
                <w:color w:val="00B050"/>
                <w:lang w:val="ro-RO"/>
              </w:rPr>
            </w:pPr>
            <w:r w:rsidRPr="00BA3E91">
              <w:rPr>
                <w:color w:val="00B050"/>
                <w:lang w:val="ro-RO"/>
              </w:rPr>
              <w:t>CUM</w:t>
            </w:r>
          </w:p>
        </w:tc>
        <w:tc>
          <w:tcPr>
            <w:tcW w:w="4675" w:type="dxa"/>
          </w:tcPr>
          <w:p w:rsidR="0073688F" w:rsidRPr="00BA3E91" w:rsidRDefault="0073688F" w:rsidP="0073688F">
            <w:pPr>
              <w:rPr>
                <w:color w:val="00B050"/>
                <w:lang w:val="ro-RO"/>
              </w:rPr>
            </w:pPr>
            <w:r w:rsidRPr="00BA3E91">
              <w:rPr>
                <w:color w:val="00B050"/>
                <w:lang w:val="ro-RO"/>
              </w:rPr>
              <w:t xml:space="preserve"> </w:t>
            </w:r>
            <w:r>
              <w:rPr>
                <w:color w:val="00B050"/>
                <w:lang w:val="ro-RO"/>
              </w:rPr>
              <w:t>Evaluarea răspunsurilor piețelor in an</w:t>
            </w:r>
            <w:r w:rsidR="00FD3225">
              <w:rPr>
                <w:color w:val="00B050"/>
                <w:lang w:val="ro-RO"/>
              </w:rPr>
              <w:t>u</w:t>
            </w:r>
            <w:r>
              <w:rPr>
                <w:color w:val="00B050"/>
                <w:lang w:val="ro-RO"/>
              </w:rPr>
              <w:t>m</w:t>
            </w:r>
            <w:r w:rsidR="00FD3225">
              <w:rPr>
                <w:color w:val="00B050"/>
                <w:lang w:val="ro-RO"/>
              </w:rPr>
              <w:t>i</w:t>
            </w:r>
            <w:r>
              <w:rPr>
                <w:color w:val="00B050"/>
                <w:lang w:val="ro-RO"/>
              </w:rPr>
              <w:t xml:space="preserve">te situații dependente de modul in care au fost obținute produsele </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71</w:t>
      </w:r>
    </w:p>
    <w:p w:rsidR="009A5A78" w:rsidRPr="00BA3E91" w:rsidRDefault="00CE1F12">
      <w:pPr>
        <w:rPr>
          <w:lang w:val="ro-RO"/>
        </w:rPr>
      </w:pPr>
      <w:r w:rsidRPr="00BA3E91">
        <w:rPr>
          <w:noProof/>
          <w:lang w:val="ro-RO"/>
        </w:rPr>
        <w:drawing>
          <wp:inline distT="0" distB="0" distL="0" distR="0">
            <wp:extent cx="4610100" cy="10953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4C08E0" w:rsidRDefault="004C08E0">
            <w:pPr>
              <w:rPr>
                <w:color w:val="FF0000"/>
                <w:lang w:val="ro-RO"/>
              </w:rPr>
            </w:pPr>
            <w:r>
              <w:rPr>
                <w:color w:val="FF0000"/>
                <w:lang w:val="ro-RO"/>
              </w:rPr>
              <w:t xml:space="preserve">Dezvoltarea </w:t>
            </w:r>
            <w:r w:rsidR="00BE15B5">
              <w:rPr>
                <w:color w:val="FF0000"/>
                <w:lang w:val="ro-RO"/>
              </w:rPr>
              <w:t>organizațiilor</w:t>
            </w:r>
            <w:r>
              <w:rPr>
                <w:color w:val="FF0000"/>
                <w:lang w:val="ro-RO"/>
              </w:rPr>
              <w:t xml:space="preserve"> de control a abuzurilor de mediu sau umane</w:t>
            </w:r>
            <w:r w:rsidR="00BE15B5">
              <w:rPr>
                <w:color w:val="FF0000"/>
                <w:lang w:val="ro-RO"/>
              </w:rPr>
              <w:t>, preluarea fondurilor obținute si orientarea acestora către acțiuni de recuperare a sustenabilității, prin legislație si efort internațional.</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2"/>
        <w:gridCol w:w="1179"/>
        <w:gridCol w:w="1445"/>
        <w:gridCol w:w="749"/>
        <w:gridCol w:w="4375"/>
      </w:tblGrid>
      <w:tr w:rsidR="006F7D9F" w:rsidRPr="00BA3E91" w:rsidTr="004C08E0">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81"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447"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675" w:type="dxa"/>
          </w:tcPr>
          <w:p w:rsidR="009A5A78" w:rsidRPr="00BA3E91" w:rsidRDefault="00CE1F12">
            <w:pPr>
              <w:rPr>
                <w:color w:val="7030A0"/>
                <w:lang w:val="ro-RO"/>
              </w:rPr>
            </w:pPr>
            <w:r w:rsidRPr="00BA3E91">
              <w:rPr>
                <w:color w:val="7030A0"/>
                <w:lang w:val="ro-RO"/>
              </w:rPr>
              <w:t>Comentarii</w:t>
            </w:r>
          </w:p>
        </w:tc>
      </w:tr>
      <w:tr w:rsidR="00705A7F" w:rsidRPr="00BA3E91" w:rsidTr="004C08E0">
        <w:tc>
          <w:tcPr>
            <w:tcW w:w="882" w:type="dxa"/>
          </w:tcPr>
          <w:p w:rsidR="00705A7F" w:rsidRPr="00BA3E91" w:rsidRDefault="00705A7F" w:rsidP="00705A7F">
            <w:pPr>
              <w:rPr>
                <w:color w:val="7030A0"/>
                <w:lang w:val="ro-RO"/>
              </w:rPr>
            </w:pPr>
            <w:r w:rsidRPr="00BA3E91">
              <w:rPr>
                <w:color w:val="7030A0"/>
                <w:lang w:val="ro-RO"/>
              </w:rPr>
              <w:t>DE CE</w:t>
            </w:r>
          </w:p>
        </w:tc>
        <w:tc>
          <w:tcPr>
            <w:tcW w:w="1181" w:type="dxa"/>
          </w:tcPr>
          <w:p w:rsidR="00705A7F" w:rsidRPr="00BA3E91" w:rsidRDefault="00705A7F" w:rsidP="00705A7F">
            <w:pPr>
              <w:rPr>
                <w:color w:val="7030A0"/>
                <w:lang w:val="ro-RO"/>
              </w:rPr>
            </w:pPr>
            <w:r w:rsidRPr="00BA3E91">
              <w:rPr>
                <w:color w:val="7030A0"/>
                <w:lang w:val="ro-RO"/>
              </w:rPr>
              <w:t>DE CE</w:t>
            </w:r>
          </w:p>
        </w:tc>
        <w:tc>
          <w:tcPr>
            <w:tcW w:w="1445" w:type="dxa"/>
          </w:tcPr>
          <w:p w:rsidR="00705A7F" w:rsidRPr="00BA3E91" w:rsidRDefault="00705A7F" w:rsidP="00705A7F">
            <w:pPr>
              <w:rPr>
                <w:color w:val="7030A0"/>
                <w:lang w:val="ro-RO"/>
              </w:rPr>
            </w:pPr>
            <w:r w:rsidRPr="00BA3E91">
              <w:rPr>
                <w:color w:val="7030A0"/>
                <w:lang w:val="ro-RO"/>
              </w:rPr>
              <w:t>UNDE/CAND</w:t>
            </w:r>
          </w:p>
        </w:tc>
        <w:tc>
          <w:tcPr>
            <w:tcW w:w="447" w:type="dxa"/>
          </w:tcPr>
          <w:p w:rsidR="00705A7F" w:rsidRPr="00BA3E91" w:rsidRDefault="00705A7F" w:rsidP="00705A7F">
            <w:pPr>
              <w:rPr>
                <w:color w:val="7030A0"/>
                <w:lang w:val="ro-RO"/>
              </w:rPr>
            </w:pPr>
            <w:r w:rsidRPr="00BA3E91">
              <w:rPr>
                <w:color w:val="7030A0"/>
                <w:lang w:val="ro-RO"/>
              </w:rPr>
              <w:t>CUM</w:t>
            </w:r>
          </w:p>
        </w:tc>
        <w:tc>
          <w:tcPr>
            <w:tcW w:w="4675"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49"/>
        <w:gridCol w:w="1290"/>
        <w:gridCol w:w="1466"/>
        <w:gridCol w:w="990"/>
        <w:gridCol w:w="4135"/>
      </w:tblGrid>
      <w:tr w:rsidR="00254611" w:rsidRPr="00BA3E91" w:rsidTr="004C08E0">
        <w:tc>
          <w:tcPr>
            <w:tcW w:w="749"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66" w:type="dxa"/>
          </w:tcPr>
          <w:p w:rsidR="009A5A78" w:rsidRPr="00BA3E91" w:rsidRDefault="00CE1F12">
            <w:pPr>
              <w:rPr>
                <w:color w:val="00B050"/>
                <w:lang w:val="ro-RO"/>
              </w:rPr>
            </w:pPr>
            <w:r w:rsidRPr="00BA3E91">
              <w:rPr>
                <w:color w:val="00B050"/>
                <w:lang w:val="ro-RO"/>
              </w:rPr>
              <w:t>Baze Strategii ---&gt;</w:t>
            </w:r>
          </w:p>
        </w:tc>
        <w:tc>
          <w:tcPr>
            <w:tcW w:w="990" w:type="dxa"/>
          </w:tcPr>
          <w:p w:rsidR="009A5A78" w:rsidRPr="00BA3E91" w:rsidRDefault="00CE1F12">
            <w:pPr>
              <w:rPr>
                <w:color w:val="00B050"/>
                <w:lang w:val="ro-RO"/>
              </w:rPr>
            </w:pPr>
            <w:r w:rsidRPr="00BA3E91">
              <w:rPr>
                <w:color w:val="00B050"/>
                <w:lang w:val="ro-RO"/>
              </w:rPr>
              <w:t>Intrare Data</w:t>
            </w:r>
          </w:p>
        </w:tc>
        <w:tc>
          <w:tcPr>
            <w:tcW w:w="4135" w:type="dxa"/>
          </w:tcPr>
          <w:p w:rsidR="009A5A78" w:rsidRPr="00BA3E91" w:rsidRDefault="00CE1F12">
            <w:pPr>
              <w:rPr>
                <w:color w:val="00B050"/>
                <w:lang w:val="ro-RO"/>
              </w:rPr>
            </w:pPr>
            <w:r w:rsidRPr="00BA3E91">
              <w:rPr>
                <w:color w:val="00B050"/>
                <w:lang w:val="ro-RO"/>
              </w:rPr>
              <w:t>Comentarii</w:t>
            </w:r>
          </w:p>
        </w:tc>
      </w:tr>
      <w:tr w:rsidR="00A9143D" w:rsidRPr="00BA3E91" w:rsidTr="004C08E0">
        <w:tc>
          <w:tcPr>
            <w:tcW w:w="749" w:type="dxa"/>
          </w:tcPr>
          <w:p w:rsidR="00A9143D" w:rsidRPr="00BA3E91" w:rsidRDefault="00A9143D" w:rsidP="00A9143D">
            <w:pPr>
              <w:rPr>
                <w:color w:val="00B050"/>
                <w:lang w:val="ro-RO"/>
              </w:rPr>
            </w:pPr>
            <w:r w:rsidRPr="00BA3E91">
              <w:rPr>
                <w:color w:val="00B050"/>
                <w:lang w:val="ro-RO"/>
              </w:rPr>
              <w:t>CUM</w:t>
            </w:r>
          </w:p>
        </w:tc>
        <w:tc>
          <w:tcPr>
            <w:tcW w:w="1290" w:type="dxa"/>
          </w:tcPr>
          <w:p w:rsidR="00A9143D" w:rsidRPr="00BA3E91" w:rsidRDefault="00A9143D" w:rsidP="00A9143D">
            <w:pPr>
              <w:rPr>
                <w:color w:val="00B050"/>
                <w:lang w:val="ro-RO"/>
              </w:rPr>
            </w:pPr>
            <w:r w:rsidRPr="00BA3E91">
              <w:rPr>
                <w:color w:val="00B050"/>
                <w:lang w:val="ro-RO"/>
              </w:rPr>
              <w:t>DE CE</w:t>
            </w:r>
          </w:p>
        </w:tc>
        <w:tc>
          <w:tcPr>
            <w:tcW w:w="1466" w:type="dxa"/>
          </w:tcPr>
          <w:p w:rsidR="00A9143D" w:rsidRPr="00BA3E91" w:rsidRDefault="00A9143D" w:rsidP="00A9143D">
            <w:pPr>
              <w:rPr>
                <w:color w:val="00B050"/>
                <w:lang w:val="ro-RO"/>
              </w:rPr>
            </w:pPr>
            <w:r w:rsidRPr="00BA3E91">
              <w:rPr>
                <w:color w:val="00B050"/>
                <w:lang w:val="ro-RO"/>
              </w:rPr>
              <w:t>UNDE/CAND</w:t>
            </w:r>
          </w:p>
        </w:tc>
        <w:tc>
          <w:tcPr>
            <w:tcW w:w="990" w:type="dxa"/>
          </w:tcPr>
          <w:p w:rsidR="00A9143D" w:rsidRPr="00BA3E91" w:rsidRDefault="00A9143D" w:rsidP="00A9143D">
            <w:pPr>
              <w:rPr>
                <w:color w:val="00B050"/>
                <w:lang w:val="ro-RO"/>
              </w:rPr>
            </w:pPr>
            <w:r w:rsidRPr="00BA3E91">
              <w:rPr>
                <w:color w:val="00B050"/>
                <w:lang w:val="ro-RO"/>
              </w:rPr>
              <w:t>DE CE</w:t>
            </w:r>
          </w:p>
        </w:tc>
        <w:tc>
          <w:tcPr>
            <w:tcW w:w="4135" w:type="dxa"/>
          </w:tcPr>
          <w:p w:rsidR="00A9143D" w:rsidRPr="00BA3E91" w:rsidRDefault="00A9143D" w:rsidP="00A9143D">
            <w:pPr>
              <w:rPr>
                <w:color w:val="00B050"/>
                <w:lang w:val="ro-RO"/>
              </w:rPr>
            </w:pPr>
            <w:r w:rsidRPr="00BA3E91">
              <w:rPr>
                <w:color w:val="00B050"/>
                <w:lang w:val="ro-RO"/>
              </w:rPr>
              <w:t xml:space="preserve"> </w:t>
            </w:r>
            <w:r>
              <w:rPr>
                <w:color w:val="00B050"/>
                <w:lang w:val="ro-RO"/>
              </w:rPr>
              <w:t>Reacția piețelor la evaluarea scopurilor produselor declarate la intrarea produselor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72</w:t>
      </w:r>
    </w:p>
    <w:p w:rsidR="009A5A78" w:rsidRPr="00BA3E91" w:rsidRDefault="00CE1F12">
      <w:pPr>
        <w:rPr>
          <w:lang w:val="ro-RO"/>
        </w:rPr>
      </w:pPr>
      <w:r w:rsidRPr="00BA3E91">
        <w:rPr>
          <w:noProof/>
          <w:lang w:val="ro-RO"/>
        </w:rPr>
        <w:drawing>
          <wp:inline distT="0" distB="0" distL="0" distR="0">
            <wp:extent cx="4610100" cy="10953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95"/>
        <w:gridCol w:w="1290"/>
        <w:gridCol w:w="1445"/>
        <w:gridCol w:w="5000"/>
      </w:tblGrid>
      <w:tr w:rsidR="009A5A78" w:rsidRPr="00BA3E91" w:rsidTr="00B83A1C">
        <w:tc>
          <w:tcPr>
            <w:tcW w:w="895"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40" w:type="dxa"/>
          </w:tcPr>
          <w:p w:rsidR="009A5A78" w:rsidRPr="00BA3E91" w:rsidRDefault="00CE1F12">
            <w:pPr>
              <w:rPr>
                <w:lang w:val="ro-RO"/>
              </w:rPr>
            </w:pPr>
            <w:r w:rsidRPr="00BA3E91">
              <w:rPr>
                <w:lang w:val="ro-RO"/>
              </w:rPr>
              <w:t>Baze Strategii</w:t>
            </w:r>
          </w:p>
        </w:tc>
        <w:tc>
          <w:tcPr>
            <w:tcW w:w="5005" w:type="dxa"/>
          </w:tcPr>
          <w:p w:rsidR="009A5A78" w:rsidRPr="00BA3E91" w:rsidRDefault="00CE1F12">
            <w:pPr>
              <w:rPr>
                <w:lang w:val="ro-RO"/>
              </w:rPr>
            </w:pPr>
            <w:r w:rsidRPr="00BA3E91">
              <w:rPr>
                <w:lang w:val="ro-RO"/>
              </w:rPr>
              <w:t>Comentarii</w:t>
            </w:r>
          </w:p>
        </w:tc>
      </w:tr>
      <w:tr w:rsidR="009A5A78" w:rsidRPr="00BA3E91" w:rsidTr="00B83A1C">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95"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40"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05" w:type="dxa"/>
          </w:tcPr>
          <w:p w:rsidR="009A5A78" w:rsidRPr="00BE15B5" w:rsidRDefault="00BE15B5">
            <w:pPr>
              <w:rPr>
                <w:color w:val="FF0000"/>
                <w:lang w:val="ro-RO"/>
              </w:rPr>
            </w:pPr>
            <w:r>
              <w:rPr>
                <w:color w:val="FF0000"/>
                <w:lang w:val="ro-RO"/>
              </w:rPr>
              <w:t>Dezvoltarea tehnologiilor complexe bazate pe inteligență artificială, si senzori pentru sustenabilitatea mediului si protejarea resurselor primare</w:t>
            </w:r>
          </w:p>
        </w:tc>
      </w:tr>
      <w:tr w:rsidR="009A5A78" w:rsidRPr="00BA3E91" w:rsidTr="00B83A1C">
        <w:tc>
          <w:tcPr>
            <w:tcW w:w="895"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CE</w:t>
            </w:r>
          </w:p>
        </w:tc>
        <w:tc>
          <w:tcPr>
            <w:tcW w:w="1440" w:type="dxa"/>
          </w:tcPr>
          <w:p w:rsidR="009A5A78" w:rsidRPr="00BA3E91" w:rsidRDefault="00CE1F12">
            <w:pPr>
              <w:rPr>
                <w:lang w:val="ro-RO"/>
              </w:rPr>
            </w:pPr>
            <w:r w:rsidRPr="00BA3E91">
              <w:rPr>
                <w:lang w:val="ro-RO"/>
              </w:rPr>
              <w:t>UNDE/CAND</w:t>
            </w:r>
          </w:p>
        </w:tc>
        <w:tc>
          <w:tcPr>
            <w:tcW w:w="50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3"/>
        <w:gridCol w:w="1182"/>
        <w:gridCol w:w="1445"/>
        <w:gridCol w:w="895"/>
        <w:gridCol w:w="4225"/>
      </w:tblGrid>
      <w:tr w:rsidR="006F7D9F" w:rsidRPr="00BA3E91" w:rsidTr="00BE15B5">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82"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95"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225" w:type="dxa"/>
          </w:tcPr>
          <w:p w:rsidR="009A5A78" w:rsidRPr="00BA3E91" w:rsidRDefault="00CE1F12">
            <w:pPr>
              <w:rPr>
                <w:color w:val="7030A0"/>
                <w:lang w:val="ro-RO"/>
              </w:rPr>
            </w:pPr>
            <w:r w:rsidRPr="00BA3E91">
              <w:rPr>
                <w:color w:val="7030A0"/>
                <w:lang w:val="ro-RO"/>
              </w:rPr>
              <w:t>Comentarii</w:t>
            </w:r>
          </w:p>
        </w:tc>
      </w:tr>
      <w:tr w:rsidR="006F7D9F" w:rsidRPr="00BA3E91" w:rsidTr="00BE15B5">
        <w:tc>
          <w:tcPr>
            <w:tcW w:w="883" w:type="dxa"/>
          </w:tcPr>
          <w:p w:rsidR="009A5A78" w:rsidRPr="00BA3E91" w:rsidRDefault="00CE1F12">
            <w:pPr>
              <w:rPr>
                <w:color w:val="7030A0"/>
                <w:lang w:val="ro-RO"/>
              </w:rPr>
            </w:pPr>
            <w:r w:rsidRPr="00BA3E91">
              <w:rPr>
                <w:color w:val="7030A0"/>
                <w:lang w:val="ro-RO"/>
              </w:rPr>
              <w:t>CE</w:t>
            </w:r>
          </w:p>
        </w:tc>
        <w:tc>
          <w:tcPr>
            <w:tcW w:w="1182" w:type="dxa"/>
          </w:tcPr>
          <w:p w:rsidR="009A5A78" w:rsidRPr="00BA3E91" w:rsidRDefault="00CE1F12">
            <w:pPr>
              <w:rPr>
                <w:color w:val="7030A0"/>
                <w:lang w:val="ro-RO"/>
              </w:rPr>
            </w:pPr>
            <w:r w:rsidRPr="00BA3E91">
              <w:rPr>
                <w:color w:val="7030A0"/>
                <w:lang w:val="ro-RO"/>
              </w:rPr>
              <w:t>DE CE</w:t>
            </w:r>
          </w:p>
        </w:tc>
        <w:tc>
          <w:tcPr>
            <w:tcW w:w="1445" w:type="dxa"/>
          </w:tcPr>
          <w:p w:rsidR="009A5A78" w:rsidRPr="00BA3E91" w:rsidRDefault="00CE1F12">
            <w:pPr>
              <w:rPr>
                <w:color w:val="7030A0"/>
                <w:lang w:val="ro-RO"/>
              </w:rPr>
            </w:pPr>
            <w:r w:rsidRPr="00BA3E91">
              <w:rPr>
                <w:color w:val="7030A0"/>
                <w:lang w:val="ro-RO"/>
              </w:rPr>
              <w:t>UNDE/CAND</w:t>
            </w:r>
          </w:p>
        </w:tc>
        <w:tc>
          <w:tcPr>
            <w:tcW w:w="895" w:type="dxa"/>
          </w:tcPr>
          <w:p w:rsidR="009A5A78" w:rsidRPr="00BA3E91" w:rsidRDefault="00CE1F12">
            <w:pPr>
              <w:rPr>
                <w:color w:val="7030A0"/>
                <w:lang w:val="ro-RO"/>
              </w:rPr>
            </w:pPr>
            <w:r w:rsidRPr="00BA3E91">
              <w:rPr>
                <w:color w:val="7030A0"/>
                <w:lang w:val="ro-RO"/>
              </w:rPr>
              <w:t>DE CE</w:t>
            </w:r>
          </w:p>
        </w:tc>
        <w:tc>
          <w:tcPr>
            <w:tcW w:w="4225" w:type="dxa"/>
          </w:tcPr>
          <w:p w:rsidR="009A5A78" w:rsidRPr="00BA3E91" w:rsidRDefault="00CE1F12">
            <w:pPr>
              <w:rPr>
                <w:color w:val="7030A0"/>
                <w:lang w:val="ro-RO"/>
              </w:rPr>
            </w:pPr>
            <w:r w:rsidRPr="00BA3E91">
              <w:rPr>
                <w:color w:val="7030A0"/>
                <w:lang w:val="ro-RO"/>
              </w:rPr>
              <w:t xml:space="preserve"> </w:t>
            </w:r>
            <w:r w:rsidR="00705A7F">
              <w:rPr>
                <w:color w:val="7030A0"/>
                <w:lang w:val="ro-RO"/>
              </w:rPr>
              <w:t xml:space="preserve">Selectarea resurselor necesare unor procesări inteligente pentru a se obține produse cu destinație </w:t>
            </w:r>
            <w:r w:rsidR="00BE15B5">
              <w:rPr>
                <w:color w:val="7030A0"/>
                <w:lang w:val="ro-RO"/>
              </w:rPr>
              <w:t>logică</w:t>
            </w:r>
            <w:r w:rsidR="00705A7F">
              <w:rPr>
                <w:color w:val="7030A0"/>
                <w:lang w:val="ro-RO"/>
              </w:rPr>
              <w:t xml:space="preserve"> </w:t>
            </w:r>
            <w:r w:rsidR="00BE15B5">
              <w:rPr>
                <w:color w:val="7030A0"/>
                <w:lang w:val="ro-RO"/>
              </w:rPr>
              <w:t>precisă</w:t>
            </w:r>
            <w:r w:rsidR="00705A7F">
              <w:rPr>
                <w:color w:val="7030A0"/>
                <w:lang w:val="ro-RO"/>
              </w:rPr>
              <w:t xml:space="preserve">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1"/>
        <w:gridCol w:w="1290"/>
        <w:gridCol w:w="1445"/>
        <w:gridCol w:w="882"/>
        <w:gridCol w:w="4212"/>
      </w:tblGrid>
      <w:tr w:rsidR="00254611" w:rsidRPr="00BA3E91" w:rsidTr="00BE15B5">
        <w:tc>
          <w:tcPr>
            <w:tcW w:w="801"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78" w:type="dxa"/>
          </w:tcPr>
          <w:p w:rsidR="009A5A78" w:rsidRPr="00BA3E91" w:rsidRDefault="00CE1F12">
            <w:pPr>
              <w:rPr>
                <w:color w:val="00B050"/>
                <w:lang w:val="ro-RO"/>
              </w:rPr>
            </w:pPr>
            <w:r w:rsidRPr="00BA3E91">
              <w:rPr>
                <w:color w:val="00B050"/>
                <w:lang w:val="ro-RO"/>
              </w:rPr>
              <w:t>Intrare Data</w:t>
            </w:r>
          </w:p>
        </w:tc>
        <w:tc>
          <w:tcPr>
            <w:tcW w:w="4216" w:type="dxa"/>
          </w:tcPr>
          <w:p w:rsidR="009A5A78" w:rsidRPr="00BA3E91" w:rsidRDefault="00CE1F12">
            <w:pPr>
              <w:rPr>
                <w:color w:val="00B050"/>
                <w:lang w:val="ro-RO"/>
              </w:rPr>
            </w:pPr>
            <w:r w:rsidRPr="00BA3E91">
              <w:rPr>
                <w:color w:val="00B050"/>
                <w:lang w:val="ro-RO"/>
              </w:rPr>
              <w:t>Comentarii</w:t>
            </w:r>
          </w:p>
        </w:tc>
      </w:tr>
      <w:tr w:rsidR="00CC5DCE" w:rsidRPr="00BA3E91" w:rsidTr="00BE15B5">
        <w:tc>
          <w:tcPr>
            <w:tcW w:w="801" w:type="dxa"/>
          </w:tcPr>
          <w:p w:rsidR="00CC5DCE" w:rsidRPr="00BA3E91" w:rsidRDefault="00CC5DCE" w:rsidP="00CC5DCE">
            <w:pPr>
              <w:rPr>
                <w:color w:val="00B050"/>
                <w:lang w:val="ro-RO"/>
              </w:rPr>
            </w:pPr>
            <w:r w:rsidRPr="00BA3E91">
              <w:rPr>
                <w:color w:val="00B050"/>
                <w:lang w:val="ro-RO"/>
              </w:rPr>
              <w:t>DE CE</w:t>
            </w:r>
          </w:p>
        </w:tc>
        <w:tc>
          <w:tcPr>
            <w:tcW w:w="1290" w:type="dxa"/>
          </w:tcPr>
          <w:p w:rsidR="00CC5DCE" w:rsidRPr="00BA3E91" w:rsidRDefault="00CC5DCE" w:rsidP="00CC5DCE">
            <w:pPr>
              <w:rPr>
                <w:color w:val="00B050"/>
                <w:lang w:val="ro-RO"/>
              </w:rPr>
            </w:pPr>
            <w:r w:rsidRPr="00BA3E91">
              <w:rPr>
                <w:color w:val="00B050"/>
                <w:lang w:val="ro-RO"/>
              </w:rPr>
              <w:t>CE</w:t>
            </w:r>
          </w:p>
        </w:tc>
        <w:tc>
          <w:tcPr>
            <w:tcW w:w="1445" w:type="dxa"/>
          </w:tcPr>
          <w:p w:rsidR="00CC5DCE" w:rsidRPr="00BA3E91" w:rsidRDefault="00CC5DCE" w:rsidP="00CC5DCE">
            <w:pPr>
              <w:rPr>
                <w:color w:val="00B050"/>
                <w:lang w:val="ro-RO"/>
              </w:rPr>
            </w:pPr>
            <w:r w:rsidRPr="00BA3E91">
              <w:rPr>
                <w:color w:val="00B050"/>
                <w:lang w:val="ro-RO"/>
              </w:rPr>
              <w:t>UNDE/CAND</w:t>
            </w:r>
          </w:p>
        </w:tc>
        <w:tc>
          <w:tcPr>
            <w:tcW w:w="878" w:type="dxa"/>
          </w:tcPr>
          <w:p w:rsidR="00CC5DCE" w:rsidRPr="00BA3E91" w:rsidRDefault="00CC5DCE" w:rsidP="00CC5DCE">
            <w:pPr>
              <w:rPr>
                <w:color w:val="00B050"/>
                <w:lang w:val="ro-RO"/>
              </w:rPr>
            </w:pPr>
            <w:r w:rsidRPr="00BA3E91">
              <w:rPr>
                <w:color w:val="00B050"/>
                <w:lang w:val="ro-RO"/>
              </w:rPr>
              <w:t>CE</w:t>
            </w:r>
          </w:p>
        </w:tc>
        <w:tc>
          <w:tcPr>
            <w:tcW w:w="4216"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logicii ce a stat la baza conceptului obiectelor si evaluarea răspunsurilor piețelor cu analizarea reacției piețelor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73</w:t>
      </w:r>
    </w:p>
    <w:p w:rsidR="009A5A78" w:rsidRPr="00BA3E91" w:rsidRDefault="00CE1F12">
      <w:pPr>
        <w:rPr>
          <w:lang w:val="ro-RO"/>
        </w:rPr>
      </w:pPr>
      <w:r w:rsidRPr="00BA3E91">
        <w:rPr>
          <w:noProof/>
          <w:lang w:val="ro-RO"/>
        </w:rPr>
        <w:drawing>
          <wp:inline distT="0" distB="0" distL="0" distR="0">
            <wp:extent cx="4610100" cy="10953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B83A1C">
            <w:pPr>
              <w:rPr>
                <w:lang w:val="ro-RO"/>
              </w:rPr>
            </w:pPr>
            <w:r>
              <w:rPr>
                <w:lang w:val="ro-RO"/>
              </w:rPr>
              <w:t>Ciclul complet</w:t>
            </w:r>
            <w:r w:rsidR="00CE1F12" w:rsidRPr="00BA3E91">
              <w:rPr>
                <w:lang w:val="ro-RO"/>
              </w:rPr>
              <w:t xml:space="preserve"> </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BE15B5" w:rsidRDefault="00BE15B5">
            <w:pPr>
              <w:rPr>
                <w:color w:val="FF0000"/>
                <w:lang w:val="ro-RO"/>
              </w:rPr>
            </w:pPr>
            <w:r>
              <w:rPr>
                <w:color w:val="FF0000"/>
                <w:lang w:val="ro-RO"/>
              </w:rPr>
              <w:t>Coerentizarea politicilor social</w:t>
            </w:r>
            <w:r w:rsidR="00570194">
              <w:rPr>
                <w:color w:val="FF0000"/>
                <w:lang w:val="ro-RO"/>
              </w:rPr>
              <w:t xml:space="preserve"> economice si de mediu, astfel încât sa se împiedice irosirea resurselor de orice fel si acumularea nesustenabilă a acestora. </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3"/>
        <w:gridCol w:w="1154"/>
        <w:gridCol w:w="1445"/>
        <w:gridCol w:w="833"/>
        <w:gridCol w:w="4315"/>
      </w:tblGrid>
      <w:tr w:rsidR="006F7D9F" w:rsidRPr="00BA3E91" w:rsidTr="00BE15B5">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33"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15" w:type="dxa"/>
          </w:tcPr>
          <w:p w:rsidR="009A5A78" w:rsidRPr="00BA3E91" w:rsidRDefault="00CE1F12">
            <w:pPr>
              <w:rPr>
                <w:color w:val="7030A0"/>
                <w:lang w:val="ro-RO"/>
              </w:rPr>
            </w:pPr>
            <w:r w:rsidRPr="00BA3E91">
              <w:rPr>
                <w:color w:val="7030A0"/>
                <w:lang w:val="ro-RO"/>
              </w:rPr>
              <w:t>Comentarii</w:t>
            </w:r>
          </w:p>
        </w:tc>
      </w:tr>
      <w:tr w:rsidR="006F7D9F" w:rsidRPr="00BA3E91" w:rsidTr="00BE15B5">
        <w:tc>
          <w:tcPr>
            <w:tcW w:w="883" w:type="dxa"/>
          </w:tcPr>
          <w:p w:rsidR="009A5A78" w:rsidRPr="00BA3E91" w:rsidRDefault="00CE1F12">
            <w:pPr>
              <w:rPr>
                <w:color w:val="7030A0"/>
                <w:lang w:val="ro-RO"/>
              </w:rPr>
            </w:pPr>
            <w:r w:rsidRPr="00BA3E91">
              <w:rPr>
                <w:color w:val="7030A0"/>
                <w:lang w:val="ro-RO"/>
              </w:rPr>
              <w:t>CUM</w:t>
            </w:r>
          </w:p>
        </w:tc>
        <w:tc>
          <w:tcPr>
            <w:tcW w:w="1154" w:type="dxa"/>
          </w:tcPr>
          <w:p w:rsidR="009A5A78" w:rsidRPr="00BA3E91" w:rsidRDefault="00CE1F12">
            <w:pPr>
              <w:rPr>
                <w:color w:val="7030A0"/>
                <w:lang w:val="ro-RO"/>
              </w:rPr>
            </w:pPr>
            <w:r w:rsidRPr="00BA3E91">
              <w:rPr>
                <w:color w:val="7030A0"/>
                <w:lang w:val="ro-RO"/>
              </w:rPr>
              <w:t>DE CE</w:t>
            </w:r>
          </w:p>
        </w:tc>
        <w:tc>
          <w:tcPr>
            <w:tcW w:w="1445" w:type="dxa"/>
          </w:tcPr>
          <w:p w:rsidR="009A5A78" w:rsidRPr="00BA3E91" w:rsidRDefault="00CE1F12">
            <w:pPr>
              <w:rPr>
                <w:color w:val="7030A0"/>
                <w:lang w:val="ro-RO"/>
              </w:rPr>
            </w:pPr>
            <w:r w:rsidRPr="00BA3E91">
              <w:rPr>
                <w:color w:val="7030A0"/>
                <w:lang w:val="ro-RO"/>
              </w:rPr>
              <w:t>UNDE/CAND</w:t>
            </w:r>
          </w:p>
        </w:tc>
        <w:tc>
          <w:tcPr>
            <w:tcW w:w="833" w:type="dxa"/>
          </w:tcPr>
          <w:p w:rsidR="009A5A78" w:rsidRPr="00BA3E91" w:rsidRDefault="00CE1F12">
            <w:pPr>
              <w:rPr>
                <w:color w:val="7030A0"/>
                <w:lang w:val="ro-RO"/>
              </w:rPr>
            </w:pPr>
            <w:r w:rsidRPr="00BA3E91">
              <w:rPr>
                <w:color w:val="7030A0"/>
                <w:lang w:val="ro-RO"/>
              </w:rPr>
              <w:t>DE CE</w:t>
            </w:r>
          </w:p>
        </w:tc>
        <w:tc>
          <w:tcPr>
            <w:tcW w:w="4315" w:type="dxa"/>
          </w:tcPr>
          <w:p w:rsidR="009A5A78" w:rsidRPr="00BA3E91" w:rsidRDefault="00CE1F12">
            <w:pPr>
              <w:rPr>
                <w:color w:val="7030A0"/>
                <w:lang w:val="ro-RO"/>
              </w:rPr>
            </w:pPr>
            <w:r w:rsidRPr="00BA3E91">
              <w:rPr>
                <w:color w:val="7030A0"/>
                <w:lang w:val="ro-RO"/>
              </w:rPr>
              <w:t xml:space="preserve"> </w:t>
            </w:r>
            <w:r w:rsidR="00705A7F">
              <w:rPr>
                <w:color w:val="7030A0"/>
                <w:lang w:val="ro-RO"/>
              </w:rPr>
              <w:t>Evaluarea, selectare</w:t>
            </w:r>
            <w:r w:rsidR="00BE15B5">
              <w:rPr>
                <w:color w:val="7030A0"/>
                <w:lang w:val="ro-RO"/>
              </w:rPr>
              <w:t>a</w:t>
            </w:r>
            <w:r w:rsidR="00705A7F">
              <w:rPr>
                <w:color w:val="7030A0"/>
                <w:lang w:val="ro-RO"/>
              </w:rPr>
              <w:t xml:space="preserve"> si achiziția de resurse necesare producerii cu o anumita </w:t>
            </w:r>
            <w:r w:rsidR="00BE15B5">
              <w:rPr>
                <w:color w:val="7030A0"/>
                <w:lang w:val="ro-RO"/>
              </w:rPr>
              <w:t>logică</w:t>
            </w:r>
            <w:r w:rsidR="00705A7F">
              <w:rPr>
                <w:color w:val="7030A0"/>
                <w:lang w:val="ro-RO"/>
              </w:rPr>
              <w:t xml:space="preserve"> </w:t>
            </w:r>
            <w:r w:rsidR="00BE15B5">
              <w:rPr>
                <w:color w:val="7030A0"/>
                <w:lang w:val="ro-RO"/>
              </w:rPr>
              <w:t>procedurală</w:t>
            </w:r>
            <w:r w:rsidR="00705A7F">
              <w:rPr>
                <w:color w:val="7030A0"/>
                <w:lang w:val="ro-RO"/>
              </w:rPr>
              <w:t xml:space="preserve">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1"/>
        <w:gridCol w:w="1290"/>
        <w:gridCol w:w="1445"/>
        <w:gridCol w:w="882"/>
        <w:gridCol w:w="4212"/>
      </w:tblGrid>
      <w:tr w:rsidR="00254611" w:rsidRPr="00BA3E91" w:rsidTr="00BE15B5">
        <w:tc>
          <w:tcPr>
            <w:tcW w:w="801"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78" w:type="dxa"/>
          </w:tcPr>
          <w:p w:rsidR="009A5A78" w:rsidRPr="00BA3E91" w:rsidRDefault="00CE1F12">
            <w:pPr>
              <w:rPr>
                <w:color w:val="00B050"/>
                <w:lang w:val="ro-RO"/>
              </w:rPr>
            </w:pPr>
            <w:r w:rsidRPr="00BA3E91">
              <w:rPr>
                <w:color w:val="00B050"/>
                <w:lang w:val="ro-RO"/>
              </w:rPr>
              <w:t>Intrare Data</w:t>
            </w:r>
          </w:p>
        </w:tc>
        <w:tc>
          <w:tcPr>
            <w:tcW w:w="4216" w:type="dxa"/>
          </w:tcPr>
          <w:p w:rsidR="009A5A78" w:rsidRPr="00BA3E91" w:rsidRDefault="00CE1F12">
            <w:pPr>
              <w:rPr>
                <w:color w:val="00B050"/>
                <w:lang w:val="ro-RO"/>
              </w:rPr>
            </w:pPr>
            <w:r w:rsidRPr="00BA3E91">
              <w:rPr>
                <w:color w:val="00B050"/>
                <w:lang w:val="ro-RO"/>
              </w:rPr>
              <w:t>Comentarii</w:t>
            </w:r>
          </w:p>
        </w:tc>
      </w:tr>
      <w:tr w:rsidR="00CC5DCE" w:rsidRPr="00BA3E91" w:rsidTr="00BE15B5">
        <w:tc>
          <w:tcPr>
            <w:tcW w:w="801" w:type="dxa"/>
          </w:tcPr>
          <w:p w:rsidR="00CC5DCE" w:rsidRPr="00BA3E91" w:rsidRDefault="00CC5DCE" w:rsidP="00CC5DCE">
            <w:pPr>
              <w:rPr>
                <w:color w:val="00B050"/>
                <w:lang w:val="ro-RO"/>
              </w:rPr>
            </w:pPr>
            <w:r w:rsidRPr="00BA3E91">
              <w:rPr>
                <w:color w:val="00B050"/>
                <w:lang w:val="ro-RO"/>
              </w:rPr>
              <w:t>DE CE</w:t>
            </w:r>
          </w:p>
        </w:tc>
        <w:tc>
          <w:tcPr>
            <w:tcW w:w="1290" w:type="dxa"/>
          </w:tcPr>
          <w:p w:rsidR="00CC5DCE" w:rsidRPr="00BA3E91" w:rsidRDefault="00CC5DCE" w:rsidP="00CC5DCE">
            <w:pPr>
              <w:rPr>
                <w:color w:val="00B050"/>
                <w:lang w:val="ro-RO"/>
              </w:rPr>
            </w:pPr>
            <w:r w:rsidRPr="00BA3E91">
              <w:rPr>
                <w:color w:val="00B050"/>
                <w:lang w:val="ro-RO"/>
              </w:rPr>
              <w:t>CE</w:t>
            </w:r>
          </w:p>
        </w:tc>
        <w:tc>
          <w:tcPr>
            <w:tcW w:w="1445" w:type="dxa"/>
          </w:tcPr>
          <w:p w:rsidR="00CC5DCE" w:rsidRPr="00BA3E91" w:rsidRDefault="00CC5DCE" w:rsidP="00CC5DCE">
            <w:pPr>
              <w:rPr>
                <w:color w:val="00B050"/>
                <w:lang w:val="ro-RO"/>
              </w:rPr>
            </w:pPr>
            <w:r w:rsidRPr="00BA3E91">
              <w:rPr>
                <w:color w:val="00B050"/>
                <w:lang w:val="ro-RO"/>
              </w:rPr>
              <w:t>UNDE/CAND</w:t>
            </w:r>
          </w:p>
        </w:tc>
        <w:tc>
          <w:tcPr>
            <w:tcW w:w="878" w:type="dxa"/>
          </w:tcPr>
          <w:p w:rsidR="00CC5DCE" w:rsidRPr="00BA3E91" w:rsidRDefault="00CC5DCE" w:rsidP="00CC5DCE">
            <w:pPr>
              <w:rPr>
                <w:color w:val="00B050"/>
                <w:lang w:val="ro-RO"/>
              </w:rPr>
            </w:pPr>
            <w:r w:rsidRPr="00BA3E91">
              <w:rPr>
                <w:color w:val="00B050"/>
                <w:lang w:val="ro-RO"/>
              </w:rPr>
              <w:t>CUM</w:t>
            </w:r>
          </w:p>
        </w:tc>
        <w:tc>
          <w:tcPr>
            <w:tcW w:w="4216" w:type="dxa"/>
          </w:tcPr>
          <w:p w:rsidR="00CC5DCE" w:rsidRPr="00BA3E91" w:rsidRDefault="00CC5DCE" w:rsidP="00CC5DCE">
            <w:pPr>
              <w:rPr>
                <w:color w:val="00B050"/>
                <w:lang w:val="ro-RO"/>
              </w:rPr>
            </w:pPr>
            <w:r w:rsidRPr="00BA3E91">
              <w:rPr>
                <w:color w:val="00B050"/>
                <w:lang w:val="ro-RO"/>
              </w:rPr>
              <w:t xml:space="preserve"> </w:t>
            </w:r>
            <w:r>
              <w:rPr>
                <w:color w:val="00B050"/>
                <w:lang w:val="ro-RO"/>
              </w:rPr>
              <w:t>Prezentarea necesitații anumitor obiecte cu analizarea răspunsurilor piețelor si determinarea ulterioara a strategiilor de punere pe piețe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74</w:t>
      </w:r>
    </w:p>
    <w:p w:rsidR="009A5A78" w:rsidRPr="00BA3E91" w:rsidRDefault="00CE1F12">
      <w:pPr>
        <w:rPr>
          <w:lang w:val="ro-RO"/>
        </w:rPr>
      </w:pPr>
      <w:r w:rsidRPr="00BA3E91">
        <w:rPr>
          <w:noProof/>
          <w:lang w:val="ro-RO"/>
        </w:rPr>
        <w:drawing>
          <wp:inline distT="0" distB="0" distL="0" distR="0">
            <wp:extent cx="4610100" cy="10953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433" w:type="dxa"/>
          </w:tcPr>
          <w:p w:rsidR="009A5A78" w:rsidRPr="00BA3E91" w:rsidRDefault="00CE1F12">
            <w:pPr>
              <w:rPr>
                <w:lang w:val="ro-RO"/>
              </w:rPr>
            </w:pPr>
            <w:r w:rsidRPr="00BA3E91">
              <w:rPr>
                <w:lang w:val="ro-RO"/>
              </w:rPr>
              <w:t>Baze Strategii</w:t>
            </w:r>
          </w:p>
        </w:tc>
        <w:tc>
          <w:tcPr>
            <w:tcW w:w="602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433" w:type="dxa"/>
          </w:tcPr>
          <w:p w:rsidR="009A5A78" w:rsidRPr="00BA3E91" w:rsidRDefault="00CE1F12">
            <w:pPr>
              <w:rPr>
                <w:lang w:val="ro-RO"/>
              </w:rPr>
            </w:pPr>
            <w:r w:rsidRPr="00BA3E91">
              <w:rPr>
                <w:lang w:val="ro-RO"/>
              </w:rPr>
              <w:t>UNDE/CAND</w:t>
            </w:r>
          </w:p>
        </w:tc>
        <w:tc>
          <w:tcPr>
            <w:tcW w:w="602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43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6025" w:type="dxa"/>
          </w:tcPr>
          <w:p w:rsidR="009A5A78" w:rsidRPr="00570194" w:rsidRDefault="00570194">
            <w:pPr>
              <w:rPr>
                <w:color w:val="FF0000"/>
                <w:lang w:val="ro-RO"/>
              </w:rPr>
            </w:pPr>
            <w:r w:rsidRPr="00570194">
              <w:rPr>
                <w:color w:val="FF0000"/>
                <w:lang w:val="ro-RO"/>
              </w:rPr>
              <w:t xml:space="preserve">Dezvoltarea de tip metabolic a </w:t>
            </w:r>
            <w:r>
              <w:rPr>
                <w:color w:val="FF0000"/>
                <w:lang w:val="ro-RO"/>
              </w:rPr>
              <w:t>ciclurilor ecologice si economice ce permit atât reciclarea resurselor si substanțelor, cat si sustenabilitatea echilibrul si vitalitatea mediului natural si uman</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CE</w:t>
            </w:r>
          </w:p>
        </w:tc>
        <w:tc>
          <w:tcPr>
            <w:tcW w:w="433" w:type="dxa"/>
          </w:tcPr>
          <w:p w:rsidR="009A5A78" w:rsidRPr="00BA3E91" w:rsidRDefault="00CE1F12">
            <w:pPr>
              <w:rPr>
                <w:lang w:val="ro-RO"/>
              </w:rPr>
            </w:pPr>
            <w:r w:rsidRPr="00BA3E91">
              <w:rPr>
                <w:lang w:val="ro-RO"/>
              </w:rPr>
              <w:t>UNDE/CAND</w:t>
            </w:r>
          </w:p>
        </w:tc>
        <w:tc>
          <w:tcPr>
            <w:tcW w:w="602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83"/>
        <w:gridCol w:w="1154"/>
        <w:gridCol w:w="1445"/>
        <w:gridCol w:w="833"/>
        <w:gridCol w:w="4315"/>
      </w:tblGrid>
      <w:tr w:rsidR="006F7D9F" w:rsidRPr="00BA3E91" w:rsidTr="00570194">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33"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315" w:type="dxa"/>
          </w:tcPr>
          <w:p w:rsidR="009A5A78" w:rsidRPr="00BA3E91" w:rsidRDefault="00CE1F12">
            <w:pPr>
              <w:rPr>
                <w:color w:val="7030A0"/>
                <w:lang w:val="ro-RO"/>
              </w:rPr>
            </w:pPr>
            <w:r w:rsidRPr="00BA3E91">
              <w:rPr>
                <w:color w:val="7030A0"/>
                <w:lang w:val="ro-RO"/>
              </w:rPr>
              <w:t>Comentarii</w:t>
            </w:r>
          </w:p>
        </w:tc>
      </w:tr>
      <w:tr w:rsidR="00705A7F" w:rsidRPr="00BA3E91" w:rsidTr="00570194">
        <w:tc>
          <w:tcPr>
            <w:tcW w:w="883" w:type="dxa"/>
          </w:tcPr>
          <w:p w:rsidR="00705A7F" w:rsidRPr="00BA3E91" w:rsidRDefault="00705A7F" w:rsidP="00705A7F">
            <w:pPr>
              <w:rPr>
                <w:color w:val="7030A0"/>
                <w:lang w:val="ro-RO"/>
              </w:rPr>
            </w:pPr>
            <w:r w:rsidRPr="00BA3E91">
              <w:rPr>
                <w:color w:val="7030A0"/>
                <w:lang w:val="ro-RO"/>
              </w:rPr>
              <w:t>DE CE</w:t>
            </w:r>
          </w:p>
        </w:tc>
        <w:tc>
          <w:tcPr>
            <w:tcW w:w="1154" w:type="dxa"/>
          </w:tcPr>
          <w:p w:rsidR="00705A7F" w:rsidRPr="00BA3E91" w:rsidRDefault="00705A7F" w:rsidP="00705A7F">
            <w:pPr>
              <w:rPr>
                <w:color w:val="7030A0"/>
                <w:lang w:val="ro-RO"/>
              </w:rPr>
            </w:pPr>
            <w:r w:rsidRPr="00BA3E91">
              <w:rPr>
                <w:color w:val="7030A0"/>
                <w:lang w:val="ro-RO"/>
              </w:rPr>
              <w:t>DE CE</w:t>
            </w:r>
          </w:p>
        </w:tc>
        <w:tc>
          <w:tcPr>
            <w:tcW w:w="1445" w:type="dxa"/>
          </w:tcPr>
          <w:p w:rsidR="00705A7F" w:rsidRPr="00BA3E91" w:rsidRDefault="00705A7F" w:rsidP="00705A7F">
            <w:pPr>
              <w:rPr>
                <w:color w:val="7030A0"/>
                <w:lang w:val="ro-RO"/>
              </w:rPr>
            </w:pPr>
            <w:r w:rsidRPr="00BA3E91">
              <w:rPr>
                <w:color w:val="7030A0"/>
                <w:lang w:val="ro-RO"/>
              </w:rPr>
              <w:t>UNDE/CAND</w:t>
            </w:r>
          </w:p>
        </w:tc>
        <w:tc>
          <w:tcPr>
            <w:tcW w:w="833" w:type="dxa"/>
          </w:tcPr>
          <w:p w:rsidR="00705A7F" w:rsidRPr="00BA3E91" w:rsidRDefault="00705A7F" w:rsidP="00705A7F">
            <w:pPr>
              <w:rPr>
                <w:color w:val="7030A0"/>
                <w:lang w:val="ro-RO"/>
              </w:rPr>
            </w:pPr>
            <w:r w:rsidRPr="00BA3E91">
              <w:rPr>
                <w:color w:val="7030A0"/>
                <w:lang w:val="ro-RO"/>
              </w:rPr>
              <w:t>DE CE</w:t>
            </w:r>
          </w:p>
        </w:tc>
        <w:tc>
          <w:tcPr>
            <w:tcW w:w="4315" w:type="dxa"/>
          </w:tcPr>
          <w:p w:rsidR="00705A7F" w:rsidRPr="00BA3E91" w:rsidRDefault="00705A7F" w:rsidP="00705A7F">
            <w:pPr>
              <w:rPr>
                <w:color w:val="7030A0"/>
                <w:lang w:val="ro-RO"/>
              </w:rPr>
            </w:pPr>
            <w:r w:rsidRPr="00BA3E91">
              <w:rPr>
                <w:color w:val="7030A0"/>
                <w:lang w:val="ro-RO"/>
              </w:rPr>
              <w:t xml:space="preserve"> </w:t>
            </w:r>
            <w:r>
              <w:rPr>
                <w:color w:val="7030A0"/>
                <w:lang w:val="ro-RO"/>
              </w:rPr>
              <w:t>Evaluarea strategica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800"/>
        <w:gridCol w:w="1290"/>
        <w:gridCol w:w="1445"/>
        <w:gridCol w:w="882"/>
        <w:gridCol w:w="4213"/>
      </w:tblGrid>
      <w:tr w:rsidR="00254611" w:rsidRPr="00BA3E91" w:rsidTr="00570194">
        <w:tc>
          <w:tcPr>
            <w:tcW w:w="80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79" w:type="dxa"/>
          </w:tcPr>
          <w:p w:rsidR="009A5A78" w:rsidRPr="00BA3E91" w:rsidRDefault="00CE1F12">
            <w:pPr>
              <w:rPr>
                <w:color w:val="00B050"/>
                <w:lang w:val="ro-RO"/>
              </w:rPr>
            </w:pPr>
            <w:r w:rsidRPr="00BA3E91">
              <w:rPr>
                <w:color w:val="00B050"/>
                <w:lang w:val="ro-RO"/>
              </w:rPr>
              <w:t>Intrare Data</w:t>
            </w:r>
          </w:p>
        </w:tc>
        <w:tc>
          <w:tcPr>
            <w:tcW w:w="4216" w:type="dxa"/>
          </w:tcPr>
          <w:p w:rsidR="009A5A78" w:rsidRPr="00BA3E91" w:rsidRDefault="00CE1F12">
            <w:pPr>
              <w:rPr>
                <w:color w:val="00B050"/>
                <w:lang w:val="ro-RO"/>
              </w:rPr>
            </w:pPr>
            <w:r w:rsidRPr="00BA3E91">
              <w:rPr>
                <w:color w:val="00B050"/>
                <w:lang w:val="ro-RO"/>
              </w:rPr>
              <w:t>Comentarii</w:t>
            </w:r>
          </w:p>
        </w:tc>
      </w:tr>
      <w:tr w:rsidR="00095BBE" w:rsidRPr="00BA3E91" w:rsidTr="00570194">
        <w:tc>
          <w:tcPr>
            <w:tcW w:w="800" w:type="dxa"/>
          </w:tcPr>
          <w:p w:rsidR="00095BBE" w:rsidRPr="00BA3E91" w:rsidRDefault="00095BBE" w:rsidP="00095BBE">
            <w:pPr>
              <w:rPr>
                <w:color w:val="00B050"/>
                <w:lang w:val="ro-RO"/>
              </w:rPr>
            </w:pPr>
            <w:r w:rsidRPr="00BA3E91">
              <w:rPr>
                <w:color w:val="00B050"/>
                <w:lang w:val="ro-RO"/>
              </w:rPr>
              <w:t>DE CE</w:t>
            </w:r>
          </w:p>
        </w:tc>
        <w:tc>
          <w:tcPr>
            <w:tcW w:w="1290" w:type="dxa"/>
          </w:tcPr>
          <w:p w:rsidR="00095BBE" w:rsidRPr="00BA3E91" w:rsidRDefault="00095BBE" w:rsidP="00095BBE">
            <w:pPr>
              <w:rPr>
                <w:color w:val="00B050"/>
                <w:lang w:val="ro-RO"/>
              </w:rPr>
            </w:pPr>
            <w:r w:rsidRPr="00BA3E91">
              <w:rPr>
                <w:color w:val="00B050"/>
                <w:lang w:val="ro-RO"/>
              </w:rPr>
              <w:t>CE</w:t>
            </w:r>
          </w:p>
        </w:tc>
        <w:tc>
          <w:tcPr>
            <w:tcW w:w="1445" w:type="dxa"/>
          </w:tcPr>
          <w:p w:rsidR="00095BBE" w:rsidRPr="00BA3E91" w:rsidRDefault="00095BBE" w:rsidP="00095BBE">
            <w:pPr>
              <w:rPr>
                <w:color w:val="00B050"/>
                <w:lang w:val="ro-RO"/>
              </w:rPr>
            </w:pPr>
            <w:r w:rsidRPr="00BA3E91">
              <w:rPr>
                <w:color w:val="00B050"/>
                <w:lang w:val="ro-RO"/>
              </w:rPr>
              <w:t>UNDE/CAND</w:t>
            </w:r>
          </w:p>
        </w:tc>
        <w:tc>
          <w:tcPr>
            <w:tcW w:w="879" w:type="dxa"/>
          </w:tcPr>
          <w:p w:rsidR="00095BBE" w:rsidRPr="00BA3E91" w:rsidRDefault="00095BBE" w:rsidP="00095BBE">
            <w:pPr>
              <w:rPr>
                <w:color w:val="00B050"/>
                <w:lang w:val="ro-RO"/>
              </w:rPr>
            </w:pPr>
            <w:r w:rsidRPr="00BA3E91">
              <w:rPr>
                <w:color w:val="00B050"/>
                <w:lang w:val="ro-RO"/>
              </w:rPr>
              <w:t>DE CE</w:t>
            </w:r>
          </w:p>
        </w:tc>
        <w:tc>
          <w:tcPr>
            <w:tcW w:w="4216" w:type="dxa"/>
          </w:tcPr>
          <w:p w:rsidR="00095BBE" w:rsidRPr="00BA3E91" w:rsidRDefault="00095BBE" w:rsidP="00095BBE">
            <w:pPr>
              <w:rPr>
                <w:color w:val="00B050"/>
                <w:lang w:val="ro-RO"/>
              </w:rPr>
            </w:pPr>
            <w:r w:rsidRPr="00BA3E91">
              <w:rPr>
                <w:color w:val="00B050"/>
                <w:lang w:val="ro-RO"/>
              </w:rPr>
              <w:t xml:space="preserve"> </w:t>
            </w:r>
            <w:r>
              <w:rPr>
                <w:color w:val="00B050"/>
                <w:lang w:val="ro-RO"/>
              </w:rPr>
              <w:t xml:space="preserve">Evaluarea </w:t>
            </w:r>
            <w:r w:rsidR="00570194">
              <w:rPr>
                <w:color w:val="00B050"/>
                <w:lang w:val="ro-RO"/>
              </w:rPr>
              <w:t>cauzală</w:t>
            </w:r>
            <w:r>
              <w:rPr>
                <w:color w:val="00B050"/>
                <w:lang w:val="ro-RO"/>
              </w:rPr>
              <w:t xml:space="preserve"> a răspunsurilor piețelor prin acțiuni concrete provocate de forțarea introducer</w:t>
            </w:r>
            <w:r w:rsidR="00570194">
              <w:rPr>
                <w:color w:val="00B050"/>
                <w:lang w:val="ro-RO"/>
              </w:rPr>
              <w:t>ii</w:t>
            </w:r>
            <w:r>
              <w:rPr>
                <w:color w:val="00B050"/>
                <w:lang w:val="ro-RO"/>
              </w:rPr>
              <w:t xml:space="preserve"> prin  proceduri apreciate ca incorecte</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75</w:t>
      </w:r>
    </w:p>
    <w:p w:rsidR="009A5A78" w:rsidRPr="00BA3E91" w:rsidRDefault="00CE1F12">
      <w:pPr>
        <w:rPr>
          <w:lang w:val="ro-RO"/>
        </w:rPr>
      </w:pPr>
      <w:r w:rsidRPr="00BA3E91">
        <w:rPr>
          <w:noProof/>
          <w:lang w:val="ro-RO"/>
        </w:rPr>
        <w:drawing>
          <wp:inline distT="0" distB="0" distL="0" distR="0">
            <wp:extent cx="4610100" cy="1095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38" w:type="dxa"/>
          </w:tcPr>
          <w:p w:rsidR="009A5A78" w:rsidRPr="00BA3E91" w:rsidRDefault="00CE1F12">
            <w:pPr>
              <w:rPr>
                <w:lang w:val="ro-RO"/>
              </w:rPr>
            </w:pPr>
            <w:r w:rsidRPr="00BA3E91">
              <w:rPr>
                <w:lang w:val="ro-RO"/>
              </w:rPr>
              <w:t>Baze Strategii</w:t>
            </w:r>
          </w:p>
        </w:tc>
        <w:tc>
          <w:tcPr>
            <w:tcW w:w="5020"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38"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20" w:type="dxa"/>
          </w:tcPr>
          <w:p w:rsidR="009A5A78" w:rsidRPr="00570194" w:rsidRDefault="00570194">
            <w:pPr>
              <w:rPr>
                <w:color w:val="FF0000"/>
                <w:lang w:val="ro-RO"/>
              </w:rPr>
            </w:pPr>
            <w:r>
              <w:rPr>
                <w:color w:val="FF0000"/>
                <w:lang w:val="ro-RO"/>
              </w:rPr>
              <w:t>Dezvoltarea noilor tehnologii neinvazive si înlocuirea tehnologiilor vechi poluante</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CUM</w:t>
            </w:r>
          </w:p>
        </w:tc>
        <w:tc>
          <w:tcPr>
            <w:tcW w:w="1438" w:type="dxa"/>
          </w:tcPr>
          <w:p w:rsidR="009A5A78" w:rsidRPr="00BA3E91" w:rsidRDefault="00CE1F12">
            <w:pPr>
              <w:rPr>
                <w:lang w:val="ro-RO"/>
              </w:rPr>
            </w:pPr>
            <w:r w:rsidRPr="00BA3E91">
              <w:rPr>
                <w:lang w:val="ro-RO"/>
              </w:rPr>
              <w:t>UNDE/CAND</w:t>
            </w:r>
          </w:p>
        </w:tc>
        <w:tc>
          <w:tcPr>
            <w:tcW w:w="5020"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0" w:type="auto"/>
        <w:tblLook w:val="04A0" w:firstRow="1" w:lastRow="0" w:firstColumn="1" w:lastColumn="0" w:noHBand="0" w:noVBand="1"/>
      </w:tblPr>
      <w:tblGrid>
        <w:gridCol w:w="894"/>
        <w:gridCol w:w="1154"/>
        <w:gridCol w:w="1457"/>
        <w:gridCol w:w="900"/>
        <w:gridCol w:w="4225"/>
      </w:tblGrid>
      <w:tr w:rsidR="006F7D9F" w:rsidRPr="00BA3E91" w:rsidTr="00570194">
        <w:tc>
          <w:tcPr>
            <w:tcW w:w="894"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7"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90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4225" w:type="dxa"/>
          </w:tcPr>
          <w:p w:rsidR="009A5A78" w:rsidRPr="00BA3E91" w:rsidRDefault="00CE1F12">
            <w:pPr>
              <w:rPr>
                <w:color w:val="7030A0"/>
                <w:lang w:val="ro-RO"/>
              </w:rPr>
            </w:pPr>
            <w:r w:rsidRPr="00BA3E91">
              <w:rPr>
                <w:color w:val="7030A0"/>
                <w:lang w:val="ro-RO"/>
              </w:rPr>
              <w:t>Comentarii</w:t>
            </w:r>
          </w:p>
        </w:tc>
      </w:tr>
      <w:tr w:rsidR="00705A7F" w:rsidRPr="00BA3E91" w:rsidTr="00570194">
        <w:tc>
          <w:tcPr>
            <w:tcW w:w="894" w:type="dxa"/>
          </w:tcPr>
          <w:p w:rsidR="00705A7F" w:rsidRPr="00BA3E91" w:rsidRDefault="00705A7F" w:rsidP="00705A7F">
            <w:pPr>
              <w:rPr>
                <w:color w:val="7030A0"/>
                <w:lang w:val="ro-RO"/>
              </w:rPr>
            </w:pPr>
            <w:r w:rsidRPr="00BA3E91">
              <w:rPr>
                <w:color w:val="7030A0"/>
                <w:lang w:val="ro-RO"/>
              </w:rPr>
              <w:t>CE</w:t>
            </w:r>
          </w:p>
        </w:tc>
        <w:tc>
          <w:tcPr>
            <w:tcW w:w="1154" w:type="dxa"/>
          </w:tcPr>
          <w:p w:rsidR="00705A7F" w:rsidRPr="00BA3E91" w:rsidRDefault="00705A7F" w:rsidP="00705A7F">
            <w:pPr>
              <w:rPr>
                <w:color w:val="7030A0"/>
                <w:lang w:val="ro-RO"/>
              </w:rPr>
            </w:pPr>
            <w:r w:rsidRPr="00BA3E91">
              <w:rPr>
                <w:color w:val="7030A0"/>
                <w:lang w:val="ro-RO"/>
              </w:rPr>
              <w:t>DE CE</w:t>
            </w:r>
          </w:p>
        </w:tc>
        <w:tc>
          <w:tcPr>
            <w:tcW w:w="1457" w:type="dxa"/>
          </w:tcPr>
          <w:p w:rsidR="00705A7F" w:rsidRPr="00BA3E91" w:rsidRDefault="00705A7F" w:rsidP="00705A7F">
            <w:pPr>
              <w:rPr>
                <w:color w:val="7030A0"/>
                <w:lang w:val="ro-RO"/>
              </w:rPr>
            </w:pPr>
            <w:r w:rsidRPr="00BA3E91">
              <w:rPr>
                <w:color w:val="7030A0"/>
                <w:lang w:val="ro-RO"/>
              </w:rPr>
              <w:t>UNDE/CAND</w:t>
            </w:r>
          </w:p>
        </w:tc>
        <w:tc>
          <w:tcPr>
            <w:tcW w:w="900" w:type="dxa"/>
          </w:tcPr>
          <w:p w:rsidR="00705A7F" w:rsidRPr="00BA3E91" w:rsidRDefault="00705A7F" w:rsidP="00705A7F">
            <w:pPr>
              <w:rPr>
                <w:color w:val="7030A0"/>
                <w:lang w:val="ro-RO"/>
              </w:rPr>
            </w:pPr>
            <w:r w:rsidRPr="00BA3E91">
              <w:rPr>
                <w:color w:val="7030A0"/>
                <w:lang w:val="ro-RO"/>
              </w:rPr>
              <w:t>DE CE</w:t>
            </w:r>
          </w:p>
        </w:tc>
        <w:tc>
          <w:tcPr>
            <w:tcW w:w="4225"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Selectarea resurselor necesare unor procesări inteligente pentru a se obține produse cu destinație </w:t>
            </w:r>
            <w:r w:rsidR="00570194">
              <w:rPr>
                <w:color w:val="7030A0"/>
                <w:lang w:val="ro-RO"/>
              </w:rPr>
              <w:t>logică</w:t>
            </w:r>
            <w:r>
              <w:rPr>
                <w:color w:val="7030A0"/>
                <w:lang w:val="ro-RO"/>
              </w:rPr>
              <w:t xml:space="preserve"> </w:t>
            </w:r>
            <w:r w:rsidR="00570194">
              <w:rPr>
                <w:color w:val="7030A0"/>
                <w:lang w:val="ro-RO"/>
              </w:rPr>
              <w:t>precisă</w:t>
            </w:r>
            <w:r>
              <w:rPr>
                <w:color w:val="7030A0"/>
                <w:lang w:val="ro-RO"/>
              </w:rPr>
              <w:t xml:space="preserve">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0" w:type="auto"/>
        <w:tblLook w:val="04A0" w:firstRow="1" w:lastRow="0" w:firstColumn="1" w:lastColumn="0" w:noHBand="0" w:noVBand="1"/>
      </w:tblPr>
      <w:tblGrid>
        <w:gridCol w:w="791"/>
        <w:gridCol w:w="1290"/>
        <w:gridCol w:w="1445"/>
        <w:gridCol w:w="882"/>
        <w:gridCol w:w="4222"/>
      </w:tblGrid>
      <w:tr w:rsidR="00254611" w:rsidRPr="00BA3E91" w:rsidTr="00570194">
        <w:tc>
          <w:tcPr>
            <w:tcW w:w="794"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696" w:type="dxa"/>
          </w:tcPr>
          <w:p w:rsidR="009A5A78" w:rsidRPr="00BA3E91" w:rsidRDefault="00CE1F12">
            <w:pPr>
              <w:rPr>
                <w:color w:val="00B050"/>
                <w:lang w:val="ro-RO"/>
              </w:rPr>
            </w:pPr>
            <w:r w:rsidRPr="00BA3E91">
              <w:rPr>
                <w:color w:val="00B050"/>
                <w:lang w:val="ro-RO"/>
              </w:rPr>
              <w:t>Intrare Data</w:t>
            </w:r>
          </w:p>
        </w:tc>
        <w:tc>
          <w:tcPr>
            <w:tcW w:w="4405" w:type="dxa"/>
          </w:tcPr>
          <w:p w:rsidR="009A5A78" w:rsidRPr="00BA3E91" w:rsidRDefault="00CE1F12">
            <w:pPr>
              <w:rPr>
                <w:color w:val="00B050"/>
                <w:lang w:val="ro-RO"/>
              </w:rPr>
            </w:pPr>
            <w:r w:rsidRPr="00BA3E91">
              <w:rPr>
                <w:color w:val="00B050"/>
                <w:lang w:val="ro-RO"/>
              </w:rPr>
              <w:t>Comentarii</w:t>
            </w:r>
          </w:p>
        </w:tc>
      </w:tr>
      <w:tr w:rsidR="00F36CDF" w:rsidRPr="00BA3E91" w:rsidTr="00570194">
        <w:tc>
          <w:tcPr>
            <w:tcW w:w="794" w:type="dxa"/>
          </w:tcPr>
          <w:p w:rsidR="00F36CDF" w:rsidRPr="00BA3E91" w:rsidRDefault="00F36CDF" w:rsidP="00F36CDF">
            <w:pPr>
              <w:rPr>
                <w:color w:val="00B050"/>
                <w:lang w:val="ro-RO"/>
              </w:rPr>
            </w:pPr>
            <w:r w:rsidRPr="00BA3E91">
              <w:rPr>
                <w:color w:val="00B050"/>
                <w:lang w:val="ro-RO"/>
              </w:rPr>
              <w:t>DE CE</w:t>
            </w:r>
          </w:p>
        </w:tc>
        <w:tc>
          <w:tcPr>
            <w:tcW w:w="1290" w:type="dxa"/>
          </w:tcPr>
          <w:p w:rsidR="00F36CDF" w:rsidRPr="00BA3E91" w:rsidRDefault="00F36CDF" w:rsidP="00F36CDF">
            <w:pPr>
              <w:rPr>
                <w:color w:val="00B050"/>
                <w:lang w:val="ro-RO"/>
              </w:rPr>
            </w:pPr>
            <w:r w:rsidRPr="00BA3E91">
              <w:rPr>
                <w:color w:val="00B050"/>
                <w:lang w:val="ro-RO"/>
              </w:rPr>
              <w:t>CUM</w:t>
            </w:r>
          </w:p>
        </w:tc>
        <w:tc>
          <w:tcPr>
            <w:tcW w:w="1445" w:type="dxa"/>
          </w:tcPr>
          <w:p w:rsidR="00F36CDF" w:rsidRPr="00BA3E91" w:rsidRDefault="00F36CDF" w:rsidP="00F36CDF">
            <w:pPr>
              <w:rPr>
                <w:color w:val="00B050"/>
                <w:lang w:val="ro-RO"/>
              </w:rPr>
            </w:pPr>
            <w:r w:rsidRPr="00BA3E91">
              <w:rPr>
                <w:color w:val="00B050"/>
                <w:lang w:val="ro-RO"/>
              </w:rPr>
              <w:t>UNDE/CAND</w:t>
            </w:r>
          </w:p>
        </w:tc>
        <w:tc>
          <w:tcPr>
            <w:tcW w:w="696" w:type="dxa"/>
          </w:tcPr>
          <w:p w:rsidR="00F36CDF" w:rsidRPr="00BA3E91" w:rsidRDefault="00F36CDF" w:rsidP="00F36CDF">
            <w:pPr>
              <w:rPr>
                <w:color w:val="00B050"/>
                <w:lang w:val="ro-RO"/>
              </w:rPr>
            </w:pPr>
            <w:r w:rsidRPr="00BA3E91">
              <w:rPr>
                <w:color w:val="00B050"/>
                <w:lang w:val="ro-RO"/>
              </w:rPr>
              <w:t>CE</w:t>
            </w:r>
          </w:p>
        </w:tc>
        <w:tc>
          <w:tcPr>
            <w:tcW w:w="4405" w:type="dxa"/>
          </w:tcPr>
          <w:p w:rsidR="00F36CDF" w:rsidRPr="00BA3E91" w:rsidRDefault="00F36CDF" w:rsidP="00F36CDF">
            <w:pPr>
              <w:rPr>
                <w:color w:val="00B050"/>
                <w:lang w:val="ro-RO"/>
              </w:rPr>
            </w:pPr>
            <w:r w:rsidRPr="00BA3E91">
              <w:rPr>
                <w:color w:val="00B050"/>
                <w:lang w:val="ro-RO"/>
              </w:rPr>
              <w:t xml:space="preserve"> </w:t>
            </w:r>
            <w:r>
              <w:rPr>
                <w:color w:val="00B050"/>
                <w:lang w:val="ro-RO"/>
              </w:rPr>
              <w:t>Producția pe bază logică,  cu respectarea totală a standardelor si procedurilor, de bunuri strategice sau de consum sustenabil</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76</w:t>
      </w:r>
    </w:p>
    <w:p w:rsidR="009A5A78" w:rsidRPr="00BA3E91" w:rsidRDefault="00CE1F12">
      <w:pPr>
        <w:rPr>
          <w:lang w:val="ro-RO"/>
        </w:rPr>
      </w:pPr>
      <w:r w:rsidRPr="00BA3E91">
        <w:rPr>
          <w:noProof/>
          <w:lang w:val="ro-RO"/>
        </w:rPr>
        <w:drawing>
          <wp:inline distT="0" distB="0" distL="0" distR="0">
            <wp:extent cx="4610100" cy="10953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793" w:type="dxa"/>
          </w:tcPr>
          <w:p w:rsidR="009A5A78" w:rsidRPr="00BA3E91" w:rsidRDefault="00CE1F12">
            <w:pPr>
              <w:rPr>
                <w:lang w:val="ro-RO"/>
              </w:rPr>
            </w:pPr>
            <w:r w:rsidRPr="00BA3E91">
              <w:rPr>
                <w:lang w:val="ro-RO"/>
              </w:rPr>
              <w:t>Baze Strategii</w:t>
            </w:r>
          </w:p>
        </w:tc>
        <w:tc>
          <w:tcPr>
            <w:tcW w:w="566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79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665" w:type="dxa"/>
          </w:tcPr>
          <w:p w:rsidR="009A5A78" w:rsidRPr="00570194" w:rsidRDefault="00D97EA5">
            <w:pPr>
              <w:rPr>
                <w:color w:val="FF0000"/>
                <w:lang w:val="ro-RO"/>
              </w:rPr>
            </w:pPr>
            <w:r>
              <w:rPr>
                <w:color w:val="FF0000"/>
                <w:lang w:val="ro-RO"/>
              </w:rPr>
              <w:t>Dezvoltarea unei economii raționale capabile să asigure echilibrarea dezvoltării pe spatii limitate si conservării sustenabilității si echilibrelor generale</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CUM</w:t>
            </w:r>
          </w:p>
        </w:tc>
        <w:tc>
          <w:tcPr>
            <w:tcW w:w="793" w:type="dxa"/>
          </w:tcPr>
          <w:p w:rsidR="009A5A78" w:rsidRPr="00BA3E91" w:rsidRDefault="00CE1F12">
            <w:pPr>
              <w:rPr>
                <w:lang w:val="ro-RO"/>
              </w:rPr>
            </w:pPr>
            <w:r w:rsidRPr="00BA3E91">
              <w:rPr>
                <w:lang w:val="ro-RO"/>
              </w:rPr>
              <w:t>UNDE/CAND</w:t>
            </w:r>
          </w:p>
        </w:tc>
        <w:tc>
          <w:tcPr>
            <w:tcW w:w="566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895" w:type="dxa"/>
        <w:tblLook w:val="04A0" w:firstRow="1" w:lastRow="0" w:firstColumn="1" w:lastColumn="0" w:noHBand="0" w:noVBand="1"/>
      </w:tblPr>
      <w:tblGrid>
        <w:gridCol w:w="893"/>
        <w:gridCol w:w="1154"/>
        <w:gridCol w:w="1458"/>
        <w:gridCol w:w="810"/>
        <w:gridCol w:w="5580"/>
      </w:tblGrid>
      <w:tr w:rsidR="006F7D9F" w:rsidRPr="00BA3E91" w:rsidTr="00570194">
        <w:tc>
          <w:tcPr>
            <w:tcW w:w="89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5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1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580" w:type="dxa"/>
          </w:tcPr>
          <w:p w:rsidR="009A5A78" w:rsidRPr="00BA3E91" w:rsidRDefault="00CE1F12">
            <w:pPr>
              <w:rPr>
                <w:color w:val="7030A0"/>
                <w:lang w:val="ro-RO"/>
              </w:rPr>
            </w:pPr>
            <w:r w:rsidRPr="00BA3E91">
              <w:rPr>
                <w:color w:val="7030A0"/>
                <w:lang w:val="ro-RO"/>
              </w:rPr>
              <w:t>Comentarii</w:t>
            </w:r>
          </w:p>
        </w:tc>
      </w:tr>
      <w:tr w:rsidR="00705A7F" w:rsidRPr="00BA3E91" w:rsidTr="00570194">
        <w:tc>
          <w:tcPr>
            <w:tcW w:w="893" w:type="dxa"/>
          </w:tcPr>
          <w:p w:rsidR="00705A7F" w:rsidRPr="00BA3E91" w:rsidRDefault="00705A7F" w:rsidP="00705A7F">
            <w:pPr>
              <w:rPr>
                <w:color w:val="7030A0"/>
                <w:lang w:val="ro-RO"/>
              </w:rPr>
            </w:pPr>
            <w:r w:rsidRPr="00BA3E91">
              <w:rPr>
                <w:color w:val="7030A0"/>
                <w:lang w:val="ro-RO"/>
              </w:rPr>
              <w:t>CUM</w:t>
            </w:r>
          </w:p>
        </w:tc>
        <w:tc>
          <w:tcPr>
            <w:tcW w:w="1154" w:type="dxa"/>
          </w:tcPr>
          <w:p w:rsidR="00705A7F" w:rsidRPr="00BA3E91" w:rsidRDefault="00705A7F" w:rsidP="00705A7F">
            <w:pPr>
              <w:rPr>
                <w:color w:val="7030A0"/>
                <w:lang w:val="ro-RO"/>
              </w:rPr>
            </w:pPr>
            <w:r w:rsidRPr="00BA3E91">
              <w:rPr>
                <w:color w:val="7030A0"/>
                <w:lang w:val="ro-RO"/>
              </w:rPr>
              <w:t>DE CE</w:t>
            </w:r>
          </w:p>
        </w:tc>
        <w:tc>
          <w:tcPr>
            <w:tcW w:w="1458" w:type="dxa"/>
          </w:tcPr>
          <w:p w:rsidR="00705A7F" w:rsidRPr="00BA3E91" w:rsidRDefault="00705A7F" w:rsidP="00705A7F">
            <w:pPr>
              <w:rPr>
                <w:color w:val="7030A0"/>
                <w:lang w:val="ro-RO"/>
              </w:rPr>
            </w:pPr>
            <w:r w:rsidRPr="00BA3E91">
              <w:rPr>
                <w:color w:val="7030A0"/>
                <w:lang w:val="ro-RO"/>
              </w:rPr>
              <w:t>UNDE/CAND</w:t>
            </w:r>
          </w:p>
        </w:tc>
        <w:tc>
          <w:tcPr>
            <w:tcW w:w="810" w:type="dxa"/>
          </w:tcPr>
          <w:p w:rsidR="00705A7F" w:rsidRPr="00BA3E91" w:rsidRDefault="00705A7F" w:rsidP="00705A7F">
            <w:pPr>
              <w:rPr>
                <w:color w:val="7030A0"/>
                <w:lang w:val="ro-RO"/>
              </w:rPr>
            </w:pPr>
            <w:r w:rsidRPr="00BA3E91">
              <w:rPr>
                <w:color w:val="7030A0"/>
                <w:lang w:val="ro-RO"/>
              </w:rPr>
              <w:t>DE CE</w:t>
            </w:r>
          </w:p>
        </w:tc>
        <w:tc>
          <w:tcPr>
            <w:tcW w:w="558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selectare si achiziția de resurse necesare producerii cu o anumita </w:t>
            </w:r>
            <w:r w:rsidR="00D97EA5">
              <w:rPr>
                <w:color w:val="7030A0"/>
                <w:lang w:val="ro-RO"/>
              </w:rPr>
              <w:t>logică</w:t>
            </w:r>
            <w:r>
              <w:rPr>
                <w:color w:val="7030A0"/>
                <w:lang w:val="ro-RO"/>
              </w:rPr>
              <w:t xml:space="preserve"> </w:t>
            </w:r>
            <w:r w:rsidR="00D97EA5">
              <w:rPr>
                <w:color w:val="7030A0"/>
                <w:lang w:val="ro-RO"/>
              </w:rPr>
              <w:t>procedurală</w:t>
            </w:r>
            <w:r>
              <w:rPr>
                <w:color w:val="7030A0"/>
                <w:lang w:val="ro-RO"/>
              </w:rPr>
              <w:t xml:space="preserve">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13942" w:type="dxa"/>
        <w:tblLook w:val="04A0" w:firstRow="1" w:lastRow="0" w:firstColumn="1" w:lastColumn="0" w:noHBand="0" w:noVBand="1"/>
      </w:tblPr>
      <w:tblGrid>
        <w:gridCol w:w="884"/>
        <w:gridCol w:w="1290"/>
        <w:gridCol w:w="1445"/>
        <w:gridCol w:w="882"/>
        <w:gridCol w:w="9441"/>
      </w:tblGrid>
      <w:tr w:rsidR="00254611" w:rsidRPr="00BA3E91" w:rsidTr="00570194">
        <w:tc>
          <w:tcPr>
            <w:tcW w:w="89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510" w:type="dxa"/>
          </w:tcPr>
          <w:p w:rsidR="009A5A78" w:rsidRPr="00BA3E91" w:rsidRDefault="00CE1F12">
            <w:pPr>
              <w:rPr>
                <w:color w:val="00B050"/>
                <w:lang w:val="ro-RO"/>
              </w:rPr>
            </w:pPr>
            <w:r w:rsidRPr="00BA3E91">
              <w:rPr>
                <w:color w:val="00B050"/>
                <w:lang w:val="ro-RO"/>
              </w:rPr>
              <w:t>Intrare Data</w:t>
            </w:r>
          </w:p>
        </w:tc>
        <w:tc>
          <w:tcPr>
            <w:tcW w:w="9807" w:type="dxa"/>
          </w:tcPr>
          <w:p w:rsidR="009A5A78" w:rsidRPr="00BA3E91" w:rsidRDefault="00CE1F12">
            <w:pPr>
              <w:rPr>
                <w:color w:val="00B050"/>
                <w:lang w:val="ro-RO"/>
              </w:rPr>
            </w:pPr>
            <w:r w:rsidRPr="00BA3E91">
              <w:rPr>
                <w:color w:val="00B050"/>
                <w:lang w:val="ro-RO"/>
              </w:rPr>
              <w:t>Comentarii</w:t>
            </w:r>
          </w:p>
        </w:tc>
      </w:tr>
      <w:tr w:rsidR="00F623E4" w:rsidRPr="00BA3E91" w:rsidTr="00570194">
        <w:tc>
          <w:tcPr>
            <w:tcW w:w="890" w:type="dxa"/>
          </w:tcPr>
          <w:p w:rsidR="00F623E4" w:rsidRPr="00BA3E91" w:rsidRDefault="00F623E4" w:rsidP="00F623E4">
            <w:pPr>
              <w:rPr>
                <w:color w:val="00B050"/>
                <w:lang w:val="ro-RO"/>
              </w:rPr>
            </w:pPr>
            <w:r w:rsidRPr="00BA3E91">
              <w:rPr>
                <w:color w:val="00B050"/>
                <w:lang w:val="ro-RO"/>
              </w:rPr>
              <w:t>DE CE</w:t>
            </w:r>
          </w:p>
        </w:tc>
        <w:tc>
          <w:tcPr>
            <w:tcW w:w="1290" w:type="dxa"/>
          </w:tcPr>
          <w:p w:rsidR="00F623E4" w:rsidRPr="00BA3E91" w:rsidRDefault="00F623E4" w:rsidP="00F623E4">
            <w:pPr>
              <w:rPr>
                <w:color w:val="00B050"/>
                <w:lang w:val="ro-RO"/>
              </w:rPr>
            </w:pPr>
            <w:r w:rsidRPr="00BA3E91">
              <w:rPr>
                <w:color w:val="00B050"/>
                <w:lang w:val="ro-RO"/>
              </w:rPr>
              <w:t>CUM</w:t>
            </w:r>
          </w:p>
        </w:tc>
        <w:tc>
          <w:tcPr>
            <w:tcW w:w="1445" w:type="dxa"/>
          </w:tcPr>
          <w:p w:rsidR="00F623E4" w:rsidRPr="00BA3E91" w:rsidRDefault="00F623E4" w:rsidP="00F623E4">
            <w:pPr>
              <w:rPr>
                <w:color w:val="00B050"/>
                <w:lang w:val="ro-RO"/>
              </w:rPr>
            </w:pPr>
            <w:r w:rsidRPr="00BA3E91">
              <w:rPr>
                <w:color w:val="00B050"/>
                <w:lang w:val="ro-RO"/>
              </w:rPr>
              <w:t>UNDE/CAND</w:t>
            </w:r>
          </w:p>
        </w:tc>
        <w:tc>
          <w:tcPr>
            <w:tcW w:w="510" w:type="dxa"/>
          </w:tcPr>
          <w:p w:rsidR="00F623E4" w:rsidRPr="00BA3E91" w:rsidRDefault="00F623E4" w:rsidP="00F623E4">
            <w:pPr>
              <w:rPr>
                <w:color w:val="00B050"/>
                <w:lang w:val="ro-RO"/>
              </w:rPr>
            </w:pPr>
            <w:r w:rsidRPr="00BA3E91">
              <w:rPr>
                <w:color w:val="00B050"/>
                <w:lang w:val="ro-RO"/>
              </w:rPr>
              <w:t>CUM</w:t>
            </w:r>
          </w:p>
        </w:tc>
        <w:tc>
          <w:tcPr>
            <w:tcW w:w="9807" w:type="dxa"/>
          </w:tcPr>
          <w:p w:rsidR="00570194" w:rsidRDefault="00F623E4" w:rsidP="00F623E4">
            <w:pPr>
              <w:rPr>
                <w:color w:val="00B050"/>
                <w:lang w:val="ro-RO"/>
              </w:rPr>
            </w:pPr>
            <w:r w:rsidRPr="00BA3E91">
              <w:rPr>
                <w:color w:val="00B050"/>
                <w:lang w:val="ro-RO"/>
              </w:rPr>
              <w:t xml:space="preserve"> </w:t>
            </w:r>
            <w:r>
              <w:rPr>
                <w:color w:val="00B050"/>
                <w:lang w:val="ro-RO"/>
              </w:rPr>
              <w:t>Evaluarea nevoilor de anumite produse ce întrunesc calități</w:t>
            </w:r>
          </w:p>
          <w:p w:rsidR="00570194" w:rsidRDefault="00F623E4" w:rsidP="00F623E4">
            <w:pPr>
              <w:rPr>
                <w:color w:val="00B050"/>
                <w:lang w:val="ro-RO"/>
              </w:rPr>
            </w:pPr>
            <w:r>
              <w:rPr>
                <w:color w:val="00B050"/>
                <w:lang w:val="ro-RO"/>
              </w:rPr>
              <w:t xml:space="preserve"> funcționale si ecologice, ce conduc la reglarea procedurilor </w:t>
            </w:r>
          </w:p>
          <w:p w:rsidR="00570194" w:rsidRDefault="00F623E4" w:rsidP="00F623E4">
            <w:pPr>
              <w:rPr>
                <w:color w:val="00B050"/>
                <w:lang w:val="ro-RO"/>
              </w:rPr>
            </w:pPr>
            <w:r>
              <w:rPr>
                <w:color w:val="00B050"/>
                <w:lang w:val="ro-RO"/>
              </w:rPr>
              <w:t xml:space="preserve">de lucru si la condiționarea producătorilor sa producă si </w:t>
            </w:r>
            <w:r w:rsidR="00570194">
              <w:rPr>
                <w:color w:val="00B050"/>
                <w:lang w:val="ro-RO"/>
              </w:rPr>
              <w:t>să</w:t>
            </w:r>
          </w:p>
          <w:p w:rsidR="00F623E4" w:rsidRPr="00BA3E91" w:rsidRDefault="00F623E4" w:rsidP="00F623E4">
            <w:pPr>
              <w:rPr>
                <w:color w:val="00B050"/>
                <w:lang w:val="ro-RO"/>
              </w:rPr>
            </w:pPr>
            <w:r>
              <w:rPr>
                <w:color w:val="00B050"/>
                <w:lang w:val="ro-RO"/>
              </w:rPr>
              <w:t xml:space="preserve"> livreze piețelor ce </w:t>
            </w:r>
            <w:r w:rsidR="00570194">
              <w:rPr>
                <w:color w:val="00B050"/>
                <w:lang w:val="ro-RO"/>
              </w:rPr>
              <w:t>solicită</w:t>
            </w:r>
            <w:r>
              <w:rPr>
                <w:color w:val="00B050"/>
                <w:lang w:val="ro-RO"/>
              </w:rPr>
              <w:t xml:space="preserve"> cumpărătorii</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77</w:t>
      </w:r>
    </w:p>
    <w:p w:rsidR="009A5A78" w:rsidRPr="00BA3E91" w:rsidRDefault="00CE1F12">
      <w:pPr>
        <w:rPr>
          <w:lang w:val="ro-RO"/>
        </w:rPr>
      </w:pPr>
      <w:r w:rsidRPr="00BA3E91">
        <w:rPr>
          <w:noProof/>
          <w:lang w:val="ro-RO"/>
        </w:rPr>
        <w:drawing>
          <wp:inline distT="0" distB="0" distL="0" distR="0">
            <wp:extent cx="4610100" cy="10953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253" w:type="dxa"/>
          </w:tcPr>
          <w:p w:rsidR="009A5A78" w:rsidRPr="00BA3E91" w:rsidRDefault="00CE1F12">
            <w:pPr>
              <w:rPr>
                <w:lang w:val="ro-RO"/>
              </w:rPr>
            </w:pPr>
            <w:r w:rsidRPr="00BA3E91">
              <w:rPr>
                <w:lang w:val="ro-RO"/>
              </w:rPr>
              <w:t>Baze Strategii</w:t>
            </w:r>
          </w:p>
        </w:tc>
        <w:tc>
          <w:tcPr>
            <w:tcW w:w="620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253" w:type="dxa"/>
          </w:tcPr>
          <w:p w:rsidR="009A5A78" w:rsidRPr="00BA3E91" w:rsidRDefault="00CE1F12">
            <w:pPr>
              <w:rPr>
                <w:lang w:val="ro-RO"/>
              </w:rPr>
            </w:pPr>
            <w:r w:rsidRPr="00BA3E91">
              <w:rPr>
                <w:lang w:val="ro-RO"/>
              </w:rPr>
              <w:t>UNDE/CAND</w:t>
            </w:r>
          </w:p>
        </w:tc>
        <w:tc>
          <w:tcPr>
            <w:tcW w:w="620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25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6205" w:type="dxa"/>
          </w:tcPr>
          <w:p w:rsidR="009A5A78" w:rsidRPr="00D97EA5" w:rsidRDefault="00D97EA5">
            <w:pPr>
              <w:rPr>
                <w:color w:val="FF0000"/>
                <w:lang w:val="ro-RO"/>
              </w:rPr>
            </w:pPr>
            <w:r>
              <w:rPr>
                <w:color w:val="FF0000"/>
                <w:lang w:val="ro-RO"/>
              </w:rPr>
              <w:t>Evaluarea complexă a metabolismului planetar cu rectificarea ciclurilor metabolice defectate</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CUM</w:t>
            </w:r>
          </w:p>
        </w:tc>
        <w:tc>
          <w:tcPr>
            <w:tcW w:w="253" w:type="dxa"/>
          </w:tcPr>
          <w:p w:rsidR="009A5A78" w:rsidRPr="00BA3E91" w:rsidRDefault="00CE1F12">
            <w:pPr>
              <w:rPr>
                <w:lang w:val="ro-RO"/>
              </w:rPr>
            </w:pPr>
            <w:r w:rsidRPr="00BA3E91">
              <w:rPr>
                <w:lang w:val="ro-RO"/>
              </w:rPr>
              <w:t>UNDE/CAND</w:t>
            </w:r>
          </w:p>
        </w:tc>
        <w:tc>
          <w:tcPr>
            <w:tcW w:w="620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895" w:type="dxa"/>
        <w:tblLook w:val="04A0" w:firstRow="1" w:lastRow="0" w:firstColumn="1" w:lastColumn="0" w:noHBand="0" w:noVBand="1"/>
      </w:tblPr>
      <w:tblGrid>
        <w:gridCol w:w="882"/>
        <w:gridCol w:w="1154"/>
        <w:gridCol w:w="1469"/>
        <w:gridCol w:w="900"/>
        <w:gridCol w:w="5490"/>
      </w:tblGrid>
      <w:tr w:rsidR="006F7D9F" w:rsidRPr="00BA3E91" w:rsidTr="00D97EA5">
        <w:tc>
          <w:tcPr>
            <w:tcW w:w="882"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69"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90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490" w:type="dxa"/>
          </w:tcPr>
          <w:p w:rsidR="009A5A78" w:rsidRPr="00BA3E91" w:rsidRDefault="00CE1F12">
            <w:pPr>
              <w:rPr>
                <w:color w:val="7030A0"/>
                <w:lang w:val="ro-RO"/>
              </w:rPr>
            </w:pPr>
            <w:r w:rsidRPr="00BA3E91">
              <w:rPr>
                <w:color w:val="7030A0"/>
                <w:lang w:val="ro-RO"/>
              </w:rPr>
              <w:t>Comentarii</w:t>
            </w:r>
          </w:p>
        </w:tc>
      </w:tr>
      <w:tr w:rsidR="00705A7F" w:rsidRPr="00BA3E91" w:rsidTr="00D97EA5">
        <w:tc>
          <w:tcPr>
            <w:tcW w:w="882" w:type="dxa"/>
          </w:tcPr>
          <w:p w:rsidR="00705A7F" w:rsidRPr="00BA3E91" w:rsidRDefault="00705A7F" w:rsidP="00705A7F">
            <w:pPr>
              <w:rPr>
                <w:color w:val="7030A0"/>
                <w:lang w:val="ro-RO"/>
              </w:rPr>
            </w:pPr>
            <w:r w:rsidRPr="00BA3E91">
              <w:rPr>
                <w:color w:val="7030A0"/>
                <w:lang w:val="ro-RO"/>
              </w:rPr>
              <w:t>DE CE</w:t>
            </w:r>
          </w:p>
        </w:tc>
        <w:tc>
          <w:tcPr>
            <w:tcW w:w="1154" w:type="dxa"/>
          </w:tcPr>
          <w:p w:rsidR="00705A7F" w:rsidRPr="00BA3E91" w:rsidRDefault="00705A7F" w:rsidP="00705A7F">
            <w:pPr>
              <w:rPr>
                <w:color w:val="7030A0"/>
                <w:lang w:val="ro-RO"/>
              </w:rPr>
            </w:pPr>
            <w:r w:rsidRPr="00BA3E91">
              <w:rPr>
                <w:color w:val="7030A0"/>
                <w:lang w:val="ro-RO"/>
              </w:rPr>
              <w:t>DE CE</w:t>
            </w:r>
          </w:p>
        </w:tc>
        <w:tc>
          <w:tcPr>
            <w:tcW w:w="1469" w:type="dxa"/>
          </w:tcPr>
          <w:p w:rsidR="00705A7F" w:rsidRPr="00BA3E91" w:rsidRDefault="00705A7F" w:rsidP="00705A7F">
            <w:pPr>
              <w:rPr>
                <w:color w:val="7030A0"/>
                <w:lang w:val="ro-RO"/>
              </w:rPr>
            </w:pPr>
            <w:r w:rsidRPr="00BA3E91">
              <w:rPr>
                <w:color w:val="7030A0"/>
                <w:lang w:val="ro-RO"/>
              </w:rPr>
              <w:t>UNDE/CAND</w:t>
            </w:r>
          </w:p>
        </w:tc>
        <w:tc>
          <w:tcPr>
            <w:tcW w:w="900" w:type="dxa"/>
          </w:tcPr>
          <w:p w:rsidR="00705A7F" w:rsidRPr="00BA3E91" w:rsidRDefault="00705A7F" w:rsidP="00705A7F">
            <w:pPr>
              <w:rPr>
                <w:color w:val="7030A0"/>
                <w:lang w:val="ro-RO"/>
              </w:rPr>
            </w:pPr>
            <w:r w:rsidRPr="00BA3E91">
              <w:rPr>
                <w:color w:val="7030A0"/>
                <w:lang w:val="ro-RO"/>
              </w:rPr>
              <w:t>DE CE</w:t>
            </w:r>
          </w:p>
        </w:tc>
        <w:tc>
          <w:tcPr>
            <w:tcW w:w="549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w:t>
            </w:r>
            <w:r w:rsidR="00D97EA5">
              <w:rPr>
                <w:color w:val="7030A0"/>
                <w:lang w:val="ro-RO"/>
              </w:rPr>
              <w:t>strategică</w:t>
            </w:r>
            <w:r>
              <w:rPr>
                <w:color w:val="7030A0"/>
                <w:lang w:val="ro-RO"/>
              </w:rPr>
              <w:t xml:space="preserve">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895" w:type="dxa"/>
        <w:tblLook w:val="04A0" w:firstRow="1" w:lastRow="0" w:firstColumn="1" w:lastColumn="0" w:noHBand="0" w:noVBand="1"/>
      </w:tblPr>
      <w:tblGrid>
        <w:gridCol w:w="885"/>
        <w:gridCol w:w="1290"/>
        <w:gridCol w:w="1445"/>
        <w:gridCol w:w="882"/>
        <w:gridCol w:w="5393"/>
      </w:tblGrid>
      <w:tr w:rsidR="00254611" w:rsidRPr="00BA3E91" w:rsidTr="00D97EA5">
        <w:tc>
          <w:tcPr>
            <w:tcW w:w="885"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82" w:type="dxa"/>
          </w:tcPr>
          <w:p w:rsidR="009A5A78" w:rsidRPr="00BA3E91" w:rsidRDefault="00CE1F12">
            <w:pPr>
              <w:rPr>
                <w:color w:val="00B050"/>
                <w:lang w:val="ro-RO"/>
              </w:rPr>
            </w:pPr>
            <w:r w:rsidRPr="00BA3E91">
              <w:rPr>
                <w:color w:val="00B050"/>
                <w:lang w:val="ro-RO"/>
              </w:rPr>
              <w:t>Intrare Data</w:t>
            </w:r>
          </w:p>
        </w:tc>
        <w:tc>
          <w:tcPr>
            <w:tcW w:w="5393" w:type="dxa"/>
          </w:tcPr>
          <w:p w:rsidR="009A5A78" w:rsidRPr="00BA3E91" w:rsidRDefault="00CE1F12">
            <w:pPr>
              <w:rPr>
                <w:color w:val="00B050"/>
                <w:lang w:val="ro-RO"/>
              </w:rPr>
            </w:pPr>
            <w:r w:rsidRPr="00BA3E91">
              <w:rPr>
                <w:color w:val="00B050"/>
                <w:lang w:val="ro-RO"/>
              </w:rPr>
              <w:t>Comentarii</w:t>
            </w:r>
          </w:p>
        </w:tc>
      </w:tr>
      <w:tr w:rsidR="00F623E4" w:rsidRPr="00BA3E91" w:rsidTr="00D97EA5">
        <w:tc>
          <w:tcPr>
            <w:tcW w:w="885" w:type="dxa"/>
          </w:tcPr>
          <w:p w:rsidR="00F623E4" w:rsidRPr="00BA3E91" w:rsidRDefault="00F623E4" w:rsidP="00F623E4">
            <w:pPr>
              <w:rPr>
                <w:color w:val="00B050"/>
                <w:lang w:val="ro-RO"/>
              </w:rPr>
            </w:pPr>
            <w:r w:rsidRPr="00BA3E91">
              <w:rPr>
                <w:color w:val="00B050"/>
                <w:lang w:val="ro-RO"/>
              </w:rPr>
              <w:t>DE CE</w:t>
            </w:r>
          </w:p>
        </w:tc>
        <w:tc>
          <w:tcPr>
            <w:tcW w:w="1290" w:type="dxa"/>
          </w:tcPr>
          <w:p w:rsidR="00F623E4" w:rsidRPr="00BA3E91" w:rsidRDefault="00F623E4" w:rsidP="00F623E4">
            <w:pPr>
              <w:rPr>
                <w:color w:val="00B050"/>
                <w:lang w:val="ro-RO"/>
              </w:rPr>
            </w:pPr>
            <w:r w:rsidRPr="00BA3E91">
              <w:rPr>
                <w:color w:val="00B050"/>
                <w:lang w:val="ro-RO"/>
              </w:rPr>
              <w:t>CUM</w:t>
            </w:r>
          </w:p>
        </w:tc>
        <w:tc>
          <w:tcPr>
            <w:tcW w:w="1445" w:type="dxa"/>
          </w:tcPr>
          <w:p w:rsidR="00F623E4" w:rsidRPr="00BA3E91" w:rsidRDefault="00F623E4" w:rsidP="00F623E4">
            <w:pPr>
              <w:rPr>
                <w:color w:val="00B050"/>
                <w:lang w:val="ro-RO"/>
              </w:rPr>
            </w:pPr>
            <w:r w:rsidRPr="00BA3E91">
              <w:rPr>
                <w:color w:val="00B050"/>
                <w:lang w:val="ro-RO"/>
              </w:rPr>
              <w:t>UNDE/CAND</w:t>
            </w:r>
          </w:p>
        </w:tc>
        <w:tc>
          <w:tcPr>
            <w:tcW w:w="882" w:type="dxa"/>
          </w:tcPr>
          <w:p w:rsidR="00F623E4" w:rsidRPr="00BA3E91" w:rsidRDefault="00F623E4" w:rsidP="00F623E4">
            <w:pPr>
              <w:rPr>
                <w:color w:val="00B050"/>
                <w:lang w:val="ro-RO"/>
              </w:rPr>
            </w:pPr>
            <w:r w:rsidRPr="00BA3E91">
              <w:rPr>
                <w:color w:val="00B050"/>
                <w:lang w:val="ro-RO"/>
              </w:rPr>
              <w:t>DE CE</w:t>
            </w:r>
          </w:p>
        </w:tc>
        <w:tc>
          <w:tcPr>
            <w:tcW w:w="5393" w:type="dxa"/>
          </w:tcPr>
          <w:p w:rsidR="00F623E4" w:rsidRPr="00BA3E91" w:rsidRDefault="00F623E4" w:rsidP="00F623E4">
            <w:pPr>
              <w:rPr>
                <w:color w:val="00B050"/>
                <w:lang w:val="ro-RO"/>
              </w:rPr>
            </w:pPr>
            <w:r w:rsidRPr="00BA3E91">
              <w:rPr>
                <w:color w:val="00B050"/>
                <w:lang w:val="ro-RO"/>
              </w:rPr>
              <w:t xml:space="preserve"> </w:t>
            </w:r>
            <w:r>
              <w:rPr>
                <w:color w:val="00B050"/>
                <w:lang w:val="ro-RO"/>
              </w:rPr>
              <w:t>Evaluarea cauzalității răspunsurilor piețelor pentru obținerea de produse corespunzătoare nevoilor clienților si care nu dezechilibrează mediul natural in procesul de producție sau de desfacere si recuperare a resurselor secundare sau ale deșeurilor</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78</w:t>
      </w:r>
    </w:p>
    <w:p w:rsidR="009A5A78" w:rsidRPr="00BA3E91" w:rsidRDefault="00CE1F12">
      <w:pPr>
        <w:rPr>
          <w:lang w:val="ro-RO"/>
        </w:rPr>
      </w:pPr>
      <w:r w:rsidRPr="00BA3E91">
        <w:rPr>
          <w:noProof/>
          <w:lang w:val="ro-RO"/>
        </w:rPr>
        <w:drawing>
          <wp:inline distT="0" distB="0" distL="0" distR="0">
            <wp:extent cx="4610100" cy="10953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423" w:type="dxa"/>
          </w:tcPr>
          <w:p w:rsidR="009A5A78" w:rsidRPr="00BA3E91" w:rsidRDefault="00CE1F12">
            <w:pPr>
              <w:rPr>
                <w:lang w:val="ro-RO"/>
              </w:rPr>
            </w:pPr>
            <w:r w:rsidRPr="00BA3E91">
              <w:rPr>
                <w:lang w:val="ro-RO"/>
              </w:rPr>
              <w:t>Baze Strategii</w:t>
            </w:r>
          </w:p>
        </w:tc>
        <w:tc>
          <w:tcPr>
            <w:tcW w:w="503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42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035" w:type="dxa"/>
          </w:tcPr>
          <w:p w:rsidR="009A5A78" w:rsidRPr="00036C06" w:rsidRDefault="00036C06">
            <w:pPr>
              <w:rPr>
                <w:color w:val="FF0000"/>
                <w:lang w:val="ro-RO"/>
              </w:rPr>
            </w:pPr>
            <w:r>
              <w:rPr>
                <w:color w:val="FF0000"/>
                <w:lang w:val="ro-RO"/>
              </w:rPr>
              <w:t xml:space="preserve">Dezvoltarea tehnologiilor de procesare inteligentă a semnalelor mediului prin inteligență artificială si dialog intre specii. </w:t>
            </w:r>
          </w:p>
        </w:tc>
      </w:tr>
      <w:tr w:rsidR="009A5A78" w:rsidRPr="00BA3E91" w:rsidTr="00B83A1C">
        <w:tc>
          <w:tcPr>
            <w:tcW w:w="882" w:type="dxa"/>
          </w:tcPr>
          <w:p w:rsidR="009A5A78" w:rsidRPr="00BA3E91" w:rsidRDefault="00CE1F12">
            <w:pPr>
              <w:rPr>
                <w:lang w:val="ro-RO"/>
              </w:rPr>
            </w:pPr>
            <w:r w:rsidRPr="00BA3E91">
              <w:rPr>
                <w:lang w:val="ro-RO"/>
              </w:rPr>
              <w:t>CE</w:t>
            </w:r>
          </w:p>
        </w:tc>
        <w:tc>
          <w:tcPr>
            <w:tcW w:w="1290" w:type="dxa"/>
          </w:tcPr>
          <w:p w:rsidR="009A5A78" w:rsidRPr="00BA3E91" w:rsidRDefault="00CE1F12">
            <w:pPr>
              <w:rPr>
                <w:lang w:val="ro-RO"/>
              </w:rPr>
            </w:pPr>
            <w:r w:rsidRPr="00BA3E91">
              <w:rPr>
                <w:lang w:val="ro-RO"/>
              </w:rPr>
              <w:t>DE CE</w:t>
            </w:r>
          </w:p>
        </w:tc>
        <w:tc>
          <w:tcPr>
            <w:tcW w:w="1423" w:type="dxa"/>
          </w:tcPr>
          <w:p w:rsidR="009A5A78" w:rsidRPr="00BA3E91" w:rsidRDefault="00CE1F12">
            <w:pPr>
              <w:rPr>
                <w:lang w:val="ro-RO"/>
              </w:rPr>
            </w:pPr>
            <w:r w:rsidRPr="00BA3E91">
              <w:rPr>
                <w:lang w:val="ro-RO"/>
              </w:rPr>
              <w:t>UNDE/CAND</w:t>
            </w:r>
          </w:p>
        </w:tc>
        <w:tc>
          <w:tcPr>
            <w:tcW w:w="503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985" w:type="dxa"/>
        <w:tblLook w:val="04A0" w:firstRow="1" w:lastRow="0" w:firstColumn="1" w:lastColumn="0" w:noHBand="0" w:noVBand="1"/>
      </w:tblPr>
      <w:tblGrid>
        <w:gridCol w:w="883"/>
        <w:gridCol w:w="1154"/>
        <w:gridCol w:w="1445"/>
        <w:gridCol w:w="833"/>
        <w:gridCol w:w="5670"/>
      </w:tblGrid>
      <w:tr w:rsidR="006F7D9F" w:rsidRPr="00BA3E91" w:rsidTr="00D97EA5">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33"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670" w:type="dxa"/>
          </w:tcPr>
          <w:p w:rsidR="009A5A78" w:rsidRPr="00BA3E91" w:rsidRDefault="00CE1F12">
            <w:pPr>
              <w:rPr>
                <w:color w:val="7030A0"/>
                <w:lang w:val="ro-RO"/>
              </w:rPr>
            </w:pPr>
            <w:r w:rsidRPr="00BA3E91">
              <w:rPr>
                <w:color w:val="7030A0"/>
                <w:lang w:val="ro-RO"/>
              </w:rPr>
              <w:t>Comentarii</w:t>
            </w:r>
          </w:p>
        </w:tc>
      </w:tr>
      <w:tr w:rsidR="00705A7F" w:rsidRPr="00BA3E91" w:rsidTr="00D97EA5">
        <w:tc>
          <w:tcPr>
            <w:tcW w:w="883" w:type="dxa"/>
          </w:tcPr>
          <w:p w:rsidR="00705A7F" w:rsidRPr="00BA3E91" w:rsidRDefault="00705A7F" w:rsidP="00705A7F">
            <w:pPr>
              <w:rPr>
                <w:color w:val="7030A0"/>
                <w:lang w:val="ro-RO"/>
              </w:rPr>
            </w:pPr>
            <w:r w:rsidRPr="00BA3E91">
              <w:rPr>
                <w:color w:val="7030A0"/>
                <w:lang w:val="ro-RO"/>
              </w:rPr>
              <w:t>CE</w:t>
            </w:r>
          </w:p>
        </w:tc>
        <w:tc>
          <w:tcPr>
            <w:tcW w:w="1154" w:type="dxa"/>
          </w:tcPr>
          <w:p w:rsidR="00705A7F" w:rsidRPr="00BA3E91" w:rsidRDefault="00705A7F" w:rsidP="00705A7F">
            <w:pPr>
              <w:rPr>
                <w:color w:val="7030A0"/>
                <w:lang w:val="ro-RO"/>
              </w:rPr>
            </w:pPr>
            <w:r w:rsidRPr="00BA3E91">
              <w:rPr>
                <w:color w:val="7030A0"/>
                <w:lang w:val="ro-RO"/>
              </w:rPr>
              <w:t>DE CE</w:t>
            </w:r>
          </w:p>
        </w:tc>
        <w:tc>
          <w:tcPr>
            <w:tcW w:w="1445" w:type="dxa"/>
          </w:tcPr>
          <w:p w:rsidR="00705A7F" w:rsidRPr="00BA3E91" w:rsidRDefault="00705A7F" w:rsidP="00705A7F">
            <w:pPr>
              <w:rPr>
                <w:color w:val="7030A0"/>
                <w:lang w:val="ro-RO"/>
              </w:rPr>
            </w:pPr>
            <w:r w:rsidRPr="00BA3E91">
              <w:rPr>
                <w:color w:val="7030A0"/>
                <w:lang w:val="ro-RO"/>
              </w:rPr>
              <w:t>UNDE/CAND</w:t>
            </w:r>
          </w:p>
        </w:tc>
        <w:tc>
          <w:tcPr>
            <w:tcW w:w="833" w:type="dxa"/>
          </w:tcPr>
          <w:p w:rsidR="00705A7F" w:rsidRPr="00BA3E91" w:rsidRDefault="00705A7F" w:rsidP="00705A7F">
            <w:pPr>
              <w:rPr>
                <w:color w:val="7030A0"/>
                <w:lang w:val="ro-RO"/>
              </w:rPr>
            </w:pPr>
            <w:r w:rsidRPr="00BA3E91">
              <w:rPr>
                <w:color w:val="7030A0"/>
                <w:lang w:val="ro-RO"/>
              </w:rPr>
              <w:t>DE CE</w:t>
            </w:r>
          </w:p>
        </w:tc>
        <w:tc>
          <w:tcPr>
            <w:tcW w:w="567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Selectarea resurselor necesare unor procesări inteligente pentru a se obține produse cu destinație </w:t>
            </w:r>
            <w:r w:rsidR="00036C06">
              <w:rPr>
                <w:color w:val="7030A0"/>
                <w:lang w:val="ro-RO"/>
              </w:rPr>
              <w:t>logică</w:t>
            </w:r>
            <w:r>
              <w:rPr>
                <w:color w:val="7030A0"/>
                <w:lang w:val="ro-RO"/>
              </w:rPr>
              <w:t xml:space="preserve"> </w:t>
            </w:r>
            <w:r w:rsidR="00036C06">
              <w:rPr>
                <w:color w:val="7030A0"/>
                <w:lang w:val="ro-RO"/>
              </w:rPr>
              <w:t>precisă</w:t>
            </w:r>
            <w:r>
              <w:rPr>
                <w:color w:val="7030A0"/>
                <w:lang w:val="ro-RO"/>
              </w:rPr>
              <w:t xml:space="preserve"> necesare operațiunilor de mare precizie si eficiență</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985" w:type="dxa"/>
        <w:tblLook w:val="04A0" w:firstRow="1" w:lastRow="0" w:firstColumn="1" w:lastColumn="0" w:noHBand="0" w:noVBand="1"/>
      </w:tblPr>
      <w:tblGrid>
        <w:gridCol w:w="890"/>
        <w:gridCol w:w="1290"/>
        <w:gridCol w:w="1445"/>
        <w:gridCol w:w="882"/>
        <w:gridCol w:w="5478"/>
      </w:tblGrid>
      <w:tr w:rsidR="00254611" w:rsidRPr="00BA3E91" w:rsidTr="00D97EA5">
        <w:tc>
          <w:tcPr>
            <w:tcW w:w="890"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870" w:type="dxa"/>
          </w:tcPr>
          <w:p w:rsidR="009A5A78" w:rsidRPr="00BA3E91" w:rsidRDefault="00CE1F12">
            <w:pPr>
              <w:rPr>
                <w:color w:val="00B050"/>
                <w:lang w:val="ro-RO"/>
              </w:rPr>
            </w:pPr>
            <w:r w:rsidRPr="00BA3E91">
              <w:rPr>
                <w:color w:val="00B050"/>
                <w:lang w:val="ro-RO"/>
              </w:rPr>
              <w:t>Intrare Data</w:t>
            </w:r>
          </w:p>
        </w:tc>
        <w:tc>
          <w:tcPr>
            <w:tcW w:w="5490" w:type="dxa"/>
          </w:tcPr>
          <w:p w:rsidR="009A5A78" w:rsidRPr="00BA3E91" w:rsidRDefault="00CE1F12">
            <w:pPr>
              <w:rPr>
                <w:color w:val="00B050"/>
                <w:lang w:val="ro-RO"/>
              </w:rPr>
            </w:pPr>
            <w:r w:rsidRPr="00BA3E91">
              <w:rPr>
                <w:color w:val="00B050"/>
                <w:lang w:val="ro-RO"/>
              </w:rPr>
              <w:t>Comentarii</w:t>
            </w:r>
          </w:p>
        </w:tc>
      </w:tr>
      <w:tr w:rsidR="00F634E2" w:rsidRPr="00BA3E91" w:rsidTr="00D97EA5">
        <w:tc>
          <w:tcPr>
            <w:tcW w:w="890" w:type="dxa"/>
          </w:tcPr>
          <w:p w:rsidR="00F634E2" w:rsidRPr="00BA3E91" w:rsidRDefault="00F634E2" w:rsidP="00F634E2">
            <w:pPr>
              <w:rPr>
                <w:color w:val="00B050"/>
                <w:lang w:val="ro-RO"/>
              </w:rPr>
            </w:pPr>
            <w:r w:rsidRPr="00BA3E91">
              <w:rPr>
                <w:color w:val="00B050"/>
                <w:lang w:val="ro-RO"/>
              </w:rPr>
              <w:t>DE CE</w:t>
            </w:r>
          </w:p>
        </w:tc>
        <w:tc>
          <w:tcPr>
            <w:tcW w:w="1290" w:type="dxa"/>
          </w:tcPr>
          <w:p w:rsidR="00F634E2" w:rsidRPr="00BA3E91" w:rsidRDefault="00F634E2" w:rsidP="00F634E2">
            <w:pPr>
              <w:rPr>
                <w:color w:val="00B050"/>
                <w:lang w:val="ro-RO"/>
              </w:rPr>
            </w:pPr>
            <w:r w:rsidRPr="00BA3E91">
              <w:rPr>
                <w:color w:val="00B050"/>
                <w:lang w:val="ro-RO"/>
              </w:rPr>
              <w:t>DE CE</w:t>
            </w:r>
          </w:p>
        </w:tc>
        <w:tc>
          <w:tcPr>
            <w:tcW w:w="1445" w:type="dxa"/>
          </w:tcPr>
          <w:p w:rsidR="00F634E2" w:rsidRPr="00BA3E91" w:rsidRDefault="00F634E2" w:rsidP="00F634E2">
            <w:pPr>
              <w:rPr>
                <w:color w:val="00B050"/>
                <w:lang w:val="ro-RO"/>
              </w:rPr>
            </w:pPr>
            <w:r w:rsidRPr="00BA3E91">
              <w:rPr>
                <w:color w:val="00B050"/>
                <w:lang w:val="ro-RO"/>
              </w:rPr>
              <w:t>UNDE/CAND</w:t>
            </w:r>
          </w:p>
        </w:tc>
        <w:tc>
          <w:tcPr>
            <w:tcW w:w="870" w:type="dxa"/>
          </w:tcPr>
          <w:p w:rsidR="00F634E2" w:rsidRPr="00BA3E91" w:rsidRDefault="00F634E2" w:rsidP="00F634E2">
            <w:pPr>
              <w:rPr>
                <w:color w:val="00B050"/>
                <w:lang w:val="ro-RO"/>
              </w:rPr>
            </w:pPr>
            <w:r w:rsidRPr="00BA3E91">
              <w:rPr>
                <w:color w:val="00B050"/>
                <w:lang w:val="ro-RO"/>
              </w:rPr>
              <w:t>CE</w:t>
            </w:r>
          </w:p>
        </w:tc>
        <w:tc>
          <w:tcPr>
            <w:tcW w:w="5490" w:type="dxa"/>
          </w:tcPr>
          <w:p w:rsidR="00F634E2" w:rsidRPr="00BA3E91" w:rsidRDefault="00F634E2" w:rsidP="00F634E2">
            <w:pPr>
              <w:rPr>
                <w:color w:val="00B050"/>
                <w:lang w:val="ro-RO"/>
              </w:rPr>
            </w:pPr>
            <w:r w:rsidRPr="00BA3E91">
              <w:rPr>
                <w:color w:val="00B050"/>
                <w:lang w:val="ro-RO"/>
              </w:rPr>
              <w:t xml:space="preserve"> </w:t>
            </w:r>
            <w:r>
              <w:rPr>
                <w:color w:val="00B050"/>
                <w:lang w:val="ro-RO"/>
              </w:rPr>
              <w:t>Dezvoltarea dialogurilor dintre producători si rețeaua de clienți ce vor condiționa procesele productive neinvazive fata de mediu sau fata de sănătatea si dezvoltarea umană</w:t>
            </w:r>
          </w:p>
        </w:tc>
      </w:tr>
    </w:tbl>
    <w:p w:rsidR="009A5A78" w:rsidRPr="00BA3E91" w:rsidRDefault="00CE1F12">
      <w:pPr>
        <w:rPr>
          <w:lang w:val="ro-RO"/>
        </w:rPr>
      </w:pPr>
      <w:r w:rsidRPr="00BA3E91">
        <w:rPr>
          <w:lang w:val="ro-RO"/>
        </w:rPr>
        <w:br w:type="page"/>
      </w:r>
    </w:p>
    <w:p w:rsidR="009A5A78" w:rsidRPr="00BA3E91" w:rsidRDefault="00CE1F12">
      <w:pPr>
        <w:rPr>
          <w:lang w:val="ro-RO"/>
        </w:rPr>
      </w:pPr>
      <w:r w:rsidRPr="00BA3E91">
        <w:rPr>
          <w:lang w:val="ro-RO"/>
        </w:rPr>
        <w:lastRenderedPageBreak/>
        <w:t>79</w:t>
      </w:r>
    </w:p>
    <w:p w:rsidR="009A5A78" w:rsidRPr="00BA3E91" w:rsidRDefault="00CE1F12">
      <w:pPr>
        <w:rPr>
          <w:lang w:val="ro-RO"/>
        </w:rPr>
      </w:pPr>
      <w:r w:rsidRPr="00BA3E91">
        <w:rPr>
          <w:noProof/>
          <w:lang w:val="ro-RO"/>
        </w:rPr>
        <w:drawing>
          <wp:inline distT="0" distB="0" distL="0" distR="0">
            <wp:extent cx="4610100" cy="10953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513"/>
        <w:gridCol w:w="4945"/>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1513" w:type="dxa"/>
          </w:tcPr>
          <w:p w:rsidR="009A5A78" w:rsidRPr="00BA3E91" w:rsidRDefault="00CE1F12">
            <w:pPr>
              <w:rPr>
                <w:lang w:val="ro-RO"/>
              </w:rPr>
            </w:pPr>
            <w:r w:rsidRPr="00BA3E91">
              <w:rPr>
                <w:lang w:val="ro-RO"/>
              </w:rPr>
              <w:t>Baze Strategii</w:t>
            </w:r>
          </w:p>
        </w:tc>
        <w:tc>
          <w:tcPr>
            <w:tcW w:w="494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15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4945" w:type="dxa"/>
          </w:tcPr>
          <w:p w:rsidR="009A5A78" w:rsidRPr="002B69D4" w:rsidRDefault="002B69D4">
            <w:pPr>
              <w:rPr>
                <w:color w:val="FF0000"/>
                <w:lang w:val="ro-RO"/>
              </w:rPr>
            </w:pPr>
            <w:r>
              <w:rPr>
                <w:color w:val="FF0000"/>
                <w:lang w:val="ro-RO"/>
              </w:rPr>
              <w:t>Dezvoltarea feedback-ului dintre natură si umanitate si dezvoltarea alianțelor cu mediul pentru recuperarea sustenabilității si echilibrelor</w:t>
            </w:r>
          </w:p>
        </w:tc>
      </w:tr>
      <w:tr w:rsidR="009A5A78" w:rsidRPr="00BA3E91" w:rsidTr="00B83A1C">
        <w:tc>
          <w:tcPr>
            <w:tcW w:w="882" w:type="dxa"/>
          </w:tcPr>
          <w:p w:rsidR="009A5A78" w:rsidRPr="00BA3E91" w:rsidRDefault="00CE1F12">
            <w:pPr>
              <w:rPr>
                <w:lang w:val="ro-RO"/>
              </w:rPr>
            </w:pPr>
            <w:r w:rsidRPr="00BA3E91">
              <w:rPr>
                <w:lang w:val="ro-RO"/>
              </w:rPr>
              <w:t>CUM</w:t>
            </w:r>
          </w:p>
        </w:tc>
        <w:tc>
          <w:tcPr>
            <w:tcW w:w="1290" w:type="dxa"/>
          </w:tcPr>
          <w:p w:rsidR="009A5A78" w:rsidRPr="00BA3E91" w:rsidRDefault="00CE1F12">
            <w:pPr>
              <w:rPr>
                <w:lang w:val="ro-RO"/>
              </w:rPr>
            </w:pPr>
            <w:r w:rsidRPr="00BA3E91">
              <w:rPr>
                <w:lang w:val="ro-RO"/>
              </w:rPr>
              <w:t>DE CE</w:t>
            </w:r>
          </w:p>
        </w:tc>
        <w:tc>
          <w:tcPr>
            <w:tcW w:w="1513" w:type="dxa"/>
          </w:tcPr>
          <w:p w:rsidR="009A5A78" w:rsidRPr="00BA3E91" w:rsidRDefault="00CE1F12">
            <w:pPr>
              <w:rPr>
                <w:lang w:val="ro-RO"/>
              </w:rPr>
            </w:pPr>
            <w:r w:rsidRPr="00BA3E91">
              <w:rPr>
                <w:lang w:val="ro-RO"/>
              </w:rPr>
              <w:t>UNDE/CAND</w:t>
            </w:r>
          </w:p>
        </w:tc>
        <w:tc>
          <w:tcPr>
            <w:tcW w:w="49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895" w:type="dxa"/>
        <w:tblLook w:val="04A0" w:firstRow="1" w:lastRow="0" w:firstColumn="1" w:lastColumn="0" w:noHBand="0" w:noVBand="1"/>
      </w:tblPr>
      <w:tblGrid>
        <w:gridCol w:w="883"/>
        <w:gridCol w:w="1154"/>
        <w:gridCol w:w="1445"/>
        <w:gridCol w:w="1013"/>
        <w:gridCol w:w="5400"/>
      </w:tblGrid>
      <w:tr w:rsidR="006F7D9F" w:rsidRPr="00BA3E91" w:rsidTr="00036C06">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45"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1013"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400" w:type="dxa"/>
          </w:tcPr>
          <w:p w:rsidR="009A5A78" w:rsidRPr="00BA3E91" w:rsidRDefault="00CE1F12">
            <w:pPr>
              <w:rPr>
                <w:color w:val="7030A0"/>
                <w:lang w:val="ro-RO"/>
              </w:rPr>
            </w:pPr>
            <w:r w:rsidRPr="00BA3E91">
              <w:rPr>
                <w:color w:val="7030A0"/>
                <w:lang w:val="ro-RO"/>
              </w:rPr>
              <w:t>Comentarii</w:t>
            </w:r>
          </w:p>
        </w:tc>
      </w:tr>
      <w:tr w:rsidR="00705A7F" w:rsidRPr="00BA3E91" w:rsidTr="00036C06">
        <w:tc>
          <w:tcPr>
            <w:tcW w:w="883" w:type="dxa"/>
          </w:tcPr>
          <w:p w:rsidR="00705A7F" w:rsidRPr="00BA3E91" w:rsidRDefault="00705A7F" w:rsidP="00705A7F">
            <w:pPr>
              <w:rPr>
                <w:color w:val="7030A0"/>
                <w:lang w:val="ro-RO"/>
              </w:rPr>
            </w:pPr>
            <w:r w:rsidRPr="00BA3E91">
              <w:rPr>
                <w:color w:val="7030A0"/>
                <w:lang w:val="ro-RO"/>
              </w:rPr>
              <w:t>CUM</w:t>
            </w:r>
          </w:p>
        </w:tc>
        <w:tc>
          <w:tcPr>
            <w:tcW w:w="1154" w:type="dxa"/>
          </w:tcPr>
          <w:p w:rsidR="00705A7F" w:rsidRPr="00BA3E91" w:rsidRDefault="00705A7F" w:rsidP="00705A7F">
            <w:pPr>
              <w:rPr>
                <w:color w:val="7030A0"/>
                <w:lang w:val="ro-RO"/>
              </w:rPr>
            </w:pPr>
            <w:r w:rsidRPr="00BA3E91">
              <w:rPr>
                <w:color w:val="7030A0"/>
                <w:lang w:val="ro-RO"/>
              </w:rPr>
              <w:t>DE CE</w:t>
            </w:r>
          </w:p>
        </w:tc>
        <w:tc>
          <w:tcPr>
            <w:tcW w:w="1445" w:type="dxa"/>
          </w:tcPr>
          <w:p w:rsidR="00705A7F" w:rsidRPr="00BA3E91" w:rsidRDefault="00705A7F" w:rsidP="00705A7F">
            <w:pPr>
              <w:rPr>
                <w:color w:val="7030A0"/>
                <w:lang w:val="ro-RO"/>
              </w:rPr>
            </w:pPr>
            <w:r w:rsidRPr="00BA3E91">
              <w:rPr>
                <w:color w:val="7030A0"/>
                <w:lang w:val="ro-RO"/>
              </w:rPr>
              <w:t>UNDE/CAND</w:t>
            </w:r>
          </w:p>
        </w:tc>
        <w:tc>
          <w:tcPr>
            <w:tcW w:w="1013" w:type="dxa"/>
          </w:tcPr>
          <w:p w:rsidR="00705A7F" w:rsidRPr="00BA3E91" w:rsidRDefault="00705A7F" w:rsidP="00705A7F">
            <w:pPr>
              <w:rPr>
                <w:color w:val="7030A0"/>
                <w:lang w:val="ro-RO"/>
              </w:rPr>
            </w:pPr>
            <w:r w:rsidRPr="00BA3E91">
              <w:rPr>
                <w:color w:val="7030A0"/>
                <w:lang w:val="ro-RO"/>
              </w:rPr>
              <w:t>DE CE</w:t>
            </w:r>
          </w:p>
        </w:tc>
        <w:tc>
          <w:tcPr>
            <w:tcW w:w="540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selectare si achiziția de resurse necesare producerii cu o anumita </w:t>
            </w:r>
            <w:r w:rsidR="002B69D4">
              <w:rPr>
                <w:color w:val="7030A0"/>
                <w:lang w:val="ro-RO"/>
              </w:rPr>
              <w:t>logică</w:t>
            </w:r>
            <w:r>
              <w:rPr>
                <w:color w:val="7030A0"/>
                <w:lang w:val="ro-RO"/>
              </w:rPr>
              <w:t xml:space="preserve"> </w:t>
            </w:r>
            <w:r w:rsidR="002B69D4">
              <w:rPr>
                <w:color w:val="7030A0"/>
                <w:lang w:val="ro-RO"/>
              </w:rPr>
              <w:t>procedurală</w:t>
            </w:r>
            <w:r>
              <w:rPr>
                <w:color w:val="7030A0"/>
                <w:lang w:val="ro-RO"/>
              </w:rPr>
              <w:t xml:space="preserve"> si in standarde precise de obiecte necesare îndeplinirii unor scopuri exact determinate </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895" w:type="dxa"/>
        <w:tblLook w:val="04A0" w:firstRow="1" w:lastRow="0" w:firstColumn="1" w:lastColumn="0" w:noHBand="0" w:noVBand="1"/>
      </w:tblPr>
      <w:tblGrid>
        <w:gridCol w:w="801"/>
        <w:gridCol w:w="1290"/>
        <w:gridCol w:w="1502"/>
        <w:gridCol w:w="882"/>
        <w:gridCol w:w="5420"/>
      </w:tblGrid>
      <w:tr w:rsidR="00254611" w:rsidRPr="00BA3E91" w:rsidTr="002B69D4">
        <w:tc>
          <w:tcPr>
            <w:tcW w:w="802"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503" w:type="dxa"/>
          </w:tcPr>
          <w:p w:rsidR="009A5A78" w:rsidRPr="00BA3E91" w:rsidRDefault="00CE1F12">
            <w:pPr>
              <w:rPr>
                <w:color w:val="00B050"/>
                <w:lang w:val="ro-RO"/>
              </w:rPr>
            </w:pPr>
            <w:r w:rsidRPr="00BA3E91">
              <w:rPr>
                <w:color w:val="00B050"/>
                <w:lang w:val="ro-RO"/>
              </w:rPr>
              <w:t>Baze Strategii ---&gt;</w:t>
            </w:r>
          </w:p>
        </w:tc>
        <w:tc>
          <w:tcPr>
            <w:tcW w:w="810" w:type="dxa"/>
          </w:tcPr>
          <w:p w:rsidR="009A5A78" w:rsidRPr="00BA3E91" w:rsidRDefault="00CE1F12">
            <w:pPr>
              <w:rPr>
                <w:color w:val="00B050"/>
                <w:lang w:val="ro-RO"/>
              </w:rPr>
            </w:pPr>
            <w:r w:rsidRPr="00BA3E91">
              <w:rPr>
                <w:color w:val="00B050"/>
                <w:lang w:val="ro-RO"/>
              </w:rPr>
              <w:t>Intrare Data</w:t>
            </w:r>
          </w:p>
        </w:tc>
        <w:tc>
          <w:tcPr>
            <w:tcW w:w="5490" w:type="dxa"/>
          </w:tcPr>
          <w:p w:rsidR="009A5A78" w:rsidRPr="00BA3E91" w:rsidRDefault="00CE1F12">
            <w:pPr>
              <w:rPr>
                <w:color w:val="00B050"/>
                <w:lang w:val="ro-RO"/>
              </w:rPr>
            </w:pPr>
            <w:r w:rsidRPr="00BA3E91">
              <w:rPr>
                <w:color w:val="00B050"/>
                <w:lang w:val="ro-RO"/>
              </w:rPr>
              <w:t>Comentarii</w:t>
            </w:r>
          </w:p>
        </w:tc>
      </w:tr>
      <w:tr w:rsidR="000D5173" w:rsidRPr="00BA3E91" w:rsidTr="002B69D4">
        <w:tc>
          <w:tcPr>
            <w:tcW w:w="802" w:type="dxa"/>
          </w:tcPr>
          <w:p w:rsidR="000D5173" w:rsidRPr="00BA3E91" w:rsidRDefault="000D5173" w:rsidP="000D5173">
            <w:pPr>
              <w:rPr>
                <w:color w:val="00B050"/>
                <w:lang w:val="ro-RO"/>
              </w:rPr>
            </w:pPr>
            <w:r w:rsidRPr="00BA3E91">
              <w:rPr>
                <w:color w:val="00B050"/>
                <w:lang w:val="ro-RO"/>
              </w:rPr>
              <w:t>DE CE</w:t>
            </w:r>
          </w:p>
        </w:tc>
        <w:tc>
          <w:tcPr>
            <w:tcW w:w="1290" w:type="dxa"/>
          </w:tcPr>
          <w:p w:rsidR="000D5173" w:rsidRPr="00BA3E91" w:rsidRDefault="000D5173" w:rsidP="000D5173">
            <w:pPr>
              <w:rPr>
                <w:color w:val="00B050"/>
                <w:lang w:val="ro-RO"/>
              </w:rPr>
            </w:pPr>
            <w:r w:rsidRPr="00BA3E91">
              <w:rPr>
                <w:color w:val="00B050"/>
                <w:lang w:val="ro-RO"/>
              </w:rPr>
              <w:t>DE CE</w:t>
            </w:r>
          </w:p>
        </w:tc>
        <w:tc>
          <w:tcPr>
            <w:tcW w:w="1503" w:type="dxa"/>
          </w:tcPr>
          <w:p w:rsidR="000D5173" w:rsidRPr="00BA3E91" w:rsidRDefault="000D5173" w:rsidP="000D5173">
            <w:pPr>
              <w:rPr>
                <w:color w:val="00B050"/>
                <w:lang w:val="ro-RO"/>
              </w:rPr>
            </w:pPr>
            <w:r w:rsidRPr="00BA3E91">
              <w:rPr>
                <w:color w:val="00B050"/>
                <w:lang w:val="ro-RO"/>
              </w:rPr>
              <w:t>UNDE/CAND</w:t>
            </w:r>
          </w:p>
        </w:tc>
        <w:tc>
          <w:tcPr>
            <w:tcW w:w="810" w:type="dxa"/>
          </w:tcPr>
          <w:p w:rsidR="000D5173" w:rsidRPr="00BA3E91" w:rsidRDefault="000D5173" w:rsidP="000D5173">
            <w:pPr>
              <w:rPr>
                <w:color w:val="00B050"/>
                <w:lang w:val="ro-RO"/>
              </w:rPr>
            </w:pPr>
            <w:r w:rsidRPr="00BA3E91">
              <w:rPr>
                <w:color w:val="00B050"/>
                <w:lang w:val="ro-RO"/>
              </w:rPr>
              <w:t>CUM</w:t>
            </w:r>
          </w:p>
        </w:tc>
        <w:tc>
          <w:tcPr>
            <w:tcW w:w="5490" w:type="dxa"/>
          </w:tcPr>
          <w:p w:rsidR="000D5173" w:rsidRPr="00BA3E91" w:rsidRDefault="000D5173" w:rsidP="000D5173">
            <w:pPr>
              <w:rPr>
                <w:color w:val="00B050"/>
                <w:lang w:val="ro-RO"/>
              </w:rPr>
            </w:pPr>
            <w:r w:rsidRPr="00BA3E91">
              <w:rPr>
                <w:color w:val="00B050"/>
                <w:lang w:val="ro-RO"/>
              </w:rPr>
              <w:t xml:space="preserve"> </w:t>
            </w:r>
            <w:r>
              <w:rPr>
                <w:color w:val="00B050"/>
                <w:lang w:val="ro-RO"/>
              </w:rPr>
              <w:t>Condiționarea respectării complete a parametrilor ce conduc la o producție neinvazivă fata de mediu prin modul in care piața îşi ajustează nevoile reale si îşi dezvoltă nivelul de conștiință</w:t>
            </w:r>
          </w:p>
        </w:tc>
      </w:tr>
    </w:tbl>
    <w:p w:rsidR="009A5A78" w:rsidRPr="00BA3E91" w:rsidRDefault="00CE1F12">
      <w:pPr>
        <w:rPr>
          <w:color w:val="00B050"/>
          <w:lang w:val="ro-RO"/>
        </w:rPr>
      </w:pPr>
      <w:r w:rsidRPr="00BA3E91">
        <w:rPr>
          <w:color w:val="00B050"/>
          <w:lang w:val="ro-RO"/>
        </w:rPr>
        <w:br w:type="page"/>
      </w:r>
    </w:p>
    <w:p w:rsidR="009A5A78" w:rsidRPr="00BA3E91" w:rsidRDefault="00CE1F12">
      <w:pPr>
        <w:rPr>
          <w:lang w:val="ro-RO"/>
        </w:rPr>
      </w:pPr>
      <w:r w:rsidRPr="00BA3E91">
        <w:rPr>
          <w:lang w:val="ro-RO"/>
        </w:rPr>
        <w:lastRenderedPageBreak/>
        <w:t>80</w:t>
      </w:r>
    </w:p>
    <w:p w:rsidR="009A5A78" w:rsidRPr="00BA3E91" w:rsidRDefault="00CE1F12">
      <w:pPr>
        <w:rPr>
          <w:lang w:val="ro-RO"/>
        </w:rPr>
      </w:pPr>
      <w:r w:rsidRPr="00BA3E91">
        <w:rPr>
          <w:noProof/>
          <w:lang w:val="ro-RO"/>
        </w:rPr>
        <w:drawing>
          <wp:inline distT="0" distB="0" distL="0" distR="0">
            <wp:extent cx="4610100" cy="10953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882"/>
        <w:gridCol w:w="1290"/>
        <w:gridCol w:w="1445"/>
        <w:gridCol w:w="5013"/>
      </w:tblGrid>
      <w:tr w:rsidR="009A5A78" w:rsidRPr="00BA3E91" w:rsidTr="00B83A1C">
        <w:tc>
          <w:tcPr>
            <w:tcW w:w="882" w:type="dxa"/>
          </w:tcPr>
          <w:p w:rsidR="009A5A78" w:rsidRPr="00BA3E91" w:rsidRDefault="00CE1F12">
            <w:pPr>
              <w:rPr>
                <w:lang w:val="ro-RO"/>
              </w:rPr>
            </w:pPr>
            <w:proofErr w:type="spellStart"/>
            <w:r w:rsidRPr="00BA3E91">
              <w:rPr>
                <w:lang w:val="ro-RO"/>
              </w:rPr>
              <w:t>Iesire</w:t>
            </w:r>
            <w:proofErr w:type="spellEnd"/>
            <w:r w:rsidRPr="00BA3E91">
              <w:rPr>
                <w:lang w:val="ro-RO"/>
              </w:rPr>
              <w:t xml:space="preserve"> Date</w:t>
            </w:r>
          </w:p>
        </w:tc>
        <w:tc>
          <w:tcPr>
            <w:tcW w:w="1290" w:type="dxa"/>
          </w:tcPr>
          <w:p w:rsidR="009A5A78" w:rsidRPr="00BA3E91" w:rsidRDefault="00CE1F12">
            <w:pPr>
              <w:rPr>
                <w:lang w:val="ro-RO"/>
              </w:rPr>
            </w:pPr>
            <w:r w:rsidRPr="00BA3E91">
              <w:rPr>
                <w:lang w:val="ro-RO"/>
              </w:rPr>
              <w:t>Procesare Date</w:t>
            </w:r>
          </w:p>
        </w:tc>
        <w:tc>
          <w:tcPr>
            <w:tcW w:w="613" w:type="dxa"/>
          </w:tcPr>
          <w:p w:rsidR="009A5A78" w:rsidRPr="00BA3E91" w:rsidRDefault="00CE1F12">
            <w:pPr>
              <w:rPr>
                <w:lang w:val="ro-RO"/>
              </w:rPr>
            </w:pPr>
            <w:r w:rsidRPr="00BA3E91">
              <w:rPr>
                <w:lang w:val="ro-RO"/>
              </w:rPr>
              <w:t>Baze Strategii</w:t>
            </w:r>
          </w:p>
        </w:tc>
        <w:tc>
          <w:tcPr>
            <w:tcW w:w="5845" w:type="dxa"/>
          </w:tcPr>
          <w:p w:rsidR="009A5A78" w:rsidRPr="00BA3E91" w:rsidRDefault="00CE1F12">
            <w:pPr>
              <w:rPr>
                <w:lang w:val="ro-RO"/>
              </w:rPr>
            </w:pPr>
            <w:r w:rsidRPr="00BA3E91">
              <w:rPr>
                <w:lang w:val="ro-RO"/>
              </w:rPr>
              <w:t>Comentarii</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613" w:type="dxa"/>
          </w:tcPr>
          <w:p w:rsidR="009A5A78" w:rsidRPr="00BA3E91" w:rsidRDefault="00CE1F12">
            <w:pPr>
              <w:rPr>
                <w:lang w:val="ro-RO"/>
              </w:rPr>
            </w:pPr>
            <w:r w:rsidRPr="00BA3E91">
              <w:rPr>
                <w:lang w:val="ro-RO"/>
              </w:rPr>
              <w:t>UNDE/CAND</w:t>
            </w:r>
          </w:p>
        </w:tc>
        <w:tc>
          <w:tcPr>
            <w:tcW w:w="5845" w:type="dxa"/>
          </w:tcPr>
          <w:p w:rsidR="009A5A78" w:rsidRPr="00BA3E91" w:rsidRDefault="00CE1F12">
            <w:pPr>
              <w:rPr>
                <w:lang w:val="ro-RO"/>
              </w:rPr>
            </w:pPr>
            <w:r w:rsidRPr="00BA3E91">
              <w:rPr>
                <w:lang w:val="ro-RO"/>
              </w:rPr>
              <w:t xml:space="preserve"> </w:t>
            </w:r>
            <w:r w:rsidR="00B83A1C">
              <w:rPr>
                <w:lang w:val="ro-RO"/>
              </w:rPr>
              <w:t>Ciclul complet</w:t>
            </w:r>
          </w:p>
        </w:tc>
      </w:tr>
      <w:tr w:rsidR="009A5A78" w:rsidRPr="00BA3E91" w:rsidTr="00B83A1C">
        <w:tc>
          <w:tcPr>
            <w:tcW w:w="882" w:type="dxa"/>
          </w:tcPr>
          <w:p w:rsidR="009A5A78" w:rsidRPr="00BA3E91" w:rsidRDefault="00CE1F12">
            <w:pPr>
              <w:rPr>
                <w:lang w:val="ro-RO"/>
              </w:rPr>
            </w:pPr>
            <w:r w:rsidRPr="00BA3E91">
              <w:rPr>
                <w:lang w:val="ro-RO"/>
              </w:rPr>
              <w:t>Intrare Data</w:t>
            </w:r>
          </w:p>
        </w:tc>
        <w:tc>
          <w:tcPr>
            <w:tcW w:w="1290" w:type="dxa"/>
          </w:tcPr>
          <w:p w:rsidR="009A5A78" w:rsidRPr="00BA3E91" w:rsidRDefault="00CE1F12">
            <w:pPr>
              <w:rPr>
                <w:lang w:val="ro-RO"/>
              </w:rPr>
            </w:pPr>
            <w:r w:rsidRPr="00BA3E91">
              <w:rPr>
                <w:lang w:val="ro-RO"/>
              </w:rPr>
              <w:t xml:space="preserve">Evaluare </w:t>
            </w:r>
            <w:proofErr w:type="spellStart"/>
            <w:r w:rsidRPr="00BA3E91">
              <w:rPr>
                <w:lang w:val="ro-RO"/>
              </w:rPr>
              <w:t>Raspunsuri</w:t>
            </w:r>
            <w:proofErr w:type="spellEnd"/>
          </w:p>
        </w:tc>
        <w:tc>
          <w:tcPr>
            <w:tcW w:w="613" w:type="dxa"/>
          </w:tcPr>
          <w:p w:rsidR="009A5A78" w:rsidRPr="00BA3E91" w:rsidRDefault="00CE1F12">
            <w:pPr>
              <w:rPr>
                <w:lang w:val="ro-RO"/>
              </w:rPr>
            </w:pPr>
            <w:r w:rsidRPr="00BA3E91">
              <w:rPr>
                <w:lang w:val="ro-RO"/>
              </w:rPr>
              <w:t xml:space="preserve">Baze </w:t>
            </w:r>
            <w:proofErr w:type="spellStart"/>
            <w:r w:rsidRPr="00BA3E91">
              <w:rPr>
                <w:lang w:val="ro-RO"/>
              </w:rPr>
              <w:t>Experiente</w:t>
            </w:r>
            <w:proofErr w:type="spellEnd"/>
          </w:p>
        </w:tc>
        <w:tc>
          <w:tcPr>
            <w:tcW w:w="5845" w:type="dxa"/>
          </w:tcPr>
          <w:p w:rsidR="009A5A78" w:rsidRPr="002B69D4" w:rsidRDefault="002B69D4">
            <w:pPr>
              <w:rPr>
                <w:color w:val="FF0000"/>
                <w:lang w:val="ro-RO"/>
              </w:rPr>
            </w:pPr>
            <w:r>
              <w:rPr>
                <w:color w:val="FF0000"/>
                <w:lang w:val="ro-RO"/>
              </w:rPr>
              <w:t>Copierea si preluarea tehnologică a patentelor naturii ce a realizat anterior sustenabilitatea si echilibrul de mediu. Trecerea la alte generații tehnologice bazate pe inteligența artificială care să preia acest efort, acolo unde natura nu mai reușește</w:t>
            </w:r>
            <w:bookmarkStart w:id="0" w:name="_GoBack"/>
            <w:bookmarkEnd w:id="0"/>
            <w:r>
              <w:rPr>
                <w:color w:val="FF0000"/>
                <w:lang w:val="ro-RO"/>
              </w:rPr>
              <w:t xml:space="preserve"> </w:t>
            </w:r>
          </w:p>
        </w:tc>
      </w:tr>
      <w:tr w:rsidR="009A5A78" w:rsidRPr="00BA3E91" w:rsidTr="00B83A1C">
        <w:tc>
          <w:tcPr>
            <w:tcW w:w="882" w:type="dxa"/>
          </w:tcPr>
          <w:p w:rsidR="009A5A78" w:rsidRPr="00BA3E91" w:rsidRDefault="00CE1F12">
            <w:pPr>
              <w:rPr>
                <w:lang w:val="ro-RO"/>
              </w:rPr>
            </w:pPr>
            <w:r w:rsidRPr="00BA3E91">
              <w:rPr>
                <w:lang w:val="ro-RO"/>
              </w:rPr>
              <w:t>DE CE</w:t>
            </w:r>
          </w:p>
        </w:tc>
        <w:tc>
          <w:tcPr>
            <w:tcW w:w="1290" w:type="dxa"/>
          </w:tcPr>
          <w:p w:rsidR="009A5A78" w:rsidRPr="00BA3E91" w:rsidRDefault="00CE1F12">
            <w:pPr>
              <w:rPr>
                <w:lang w:val="ro-RO"/>
              </w:rPr>
            </w:pPr>
            <w:r w:rsidRPr="00BA3E91">
              <w:rPr>
                <w:lang w:val="ro-RO"/>
              </w:rPr>
              <w:t>DE CE</w:t>
            </w:r>
          </w:p>
        </w:tc>
        <w:tc>
          <w:tcPr>
            <w:tcW w:w="613" w:type="dxa"/>
          </w:tcPr>
          <w:p w:rsidR="009A5A78" w:rsidRPr="00BA3E91" w:rsidRDefault="00CE1F12">
            <w:pPr>
              <w:rPr>
                <w:lang w:val="ro-RO"/>
              </w:rPr>
            </w:pPr>
            <w:r w:rsidRPr="00BA3E91">
              <w:rPr>
                <w:lang w:val="ro-RO"/>
              </w:rPr>
              <w:t>UNDE/CAND</w:t>
            </w:r>
          </w:p>
        </w:tc>
        <w:tc>
          <w:tcPr>
            <w:tcW w:w="5845" w:type="dxa"/>
          </w:tcPr>
          <w:p w:rsidR="009A5A78" w:rsidRPr="00BA3E91" w:rsidRDefault="009A5A78">
            <w:pPr>
              <w:rPr>
                <w:lang w:val="ro-RO"/>
              </w:rPr>
            </w:pPr>
          </w:p>
        </w:tc>
      </w:tr>
    </w:tbl>
    <w:p w:rsidR="009A5A78" w:rsidRPr="00BA3E91" w:rsidRDefault="00CE1F12">
      <w:pPr>
        <w:rPr>
          <w:lang w:val="ro-RO"/>
        </w:rPr>
      </w:pPr>
      <w:r w:rsidRPr="00BA3E91">
        <w:rPr>
          <w:lang w:val="ro-RO"/>
        </w:rPr>
        <w:br/>
      </w:r>
    </w:p>
    <w:p w:rsidR="009A5A78" w:rsidRPr="00BA3E91" w:rsidRDefault="00CE1F12">
      <w:pPr>
        <w:rPr>
          <w:color w:val="7030A0"/>
          <w:lang w:val="ro-RO"/>
        </w:rPr>
      </w:pPr>
      <w:r w:rsidRPr="00BA3E91">
        <w:rPr>
          <w:color w:val="7030A0"/>
          <w:lang w:val="ro-RO"/>
        </w:rPr>
        <w:t>Semiciclu Mov</w:t>
      </w:r>
    </w:p>
    <w:tbl>
      <w:tblPr>
        <w:tblStyle w:val="TableGrid"/>
        <w:tblW w:w="9985" w:type="dxa"/>
        <w:tblLook w:val="04A0" w:firstRow="1" w:lastRow="0" w:firstColumn="1" w:lastColumn="0" w:noHBand="0" w:noVBand="1"/>
      </w:tblPr>
      <w:tblGrid>
        <w:gridCol w:w="883"/>
        <w:gridCol w:w="1154"/>
        <w:gridCol w:w="1468"/>
        <w:gridCol w:w="810"/>
        <w:gridCol w:w="5670"/>
      </w:tblGrid>
      <w:tr w:rsidR="006F7D9F" w:rsidRPr="00BA3E91" w:rsidTr="002B69D4">
        <w:tc>
          <w:tcPr>
            <w:tcW w:w="883" w:type="dxa"/>
          </w:tcPr>
          <w:p w:rsidR="009A5A78" w:rsidRPr="00BA3E91" w:rsidRDefault="00CE1F12">
            <w:pPr>
              <w:rPr>
                <w:color w:val="7030A0"/>
                <w:lang w:val="ro-RO"/>
              </w:rPr>
            </w:pPr>
            <w:r w:rsidRPr="00BA3E91">
              <w:rPr>
                <w:color w:val="7030A0"/>
                <w:lang w:val="ro-RO"/>
              </w:rPr>
              <w:t>Intrare Data</w:t>
            </w:r>
            <w:r w:rsidRPr="00BA3E91">
              <w:rPr>
                <w:color w:val="7030A0"/>
                <w:lang w:val="ro-RO"/>
              </w:rPr>
              <w:br/>
              <w:t xml:space="preserve"> ---&gt;</w:t>
            </w:r>
          </w:p>
        </w:tc>
        <w:tc>
          <w:tcPr>
            <w:tcW w:w="1154" w:type="dxa"/>
          </w:tcPr>
          <w:p w:rsidR="009A5A78" w:rsidRPr="00BA3E91" w:rsidRDefault="00CE1F12">
            <w:pPr>
              <w:rPr>
                <w:color w:val="7030A0"/>
                <w:lang w:val="ro-RO"/>
              </w:rPr>
            </w:pPr>
            <w:r w:rsidRPr="00BA3E91">
              <w:rPr>
                <w:color w:val="7030A0"/>
                <w:lang w:val="ro-RO"/>
              </w:rPr>
              <w:t>Procesare Date</w:t>
            </w:r>
            <w:r w:rsidRPr="00BA3E91">
              <w:rPr>
                <w:color w:val="7030A0"/>
                <w:lang w:val="ro-RO"/>
              </w:rPr>
              <w:br/>
              <w:t xml:space="preserve"> ---&gt;</w:t>
            </w:r>
          </w:p>
        </w:tc>
        <w:tc>
          <w:tcPr>
            <w:tcW w:w="1468" w:type="dxa"/>
          </w:tcPr>
          <w:p w:rsidR="009A5A78" w:rsidRPr="00BA3E91" w:rsidRDefault="00CE1F12">
            <w:pPr>
              <w:rPr>
                <w:color w:val="7030A0"/>
                <w:lang w:val="ro-RO"/>
              </w:rPr>
            </w:pPr>
            <w:r w:rsidRPr="00BA3E91">
              <w:rPr>
                <w:color w:val="7030A0"/>
                <w:lang w:val="ro-RO"/>
              </w:rPr>
              <w:t xml:space="preserve">Baze </w:t>
            </w:r>
            <w:proofErr w:type="spellStart"/>
            <w:r w:rsidRPr="00BA3E91">
              <w:rPr>
                <w:color w:val="7030A0"/>
                <w:lang w:val="ro-RO"/>
              </w:rPr>
              <w:t>Experiente</w:t>
            </w:r>
            <w:proofErr w:type="spellEnd"/>
            <w:r w:rsidRPr="00BA3E91">
              <w:rPr>
                <w:color w:val="7030A0"/>
                <w:lang w:val="ro-RO"/>
              </w:rPr>
              <w:t xml:space="preserve"> ---&gt;</w:t>
            </w:r>
          </w:p>
        </w:tc>
        <w:tc>
          <w:tcPr>
            <w:tcW w:w="810" w:type="dxa"/>
          </w:tcPr>
          <w:p w:rsidR="009A5A78" w:rsidRPr="00BA3E91" w:rsidRDefault="00CE1F12">
            <w:pPr>
              <w:rPr>
                <w:color w:val="7030A0"/>
                <w:lang w:val="ro-RO"/>
              </w:rPr>
            </w:pPr>
            <w:proofErr w:type="spellStart"/>
            <w:r w:rsidRPr="00BA3E91">
              <w:rPr>
                <w:color w:val="7030A0"/>
                <w:lang w:val="ro-RO"/>
              </w:rPr>
              <w:t>Iesire</w:t>
            </w:r>
            <w:proofErr w:type="spellEnd"/>
            <w:r w:rsidRPr="00BA3E91">
              <w:rPr>
                <w:color w:val="7030A0"/>
                <w:lang w:val="ro-RO"/>
              </w:rPr>
              <w:t xml:space="preserve"> Date</w:t>
            </w:r>
          </w:p>
        </w:tc>
        <w:tc>
          <w:tcPr>
            <w:tcW w:w="5670" w:type="dxa"/>
          </w:tcPr>
          <w:p w:rsidR="009A5A78" w:rsidRPr="00BA3E91" w:rsidRDefault="00CE1F12">
            <w:pPr>
              <w:rPr>
                <w:color w:val="7030A0"/>
                <w:lang w:val="ro-RO"/>
              </w:rPr>
            </w:pPr>
            <w:r w:rsidRPr="00BA3E91">
              <w:rPr>
                <w:color w:val="7030A0"/>
                <w:lang w:val="ro-RO"/>
              </w:rPr>
              <w:t>Comentarii</w:t>
            </w:r>
          </w:p>
        </w:tc>
      </w:tr>
      <w:tr w:rsidR="00705A7F" w:rsidRPr="00BA3E91" w:rsidTr="002B69D4">
        <w:tc>
          <w:tcPr>
            <w:tcW w:w="883" w:type="dxa"/>
          </w:tcPr>
          <w:p w:rsidR="00705A7F" w:rsidRPr="00BA3E91" w:rsidRDefault="00705A7F" w:rsidP="00705A7F">
            <w:pPr>
              <w:rPr>
                <w:color w:val="7030A0"/>
                <w:lang w:val="ro-RO"/>
              </w:rPr>
            </w:pPr>
            <w:r w:rsidRPr="00BA3E91">
              <w:rPr>
                <w:color w:val="7030A0"/>
                <w:lang w:val="ro-RO"/>
              </w:rPr>
              <w:t>DE CE</w:t>
            </w:r>
          </w:p>
        </w:tc>
        <w:tc>
          <w:tcPr>
            <w:tcW w:w="1154" w:type="dxa"/>
          </w:tcPr>
          <w:p w:rsidR="00705A7F" w:rsidRPr="00BA3E91" w:rsidRDefault="00705A7F" w:rsidP="00705A7F">
            <w:pPr>
              <w:rPr>
                <w:color w:val="7030A0"/>
                <w:lang w:val="ro-RO"/>
              </w:rPr>
            </w:pPr>
            <w:r w:rsidRPr="00BA3E91">
              <w:rPr>
                <w:color w:val="7030A0"/>
                <w:lang w:val="ro-RO"/>
              </w:rPr>
              <w:t>DE CE</w:t>
            </w:r>
          </w:p>
        </w:tc>
        <w:tc>
          <w:tcPr>
            <w:tcW w:w="1468" w:type="dxa"/>
          </w:tcPr>
          <w:p w:rsidR="00705A7F" w:rsidRPr="00BA3E91" w:rsidRDefault="00705A7F" w:rsidP="00705A7F">
            <w:pPr>
              <w:rPr>
                <w:color w:val="7030A0"/>
                <w:lang w:val="ro-RO"/>
              </w:rPr>
            </w:pPr>
            <w:r w:rsidRPr="00BA3E91">
              <w:rPr>
                <w:color w:val="7030A0"/>
                <w:lang w:val="ro-RO"/>
              </w:rPr>
              <w:t>UNDE/CAND</w:t>
            </w:r>
          </w:p>
        </w:tc>
        <w:tc>
          <w:tcPr>
            <w:tcW w:w="810" w:type="dxa"/>
          </w:tcPr>
          <w:p w:rsidR="00705A7F" w:rsidRPr="00BA3E91" w:rsidRDefault="00705A7F" w:rsidP="00705A7F">
            <w:pPr>
              <w:rPr>
                <w:color w:val="7030A0"/>
                <w:lang w:val="ro-RO"/>
              </w:rPr>
            </w:pPr>
            <w:r w:rsidRPr="00BA3E91">
              <w:rPr>
                <w:color w:val="7030A0"/>
                <w:lang w:val="ro-RO"/>
              </w:rPr>
              <w:t>DE CE</w:t>
            </w:r>
          </w:p>
        </w:tc>
        <w:tc>
          <w:tcPr>
            <w:tcW w:w="5670" w:type="dxa"/>
          </w:tcPr>
          <w:p w:rsidR="00705A7F" w:rsidRPr="00BA3E91" w:rsidRDefault="00705A7F" w:rsidP="00705A7F">
            <w:pPr>
              <w:rPr>
                <w:color w:val="7030A0"/>
                <w:lang w:val="ro-RO"/>
              </w:rPr>
            </w:pPr>
            <w:r w:rsidRPr="00BA3E91">
              <w:rPr>
                <w:color w:val="7030A0"/>
                <w:lang w:val="ro-RO"/>
              </w:rPr>
              <w:t xml:space="preserve"> </w:t>
            </w:r>
            <w:r>
              <w:rPr>
                <w:color w:val="7030A0"/>
                <w:lang w:val="ro-RO"/>
              </w:rPr>
              <w:t xml:space="preserve">Evaluarea </w:t>
            </w:r>
            <w:r w:rsidR="002B69D4">
              <w:rPr>
                <w:color w:val="7030A0"/>
                <w:lang w:val="ro-RO"/>
              </w:rPr>
              <w:t>strategică</w:t>
            </w:r>
            <w:r>
              <w:rPr>
                <w:color w:val="7030A0"/>
                <w:lang w:val="ro-RO"/>
              </w:rPr>
              <w:t xml:space="preserve"> a resurselor rare cu vor fi utilizate in producerea de produse strict necesare  ce vor fi utilizate conform unor proceduri specializate</w:t>
            </w:r>
          </w:p>
        </w:tc>
      </w:tr>
    </w:tbl>
    <w:p w:rsidR="009A5A78" w:rsidRPr="00BA3E91" w:rsidRDefault="00CE1F12">
      <w:pPr>
        <w:rPr>
          <w:lang w:val="ro-RO"/>
        </w:rPr>
      </w:pPr>
      <w:r w:rsidRPr="00BA3E91">
        <w:rPr>
          <w:lang w:val="ro-RO"/>
        </w:rPr>
        <w:br/>
      </w:r>
    </w:p>
    <w:p w:rsidR="009A5A78" w:rsidRPr="00BA3E91" w:rsidRDefault="00CE1F12">
      <w:pPr>
        <w:rPr>
          <w:color w:val="00B050"/>
          <w:lang w:val="ro-RO"/>
        </w:rPr>
      </w:pPr>
      <w:r w:rsidRPr="00BA3E91">
        <w:rPr>
          <w:color w:val="00B050"/>
          <w:lang w:val="ro-RO"/>
        </w:rPr>
        <w:t>Semiciclu Verde</w:t>
      </w:r>
    </w:p>
    <w:tbl>
      <w:tblPr>
        <w:tblStyle w:val="TableGrid"/>
        <w:tblW w:w="9985" w:type="dxa"/>
        <w:tblLook w:val="04A0" w:firstRow="1" w:lastRow="0" w:firstColumn="1" w:lastColumn="0" w:noHBand="0" w:noVBand="1"/>
      </w:tblPr>
      <w:tblGrid>
        <w:gridCol w:w="801"/>
        <w:gridCol w:w="1290"/>
        <w:gridCol w:w="1445"/>
        <w:gridCol w:w="882"/>
        <w:gridCol w:w="5567"/>
      </w:tblGrid>
      <w:tr w:rsidR="00254611" w:rsidRPr="00BA3E91" w:rsidTr="002B69D4">
        <w:tc>
          <w:tcPr>
            <w:tcW w:w="802" w:type="dxa"/>
          </w:tcPr>
          <w:p w:rsidR="009A5A78" w:rsidRPr="00BA3E91" w:rsidRDefault="00CE1F12">
            <w:pPr>
              <w:rPr>
                <w:color w:val="00B050"/>
                <w:lang w:val="ro-RO"/>
              </w:rPr>
            </w:pPr>
            <w:proofErr w:type="spellStart"/>
            <w:r w:rsidRPr="00BA3E91">
              <w:rPr>
                <w:color w:val="00B050"/>
                <w:lang w:val="ro-RO"/>
              </w:rPr>
              <w:t>Iesire</w:t>
            </w:r>
            <w:proofErr w:type="spellEnd"/>
            <w:r w:rsidRPr="00BA3E91">
              <w:rPr>
                <w:color w:val="00B050"/>
                <w:lang w:val="ro-RO"/>
              </w:rPr>
              <w:t xml:space="preserve"> Date ---&gt;</w:t>
            </w:r>
          </w:p>
        </w:tc>
        <w:tc>
          <w:tcPr>
            <w:tcW w:w="1290" w:type="dxa"/>
          </w:tcPr>
          <w:p w:rsidR="009A5A78" w:rsidRPr="00BA3E91" w:rsidRDefault="00CE1F12">
            <w:pPr>
              <w:rPr>
                <w:color w:val="00B050"/>
                <w:lang w:val="ro-RO"/>
              </w:rPr>
            </w:pPr>
            <w:r w:rsidRPr="00BA3E91">
              <w:rPr>
                <w:color w:val="00B050"/>
                <w:lang w:val="ro-RO"/>
              </w:rPr>
              <w:t xml:space="preserve">Evaluare </w:t>
            </w:r>
            <w:proofErr w:type="spellStart"/>
            <w:r w:rsidRPr="00BA3E91">
              <w:rPr>
                <w:color w:val="00B050"/>
                <w:lang w:val="ro-RO"/>
              </w:rPr>
              <w:t>Raspunsuri</w:t>
            </w:r>
            <w:proofErr w:type="spellEnd"/>
            <w:r w:rsidRPr="00BA3E91">
              <w:rPr>
                <w:color w:val="00B050"/>
                <w:lang w:val="ro-RO"/>
              </w:rPr>
              <w:t xml:space="preserve"> ---&gt;</w:t>
            </w:r>
          </w:p>
        </w:tc>
        <w:tc>
          <w:tcPr>
            <w:tcW w:w="1445" w:type="dxa"/>
          </w:tcPr>
          <w:p w:rsidR="009A5A78" w:rsidRPr="00BA3E91" w:rsidRDefault="00CE1F12">
            <w:pPr>
              <w:rPr>
                <w:color w:val="00B050"/>
                <w:lang w:val="ro-RO"/>
              </w:rPr>
            </w:pPr>
            <w:r w:rsidRPr="00BA3E91">
              <w:rPr>
                <w:color w:val="00B050"/>
                <w:lang w:val="ro-RO"/>
              </w:rPr>
              <w:t>Baze Strategii ---&gt;</w:t>
            </w:r>
          </w:p>
        </w:tc>
        <w:tc>
          <w:tcPr>
            <w:tcW w:w="778" w:type="dxa"/>
          </w:tcPr>
          <w:p w:rsidR="009A5A78" w:rsidRPr="00BA3E91" w:rsidRDefault="00CE1F12">
            <w:pPr>
              <w:rPr>
                <w:color w:val="00B050"/>
                <w:lang w:val="ro-RO"/>
              </w:rPr>
            </w:pPr>
            <w:r w:rsidRPr="00BA3E91">
              <w:rPr>
                <w:color w:val="00B050"/>
                <w:lang w:val="ro-RO"/>
              </w:rPr>
              <w:t>Intrare Data</w:t>
            </w:r>
          </w:p>
        </w:tc>
        <w:tc>
          <w:tcPr>
            <w:tcW w:w="5670" w:type="dxa"/>
          </w:tcPr>
          <w:p w:rsidR="009A5A78" w:rsidRPr="00BA3E91" w:rsidRDefault="00CE1F12">
            <w:pPr>
              <w:rPr>
                <w:color w:val="00B050"/>
                <w:lang w:val="ro-RO"/>
              </w:rPr>
            </w:pPr>
            <w:r w:rsidRPr="00BA3E91">
              <w:rPr>
                <w:color w:val="00B050"/>
                <w:lang w:val="ro-RO"/>
              </w:rPr>
              <w:t>Comentarii</w:t>
            </w:r>
          </w:p>
        </w:tc>
      </w:tr>
      <w:tr w:rsidR="000D5173" w:rsidRPr="00BA3E91" w:rsidTr="002B69D4">
        <w:tc>
          <w:tcPr>
            <w:tcW w:w="802" w:type="dxa"/>
          </w:tcPr>
          <w:p w:rsidR="000D5173" w:rsidRPr="00BA3E91" w:rsidRDefault="000D5173" w:rsidP="000D5173">
            <w:pPr>
              <w:rPr>
                <w:color w:val="00B050"/>
                <w:lang w:val="ro-RO"/>
              </w:rPr>
            </w:pPr>
            <w:r w:rsidRPr="00BA3E91">
              <w:rPr>
                <w:color w:val="00B050"/>
                <w:lang w:val="ro-RO"/>
              </w:rPr>
              <w:t>DE CE</w:t>
            </w:r>
          </w:p>
        </w:tc>
        <w:tc>
          <w:tcPr>
            <w:tcW w:w="1290" w:type="dxa"/>
          </w:tcPr>
          <w:p w:rsidR="000D5173" w:rsidRPr="00BA3E91" w:rsidRDefault="000D5173" w:rsidP="000D5173">
            <w:pPr>
              <w:rPr>
                <w:color w:val="00B050"/>
                <w:lang w:val="ro-RO"/>
              </w:rPr>
            </w:pPr>
            <w:r w:rsidRPr="00BA3E91">
              <w:rPr>
                <w:color w:val="00B050"/>
                <w:lang w:val="ro-RO"/>
              </w:rPr>
              <w:t>DE CE</w:t>
            </w:r>
          </w:p>
        </w:tc>
        <w:tc>
          <w:tcPr>
            <w:tcW w:w="1445" w:type="dxa"/>
          </w:tcPr>
          <w:p w:rsidR="000D5173" w:rsidRPr="00BA3E91" w:rsidRDefault="000D5173" w:rsidP="000D5173">
            <w:pPr>
              <w:rPr>
                <w:color w:val="00B050"/>
                <w:lang w:val="ro-RO"/>
              </w:rPr>
            </w:pPr>
            <w:r w:rsidRPr="00BA3E91">
              <w:rPr>
                <w:color w:val="00B050"/>
                <w:lang w:val="ro-RO"/>
              </w:rPr>
              <w:t>UNDE/CAND</w:t>
            </w:r>
          </w:p>
        </w:tc>
        <w:tc>
          <w:tcPr>
            <w:tcW w:w="778" w:type="dxa"/>
          </w:tcPr>
          <w:p w:rsidR="000D5173" w:rsidRPr="00BA3E91" w:rsidRDefault="000D5173" w:rsidP="000D5173">
            <w:pPr>
              <w:rPr>
                <w:color w:val="00B050"/>
                <w:lang w:val="ro-RO"/>
              </w:rPr>
            </w:pPr>
            <w:r w:rsidRPr="00BA3E91">
              <w:rPr>
                <w:color w:val="00B050"/>
                <w:lang w:val="ro-RO"/>
              </w:rPr>
              <w:t>DE CE</w:t>
            </w:r>
          </w:p>
        </w:tc>
        <w:tc>
          <w:tcPr>
            <w:tcW w:w="5670" w:type="dxa"/>
          </w:tcPr>
          <w:p w:rsidR="000D5173" w:rsidRPr="00BA3E91" w:rsidRDefault="000D5173" w:rsidP="000D5173">
            <w:pPr>
              <w:rPr>
                <w:color w:val="00B050"/>
                <w:lang w:val="ro-RO"/>
              </w:rPr>
            </w:pPr>
            <w:r w:rsidRPr="00BA3E91">
              <w:rPr>
                <w:color w:val="00B050"/>
                <w:lang w:val="ro-RO"/>
              </w:rPr>
              <w:t xml:space="preserve"> </w:t>
            </w:r>
            <w:r>
              <w:rPr>
                <w:color w:val="00B050"/>
                <w:lang w:val="ro-RO"/>
              </w:rPr>
              <w:t>Realizarea echilibrului complet intre umanitate si mediul natural prin limitarea consumurilor nesustenabile si regenerarea potențialelor naturii echilibrate si sănătoase cu amprenta ecologica globala nulă</w:t>
            </w:r>
          </w:p>
        </w:tc>
      </w:tr>
    </w:tbl>
    <w:p w:rsidR="009A5A78" w:rsidRPr="00BA3E91" w:rsidRDefault="00CE1F12">
      <w:pPr>
        <w:rPr>
          <w:color w:val="00B050"/>
          <w:lang w:val="ro-RO"/>
        </w:rPr>
      </w:pPr>
      <w:r w:rsidRPr="00BA3E91">
        <w:rPr>
          <w:color w:val="00B050"/>
          <w:lang w:val="ro-RO"/>
        </w:rPr>
        <w:br w:type="page"/>
      </w:r>
    </w:p>
    <w:sectPr w:rsidR="009A5A78" w:rsidRPr="00BA3E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79"/>
    <w:rsid w:val="00034616"/>
    <w:rsid w:val="00036C06"/>
    <w:rsid w:val="0006063C"/>
    <w:rsid w:val="00095BBE"/>
    <w:rsid w:val="000A0BF1"/>
    <w:rsid w:val="000D5173"/>
    <w:rsid w:val="000F1EA3"/>
    <w:rsid w:val="00100129"/>
    <w:rsid w:val="0014621C"/>
    <w:rsid w:val="0015074B"/>
    <w:rsid w:val="00165D96"/>
    <w:rsid w:val="00180508"/>
    <w:rsid w:val="001A4044"/>
    <w:rsid w:val="001D216B"/>
    <w:rsid w:val="001E0045"/>
    <w:rsid w:val="00224C41"/>
    <w:rsid w:val="00237D54"/>
    <w:rsid w:val="0024100E"/>
    <w:rsid w:val="0025067A"/>
    <w:rsid w:val="00254611"/>
    <w:rsid w:val="0027376C"/>
    <w:rsid w:val="00295AE5"/>
    <w:rsid w:val="0029639D"/>
    <w:rsid w:val="002B69D4"/>
    <w:rsid w:val="002C1C85"/>
    <w:rsid w:val="002E2254"/>
    <w:rsid w:val="00326F90"/>
    <w:rsid w:val="0035231F"/>
    <w:rsid w:val="0037536A"/>
    <w:rsid w:val="003D47D4"/>
    <w:rsid w:val="00434DE6"/>
    <w:rsid w:val="0045007F"/>
    <w:rsid w:val="0046740F"/>
    <w:rsid w:val="00496311"/>
    <w:rsid w:val="004C08E0"/>
    <w:rsid w:val="0054666D"/>
    <w:rsid w:val="00570194"/>
    <w:rsid w:val="0058471F"/>
    <w:rsid w:val="00607EF8"/>
    <w:rsid w:val="00611A1D"/>
    <w:rsid w:val="00680414"/>
    <w:rsid w:val="006C7137"/>
    <w:rsid w:val="006F7D9F"/>
    <w:rsid w:val="00705A7F"/>
    <w:rsid w:val="0071443F"/>
    <w:rsid w:val="0073688F"/>
    <w:rsid w:val="007B5941"/>
    <w:rsid w:val="007B60C2"/>
    <w:rsid w:val="007C2B0B"/>
    <w:rsid w:val="007E4E1E"/>
    <w:rsid w:val="00840F1A"/>
    <w:rsid w:val="0085102C"/>
    <w:rsid w:val="00860D89"/>
    <w:rsid w:val="008C66CF"/>
    <w:rsid w:val="009164CB"/>
    <w:rsid w:val="00921BB3"/>
    <w:rsid w:val="009A5A78"/>
    <w:rsid w:val="009B0DCC"/>
    <w:rsid w:val="009D454B"/>
    <w:rsid w:val="009E186C"/>
    <w:rsid w:val="009E5923"/>
    <w:rsid w:val="009F1132"/>
    <w:rsid w:val="00A41850"/>
    <w:rsid w:val="00A63A5A"/>
    <w:rsid w:val="00A9143D"/>
    <w:rsid w:val="00AA1D8D"/>
    <w:rsid w:val="00B47730"/>
    <w:rsid w:val="00B76F13"/>
    <w:rsid w:val="00B83A1C"/>
    <w:rsid w:val="00BA136D"/>
    <w:rsid w:val="00BA3E91"/>
    <w:rsid w:val="00BE15B5"/>
    <w:rsid w:val="00C04149"/>
    <w:rsid w:val="00C56B9D"/>
    <w:rsid w:val="00C62931"/>
    <w:rsid w:val="00C70D40"/>
    <w:rsid w:val="00CB0664"/>
    <w:rsid w:val="00CC5DCE"/>
    <w:rsid w:val="00CD040D"/>
    <w:rsid w:val="00CE1F12"/>
    <w:rsid w:val="00D21D4E"/>
    <w:rsid w:val="00D34F86"/>
    <w:rsid w:val="00D97EA5"/>
    <w:rsid w:val="00DF1303"/>
    <w:rsid w:val="00E172E0"/>
    <w:rsid w:val="00E23EA9"/>
    <w:rsid w:val="00E54185"/>
    <w:rsid w:val="00E55817"/>
    <w:rsid w:val="00E618D9"/>
    <w:rsid w:val="00E8223D"/>
    <w:rsid w:val="00ED6025"/>
    <w:rsid w:val="00F36CDF"/>
    <w:rsid w:val="00F55D8D"/>
    <w:rsid w:val="00F623E4"/>
    <w:rsid w:val="00F634E2"/>
    <w:rsid w:val="00F81E54"/>
    <w:rsid w:val="00FC693F"/>
    <w:rsid w:val="00FD3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FE3B2"/>
  <w14:defaultImageDpi w14:val="300"/>
  <w15:docId w15:val="{B704B783-E642-4127-BBF8-CD4069C9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1F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F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BBFE55-FED8-494C-8828-8323FD104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82</Pages>
  <Words>10821</Words>
  <Characters>61682</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35</cp:revision>
  <dcterms:created xsi:type="dcterms:W3CDTF">2019-04-25T15:24:00Z</dcterms:created>
  <dcterms:modified xsi:type="dcterms:W3CDTF">2019-08-05T12:48:00Z</dcterms:modified>
  <cp:category/>
</cp:coreProperties>
</file>