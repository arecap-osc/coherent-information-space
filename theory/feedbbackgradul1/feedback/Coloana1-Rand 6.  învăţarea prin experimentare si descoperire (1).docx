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845" w:rsidRPr="00851546" w:rsidRDefault="006611D2" w:rsidP="00794845">
      <w:pPr>
        <w:rPr>
          <w:color w:val="00B050"/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t>COLOANA 1 - RAND 6</w:t>
      </w:r>
      <w:r w:rsidR="00410E1A" w:rsidRPr="00851546">
        <w:rPr>
          <w:sz w:val="24"/>
          <w:szCs w:val="24"/>
          <w:lang w:val="ro-RO"/>
        </w:rPr>
        <w:t xml:space="preserve"> învăţarea prin experimentare si descoperire</w:t>
      </w:r>
      <w:r w:rsidR="00F25410" w:rsidRPr="00851546">
        <w:rPr>
          <w:sz w:val="24"/>
          <w:szCs w:val="24"/>
          <w:lang w:val="ro-RO"/>
        </w:rPr>
        <w:t xml:space="preserve"> prin simțuri</w:t>
      </w:r>
      <w:r w:rsidR="00794845" w:rsidRPr="00851546">
        <w:rPr>
          <w:sz w:val="24"/>
          <w:szCs w:val="24"/>
          <w:lang w:val="ro-RO"/>
        </w:rPr>
        <w:t>.</w:t>
      </w:r>
      <w:r w:rsidR="00794845" w:rsidRPr="00851546">
        <w:rPr>
          <w:color w:val="00B050"/>
          <w:sz w:val="24"/>
          <w:szCs w:val="24"/>
          <w:lang w:val="ro-RO"/>
        </w:rPr>
        <w:t xml:space="preserve"> </w:t>
      </w:r>
      <w:r w:rsidR="00794845" w:rsidRPr="00851546">
        <w:rPr>
          <w:sz w:val="24"/>
          <w:szCs w:val="24"/>
          <w:lang w:val="ro-RO"/>
        </w:rPr>
        <w:t xml:space="preserve">Exprimarea inteligibilă a nevoilor si obținerea răspunsului dorit prin strategii de </w:t>
      </w:r>
      <w:r w:rsidR="007A1770" w:rsidRPr="00851546">
        <w:rPr>
          <w:sz w:val="24"/>
          <w:szCs w:val="24"/>
          <w:lang w:val="ro-RO"/>
        </w:rPr>
        <w:t>condiționare a mamei de către copil</w:t>
      </w:r>
      <w:r w:rsidR="00923D89">
        <w:rPr>
          <w:sz w:val="24"/>
          <w:szCs w:val="24"/>
          <w:lang w:val="ro-RO"/>
        </w:rPr>
        <w:t>, mergând către emancipare finală</w:t>
      </w:r>
      <w:bookmarkStart w:id="0" w:name="_GoBack"/>
      <w:bookmarkEnd w:id="0"/>
    </w:p>
    <w:p w:rsidR="00D85A51" w:rsidRPr="00851546" w:rsidRDefault="00D85A51">
      <w:pPr>
        <w:pStyle w:val="Title"/>
        <w:rPr>
          <w:sz w:val="24"/>
          <w:szCs w:val="24"/>
          <w:lang w:val="ro-RO"/>
        </w:rPr>
      </w:pP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t>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184176" cy="28136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5790" cy="3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90"/>
        <w:gridCol w:w="1710"/>
        <w:gridCol w:w="1710"/>
        <w:gridCol w:w="5215"/>
      </w:tblGrid>
      <w:tr w:rsidR="00D85A51" w:rsidRPr="00851546" w:rsidTr="00851546">
        <w:tc>
          <w:tcPr>
            <w:tcW w:w="990" w:type="dxa"/>
          </w:tcPr>
          <w:p w:rsidR="00D85A51" w:rsidRPr="00851546" w:rsidRDefault="0085154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851546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851546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851546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85154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85154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215" w:type="dxa"/>
          </w:tcPr>
          <w:p w:rsidR="00D85A51" w:rsidRPr="00851546" w:rsidRDefault="00851546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Identificarea rolurilor inscripționate genetic si programelor contactelor </w:t>
            </w:r>
            <w:r w:rsidR="00055336">
              <w:rPr>
                <w:color w:val="FF0000"/>
                <w:sz w:val="24"/>
                <w:szCs w:val="24"/>
                <w:lang w:val="ro-RO"/>
              </w:rPr>
              <w:t>informaționale</w:t>
            </w:r>
          </w:p>
        </w:tc>
      </w:tr>
      <w:tr w:rsidR="00D85A51" w:rsidRPr="00851546" w:rsidTr="00851546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2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42"/>
        <w:gridCol w:w="1575"/>
        <w:gridCol w:w="1336"/>
        <w:gridCol w:w="1277"/>
        <w:gridCol w:w="4495"/>
      </w:tblGrid>
      <w:tr w:rsidR="00472D47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85154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277" w:type="dxa"/>
          </w:tcPr>
          <w:p w:rsidR="00D85A51" w:rsidRPr="00851546" w:rsidRDefault="0085154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44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27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44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2552C4" w:rsidRPr="00851546">
              <w:rPr>
                <w:color w:val="7030A0"/>
                <w:sz w:val="24"/>
                <w:szCs w:val="24"/>
                <w:lang w:val="ro-RO"/>
              </w:rPr>
              <w:t xml:space="preserve">Identificarea informațiilor cu ajutorul experiențelor si tipologiei răspunsurilor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88"/>
        <w:gridCol w:w="1557"/>
        <w:gridCol w:w="1325"/>
        <w:gridCol w:w="1260"/>
        <w:gridCol w:w="4495"/>
      </w:tblGrid>
      <w:tr w:rsidR="00472D47" w:rsidRPr="00851546" w:rsidTr="00851546">
        <w:tc>
          <w:tcPr>
            <w:tcW w:w="988" w:type="dxa"/>
          </w:tcPr>
          <w:p w:rsidR="00D85A51" w:rsidRPr="00851546" w:rsidRDefault="0085154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85154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3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126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851546">
        <w:tc>
          <w:tcPr>
            <w:tcW w:w="98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26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44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CA0517" w:rsidRPr="00851546">
              <w:rPr>
                <w:color w:val="00B050"/>
                <w:sz w:val="24"/>
                <w:szCs w:val="24"/>
                <w:lang w:val="ro-RO"/>
              </w:rPr>
              <w:t>Identificarea programelor genetice interne</w:t>
            </w:r>
            <w:r w:rsidR="006B3659" w:rsidRPr="00851546">
              <w:rPr>
                <w:color w:val="00B050"/>
                <w:sz w:val="24"/>
                <w:szCs w:val="24"/>
                <w:lang w:val="ro-RO"/>
              </w:rPr>
              <w:t xml:space="preserve"> de adaptare si evoluție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35808" cy="29363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4612" cy="31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42"/>
        <w:gridCol w:w="1577"/>
        <w:gridCol w:w="1336"/>
        <w:gridCol w:w="5770"/>
      </w:tblGrid>
      <w:tr w:rsidR="00D85A51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proofErr w:type="spellStart"/>
            <w:r w:rsidRPr="00851546">
              <w:rPr>
                <w:sz w:val="24"/>
                <w:szCs w:val="24"/>
                <w:lang w:val="ro-RO"/>
              </w:rPr>
              <w:t>Iesire</w:t>
            </w:r>
            <w:proofErr w:type="spellEnd"/>
            <w:r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851546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85154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85154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935" w:type="dxa"/>
          </w:tcPr>
          <w:p w:rsidR="00D85A51" w:rsidRPr="00055336" w:rsidRDefault="00851546">
            <w:pPr>
              <w:rPr>
                <w:color w:val="FF0000"/>
                <w:sz w:val="24"/>
                <w:szCs w:val="24"/>
                <w:lang w:val="ro-RO"/>
              </w:rPr>
            </w:pPr>
            <w:r w:rsidRPr="00055336">
              <w:rPr>
                <w:color w:val="FF0000"/>
                <w:sz w:val="24"/>
                <w:szCs w:val="24"/>
                <w:lang w:val="ro-RO"/>
              </w:rPr>
              <w:t xml:space="preserve">Dezvoltarea conectomulului de adaptare colaborativă si concurențială </w:t>
            </w:r>
          </w:p>
        </w:tc>
      </w:tr>
      <w:tr w:rsidR="00D85A51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93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810"/>
        <w:gridCol w:w="4945"/>
      </w:tblGrid>
      <w:tr w:rsidR="00472D47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85154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85154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494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494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71477F" w:rsidRPr="00851546">
              <w:rPr>
                <w:color w:val="7030A0"/>
                <w:sz w:val="24"/>
                <w:szCs w:val="24"/>
                <w:lang w:val="ro-RO"/>
              </w:rPr>
              <w:t xml:space="preserve">Dezvoltarea </w:t>
            </w:r>
            <w:r w:rsidR="002552C4" w:rsidRPr="00851546">
              <w:rPr>
                <w:color w:val="7030A0"/>
                <w:sz w:val="24"/>
                <w:szCs w:val="24"/>
                <w:lang w:val="ro-RO"/>
              </w:rPr>
              <w:t>înțelegerii</w:t>
            </w:r>
            <w:r w:rsidR="0071477F" w:rsidRPr="00851546">
              <w:rPr>
                <w:color w:val="7030A0"/>
                <w:sz w:val="24"/>
                <w:szCs w:val="24"/>
                <w:lang w:val="ro-RO"/>
              </w:rPr>
              <w:t xml:space="preserve"> cauzale asupra </w:t>
            </w:r>
            <w:r w:rsidR="002552C4" w:rsidRPr="00851546">
              <w:rPr>
                <w:color w:val="7030A0"/>
                <w:sz w:val="24"/>
                <w:szCs w:val="24"/>
                <w:lang w:val="ro-RO"/>
              </w:rPr>
              <w:t>evenimentelor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245"/>
      </w:tblGrid>
      <w:tr w:rsidR="00472D47" w:rsidRPr="00851546" w:rsidTr="00851546">
        <w:tc>
          <w:tcPr>
            <w:tcW w:w="798" w:type="dxa"/>
          </w:tcPr>
          <w:p w:rsidR="00D85A51" w:rsidRPr="00851546" w:rsidRDefault="0085154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85154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6B3659" w:rsidRPr="00851546" w:rsidTr="00851546">
        <w:tc>
          <w:tcPr>
            <w:tcW w:w="798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252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935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Identificarea programelor genetice interne de adaptare si evoluție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878541" cy="20874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9544" cy="2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943"/>
        <w:gridCol w:w="1557"/>
        <w:gridCol w:w="1336"/>
        <w:gridCol w:w="5969"/>
      </w:tblGrid>
      <w:tr w:rsidR="00D85A51" w:rsidRPr="00851546" w:rsidTr="00851546">
        <w:tc>
          <w:tcPr>
            <w:tcW w:w="943" w:type="dxa"/>
          </w:tcPr>
          <w:p w:rsidR="00D85A51" w:rsidRPr="00851546" w:rsidRDefault="0085154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6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65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851546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6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65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C400B1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851546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85154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6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85154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655" w:type="dxa"/>
          </w:tcPr>
          <w:p w:rsidR="00D85A51" w:rsidRPr="00C400B1" w:rsidRDefault="00C400B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comportamentelor reflexe sau evolutive</w:t>
            </w:r>
          </w:p>
        </w:tc>
      </w:tr>
      <w:tr w:rsidR="00D85A51" w:rsidRPr="00851546" w:rsidTr="00851546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6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65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172"/>
      </w:tblGrid>
      <w:tr w:rsidR="00472D47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85154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7" w:type="dxa"/>
          </w:tcPr>
          <w:p w:rsidR="00D85A51" w:rsidRPr="00851546" w:rsidRDefault="0085154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1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85154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9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1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8A07BC" w:rsidRPr="00851546">
              <w:rPr>
                <w:color w:val="7030A0"/>
                <w:sz w:val="24"/>
                <w:szCs w:val="24"/>
                <w:lang w:val="ro-RO"/>
              </w:rPr>
              <w:t>Identificarea informațiilor verificabile cauzal ca fiind invariante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806"/>
        <w:gridCol w:w="1557"/>
        <w:gridCol w:w="1083"/>
        <w:gridCol w:w="942"/>
        <w:gridCol w:w="5417"/>
      </w:tblGrid>
      <w:tr w:rsidR="00472D47" w:rsidRPr="00851546" w:rsidTr="00851546">
        <w:tc>
          <w:tcPr>
            <w:tcW w:w="808" w:type="dxa"/>
          </w:tcPr>
          <w:p w:rsidR="00D85A51" w:rsidRPr="00851546" w:rsidRDefault="0085154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85154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4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6B3659" w:rsidRPr="00851546" w:rsidTr="00851546">
        <w:tc>
          <w:tcPr>
            <w:tcW w:w="808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242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6B3659" w:rsidRPr="00851546" w:rsidRDefault="006B3659" w:rsidP="006B365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Identificarea programelor genetice interne de adaptare si evoluție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45559" cy="343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824" cy="36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6025"/>
      </w:tblGrid>
      <w:tr w:rsidR="00D85A51" w:rsidRPr="00851546" w:rsidTr="00C400B1">
        <w:tc>
          <w:tcPr>
            <w:tcW w:w="942" w:type="dxa"/>
          </w:tcPr>
          <w:p w:rsidR="00D85A51" w:rsidRPr="00851546" w:rsidRDefault="00C400B1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7A4863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400B1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400B1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C400B1" w:rsidRDefault="00C400B1">
            <w:pPr>
              <w:rPr>
                <w:color w:val="FF0000"/>
                <w:sz w:val="24"/>
                <w:szCs w:val="24"/>
                <w:lang w:val="ro-RO"/>
              </w:rPr>
            </w:pPr>
            <w:r w:rsidRPr="00C400B1">
              <w:rPr>
                <w:color w:val="FF0000"/>
                <w:sz w:val="24"/>
                <w:szCs w:val="24"/>
                <w:lang w:val="ro-RO"/>
              </w:rPr>
              <w:t>Dezvoltarea limbajului coerent, flexibil si articulat</w:t>
            </w:r>
          </w:p>
        </w:tc>
      </w:tr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262"/>
      </w:tblGrid>
      <w:tr w:rsidR="00472D47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400B1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:rsidR="00D85A51" w:rsidRPr="00851546" w:rsidRDefault="00C400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75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0D1690" w:rsidRPr="00851546">
              <w:rPr>
                <w:color w:val="7030A0"/>
                <w:sz w:val="24"/>
                <w:szCs w:val="24"/>
                <w:lang w:val="ro-RO"/>
              </w:rPr>
              <w:t>Identificarea modului de accesare a datelor bazat pe experiențe si pe modul de exprimare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07"/>
        <w:gridCol w:w="1557"/>
        <w:gridCol w:w="1083"/>
        <w:gridCol w:w="942"/>
        <w:gridCol w:w="5506"/>
      </w:tblGrid>
      <w:tr w:rsidR="00472D47" w:rsidRPr="00851546" w:rsidTr="00C400B1">
        <w:tc>
          <w:tcPr>
            <w:tcW w:w="808" w:type="dxa"/>
          </w:tcPr>
          <w:p w:rsidR="00D85A51" w:rsidRPr="00851546" w:rsidRDefault="00C400B1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400B1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4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C400B1">
        <w:tc>
          <w:tcPr>
            <w:tcW w:w="80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24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Exprimarea inteligibilă a nevoilor si obținerea răspunsului dorit prin strategii de manipulare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23777" cy="409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4175" cy="43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proofErr w:type="spellStart"/>
            <w:r w:rsidRPr="00851546">
              <w:rPr>
                <w:sz w:val="24"/>
                <w:szCs w:val="24"/>
                <w:lang w:val="ro-RO"/>
              </w:rPr>
              <w:t>Iesire</w:t>
            </w:r>
            <w:proofErr w:type="spellEnd"/>
            <w:r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C400B1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400B1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400B1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C400B1" w:rsidRDefault="00C400B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strategiilor si tacticilor de atingere a unor scopuri</w:t>
            </w:r>
          </w:p>
        </w:tc>
      </w:tr>
      <w:tr w:rsidR="00D85A51" w:rsidRPr="00851546" w:rsidTr="00C400B1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3"/>
        <w:gridCol w:w="1574"/>
        <w:gridCol w:w="1336"/>
        <w:gridCol w:w="798"/>
        <w:gridCol w:w="5334"/>
      </w:tblGrid>
      <w:tr w:rsidR="00472D47" w:rsidRPr="00851546" w:rsidTr="00C400B1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400B1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56" w:type="dxa"/>
          </w:tcPr>
          <w:p w:rsidR="00D85A51" w:rsidRPr="00851546" w:rsidRDefault="00C400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C400B1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5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557AAB" w:rsidRPr="00851546">
              <w:rPr>
                <w:color w:val="7030A0"/>
                <w:sz w:val="24"/>
                <w:szCs w:val="24"/>
                <w:lang w:val="ro-RO"/>
              </w:rPr>
              <w:t>Identificarea desfășurării evenimentelor si a modului de experimentare ce au generat informaţii concrete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575"/>
      </w:tblGrid>
      <w:tr w:rsidR="00472D47" w:rsidRPr="00851546" w:rsidTr="00C400B1">
        <w:tc>
          <w:tcPr>
            <w:tcW w:w="798" w:type="dxa"/>
          </w:tcPr>
          <w:p w:rsidR="00D85A51" w:rsidRPr="00851546" w:rsidRDefault="00C400B1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400B1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E20A77" w:rsidRPr="00851546" w:rsidTr="00C400B1">
        <w:tc>
          <w:tcPr>
            <w:tcW w:w="798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72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575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Exprimarea inteligibilă a nevoilor si obținerea răspunsului dorit prin strategii de manipulare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855571" cy="440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1195" cy="4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025"/>
      </w:tblGrid>
      <w:tr w:rsidR="00D85A51" w:rsidRPr="00851546" w:rsidTr="00531CBA">
        <w:tc>
          <w:tcPr>
            <w:tcW w:w="942" w:type="dxa"/>
          </w:tcPr>
          <w:p w:rsidR="00D85A51" w:rsidRPr="00851546" w:rsidRDefault="00C400B1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531CBA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C400B1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531CBA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400B1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400B1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531CBA" w:rsidRDefault="00531CB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jocurilor strategice si manipulatorii bazate pe logica binara cu </w:t>
            </w:r>
            <w:r w:rsidR="00055336">
              <w:rPr>
                <w:color w:val="FF0000"/>
                <w:sz w:val="24"/>
                <w:szCs w:val="24"/>
                <w:lang w:val="ro-RO"/>
              </w:rPr>
              <w:t>adevărat</w:t>
            </w:r>
            <w:r>
              <w:rPr>
                <w:color w:val="FF0000"/>
                <w:sz w:val="24"/>
                <w:szCs w:val="24"/>
                <w:lang w:val="ro-RO"/>
              </w:rPr>
              <w:t>/fals</w:t>
            </w:r>
          </w:p>
        </w:tc>
      </w:tr>
      <w:tr w:rsidR="00D85A51" w:rsidRPr="00851546" w:rsidTr="00531CBA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3"/>
        <w:gridCol w:w="1557"/>
        <w:gridCol w:w="1370"/>
        <w:gridCol w:w="810"/>
        <w:gridCol w:w="5305"/>
      </w:tblGrid>
      <w:tr w:rsidR="00472D47" w:rsidRPr="00851546" w:rsidTr="00C400B1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400B1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C400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C400B1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557AAB" w:rsidRPr="00851546">
              <w:rPr>
                <w:color w:val="7030A0"/>
                <w:sz w:val="24"/>
                <w:szCs w:val="24"/>
                <w:lang w:val="ro-RO"/>
              </w:rPr>
              <w:t xml:space="preserve">Depistarea procedurii de intrare a informațiilor prin experimentarea </w:t>
            </w:r>
            <w:r w:rsidR="00C400B1" w:rsidRPr="00851546">
              <w:rPr>
                <w:color w:val="7030A0"/>
                <w:sz w:val="24"/>
                <w:szCs w:val="24"/>
                <w:lang w:val="ro-RO"/>
              </w:rPr>
              <w:t>logică</w:t>
            </w:r>
            <w:r w:rsidR="00557AAB" w:rsidRPr="00851546">
              <w:rPr>
                <w:color w:val="7030A0"/>
                <w:sz w:val="24"/>
                <w:szCs w:val="24"/>
                <w:lang w:val="ro-RO"/>
              </w:rPr>
              <w:t xml:space="preserve"> ce a generat un răspuns identificabil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575"/>
      </w:tblGrid>
      <w:tr w:rsidR="00472D47" w:rsidRPr="00851546" w:rsidTr="00C400B1">
        <w:tc>
          <w:tcPr>
            <w:tcW w:w="798" w:type="dxa"/>
          </w:tcPr>
          <w:p w:rsidR="00D85A51" w:rsidRPr="00851546" w:rsidRDefault="00C400B1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400B1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E20A77" w:rsidRPr="00851546" w:rsidTr="00C400B1">
        <w:tc>
          <w:tcPr>
            <w:tcW w:w="798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72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575" w:type="dxa"/>
          </w:tcPr>
          <w:p w:rsidR="00E20A77" w:rsidRPr="00851546" w:rsidRDefault="00E20A77" w:rsidP="00E20A7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Exprimarea inteligibilă a nevoilor si obținerea răspunsului dorit prin strategii de manipulare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94329" cy="402578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1445" cy="4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5845"/>
      </w:tblGrid>
      <w:tr w:rsidR="00D85A51" w:rsidRPr="00851546" w:rsidTr="00D2280B">
        <w:tc>
          <w:tcPr>
            <w:tcW w:w="942" w:type="dxa"/>
          </w:tcPr>
          <w:p w:rsidR="00D85A51" w:rsidRPr="00851546" w:rsidRDefault="00D2280B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D2280B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845" w:type="dxa"/>
          </w:tcPr>
          <w:p w:rsidR="00D85A51" w:rsidRPr="00851546" w:rsidRDefault="00D2280B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D2280B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D2280B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D2280B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845" w:type="dxa"/>
          </w:tcPr>
          <w:p w:rsidR="00D85A51" w:rsidRPr="00D2280B" w:rsidRDefault="00D2280B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nevoilor induse ce condiționează si formează piaţa </w:t>
            </w:r>
          </w:p>
        </w:tc>
      </w:tr>
      <w:tr w:rsidR="00D85A51" w:rsidRPr="00851546" w:rsidTr="00D2280B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84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942"/>
        <w:gridCol w:w="1575"/>
        <w:gridCol w:w="1348"/>
        <w:gridCol w:w="798"/>
        <w:gridCol w:w="5052"/>
      </w:tblGrid>
      <w:tr w:rsidR="00472D47" w:rsidRPr="00851546" w:rsidTr="00D2280B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D2280B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D2280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60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D2280B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0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325AEE" w:rsidRPr="00851546">
              <w:rPr>
                <w:color w:val="7030A0"/>
                <w:sz w:val="24"/>
                <w:szCs w:val="24"/>
                <w:lang w:val="ro-RO"/>
              </w:rPr>
              <w:t xml:space="preserve">Identificarea datelor cauzale ce au generat o </w:t>
            </w:r>
            <w:r w:rsidR="00B446A0" w:rsidRPr="00851546">
              <w:rPr>
                <w:color w:val="7030A0"/>
                <w:sz w:val="24"/>
                <w:szCs w:val="24"/>
                <w:lang w:val="ro-RO"/>
              </w:rPr>
              <w:t>experiență</w:t>
            </w:r>
            <w:r w:rsidR="00325AEE" w:rsidRPr="00851546">
              <w:rPr>
                <w:color w:val="7030A0"/>
                <w:sz w:val="24"/>
                <w:szCs w:val="24"/>
                <w:lang w:val="ro-RO"/>
              </w:rPr>
              <w:t xml:space="preserve"> cu </w:t>
            </w:r>
            <w:r w:rsidR="00B446A0" w:rsidRPr="00851546">
              <w:rPr>
                <w:color w:val="7030A0"/>
                <w:sz w:val="24"/>
                <w:szCs w:val="24"/>
                <w:lang w:val="ro-RO"/>
              </w:rPr>
              <w:t>informație</w:t>
            </w:r>
            <w:r w:rsidR="00325AEE" w:rsidRPr="00851546">
              <w:rPr>
                <w:color w:val="7030A0"/>
                <w:sz w:val="24"/>
                <w:szCs w:val="24"/>
                <w:lang w:val="ro-RO"/>
              </w:rPr>
              <w:t xml:space="preserve"> de </w:t>
            </w:r>
            <w:r w:rsidR="00B446A0" w:rsidRPr="00851546">
              <w:rPr>
                <w:color w:val="7030A0"/>
                <w:sz w:val="24"/>
                <w:szCs w:val="24"/>
                <w:lang w:val="ro-RO"/>
              </w:rPr>
              <w:t>răspuns</w:t>
            </w:r>
            <w:r w:rsidR="00325AEE"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B446A0" w:rsidRPr="00851546">
              <w:rPr>
                <w:color w:val="7030A0"/>
                <w:sz w:val="24"/>
                <w:szCs w:val="24"/>
                <w:lang w:val="ro-RO"/>
              </w:rPr>
              <w:t>clară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15117" w:type="dxa"/>
        <w:tblInd w:w="-1085" w:type="dxa"/>
        <w:tblLook w:val="04A0" w:firstRow="1" w:lastRow="0" w:firstColumn="1" w:lastColumn="0" w:noHBand="0" w:noVBand="1"/>
      </w:tblPr>
      <w:tblGrid>
        <w:gridCol w:w="988"/>
        <w:gridCol w:w="1557"/>
        <w:gridCol w:w="1083"/>
        <w:gridCol w:w="962"/>
        <w:gridCol w:w="10527"/>
      </w:tblGrid>
      <w:tr w:rsidR="00472D47" w:rsidRPr="00851546" w:rsidTr="00D2280B">
        <w:tc>
          <w:tcPr>
            <w:tcW w:w="988" w:type="dxa"/>
          </w:tcPr>
          <w:p w:rsidR="00D85A51" w:rsidRPr="00851546" w:rsidRDefault="00D2280B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D2280B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052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D2280B">
        <w:tc>
          <w:tcPr>
            <w:tcW w:w="98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052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DC641E" w:rsidRPr="00851546">
              <w:rPr>
                <w:color w:val="00B050"/>
                <w:sz w:val="24"/>
                <w:szCs w:val="24"/>
                <w:lang w:val="ro-RO"/>
              </w:rPr>
              <w:t xml:space="preserve">Inducerea nevoilor de asistență ca răspuns la stimulii primiți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99195" cy="356214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0466" cy="3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90"/>
        <w:gridCol w:w="1557"/>
        <w:gridCol w:w="1336"/>
        <w:gridCol w:w="6102"/>
      </w:tblGrid>
      <w:tr w:rsidR="00D85A51" w:rsidRPr="00851546" w:rsidTr="00D2280B">
        <w:tc>
          <w:tcPr>
            <w:tcW w:w="990" w:type="dxa"/>
          </w:tcPr>
          <w:p w:rsidR="00D85A51" w:rsidRPr="00851546" w:rsidRDefault="00D2280B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0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D2280B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0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D2280B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D2280B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D2280B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D2280B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03" w:type="dxa"/>
          </w:tcPr>
          <w:p w:rsidR="00D85A51" w:rsidRPr="00D2280B" w:rsidRDefault="00853CA6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negocierilor de tip diplomatic</w:t>
            </w:r>
          </w:p>
        </w:tc>
      </w:tr>
      <w:tr w:rsidR="00D85A51" w:rsidRPr="00851546" w:rsidTr="00D2280B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03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86"/>
        <w:gridCol w:w="1557"/>
        <w:gridCol w:w="1336"/>
        <w:gridCol w:w="798"/>
        <w:gridCol w:w="5308"/>
      </w:tblGrid>
      <w:tr w:rsidR="00472D47" w:rsidRPr="00851546" w:rsidTr="00D2280B">
        <w:tc>
          <w:tcPr>
            <w:tcW w:w="99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D2280B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437" w:type="dxa"/>
          </w:tcPr>
          <w:p w:rsidR="00D85A51" w:rsidRPr="00851546" w:rsidRDefault="00D2280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D2280B">
        <w:tc>
          <w:tcPr>
            <w:tcW w:w="99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43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018B9" w:rsidRPr="00851546">
              <w:rPr>
                <w:color w:val="7030A0"/>
                <w:sz w:val="24"/>
                <w:szCs w:val="24"/>
                <w:lang w:val="ro-RO"/>
              </w:rPr>
              <w:t>Identificarea logicii cu înțelegerea procedurii ce deschide comunicarea de date la ieșire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472D47" w:rsidRPr="00851546" w:rsidTr="00D2280B">
        <w:tc>
          <w:tcPr>
            <w:tcW w:w="798" w:type="dxa"/>
          </w:tcPr>
          <w:p w:rsidR="00D85A51" w:rsidRPr="00851546" w:rsidRDefault="00D2280B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D2280B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DC641E" w:rsidRPr="00851546" w:rsidTr="00D2280B">
        <w:tc>
          <w:tcPr>
            <w:tcW w:w="798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252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Inducerea nevoilor de asistență ca răspuns la stimulii primiți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74655" cy="302862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6210" cy="31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6060"/>
      </w:tblGrid>
      <w:tr w:rsidR="00D85A51" w:rsidRPr="00851546" w:rsidTr="00853CA6">
        <w:tc>
          <w:tcPr>
            <w:tcW w:w="942" w:type="dxa"/>
          </w:tcPr>
          <w:p w:rsidR="00D85A51" w:rsidRPr="00851546" w:rsidRDefault="00853CA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853CA6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853CA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853CA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853CA6" w:rsidRDefault="00853CA6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Negocierea condițiilor de rezolvare a unor probleme cu avantaj reciproc in funcţie de condiții si disponibilități 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810"/>
        <w:gridCol w:w="5215"/>
      </w:tblGrid>
      <w:tr w:rsidR="00472D47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853CA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853CA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410E1A" w:rsidRPr="00851546">
              <w:rPr>
                <w:color w:val="7030A0"/>
                <w:sz w:val="24"/>
                <w:szCs w:val="24"/>
                <w:lang w:val="ro-RO"/>
              </w:rPr>
              <w:t>Identificarea cauzalității pe baza experiențelor câștigate in funcţie de efectele evaluabile la ieșire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07"/>
        <w:gridCol w:w="1557"/>
        <w:gridCol w:w="1083"/>
        <w:gridCol w:w="963"/>
        <w:gridCol w:w="5575"/>
      </w:tblGrid>
      <w:tr w:rsidR="00472D47" w:rsidRPr="00851546" w:rsidTr="00853CA6">
        <w:tc>
          <w:tcPr>
            <w:tcW w:w="807" w:type="dxa"/>
          </w:tcPr>
          <w:p w:rsidR="00D85A51" w:rsidRPr="00851546" w:rsidRDefault="00853CA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853CA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DC641E" w:rsidRPr="00851546" w:rsidTr="00853CA6">
        <w:tc>
          <w:tcPr>
            <w:tcW w:w="807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63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75" w:type="dxa"/>
          </w:tcPr>
          <w:p w:rsidR="00DC641E" w:rsidRPr="00851546" w:rsidRDefault="00DC641E" w:rsidP="00DC641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Inducerea nevoilor de asistență ca răspuns la stimulii primiți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39184" cy="2944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4780" cy="30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6060"/>
      </w:tblGrid>
      <w:tr w:rsidR="00D85A51" w:rsidRPr="00851546" w:rsidTr="00853CA6">
        <w:tc>
          <w:tcPr>
            <w:tcW w:w="942" w:type="dxa"/>
          </w:tcPr>
          <w:p w:rsidR="00D85A51" w:rsidRPr="00851546" w:rsidRDefault="00853CA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3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70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3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0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853CA6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853CA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3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853CA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7015" w:type="dxa"/>
          </w:tcPr>
          <w:p w:rsidR="00D85A51" w:rsidRPr="00853CA6" w:rsidRDefault="00853CA6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Manipularea piețelor si comunităților cu ajutorul informațiilor si experiențelor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3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70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810"/>
        <w:gridCol w:w="5215"/>
      </w:tblGrid>
      <w:tr w:rsidR="00472D47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853CA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853CA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2552C4" w:rsidRPr="00851546" w:rsidTr="00853CA6">
        <w:tc>
          <w:tcPr>
            <w:tcW w:w="942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810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215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informațiilor cu ajutorul experiențelor si tipologiei răspunsurilor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08"/>
        <w:gridCol w:w="1557"/>
        <w:gridCol w:w="1083"/>
        <w:gridCol w:w="962"/>
        <w:gridCol w:w="5485"/>
      </w:tblGrid>
      <w:tr w:rsidR="00472D47" w:rsidRPr="00851546" w:rsidTr="00853CA6">
        <w:tc>
          <w:tcPr>
            <w:tcW w:w="808" w:type="dxa"/>
          </w:tcPr>
          <w:p w:rsidR="00D85A51" w:rsidRPr="00851546" w:rsidRDefault="00853CA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853CA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853CA6">
        <w:tc>
          <w:tcPr>
            <w:tcW w:w="80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536443" w:rsidRPr="00851546">
              <w:rPr>
                <w:color w:val="00B050"/>
                <w:sz w:val="24"/>
                <w:szCs w:val="24"/>
                <w:lang w:val="ro-RO"/>
              </w:rPr>
              <w:t xml:space="preserve">Emiterea de semnale cu scop manipulatoriu pentru obținerea obiectului dorit 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951824" cy="226156"/>
            <wp:effectExtent l="0" t="0" r="12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8955" cy="2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205"/>
      </w:tblGrid>
      <w:tr w:rsidR="00D85A51" w:rsidRPr="00851546" w:rsidTr="00853CA6">
        <w:tc>
          <w:tcPr>
            <w:tcW w:w="942" w:type="dxa"/>
          </w:tcPr>
          <w:p w:rsidR="00D85A51" w:rsidRPr="00851546" w:rsidRDefault="00853CA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853CA6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853CA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853CA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1167AB" w:rsidRDefault="00853CA6">
            <w:pPr>
              <w:rPr>
                <w:color w:val="FF0000"/>
                <w:sz w:val="24"/>
                <w:szCs w:val="24"/>
                <w:lang w:val="ro-RO"/>
              </w:rPr>
            </w:pPr>
            <w:r w:rsidRPr="001167AB">
              <w:rPr>
                <w:color w:val="FF0000"/>
                <w:sz w:val="24"/>
                <w:szCs w:val="24"/>
                <w:lang w:val="ro-RO"/>
              </w:rPr>
              <w:t xml:space="preserve">Dezvoltarea unui limbaj complex de comunicare si </w:t>
            </w:r>
            <w:r w:rsidR="001167AB" w:rsidRPr="001167AB">
              <w:rPr>
                <w:color w:val="FF0000"/>
                <w:sz w:val="24"/>
                <w:szCs w:val="24"/>
                <w:lang w:val="ro-RO"/>
              </w:rPr>
              <w:t xml:space="preserve">crearea de alianțe </w:t>
            </w:r>
            <w:r w:rsidR="001167AB">
              <w:rPr>
                <w:color w:val="FF0000"/>
                <w:sz w:val="24"/>
                <w:szCs w:val="24"/>
                <w:lang w:val="ro-RO"/>
              </w:rPr>
              <w:t>culturale si strategice</w:t>
            </w:r>
          </w:p>
        </w:tc>
      </w:tr>
      <w:tr w:rsidR="00D85A51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442"/>
      </w:tblGrid>
      <w:tr w:rsidR="00472D47" w:rsidRPr="00851546" w:rsidTr="00853CA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853CA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:rsidR="00D85A51" w:rsidRPr="00851546" w:rsidRDefault="00853CA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2552C4" w:rsidRPr="00851546" w:rsidTr="00853CA6">
        <w:tc>
          <w:tcPr>
            <w:tcW w:w="942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55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85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Dezvoltarea înțelegerii cauzale asupra evenimentelor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10"/>
        <w:gridCol w:w="1557"/>
        <w:gridCol w:w="1083"/>
        <w:gridCol w:w="942"/>
        <w:gridCol w:w="5683"/>
      </w:tblGrid>
      <w:tr w:rsidR="00472D47" w:rsidRPr="00851546" w:rsidTr="00853CA6">
        <w:tc>
          <w:tcPr>
            <w:tcW w:w="810" w:type="dxa"/>
          </w:tcPr>
          <w:p w:rsidR="00D85A51" w:rsidRPr="00851546" w:rsidRDefault="00853CA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853CA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8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536443" w:rsidRPr="00851546" w:rsidTr="00853CA6">
        <w:tc>
          <w:tcPr>
            <w:tcW w:w="810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80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845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Emiterea de semnale cu scop manipulatoriu pentru obținerea obiectului dorit 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185582" cy="281698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31053" cy="29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641344">
        <w:tc>
          <w:tcPr>
            <w:tcW w:w="942" w:type="dxa"/>
          </w:tcPr>
          <w:p w:rsidR="00D85A51" w:rsidRPr="00851546" w:rsidRDefault="00641344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641344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641344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641344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641344" w:rsidRDefault="00641344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formelor de leadership local sau regional cu ajutorul informațiilor si a manipulării logice</w:t>
            </w:r>
          </w:p>
        </w:tc>
      </w:tr>
      <w:tr w:rsidR="00D85A51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352"/>
      </w:tblGrid>
      <w:tr w:rsidR="00472D47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641344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395" w:type="dxa"/>
          </w:tcPr>
          <w:p w:rsidR="00D85A51" w:rsidRPr="00851546" w:rsidRDefault="0064134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8A07BC" w:rsidRPr="00851546" w:rsidTr="00641344">
        <w:tc>
          <w:tcPr>
            <w:tcW w:w="942" w:type="dxa"/>
          </w:tcPr>
          <w:p w:rsidR="008A07BC" w:rsidRPr="00851546" w:rsidRDefault="008A07BC" w:rsidP="008A07B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8A07BC" w:rsidRPr="00851546" w:rsidRDefault="008A07BC" w:rsidP="008A07B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8A07BC" w:rsidRPr="00851546" w:rsidRDefault="008A07BC" w:rsidP="008A07B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395" w:type="dxa"/>
          </w:tcPr>
          <w:p w:rsidR="008A07BC" w:rsidRPr="00851546" w:rsidRDefault="008A07BC" w:rsidP="008A07B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755" w:type="dxa"/>
          </w:tcPr>
          <w:p w:rsidR="008A07BC" w:rsidRPr="00851546" w:rsidRDefault="008A07BC" w:rsidP="008A07B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informațiilor verificabile cauzal ca fiind invariante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604"/>
      </w:tblGrid>
      <w:tr w:rsidR="00472D47" w:rsidRPr="00851546" w:rsidTr="00641344">
        <w:tc>
          <w:tcPr>
            <w:tcW w:w="799" w:type="dxa"/>
          </w:tcPr>
          <w:p w:rsidR="00D85A51" w:rsidRPr="00851546" w:rsidRDefault="0064134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641344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536443" w:rsidRPr="00851546" w:rsidTr="00641344">
        <w:tc>
          <w:tcPr>
            <w:tcW w:w="799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51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295" w:type="dxa"/>
          </w:tcPr>
          <w:p w:rsidR="00536443" w:rsidRPr="00851546" w:rsidRDefault="00536443" w:rsidP="0053644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Emiterea de semnale cu scop manipulatoriu pentru obținerea obiectului dorit 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74039" cy="2551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2748" cy="26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641344">
        <w:tc>
          <w:tcPr>
            <w:tcW w:w="942" w:type="dxa"/>
          </w:tcPr>
          <w:p w:rsidR="00D85A51" w:rsidRPr="00851546" w:rsidRDefault="00641344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641344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641344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641344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641344" w:rsidRDefault="00CD7DB8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verbalizărilor complexe cu istorii incluse si emoții induse in </w:t>
            </w:r>
            <w:r w:rsidR="00055336">
              <w:rPr>
                <w:color w:val="FF0000"/>
                <w:sz w:val="24"/>
                <w:szCs w:val="24"/>
                <w:lang w:val="ro-RO"/>
              </w:rPr>
              <w:t>desfășurare</w:t>
            </w:r>
          </w:p>
        </w:tc>
      </w:tr>
      <w:tr w:rsidR="00D85A51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69"/>
        <w:gridCol w:w="798"/>
        <w:gridCol w:w="5319"/>
      </w:tblGrid>
      <w:tr w:rsidR="00472D47" w:rsidRPr="00851546" w:rsidTr="00641344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641344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40" w:type="dxa"/>
          </w:tcPr>
          <w:p w:rsidR="00D85A51" w:rsidRPr="00851546" w:rsidRDefault="0064134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0D1690" w:rsidRPr="00851546" w:rsidTr="00641344">
        <w:tc>
          <w:tcPr>
            <w:tcW w:w="942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0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modului de accesare a datelor bazat pe experiențe si pe modul de exprimare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71"/>
        <w:gridCol w:w="5575"/>
      </w:tblGrid>
      <w:tr w:rsidR="00472D47" w:rsidRPr="00851546" w:rsidTr="00641344">
        <w:tc>
          <w:tcPr>
            <w:tcW w:w="799" w:type="dxa"/>
          </w:tcPr>
          <w:p w:rsidR="00D85A51" w:rsidRPr="00851546" w:rsidRDefault="0064134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641344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641344">
        <w:tc>
          <w:tcPr>
            <w:tcW w:w="79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406D55" w:rsidRPr="00851546">
              <w:rPr>
                <w:color w:val="00B050"/>
                <w:sz w:val="24"/>
                <w:szCs w:val="24"/>
                <w:lang w:val="ro-RO"/>
              </w:rPr>
              <w:t>Condiționarea prin semnale emoționale pentru obținerea hranei fizice sau emoționale dorite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09700" cy="2874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7875" cy="30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77"/>
        <w:gridCol w:w="1350"/>
        <w:gridCol w:w="6205"/>
      </w:tblGrid>
      <w:tr w:rsidR="00D85A51" w:rsidRPr="00851546" w:rsidTr="00CD7DB8">
        <w:tc>
          <w:tcPr>
            <w:tcW w:w="943" w:type="dxa"/>
          </w:tcPr>
          <w:p w:rsidR="00D85A51" w:rsidRPr="00851546" w:rsidRDefault="00CD7DB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CD7DB8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CD7DB8" w:rsidRDefault="006611D2">
            <w:pPr>
              <w:rPr>
                <w:color w:val="FF0000"/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CD7DB8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CD7DB8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D7DB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D7DB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CD7DB8" w:rsidRDefault="00CD7DB8">
            <w:pPr>
              <w:rPr>
                <w:color w:val="FF0000"/>
                <w:sz w:val="24"/>
                <w:szCs w:val="24"/>
                <w:lang w:val="ro-RO"/>
              </w:rPr>
            </w:pPr>
            <w:r w:rsidRPr="00CD7DB8">
              <w:rPr>
                <w:color w:val="FF0000"/>
                <w:sz w:val="24"/>
                <w:szCs w:val="24"/>
                <w:lang w:val="ro-RO"/>
              </w:rPr>
              <w:t xml:space="preserve">Dezvoltarea limbajului </w:t>
            </w:r>
            <w:r w:rsidR="0035705D">
              <w:rPr>
                <w:color w:val="FF0000"/>
                <w:sz w:val="24"/>
                <w:szCs w:val="24"/>
                <w:lang w:val="ro-RO"/>
              </w:rPr>
              <w:t xml:space="preserve">transmis evolutiv </w:t>
            </w:r>
          </w:p>
        </w:tc>
      </w:tr>
      <w:tr w:rsidR="00D85A51" w:rsidRPr="00851546" w:rsidTr="00CD7DB8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66"/>
        <w:gridCol w:w="798"/>
        <w:gridCol w:w="5412"/>
      </w:tblGrid>
      <w:tr w:rsidR="00472D47" w:rsidRPr="00851546" w:rsidTr="00CD7DB8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D7DB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CD7DB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9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57AAB" w:rsidRPr="00851546" w:rsidTr="00CD7DB8">
        <w:tc>
          <w:tcPr>
            <w:tcW w:w="943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0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36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969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desfășurării evenimentelor si a modului de experimentare ce au generat informaţii concrete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8"/>
        <w:gridCol w:w="1557"/>
        <w:gridCol w:w="1083"/>
        <w:gridCol w:w="962"/>
        <w:gridCol w:w="5665"/>
      </w:tblGrid>
      <w:tr w:rsidR="00472D47" w:rsidRPr="00851546" w:rsidTr="00CD7DB8">
        <w:tc>
          <w:tcPr>
            <w:tcW w:w="808" w:type="dxa"/>
          </w:tcPr>
          <w:p w:rsidR="00D85A51" w:rsidRPr="00851546" w:rsidRDefault="00CD7DB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D7DB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06D55" w:rsidRPr="00851546" w:rsidTr="00CD7DB8">
        <w:tc>
          <w:tcPr>
            <w:tcW w:w="808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62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Condiționarea prin semnale emoționale pentru obținerea hranei fizice sau emoționale dorite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73001" cy="2549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9834" cy="26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6205"/>
      </w:tblGrid>
      <w:tr w:rsidR="00D85A51" w:rsidRPr="00851546" w:rsidTr="00CD7DB8">
        <w:tc>
          <w:tcPr>
            <w:tcW w:w="942" w:type="dxa"/>
          </w:tcPr>
          <w:p w:rsidR="00D85A51" w:rsidRPr="00851546" w:rsidRDefault="00CD7DB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CD7DB8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D7DB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D7DB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Default="00CD7DB8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</w:t>
            </w:r>
            <w:r w:rsidR="0035705D">
              <w:rPr>
                <w:color w:val="FF0000"/>
                <w:sz w:val="24"/>
                <w:szCs w:val="24"/>
                <w:lang w:val="ro-RO"/>
              </w:rPr>
              <w:t>experiențelor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de înțelepciune populară sau strategică</w:t>
            </w:r>
          </w:p>
          <w:p w:rsidR="00CD7DB8" w:rsidRPr="00CD7DB8" w:rsidRDefault="00CD7DB8">
            <w:pPr>
              <w:rPr>
                <w:color w:val="FF0000"/>
                <w:sz w:val="24"/>
                <w:szCs w:val="24"/>
                <w:lang w:val="ro-RO"/>
              </w:rPr>
            </w:pPr>
          </w:p>
        </w:tc>
      </w:tr>
      <w:tr w:rsidR="00D85A51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2"/>
        <w:gridCol w:w="1336"/>
        <w:gridCol w:w="798"/>
        <w:gridCol w:w="5427"/>
      </w:tblGrid>
      <w:tr w:rsidR="00472D47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4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D7DB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378" w:type="dxa"/>
          </w:tcPr>
          <w:p w:rsidR="00D85A51" w:rsidRPr="00851546" w:rsidRDefault="00CD7DB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57AAB" w:rsidRPr="00851546" w:rsidTr="00CD7DB8">
        <w:tc>
          <w:tcPr>
            <w:tcW w:w="942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4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378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845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Depistarea procedurii de intrare a informațiilor prin experimentarea logica ce a generat un răspuns identificabil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8"/>
        <w:gridCol w:w="1557"/>
        <w:gridCol w:w="1325"/>
        <w:gridCol w:w="942"/>
        <w:gridCol w:w="5443"/>
      </w:tblGrid>
      <w:tr w:rsidR="00472D47" w:rsidRPr="00851546" w:rsidTr="00CD7DB8">
        <w:tc>
          <w:tcPr>
            <w:tcW w:w="808" w:type="dxa"/>
          </w:tcPr>
          <w:p w:rsidR="00D85A51" w:rsidRPr="00851546" w:rsidRDefault="00CD7DB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D7DB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3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4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4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06D55" w:rsidRPr="00851546" w:rsidTr="00CD7DB8">
        <w:tc>
          <w:tcPr>
            <w:tcW w:w="808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5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40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45" w:type="dxa"/>
          </w:tcPr>
          <w:p w:rsidR="00406D55" w:rsidRPr="00851546" w:rsidRDefault="00406D55" w:rsidP="00406D5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Condiționarea prin semnale emoționale pentru obținerea hranei fizice sau emoționale dorite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03216" cy="357169"/>
            <wp:effectExtent l="0" t="0" r="190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3228" cy="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6150"/>
      </w:tblGrid>
      <w:tr w:rsidR="00D85A51" w:rsidRPr="00851546" w:rsidTr="00CD7DB8">
        <w:tc>
          <w:tcPr>
            <w:tcW w:w="942" w:type="dxa"/>
          </w:tcPr>
          <w:p w:rsidR="00D85A51" w:rsidRPr="00851546" w:rsidRDefault="00CD7DB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9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9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145F8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D7DB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D7DB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925" w:type="dxa"/>
          </w:tcPr>
          <w:p w:rsidR="00D85A51" w:rsidRPr="001145F8" w:rsidRDefault="001145F8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educaţiei sociale si emoționale la </w:t>
            </w:r>
            <w:r w:rsidR="00375235">
              <w:rPr>
                <w:color w:val="FF0000"/>
                <w:sz w:val="24"/>
                <w:szCs w:val="24"/>
                <w:lang w:val="ro-RO"/>
              </w:rPr>
              <w:t>pu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i si tineri, cu reguli de buna conviețuire </w:t>
            </w:r>
          </w:p>
        </w:tc>
      </w:tr>
      <w:tr w:rsidR="00D85A51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9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352"/>
      </w:tblGrid>
      <w:tr w:rsidR="00472D47" w:rsidRPr="00851546" w:rsidTr="00CD7DB8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D7DB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75" w:type="dxa"/>
          </w:tcPr>
          <w:p w:rsidR="00D85A51" w:rsidRPr="00851546" w:rsidRDefault="00CD7DB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B446A0" w:rsidRPr="00851546" w:rsidTr="00CD7DB8">
        <w:tc>
          <w:tcPr>
            <w:tcW w:w="942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75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datelor cauzale ce au generat o experiență cu informație de răspuns clară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472D47" w:rsidRPr="00851546" w:rsidTr="001145F8">
        <w:tc>
          <w:tcPr>
            <w:tcW w:w="798" w:type="dxa"/>
          </w:tcPr>
          <w:p w:rsidR="00D85A51" w:rsidRPr="00851546" w:rsidRDefault="00CD7DB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D7DB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1145F8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A305ED" w:rsidRPr="00851546">
              <w:rPr>
                <w:color w:val="00B050"/>
                <w:sz w:val="24"/>
                <w:szCs w:val="24"/>
                <w:lang w:val="ro-RO"/>
              </w:rPr>
              <w:t xml:space="preserve">Perceperea exacta a emoţiilor mamei si imitarea acestora pentru învăţare si condiționare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305552" cy="3102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7576" cy="3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3"/>
        <w:gridCol w:w="1576"/>
        <w:gridCol w:w="1336"/>
        <w:gridCol w:w="6040"/>
      </w:tblGrid>
      <w:tr w:rsidR="00D85A51" w:rsidRPr="00851546" w:rsidTr="000F77EE">
        <w:tc>
          <w:tcPr>
            <w:tcW w:w="943" w:type="dxa"/>
          </w:tcPr>
          <w:p w:rsidR="00D85A51" w:rsidRPr="00851546" w:rsidRDefault="000F77EE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F77EE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0F77EE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F77EE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F77EE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F77EE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0F77EE" w:rsidRDefault="000F77EE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sistemelor de legi ce trebuie adoptate de comunitate ca factori de stabilitate</w:t>
            </w:r>
          </w:p>
        </w:tc>
      </w:tr>
      <w:tr w:rsidR="00D85A51" w:rsidRPr="00851546" w:rsidTr="000F77EE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3"/>
        <w:gridCol w:w="1557"/>
        <w:gridCol w:w="1336"/>
        <w:gridCol w:w="798"/>
        <w:gridCol w:w="5261"/>
      </w:tblGrid>
      <w:tr w:rsidR="00472D47" w:rsidRPr="00851546" w:rsidTr="000F77EE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F77EE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0F77EE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82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018B9" w:rsidRPr="00851546" w:rsidTr="000F77EE">
        <w:tc>
          <w:tcPr>
            <w:tcW w:w="943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36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823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logicii cu înțelegerea procedurii ce deschide comunicarea de date la ieșire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71"/>
        <w:gridCol w:w="5485"/>
      </w:tblGrid>
      <w:tr w:rsidR="00472D47" w:rsidRPr="00851546" w:rsidTr="000F77EE">
        <w:tc>
          <w:tcPr>
            <w:tcW w:w="799" w:type="dxa"/>
          </w:tcPr>
          <w:p w:rsidR="00D85A51" w:rsidRPr="00851546" w:rsidRDefault="000F77E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F77EE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0F77EE">
        <w:tc>
          <w:tcPr>
            <w:tcW w:w="799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71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48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Perceperea exacta a emoţiilor mamei si imitarea acestora pentru învăţare si condiționare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43489" cy="3667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1013" cy="38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6205"/>
      </w:tblGrid>
      <w:tr w:rsidR="00D85A51" w:rsidRPr="00851546" w:rsidTr="000F77EE">
        <w:tc>
          <w:tcPr>
            <w:tcW w:w="942" w:type="dxa"/>
          </w:tcPr>
          <w:p w:rsidR="00D85A51" w:rsidRPr="00851546" w:rsidRDefault="000F77EE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F77E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0F77EE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F77E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F77EE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F77EE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0F77EE" w:rsidRDefault="000F77EE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sistemelor de protecție a familiei si comunităților profesionale a si a mediilor naturale</w:t>
            </w:r>
          </w:p>
        </w:tc>
      </w:tr>
      <w:tr w:rsidR="00D85A51" w:rsidRPr="00851546" w:rsidTr="000F77E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442"/>
      </w:tblGrid>
      <w:tr w:rsidR="00472D47" w:rsidRPr="00851546" w:rsidTr="000F77EE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F77EE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75" w:type="dxa"/>
          </w:tcPr>
          <w:p w:rsidR="00D85A51" w:rsidRPr="00851546" w:rsidRDefault="000F77EE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10E1A" w:rsidRPr="00851546" w:rsidTr="000F77EE">
        <w:tc>
          <w:tcPr>
            <w:tcW w:w="942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75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cauzalității pe baza experiențelor câștigate in funcţie de efectele evaluabile la ieșire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10"/>
        <w:gridCol w:w="1557"/>
        <w:gridCol w:w="1083"/>
        <w:gridCol w:w="942"/>
        <w:gridCol w:w="5683"/>
      </w:tblGrid>
      <w:tr w:rsidR="00472D47" w:rsidRPr="00851546" w:rsidTr="000F77EE">
        <w:tc>
          <w:tcPr>
            <w:tcW w:w="810" w:type="dxa"/>
          </w:tcPr>
          <w:p w:rsidR="00D85A51" w:rsidRPr="00851546" w:rsidRDefault="000F77E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F77EE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87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0F77EE">
        <w:tc>
          <w:tcPr>
            <w:tcW w:w="810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70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75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Perceperea exacta a emoţiilor mamei si imitarea acestora pentru învăţare si condiționare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75735" cy="2555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866" cy="26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265F9F">
        <w:tc>
          <w:tcPr>
            <w:tcW w:w="942" w:type="dxa"/>
          </w:tcPr>
          <w:p w:rsidR="00D85A51" w:rsidRPr="00851546" w:rsidRDefault="00C248BD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265F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265F9F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265F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C248BD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C248BD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265F9F" w:rsidRDefault="00265F9F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si instituționalizarea educaţiei copiilor in comunități prin transmiterea a experienței parentale </w:t>
            </w:r>
          </w:p>
        </w:tc>
      </w:tr>
      <w:tr w:rsidR="00D85A51" w:rsidRPr="00851546" w:rsidTr="00265F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810"/>
        <w:gridCol w:w="5305"/>
      </w:tblGrid>
      <w:tr w:rsidR="00472D47" w:rsidRPr="00851546" w:rsidTr="00265F9F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C248BD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C248B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2552C4" w:rsidRPr="00851546" w:rsidTr="00265F9F">
        <w:tc>
          <w:tcPr>
            <w:tcW w:w="942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810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305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informațiilor cu ajutorul experiențelor si tipologiei răspunsurilor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575"/>
      </w:tblGrid>
      <w:tr w:rsidR="00472D47" w:rsidRPr="00851546" w:rsidTr="00265F9F">
        <w:tc>
          <w:tcPr>
            <w:tcW w:w="798" w:type="dxa"/>
          </w:tcPr>
          <w:p w:rsidR="00D85A51" w:rsidRPr="00851546" w:rsidRDefault="00C248B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C248BD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265F9F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A305ED" w:rsidRPr="00851546">
              <w:rPr>
                <w:color w:val="00B050"/>
                <w:sz w:val="24"/>
                <w:szCs w:val="24"/>
                <w:lang w:val="ro-RO"/>
              </w:rPr>
              <w:t>Condiționarea prin limbaj chimic a atașamentului parental fata de pui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19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46417" cy="391194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520" cy="40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3"/>
        <w:gridCol w:w="1575"/>
        <w:gridCol w:w="1336"/>
        <w:gridCol w:w="6131"/>
      </w:tblGrid>
      <w:tr w:rsidR="00D85A51" w:rsidRPr="00851546" w:rsidTr="00DA35CD">
        <w:tc>
          <w:tcPr>
            <w:tcW w:w="943" w:type="dxa"/>
          </w:tcPr>
          <w:p w:rsidR="00D85A51" w:rsidRPr="00851546" w:rsidRDefault="00DA35CD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9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5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DA35CD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9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5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7A4863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DA35CD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DA35CD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9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DA35CD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565" w:type="dxa"/>
          </w:tcPr>
          <w:p w:rsidR="00D85A51" w:rsidRPr="00DA35CD" w:rsidRDefault="00DA35CD">
            <w:pPr>
              <w:rPr>
                <w:color w:val="FF0000"/>
                <w:sz w:val="24"/>
                <w:szCs w:val="24"/>
                <w:lang w:val="ro-RO"/>
              </w:rPr>
            </w:pPr>
            <w:r w:rsidRPr="00DA35CD">
              <w:rPr>
                <w:color w:val="FF0000"/>
                <w:sz w:val="24"/>
                <w:szCs w:val="24"/>
                <w:lang w:val="ro-RO"/>
              </w:rPr>
              <w:t xml:space="preserve">Dezvoltarea sistemului de </w:t>
            </w:r>
            <w:r w:rsidR="00375235" w:rsidRPr="00DA35CD">
              <w:rPr>
                <w:color w:val="FF0000"/>
                <w:sz w:val="24"/>
                <w:szCs w:val="24"/>
                <w:lang w:val="ro-RO"/>
              </w:rPr>
              <w:t>medicină</w:t>
            </w:r>
            <w:r w:rsidRPr="00DA35CD">
              <w:rPr>
                <w:color w:val="FF0000"/>
                <w:sz w:val="24"/>
                <w:szCs w:val="24"/>
                <w:lang w:val="ro-RO"/>
              </w:rPr>
              <w:t xml:space="preserve"> in familie</w:t>
            </w:r>
          </w:p>
        </w:tc>
      </w:tr>
      <w:tr w:rsidR="00D85A51" w:rsidRPr="00851546" w:rsidTr="00DA35CD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9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5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69"/>
        <w:gridCol w:w="798"/>
        <w:gridCol w:w="5319"/>
      </w:tblGrid>
      <w:tr w:rsidR="00472D47" w:rsidRPr="00851546" w:rsidTr="00DA35CD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DA35CD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40" w:type="dxa"/>
          </w:tcPr>
          <w:p w:rsidR="00D85A51" w:rsidRPr="00851546" w:rsidRDefault="00DA35C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2552C4" w:rsidRPr="00851546" w:rsidTr="00DA35CD">
        <w:tc>
          <w:tcPr>
            <w:tcW w:w="942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0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2552C4" w:rsidRPr="00851546" w:rsidRDefault="002552C4" w:rsidP="002552C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Dezvoltarea înțelegerii cauzale asupra evenimentelor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472D47" w:rsidRPr="00851546" w:rsidTr="00DA35CD">
        <w:tc>
          <w:tcPr>
            <w:tcW w:w="798" w:type="dxa"/>
          </w:tcPr>
          <w:p w:rsidR="00D85A51" w:rsidRPr="00851546" w:rsidRDefault="00DA35C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DA35CD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0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DA35CD">
        <w:tc>
          <w:tcPr>
            <w:tcW w:w="798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02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84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Condiționarea prin limbaj chimic a atașamentului parental fata de pui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DA35CD">
        <w:tc>
          <w:tcPr>
            <w:tcW w:w="942" w:type="dxa"/>
          </w:tcPr>
          <w:p w:rsidR="00D85A51" w:rsidRPr="00851546" w:rsidRDefault="00DA35CD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DA35CD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055336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DA35CD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DA35CD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DA35CD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055336" w:rsidRDefault="00055336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ritualică a comportamentelor față de mamele cu</w:t>
            </w:r>
            <w:r w:rsidR="00375235">
              <w:rPr>
                <w:color w:val="FF0000"/>
                <w:sz w:val="24"/>
                <w:szCs w:val="24"/>
                <w:lang w:val="ro-RO"/>
              </w:rPr>
              <w:t xml:space="preserve"> pui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mici</w:t>
            </w:r>
          </w:p>
        </w:tc>
      </w:tr>
      <w:tr w:rsidR="00D85A51" w:rsidRPr="00851546" w:rsidTr="00DA35CD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70"/>
        <w:gridCol w:w="798"/>
        <w:gridCol w:w="5318"/>
      </w:tblGrid>
      <w:tr w:rsidR="00472D47" w:rsidRPr="00851546" w:rsidTr="00DA35CD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DA35CD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30" w:type="dxa"/>
          </w:tcPr>
          <w:p w:rsidR="00D85A51" w:rsidRPr="00851546" w:rsidRDefault="00DA35C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E80A34" w:rsidRPr="00851546" w:rsidTr="00DA35CD">
        <w:tc>
          <w:tcPr>
            <w:tcW w:w="942" w:type="dxa"/>
          </w:tcPr>
          <w:p w:rsidR="00E80A34" w:rsidRPr="00851546" w:rsidRDefault="00E80A34" w:rsidP="00E80A3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E80A34" w:rsidRPr="00851546" w:rsidRDefault="00E80A34" w:rsidP="00E80A3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E80A34" w:rsidRPr="00851546" w:rsidRDefault="00E80A34" w:rsidP="00E80A3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30" w:type="dxa"/>
          </w:tcPr>
          <w:p w:rsidR="00E80A34" w:rsidRPr="00851546" w:rsidRDefault="00E80A34" w:rsidP="00E80A3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85" w:type="dxa"/>
          </w:tcPr>
          <w:p w:rsidR="00E80A34" w:rsidRPr="00851546" w:rsidRDefault="00E80A34" w:rsidP="00E80A3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informațiilor verificabile cauzal ca fiind invariante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604"/>
      </w:tblGrid>
      <w:tr w:rsidR="00472D47" w:rsidRPr="00851546" w:rsidTr="00055336">
        <w:tc>
          <w:tcPr>
            <w:tcW w:w="799" w:type="dxa"/>
          </w:tcPr>
          <w:p w:rsidR="00D85A51" w:rsidRPr="00851546" w:rsidRDefault="00DA35C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DA35CD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52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055336">
        <w:tc>
          <w:tcPr>
            <w:tcW w:w="799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21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Condiționarea prin limbaj chimic a atașamentului parental fata de pui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34888" cy="293413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98794" cy="3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375235">
        <w:tc>
          <w:tcPr>
            <w:tcW w:w="942" w:type="dxa"/>
          </w:tcPr>
          <w:p w:rsidR="00D85A51" w:rsidRPr="00851546" w:rsidRDefault="00375235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75235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75235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75235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75235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BC3132" w:rsidRDefault="00BC3132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limbajelor corporale, gestuale, vocale, olfactive, </w:t>
            </w:r>
            <w:r w:rsidR="00D873EA">
              <w:rPr>
                <w:color w:val="FF0000"/>
                <w:sz w:val="24"/>
                <w:szCs w:val="24"/>
                <w:lang w:val="ro-RO"/>
              </w:rPr>
              <w:t>condiționate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de reactiile puiului</w:t>
            </w:r>
            <w:r w:rsidR="00D873EA">
              <w:rPr>
                <w:color w:val="FF0000"/>
                <w:sz w:val="24"/>
                <w:szCs w:val="24"/>
                <w:lang w:val="ro-RO"/>
              </w:rPr>
              <w:t xml:space="preserve"> </w:t>
            </w:r>
          </w:p>
        </w:tc>
      </w:tr>
      <w:tr w:rsidR="00D85A51" w:rsidRPr="00851546" w:rsidTr="00375235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810"/>
        <w:gridCol w:w="5305"/>
      </w:tblGrid>
      <w:tr w:rsidR="00472D47" w:rsidRPr="00851546" w:rsidTr="00375235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75235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37523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0D1690" w:rsidRPr="00851546" w:rsidTr="00375235">
        <w:tc>
          <w:tcPr>
            <w:tcW w:w="942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810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305" w:type="dxa"/>
          </w:tcPr>
          <w:p w:rsidR="000D1690" w:rsidRPr="00851546" w:rsidRDefault="000D1690" w:rsidP="000D169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modului de accesare a datelor bazat pe experiențe si pe modul de exprimare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11"/>
        <w:gridCol w:w="1557"/>
        <w:gridCol w:w="1083"/>
        <w:gridCol w:w="942"/>
        <w:gridCol w:w="5592"/>
      </w:tblGrid>
      <w:tr w:rsidR="00472D47" w:rsidRPr="00851546" w:rsidTr="00375235">
        <w:tc>
          <w:tcPr>
            <w:tcW w:w="811" w:type="dxa"/>
          </w:tcPr>
          <w:p w:rsidR="00D85A51" w:rsidRPr="00851546" w:rsidRDefault="00375235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75235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7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375235">
        <w:tc>
          <w:tcPr>
            <w:tcW w:w="81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7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A305ED" w:rsidRPr="00851546">
              <w:rPr>
                <w:color w:val="00B050"/>
                <w:sz w:val="24"/>
                <w:szCs w:val="24"/>
                <w:lang w:val="ro-RO"/>
              </w:rPr>
              <w:t xml:space="preserve">Reacția logică de găsire a unei proceduri eficiente de legare a părintelui de nevoile </w:t>
            </w:r>
            <w:r w:rsidR="00BC3132">
              <w:rPr>
                <w:color w:val="00B050"/>
                <w:sz w:val="24"/>
                <w:szCs w:val="24"/>
                <w:lang w:val="ro-RO"/>
              </w:rPr>
              <w:t>pui</w:t>
            </w:r>
            <w:r w:rsidR="00A305ED" w:rsidRPr="00851546">
              <w:rPr>
                <w:color w:val="00B050"/>
                <w:sz w:val="24"/>
                <w:szCs w:val="24"/>
                <w:lang w:val="ro-RO"/>
              </w:rPr>
              <w:t>ului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87668" cy="3059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6859" cy="3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90"/>
        <w:gridCol w:w="1557"/>
        <w:gridCol w:w="1336"/>
        <w:gridCol w:w="6192"/>
      </w:tblGrid>
      <w:tr w:rsidR="00D85A51" w:rsidRPr="00851546" w:rsidTr="00952570">
        <w:tc>
          <w:tcPr>
            <w:tcW w:w="990" w:type="dxa"/>
          </w:tcPr>
          <w:p w:rsidR="00D85A51" w:rsidRPr="00851546" w:rsidRDefault="00952570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3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52570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52570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3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95" w:type="dxa"/>
          </w:tcPr>
          <w:p w:rsidR="00D85A51" w:rsidRPr="00D873EA" w:rsidRDefault="00D873E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sistemelor de comunicare a semnalelor de alertă  din partea puiului, transmiterea acestora prin reactiile mediului până departe</w:t>
            </w:r>
          </w:p>
        </w:tc>
      </w:tr>
      <w:tr w:rsidR="00D85A51" w:rsidRPr="00851546" w:rsidTr="00952570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6"/>
        <w:gridCol w:w="1349"/>
        <w:gridCol w:w="798"/>
        <w:gridCol w:w="5410"/>
      </w:tblGrid>
      <w:tr w:rsidR="00472D47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450" w:type="dxa"/>
          </w:tcPr>
          <w:p w:rsidR="00D85A51" w:rsidRPr="00851546" w:rsidRDefault="0095257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57AAB" w:rsidRPr="00851546" w:rsidTr="00952570">
        <w:tc>
          <w:tcPr>
            <w:tcW w:w="942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450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755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desfășurării evenimentelor si a modului de experimentare ce au generat informaţii concrete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9"/>
        <w:gridCol w:w="1557"/>
        <w:gridCol w:w="1083"/>
        <w:gridCol w:w="942"/>
        <w:gridCol w:w="5684"/>
      </w:tblGrid>
      <w:tr w:rsidR="00472D47" w:rsidRPr="00851546" w:rsidTr="00952570">
        <w:tc>
          <w:tcPr>
            <w:tcW w:w="809" w:type="dxa"/>
          </w:tcPr>
          <w:p w:rsidR="00D85A51" w:rsidRPr="00851546" w:rsidRDefault="00952570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8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952570">
        <w:tc>
          <w:tcPr>
            <w:tcW w:w="809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71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Reacția logică de găsire a unei proceduri eficiente de legare a părintelui de nevoile pruncului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82210" cy="494740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7745" cy="5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6060"/>
      </w:tblGrid>
      <w:tr w:rsidR="00D85A51" w:rsidRPr="00851546" w:rsidTr="00952570">
        <w:tc>
          <w:tcPr>
            <w:tcW w:w="942" w:type="dxa"/>
          </w:tcPr>
          <w:p w:rsidR="00D85A51" w:rsidRPr="00851546" w:rsidRDefault="00952570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D873EA" w:rsidRDefault="00D873E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comunicării din jurul puiului si cooperarea pentru binele puiului</w:t>
            </w:r>
          </w:p>
        </w:tc>
      </w:tr>
      <w:tr w:rsidR="00D85A51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798"/>
        <w:gridCol w:w="5262"/>
      </w:tblGrid>
      <w:tr w:rsidR="00472D47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5" w:type="dxa"/>
          </w:tcPr>
          <w:p w:rsidR="00D85A51" w:rsidRPr="00851546" w:rsidRDefault="0095257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26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57AAB" w:rsidRPr="00851546" w:rsidTr="00952570">
        <w:tc>
          <w:tcPr>
            <w:tcW w:w="942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95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265" w:type="dxa"/>
          </w:tcPr>
          <w:p w:rsidR="00557AAB" w:rsidRPr="00851546" w:rsidRDefault="00557AAB" w:rsidP="00557AA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Depistarea procedurii de intrare a informațiilor prin experimentarea </w:t>
            </w:r>
            <w:r w:rsidR="00D873EA" w:rsidRPr="00851546">
              <w:rPr>
                <w:color w:val="7030A0"/>
                <w:sz w:val="24"/>
                <w:szCs w:val="24"/>
                <w:lang w:val="ro-RO"/>
              </w:rPr>
              <w:t>logică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ce a generat un răspuns identificabil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06"/>
        <w:gridCol w:w="1557"/>
        <w:gridCol w:w="1083"/>
        <w:gridCol w:w="942"/>
        <w:gridCol w:w="5507"/>
      </w:tblGrid>
      <w:tr w:rsidR="00472D47" w:rsidRPr="00851546" w:rsidTr="00952570">
        <w:tc>
          <w:tcPr>
            <w:tcW w:w="807" w:type="dxa"/>
          </w:tcPr>
          <w:p w:rsidR="00D85A51" w:rsidRPr="00851546" w:rsidRDefault="00952570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69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952570">
        <w:tc>
          <w:tcPr>
            <w:tcW w:w="80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9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Reacția logică de găsire a unei proceduri eficiente de legare a părintelui de nevoile pruncului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69913" cy="301736"/>
            <wp:effectExtent l="0" t="0" r="698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2098" cy="3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6205"/>
      </w:tblGrid>
      <w:tr w:rsidR="00D85A51" w:rsidRPr="00851546" w:rsidTr="00952570">
        <w:tc>
          <w:tcPr>
            <w:tcW w:w="942" w:type="dxa"/>
          </w:tcPr>
          <w:p w:rsidR="00D85A51" w:rsidRPr="00851546" w:rsidRDefault="00952570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D873EA" w:rsidRDefault="00D873E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Manipularea reacțiilor părintelui de către pui, condiționarea reacțiilor părintelui voită de pui</w:t>
            </w:r>
          </w:p>
        </w:tc>
      </w:tr>
      <w:tr w:rsidR="00D85A51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69"/>
        <w:gridCol w:w="798"/>
        <w:gridCol w:w="5409"/>
      </w:tblGrid>
      <w:tr w:rsidR="00472D47" w:rsidRPr="00851546" w:rsidTr="0095257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40" w:type="dxa"/>
          </w:tcPr>
          <w:p w:rsidR="00D85A51" w:rsidRPr="00851546" w:rsidRDefault="0095257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B446A0" w:rsidRPr="00851546" w:rsidTr="00952570">
        <w:tc>
          <w:tcPr>
            <w:tcW w:w="942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0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B446A0" w:rsidRPr="00851546" w:rsidRDefault="00B446A0" w:rsidP="00B446A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datelor cauzale ce au generat o experiență cu informație de răspuns clară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10"/>
        <w:gridCol w:w="1557"/>
        <w:gridCol w:w="1083"/>
        <w:gridCol w:w="942"/>
        <w:gridCol w:w="5683"/>
      </w:tblGrid>
      <w:tr w:rsidR="00472D47" w:rsidRPr="00851546" w:rsidTr="00952570">
        <w:tc>
          <w:tcPr>
            <w:tcW w:w="810" w:type="dxa"/>
          </w:tcPr>
          <w:p w:rsidR="00D85A51" w:rsidRPr="00851546" w:rsidRDefault="00952570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8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952570">
        <w:tc>
          <w:tcPr>
            <w:tcW w:w="81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8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A305ED" w:rsidRPr="00851546">
              <w:rPr>
                <w:color w:val="00B050"/>
                <w:sz w:val="24"/>
                <w:szCs w:val="24"/>
                <w:lang w:val="ro-RO"/>
              </w:rPr>
              <w:t xml:space="preserve">Explorarea de către pui a logicilor motivaționale a părintelui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56281" cy="2509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7200" cy="2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6060"/>
      </w:tblGrid>
      <w:tr w:rsidR="00D85A51" w:rsidRPr="00851546" w:rsidTr="007D680E">
        <w:tc>
          <w:tcPr>
            <w:tcW w:w="942" w:type="dxa"/>
          </w:tcPr>
          <w:p w:rsidR="00D85A51" w:rsidRPr="00851546" w:rsidRDefault="00952570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92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92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47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92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475" w:type="dxa"/>
          </w:tcPr>
          <w:p w:rsidR="00D85A51" w:rsidRPr="000712A1" w:rsidRDefault="000712A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Educarea puiului pe etape si </w:t>
            </w:r>
            <w:r w:rsidR="00A647A1">
              <w:rPr>
                <w:color w:val="FF0000"/>
                <w:sz w:val="24"/>
                <w:szCs w:val="24"/>
                <w:lang w:val="ro-RO"/>
              </w:rPr>
              <w:t>învăţarea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acestuia a sistemelor de valori si de </w:t>
            </w:r>
            <w:r w:rsidR="00A647A1">
              <w:rPr>
                <w:color w:val="FF0000"/>
                <w:sz w:val="24"/>
                <w:szCs w:val="24"/>
                <w:lang w:val="ro-RO"/>
              </w:rPr>
              <w:t>calități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ale obiectelor si </w:t>
            </w:r>
            <w:r w:rsidR="00A647A1">
              <w:rPr>
                <w:color w:val="FF0000"/>
                <w:sz w:val="24"/>
                <w:szCs w:val="24"/>
                <w:lang w:val="ro-RO"/>
              </w:rPr>
              <w:t>ființelor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din mediul natural sau social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92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47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3"/>
        <w:gridCol w:w="1557"/>
        <w:gridCol w:w="1336"/>
        <w:gridCol w:w="798"/>
        <w:gridCol w:w="5261"/>
      </w:tblGrid>
      <w:tr w:rsidR="00472D47" w:rsidRPr="00851546" w:rsidTr="007D680E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52570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64" w:type="dxa"/>
          </w:tcPr>
          <w:p w:rsidR="00D85A51" w:rsidRPr="00851546" w:rsidRDefault="0095257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018B9" w:rsidRPr="00851546" w:rsidTr="007D680E">
        <w:tc>
          <w:tcPr>
            <w:tcW w:w="943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64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395" w:type="dxa"/>
          </w:tcPr>
          <w:p w:rsidR="00A018B9" w:rsidRPr="00851546" w:rsidRDefault="00A018B9" w:rsidP="00A018B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logicii cu înțelegerea procedurii ce deschide comunicarea de date la ieșire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514"/>
      </w:tblGrid>
      <w:tr w:rsidR="00472D47" w:rsidRPr="00851546" w:rsidTr="007D680E">
        <w:tc>
          <w:tcPr>
            <w:tcW w:w="799" w:type="dxa"/>
          </w:tcPr>
          <w:p w:rsidR="00D85A51" w:rsidRPr="00851546" w:rsidRDefault="00952570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52570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61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7D680E">
        <w:tc>
          <w:tcPr>
            <w:tcW w:w="799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84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Explorarea de către pui a logicilor motivaționale a părintelui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102471" cy="261951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7831" cy="2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641"/>
        <w:gridCol w:w="5935"/>
      </w:tblGrid>
      <w:tr w:rsidR="00D85A51" w:rsidRPr="00851546" w:rsidTr="007D680E">
        <w:tc>
          <w:tcPr>
            <w:tcW w:w="942" w:type="dxa"/>
          </w:tcPr>
          <w:p w:rsidR="00D85A51" w:rsidRPr="00851546" w:rsidRDefault="007D680E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6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6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6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935" w:type="dxa"/>
          </w:tcPr>
          <w:p w:rsidR="00D85A51" w:rsidRPr="00A647A1" w:rsidRDefault="00A647A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Imitarea comportamentului părintelui si a altor adulți in activitățile puiului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6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93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70"/>
        <w:gridCol w:w="798"/>
        <w:gridCol w:w="5408"/>
      </w:tblGrid>
      <w:tr w:rsidR="00472D47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30" w:type="dxa"/>
          </w:tcPr>
          <w:p w:rsidR="00D85A51" w:rsidRPr="00851546" w:rsidRDefault="007D680E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10E1A" w:rsidRPr="00851546" w:rsidTr="007D680E">
        <w:tc>
          <w:tcPr>
            <w:tcW w:w="942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30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410E1A" w:rsidRPr="00851546" w:rsidRDefault="00410E1A" w:rsidP="00410E1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cauzalității pe baza experiențelor câștigate in funcţie de efectele evaluabile la ieșire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71"/>
        <w:gridCol w:w="5665"/>
      </w:tblGrid>
      <w:tr w:rsidR="00472D47" w:rsidRPr="00851546" w:rsidTr="007D680E">
        <w:tc>
          <w:tcPr>
            <w:tcW w:w="799" w:type="dxa"/>
          </w:tcPr>
          <w:p w:rsidR="00D85A51" w:rsidRPr="00851546" w:rsidRDefault="007D680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A305ED" w:rsidRPr="00851546" w:rsidTr="007D680E">
        <w:tc>
          <w:tcPr>
            <w:tcW w:w="799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1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A305ED" w:rsidRPr="00851546" w:rsidRDefault="00A305ED" w:rsidP="00A305ED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Explorarea de către pui a logicilor motivaționale a părintelui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34674" cy="340883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1638" cy="3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025"/>
      </w:tblGrid>
      <w:tr w:rsidR="00D85A51" w:rsidRPr="00851546" w:rsidTr="007D680E">
        <w:tc>
          <w:tcPr>
            <w:tcW w:w="942" w:type="dxa"/>
          </w:tcPr>
          <w:p w:rsidR="00D85A51" w:rsidRPr="00851546" w:rsidRDefault="007D680E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9045DC" w:rsidRDefault="009045D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Transferul de experiențe si strategii existențiale de la adult către pui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72"/>
        <w:gridCol w:w="1336"/>
        <w:gridCol w:w="798"/>
        <w:gridCol w:w="5247"/>
      </w:tblGrid>
      <w:tr w:rsidR="00472D47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49" w:type="dxa"/>
          </w:tcPr>
          <w:p w:rsidR="00D85A51" w:rsidRPr="00851546" w:rsidRDefault="007D680E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64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E90EBE" w:rsidRPr="00851546">
              <w:rPr>
                <w:color w:val="7030A0"/>
                <w:sz w:val="24"/>
                <w:szCs w:val="24"/>
                <w:lang w:val="ro-RO"/>
              </w:rPr>
              <w:t xml:space="preserve">Identificarea datelor prin recunoaștere </w:t>
            </w:r>
            <w:r w:rsidR="009045DC" w:rsidRPr="00851546">
              <w:rPr>
                <w:color w:val="7030A0"/>
                <w:sz w:val="24"/>
                <w:szCs w:val="24"/>
                <w:lang w:val="ro-RO"/>
              </w:rPr>
              <w:t>datorită</w:t>
            </w:r>
            <w:r w:rsidR="00E90EBE" w:rsidRPr="00851546">
              <w:rPr>
                <w:color w:val="7030A0"/>
                <w:sz w:val="24"/>
                <w:szCs w:val="24"/>
                <w:lang w:val="ro-RO"/>
              </w:rPr>
              <w:t xml:space="preserve"> experienței avute si ofertarea de date după procesarea informațiilor primite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514"/>
      </w:tblGrid>
      <w:tr w:rsidR="00472D47" w:rsidRPr="00851546" w:rsidTr="007D680E">
        <w:tc>
          <w:tcPr>
            <w:tcW w:w="799" w:type="dxa"/>
          </w:tcPr>
          <w:p w:rsidR="00D85A51" w:rsidRPr="00851546" w:rsidRDefault="007D680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88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7D680E">
        <w:tc>
          <w:tcPr>
            <w:tcW w:w="79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88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5C7B52" w:rsidRPr="00851546">
              <w:rPr>
                <w:color w:val="00B050"/>
                <w:sz w:val="24"/>
                <w:szCs w:val="24"/>
                <w:lang w:val="ro-RO"/>
              </w:rPr>
              <w:t>Procedura de identificare a strategiei optime de ași atinge un scop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43442" cy="295447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3262" cy="30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77"/>
        <w:gridCol w:w="1350"/>
        <w:gridCol w:w="6205"/>
      </w:tblGrid>
      <w:tr w:rsidR="00D85A51" w:rsidRPr="00851546" w:rsidTr="007D680E">
        <w:tc>
          <w:tcPr>
            <w:tcW w:w="943" w:type="dxa"/>
          </w:tcPr>
          <w:p w:rsidR="00D85A51" w:rsidRPr="00851546" w:rsidRDefault="007D680E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7D680E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7D680E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9045DC" w:rsidRDefault="009045D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si însușirea culturii de grup social, a ierarhiilor si funcţiilor membrilor din grup</w:t>
            </w:r>
          </w:p>
        </w:tc>
      </w:tr>
      <w:tr w:rsidR="00D85A51" w:rsidRPr="00851546" w:rsidTr="007D680E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5"/>
        <w:gridCol w:w="1336"/>
        <w:gridCol w:w="827"/>
        <w:gridCol w:w="5395"/>
      </w:tblGrid>
      <w:tr w:rsidR="00472D47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27" w:type="dxa"/>
          </w:tcPr>
          <w:p w:rsidR="00D85A51" w:rsidRPr="00851546" w:rsidRDefault="007D680E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2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D560D5" w:rsidRPr="00851546">
              <w:rPr>
                <w:color w:val="7030A0"/>
                <w:sz w:val="24"/>
                <w:szCs w:val="24"/>
                <w:lang w:val="ro-RO"/>
              </w:rPr>
              <w:t>Preluarea informațiilor pe baze procedurale experimentate si transmiterea acestora la modul procedural specific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665"/>
      </w:tblGrid>
      <w:tr w:rsidR="00472D47" w:rsidRPr="00851546" w:rsidTr="007D680E">
        <w:tc>
          <w:tcPr>
            <w:tcW w:w="798" w:type="dxa"/>
          </w:tcPr>
          <w:p w:rsidR="00D85A51" w:rsidRPr="00851546" w:rsidRDefault="007D680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5C7B52" w:rsidRPr="00851546" w:rsidTr="007D680E">
        <w:tc>
          <w:tcPr>
            <w:tcW w:w="798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72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Procedura de identificare a strategiei optime de ași atinge un scop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29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312448" cy="311842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55269" cy="32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36"/>
        <w:gridCol w:w="6060"/>
      </w:tblGrid>
      <w:tr w:rsidR="00D85A51" w:rsidRPr="00851546" w:rsidTr="007D680E">
        <w:tc>
          <w:tcPr>
            <w:tcW w:w="942" w:type="dxa"/>
          </w:tcPr>
          <w:p w:rsidR="00D85A51" w:rsidRPr="00851546" w:rsidRDefault="007D680E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65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65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655" w:type="dxa"/>
          </w:tcPr>
          <w:p w:rsidR="00D85A51" w:rsidRPr="009045DC" w:rsidRDefault="009045D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si transmiterea de semnale de avertizare, chemare, alertă, acțiune conjugată sau altele in grup</w:t>
            </w:r>
          </w:p>
        </w:tc>
      </w:tr>
      <w:tr w:rsidR="00D85A51" w:rsidRPr="00851546" w:rsidTr="007D680E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65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3"/>
        <w:gridCol w:w="1573"/>
        <w:gridCol w:w="1336"/>
        <w:gridCol w:w="828"/>
        <w:gridCol w:w="5215"/>
      </w:tblGrid>
      <w:tr w:rsidR="00472D47" w:rsidRPr="00851546" w:rsidTr="007D680E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7D680E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28" w:type="dxa"/>
          </w:tcPr>
          <w:p w:rsidR="00D85A51" w:rsidRPr="00851546" w:rsidRDefault="007D680E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7D680E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3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2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751C3A" w:rsidRPr="00851546">
              <w:rPr>
                <w:color w:val="7030A0"/>
                <w:sz w:val="24"/>
                <w:szCs w:val="24"/>
                <w:lang w:val="ro-RO"/>
              </w:rPr>
              <w:t>Câștigarea de informaţii logice ce pot fi externalizate cu ajutorul unor proceduri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485"/>
      </w:tblGrid>
      <w:tr w:rsidR="00472D47" w:rsidRPr="00851546" w:rsidTr="007D680E">
        <w:tc>
          <w:tcPr>
            <w:tcW w:w="798" w:type="dxa"/>
          </w:tcPr>
          <w:p w:rsidR="00D85A51" w:rsidRPr="00851546" w:rsidRDefault="007D680E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7D680E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5C7B52" w:rsidRPr="00851546" w:rsidTr="007D680E">
        <w:tc>
          <w:tcPr>
            <w:tcW w:w="798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72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85" w:type="dxa"/>
          </w:tcPr>
          <w:p w:rsidR="005C7B52" w:rsidRPr="00851546" w:rsidRDefault="005C7B52" w:rsidP="005C7B5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Procedura de identificare a strategiei optime de ași atinge un scop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157674" cy="275067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93088" cy="28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71"/>
        <w:gridCol w:w="6115"/>
      </w:tblGrid>
      <w:tr w:rsidR="00D85A51" w:rsidRPr="00851546" w:rsidTr="001230F0">
        <w:tc>
          <w:tcPr>
            <w:tcW w:w="942" w:type="dxa"/>
          </w:tcPr>
          <w:p w:rsidR="00D85A51" w:rsidRPr="00851546" w:rsidRDefault="000E08B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9045DC" w:rsidRDefault="009045D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prin imitație a comportamentelor independente si exploratorii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7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49"/>
        <w:gridCol w:w="798"/>
        <w:gridCol w:w="5318"/>
      </w:tblGrid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20" w:type="dxa"/>
          </w:tcPr>
          <w:p w:rsidR="00D85A51" w:rsidRPr="00851546" w:rsidRDefault="000E08B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72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4B105B" w:rsidRPr="00851546">
              <w:rPr>
                <w:color w:val="7030A0"/>
                <w:sz w:val="24"/>
                <w:szCs w:val="24"/>
                <w:lang w:val="ro-RO"/>
              </w:rPr>
              <w:t xml:space="preserve">Depistarea procedurii de primire de date pe baza </w:t>
            </w:r>
            <w:r w:rsidR="00A76F3D" w:rsidRPr="00851546">
              <w:rPr>
                <w:color w:val="7030A0"/>
                <w:sz w:val="24"/>
                <w:szCs w:val="24"/>
                <w:lang w:val="ro-RO"/>
              </w:rPr>
              <w:t>experienței</w:t>
            </w:r>
            <w:r w:rsidR="004B105B" w:rsidRPr="00851546">
              <w:rPr>
                <w:color w:val="7030A0"/>
                <w:sz w:val="24"/>
                <w:szCs w:val="24"/>
                <w:lang w:val="ro-RO"/>
              </w:rPr>
              <w:t xml:space="preserve"> si transmiterea lor </w:t>
            </w:r>
            <w:r w:rsidR="00A76F3D" w:rsidRPr="00851546">
              <w:rPr>
                <w:color w:val="7030A0"/>
                <w:sz w:val="24"/>
                <w:szCs w:val="24"/>
                <w:lang w:val="ro-RO"/>
              </w:rPr>
              <w:t>tot pe baza de procedură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472D47" w:rsidRPr="00851546" w:rsidTr="000E08B6">
        <w:tc>
          <w:tcPr>
            <w:tcW w:w="798" w:type="dxa"/>
          </w:tcPr>
          <w:p w:rsidR="00D85A51" w:rsidRPr="00851546" w:rsidRDefault="000E08B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9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79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>Descoperirea strategiei de a scăpa de sub supravegherea si controlul parental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80029" cy="375420"/>
            <wp:effectExtent l="0" t="0" r="127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04836" cy="38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57"/>
        <w:gridCol w:w="1315"/>
        <w:gridCol w:w="6260"/>
      </w:tblGrid>
      <w:tr w:rsidR="00D85A51" w:rsidRPr="00851546" w:rsidTr="000E08B6">
        <w:tc>
          <w:tcPr>
            <w:tcW w:w="943" w:type="dxa"/>
          </w:tcPr>
          <w:p w:rsidR="00D85A51" w:rsidRPr="00851546" w:rsidRDefault="000E08B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E08B6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E08B6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65" w:type="dxa"/>
          </w:tcPr>
          <w:p w:rsidR="00D85A51" w:rsidRPr="009045DC" w:rsidRDefault="009045D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experimentelor de adaptare la diverse condiții si de concurență in cadrul colegilor de generație </w:t>
            </w:r>
          </w:p>
        </w:tc>
      </w:tr>
      <w:tr w:rsidR="00D85A51" w:rsidRPr="00851546" w:rsidTr="000E08B6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86" w:type="dxa"/>
          </w:tcPr>
          <w:p w:rsidR="00D85A51" w:rsidRPr="00851546" w:rsidRDefault="000E08B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8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76F3D" w:rsidRPr="00851546">
              <w:rPr>
                <w:color w:val="7030A0"/>
                <w:sz w:val="24"/>
                <w:szCs w:val="24"/>
                <w:lang w:val="ro-RO"/>
              </w:rPr>
              <w:t>Dezvoltarea analizării procedurale a traseului informațional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8"/>
        <w:gridCol w:w="1557"/>
        <w:gridCol w:w="1083"/>
        <w:gridCol w:w="962"/>
        <w:gridCol w:w="5665"/>
      </w:tblGrid>
      <w:tr w:rsidR="00472D47" w:rsidRPr="00851546" w:rsidTr="000E08B6">
        <w:tc>
          <w:tcPr>
            <w:tcW w:w="808" w:type="dxa"/>
          </w:tcPr>
          <w:p w:rsidR="00D85A51" w:rsidRPr="00851546" w:rsidRDefault="000E08B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0E08B6">
        <w:tc>
          <w:tcPr>
            <w:tcW w:w="808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62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strategiei de a scăpa de sub supravegherea si controlul parental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10018" cy="406306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100" cy="4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0E08B6">
        <w:tc>
          <w:tcPr>
            <w:tcW w:w="942" w:type="dxa"/>
          </w:tcPr>
          <w:p w:rsidR="00D85A51" w:rsidRPr="00851546" w:rsidRDefault="000E08B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47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475" w:type="dxa"/>
          </w:tcPr>
          <w:p w:rsidR="00D85A51" w:rsidRPr="009045DC" w:rsidRDefault="00D7308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ierarhiilor in grupul tinerilor prin lupte si întreceri ritualice si provocarea părintelui dominant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47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2" w:type="dxa"/>
          </w:tcPr>
          <w:p w:rsidR="00D85A51" w:rsidRPr="00851546" w:rsidRDefault="000E08B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9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76F3D" w:rsidRPr="00851546">
              <w:rPr>
                <w:color w:val="7030A0"/>
                <w:sz w:val="24"/>
                <w:szCs w:val="24"/>
                <w:lang w:val="ro-RO"/>
              </w:rPr>
              <w:t xml:space="preserve">Identificarea cauzelor logice prin care se modifică procedurile de transfer informațional de la sursă la ieșire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665"/>
      </w:tblGrid>
      <w:tr w:rsidR="00472D47" w:rsidRPr="00851546" w:rsidTr="000E08B6">
        <w:tc>
          <w:tcPr>
            <w:tcW w:w="798" w:type="dxa"/>
          </w:tcPr>
          <w:p w:rsidR="00D85A51" w:rsidRPr="00851546" w:rsidRDefault="000E08B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0E08B6">
        <w:tc>
          <w:tcPr>
            <w:tcW w:w="798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72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strategiei de a scăpa de sub supravegherea si controlul parental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19183" cy="242161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395" cy="24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205"/>
      </w:tblGrid>
      <w:tr w:rsidR="00D85A51" w:rsidRPr="00851546" w:rsidTr="000E08B6">
        <w:tc>
          <w:tcPr>
            <w:tcW w:w="942" w:type="dxa"/>
          </w:tcPr>
          <w:p w:rsidR="00D85A51" w:rsidRPr="00851546" w:rsidRDefault="000E08B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D7308C" w:rsidRDefault="00D7308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Ierarhizarea adulților tineri si căutarea perechilor  compatibile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2" w:type="dxa"/>
          </w:tcPr>
          <w:p w:rsidR="00D85A51" w:rsidRPr="00851546" w:rsidRDefault="000E08B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79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76F3D" w:rsidRPr="00851546">
              <w:rPr>
                <w:color w:val="7030A0"/>
                <w:sz w:val="24"/>
                <w:szCs w:val="24"/>
                <w:lang w:val="ro-RO"/>
              </w:rPr>
              <w:t>Identificarea filtrului logic al intrării selective de date si procedurile de ieșire ale acestora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8"/>
        <w:gridCol w:w="1557"/>
        <w:gridCol w:w="1083"/>
        <w:gridCol w:w="942"/>
        <w:gridCol w:w="5685"/>
      </w:tblGrid>
      <w:tr w:rsidR="00472D47" w:rsidRPr="00851546" w:rsidTr="000E08B6">
        <w:tc>
          <w:tcPr>
            <w:tcW w:w="809" w:type="dxa"/>
          </w:tcPr>
          <w:p w:rsidR="00D85A51" w:rsidRPr="00851546" w:rsidRDefault="000E08B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60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80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0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 xml:space="preserve">Căile de optimizare a strategiilor logice de rezolvare a problemei </w:t>
            </w:r>
            <w:r w:rsidR="00D7308C">
              <w:rPr>
                <w:color w:val="00B050"/>
                <w:sz w:val="24"/>
                <w:szCs w:val="24"/>
                <w:lang w:val="ro-RO"/>
              </w:rPr>
              <w:t>tânărului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57618" cy="370095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0915" cy="3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6"/>
        <w:gridCol w:w="1315"/>
        <w:gridCol w:w="6242"/>
      </w:tblGrid>
      <w:tr w:rsidR="00D85A51" w:rsidRPr="00851546" w:rsidTr="000E08B6">
        <w:tc>
          <w:tcPr>
            <w:tcW w:w="942" w:type="dxa"/>
          </w:tcPr>
          <w:p w:rsidR="00D85A51" w:rsidRPr="00851546" w:rsidRDefault="000E08B6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7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7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745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 w:rsidRPr="00471F5C">
              <w:rPr>
                <w:color w:val="FF0000"/>
                <w:sz w:val="24"/>
                <w:szCs w:val="24"/>
                <w:lang w:val="ro-RO"/>
              </w:rPr>
              <w:t>Controlul hormonal si emisia de feromoni ce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conduc la comportamente ritualice înaintea înmulțirii sau </w:t>
            </w:r>
            <w:proofErr w:type="spellStart"/>
            <w:r>
              <w:rPr>
                <w:color w:val="FF0000"/>
                <w:sz w:val="24"/>
                <w:szCs w:val="24"/>
                <w:lang w:val="ro-RO"/>
              </w:rPr>
              <w:t>ocuparii</w:t>
            </w:r>
            <w:proofErr w:type="spellEnd"/>
            <w:r>
              <w:rPr>
                <w:color w:val="FF0000"/>
                <w:sz w:val="24"/>
                <w:szCs w:val="24"/>
                <w:lang w:val="ro-RO"/>
              </w:rPr>
              <w:t xml:space="preserve"> poziției in grup</w:t>
            </w:r>
          </w:p>
        </w:tc>
      </w:tr>
      <w:tr w:rsidR="00D85A51" w:rsidRPr="00851546" w:rsidTr="000E08B6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74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57"/>
        <w:gridCol w:w="1315"/>
        <w:gridCol w:w="798"/>
        <w:gridCol w:w="5462"/>
      </w:tblGrid>
      <w:tr w:rsidR="00472D47" w:rsidRPr="00851546" w:rsidTr="000E08B6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E08B6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1" w:type="dxa"/>
          </w:tcPr>
          <w:p w:rsidR="00D85A51" w:rsidRPr="00851546" w:rsidRDefault="000E08B6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0E08B6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9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66190" w:rsidRPr="00851546">
              <w:rPr>
                <w:color w:val="7030A0"/>
                <w:sz w:val="24"/>
                <w:szCs w:val="24"/>
                <w:lang w:val="ro-RO"/>
              </w:rPr>
              <w:t xml:space="preserve">Analizarea </w:t>
            </w:r>
            <w:r w:rsidR="00E261DB" w:rsidRPr="00851546">
              <w:rPr>
                <w:color w:val="7030A0"/>
                <w:sz w:val="24"/>
                <w:szCs w:val="24"/>
                <w:lang w:val="ro-RO"/>
              </w:rPr>
              <w:t>informațiilor</w:t>
            </w:r>
            <w:r w:rsidR="00A66190" w:rsidRPr="00851546">
              <w:rPr>
                <w:color w:val="7030A0"/>
                <w:sz w:val="24"/>
                <w:szCs w:val="24"/>
                <w:lang w:val="ro-RO"/>
              </w:rPr>
              <w:t xml:space="preserve"> prin logica </w:t>
            </w:r>
            <w:r w:rsidR="00E261DB" w:rsidRPr="00851546">
              <w:rPr>
                <w:color w:val="7030A0"/>
                <w:sz w:val="24"/>
                <w:szCs w:val="24"/>
                <w:lang w:val="ro-RO"/>
              </w:rPr>
              <w:t>selecției</w:t>
            </w:r>
            <w:r w:rsidR="00A66190" w:rsidRPr="00851546">
              <w:rPr>
                <w:color w:val="7030A0"/>
                <w:sz w:val="24"/>
                <w:szCs w:val="24"/>
                <w:lang w:val="ro-RO"/>
              </w:rPr>
              <w:t xml:space="preserve"> la intrare</w:t>
            </w:r>
            <w:r w:rsidR="00E261DB" w:rsidRPr="00851546">
              <w:rPr>
                <w:color w:val="7030A0"/>
                <w:sz w:val="24"/>
                <w:szCs w:val="24"/>
                <w:lang w:val="ro-RO"/>
              </w:rPr>
              <w:t xml:space="preserve">, procedura experimentată si procedura exprimării datelor in organele de simț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10"/>
        <w:gridCol w:w="1557"/>
        <w:gridCol w:w="1083"/>
        <w:gridCol w:w="960"/>
        <w:gridCol w:w="5665"/>
      </w:tblGrid>
      <w:tr w:rsidR="00472D47" w:rsidRPr="00851546" w:rsidTr="000E08B6">
        <w:tc>
          <w:tcPr>
            <w:tcW w:w="810" w:type="dxa"/>
          </w:tcPr>
          <w:p w:rsidR="00D85A51" w:rsidRPr="00851546" w:rsidRDefault="000E08B6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E08B6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0E08B6">
        <w:tc>
          <w:tcPr>
            <w:tcW w:w="810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60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Căile de optimizare a strategiilor logice de rezolvare a problemei </w:t>
            </w:r>
            <w:r w:rsidR="00471F5C">
              <w:rPr>
                <w:color w:val="00B050"/>
                <w:sz w:val="24"/>
                <w:szCs w:val="24"/>
                <w:lang w:val="ro-RO"/>
              </w:rPr>
              <w:t xml:space="preserve">tânărului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191530" cy="283111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1947" cy="29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833"/>
        <w:gridCol w:w="1315"/>
        <w:gridCol w:w="5985"/>
      </w:tblGrid>
      <w:tr w:rsidR="00D85A51" w:rsidRPr="00851546" w:rsidTr="00AA16C7">
        <w:tc>
          <w:tcPr>
            <w:tcW w:w="942" w:type="dxa"/>
          </w:tcPr>
          <w:p w:rsidR="00D85A51" w:rsidRPr="00851546" w:rsidRDefault="00D73B20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84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84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84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D73B20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D73B20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Dezvoltarea standardelor fizice sau comportamentale ca o bază de selecție a perechilor înaintea înmulțirii 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84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810"/>
        <w:gridCol w:w="5395"/>
      </w:tblGrid>
      <w:tr w:rsidR="00472D47" w:rsidRPr="00851546" w:rsidTr="00D73B2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D73B20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D73B20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D73B2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1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E261DB" w:rsidRPr="00851546">
              <w:rPr>
                <w:color w:val="7030A0"/>
                <w:sz w:val="24"/>
                <w:szCs w:val="24"/>
                <w:lang w:val="ro-RO"/>
              </w:rPr>
              <w:t>Reglajul fin al logicilor transmiterii datelor cu ajutorul organelor specializate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7"/>
        <w:gridCol w:w="1557"/>
        <w:gridCol w:w="1083"/>
        <w:gridCol w:w="942"/>
        <w:gridCol w:w="5686"/>
      </w:tblGrid>
      <w:tr w:rsidR="00472D47" w:rsidRPr="00851546" w:rsidTr="00D73B20">
        <w:tc>
          <w:tcPr>
            <w:tcW w:w="808" w:type="dxa"/>
          </w:tcPr>
          <w:p w:rsidR="00D85A51" w:rsidRPr="00851546" w:rsidRDefault="00D73B20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D73B20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69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D73B20">
        <w:tc>
          <w:tcPr>
            <w:tcW w:w="808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92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93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Căile de optimizare a strategiilor logice de rezolvare a problemei </w:t>
            </w:r>
            <w:r w:rsidR="00471F5C">
              <w:rPr>
                <w:color w:val="00B050"/>
                <w:sz w:val="24"/>
                <w:szCs w:val="24"/>
                <w:lang w:val="ro-RO"/>
              </w:rPr>
              <w:t>tânărului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10018" cy="406306"/>
            <wp:effectExtent l="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0209" cy="4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115"/>
      </w:tblGrid>
      <w:tr w:rsidR="00D85A51" w:rsidRPr="00851546" w:rsidTr="00AA16C7">
        <w:tc>
          <w:tcPr>
            <w:tcW w:w="990" w:type="dxa"/>
          </w:tcPr>
          <w:p w:rsidR="00D85A51" w:rsidRPr="00851546" w:rsidRDefault="00AA16C7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AA16C7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AA16C7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Luptele ritualice intre șefii dominatori a grupurilor de adulți sau de tineri masculi, pentru câștigarea pozițiilor sociale ce le asigură acces la femele</w:t>
            </w:r>
          </w:p>
        </w:tc>
      </w:tr>
      <w:tr w:rsidR="00D85A51" w:rsidRPr="00851546" w:rsidTr="00AA16C7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472D47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3" w:type="dxa"/>
          </w:tcPr>
          <w:p w:rsidR="00D85A51" w:rsidRPr="00851546" w:rsidRDefault="00AA16C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47DE8" w:rsidRPr="00851546" w:rsidTr="00AA16C7">
        <w:tc>
          <w:tcPr>
            <w:tcW w:w="942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793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78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datelor prin recunoaștere datorita experienței avute si ofertarea de date după procesarea informațiilor primite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575"/>
      </w:tblGrid>
      <w:tr w:rsidR="00472D47" w:rsidRPr="00851546" w:rsidTr="00AA16C7">
        <w:tc>
          <w:tcPr>
            <w:tcW w:w="798" w:type="dxa"/>
          </w:tcPr>
          <w:p w:rsidR="00D85A51" w:rsidRPr="00851546" w:rsidRDefault="00AA16C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AA16C7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>Găsirea procedurala a strategiei optime de evadare de sub supraveghere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51747" cy="392461"/>
            <wp:effectExtent l="0" t="0" r="5715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1256" cy="39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530"/>
        <w:gridCol w:w="1710"/>
        <w:gridCol w:w="1710"/>
        <w:gridCol w:w="5035"/>
      </w:tblGrid>
      <w:tr w:rsidR="00D85A51" w:rsidRPr="00851546" w:rsidTr="001230F0">
        <w:tc>
          <w:tcPr>
            <w:tcW w:w="1530" w:type="dxa"/>
          </w:tcPr>
          <w:p w:rsidR="00D85A51" w:rsidRPr="00851546" w:rsidRDefault="00AA16C7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1230F0"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0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1230F0"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035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Selecția genetică impusa la nivelul masculilor. Femelele sunt selective in alegerea masculului, masculii sunt deschiși pentru orice femelă</w:t>
            </w:r>
          </w:p>
        </w:tc>
      </w:tr>
      <w:tr w:rsidR="00D85A51" w:rsidRPr="00851546" w:rsidTr="001230F0"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03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7"/>
        <w:gridCol w:w="1315"/>
        <w:gridCol w:w="846"/>
        <w:gridCol w:w="5305"/>
      </w:tblGrid>
      <w:tr w:rsidR="00472D47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:rsidR="00D85A51" w:rsidRPr="00851546" w:rsidRDefault="00AA16C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D560D5" w:rsidRPr="00851546" w:rsidTr="001230F0">
        <w:tc>
          <w:tcPr>
            <w:tcW w:w="942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7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46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05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Preluarea informațiilor pe baze procedurale experimentate si transmiterea acestora la modul procedural specific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155"/>
        <w:gridCol w:w="942"/>
        <w:gridCol w:w="5533"/>
      </w:tblGrid>
      <w:tr w:rsidR="00472D47" w:rsidRPr="00851546" w:rsidTr="00AA16C7">
        <w:tc>
          <w:tcPr>
            <w:tcW w:w="798" w:type="dxa"/>
          </w:tcPr>
          <w:p w:rsidR="00D85A51" w:rsidRPr="00851546" w:rsidRDefault="00AA16C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1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3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3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AA16C7">
        <w:tc>
          <w:tcPr>
            <w:tcW w:w="798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5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38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3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procedurala a strategiei optime de evadare de sub supraveghere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66003" cy="300806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3648" cy="3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AA16C7">
        <w:tc>
          <w:tcPr>
            <w:tcW w:w="942" w:type="dxa"/>
          </w:tcPr>
          <w:p w:rsidR="00D85A51" w:rsidRPr="00851546" w:rsidRDefault="00AA16C7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0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5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5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0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565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structurii ierarhice piramidale in grupul social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5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472D47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2" w:type="dxa"/>
          </w:tcPr>
          <w:p w:rsidR="00D85A51" w:rsidRPr="00851546" w:rsidRDefault="00AA16C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751C3A" w:rsidRPr="00851546" w:rsidTr="00AA16C7">
        <w:tc>
          <w:tcPr>
            <w:tcW w:w="942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92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69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Câștigarea de informaţii logice ce pot fi externalizate cu ajutorul unor proceduri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665"/>
      </w:tblGrid>
      <w:tr w:rsidR="00472D47" w:rsidRPr="00851546" w:rsidTr="00AA16C7">
        <w:tc>
          <w:tcPr>
            <w:tcW w:w="798" w:type="dxa"/>
          </w:tcPr>
          <w:p w:rsidR="00D85A51" w:rsidRPr="00851546" w:rsidRDefault="00AA16C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AA16C7">
        <w:tc>
          <w:tcPr>
            <w:tcW w:w="798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72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procedurala a strategiei optime de evadare de sub supraveghere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39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98215" cy="260939"/>
            <wp:effectExtent l="0" t="0" r="6985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1119" cy="2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171"/>
      </w:tblGrid>
      <w:tr w:rsidR="00D85A51" w:rsidRPr="00851546" w:rsidTr="00AA16C7">
        <w:tc>
          <w:tcPr>
            <w:tcW w:w="942" w:type="dxa"/>
          </w:tcPr>
          <w:p w:rsidR="00D85A51" w:rsidRPr="00851546" w:rsidRDefault="00AA16C7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7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7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73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Acceptarea rolurilor sociale subordonate de către membrii grupului care nu s-au evidențiat </w:t>
            </w:r>
          </w:p>
        </w:tc>
      </w:tr>
      <w:tr w:rsidR="00D85A51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73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472D47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AA16C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AA16C7">
        <w:tc>
          <w:tcPr>
            <w:tcW w:w="942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236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93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Depistarea procedurii de primire de date pe baza experienței si transmiterea lor tot pe baza de procedură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472D47" w:rsidRPr="00851546" w:rsidTr="00AA16C7">
        <w:tc>
          <w:tcPr>
            <w:tcW w:w="798" w:type="dxa"/>
          </w:tcPr>
          <w:p w:rsidR="00D85A51" w:rsidRPr="00851546" w:rsidRDefault="00AA16C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61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AA16C7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1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>Acordarea procedurilor de răspuns adaptativ la situațiile reale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191943" cy="283210"/>
            <wp:effectExtent l="0" t="0" r="825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4838" cy="28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800"/>
        <w:gridCol w:w="5665"/>
      </w:tblGrid>
      <w:tr w:rsidR="00D85A51" w:rsidRPr="00851546" w:rsidTr="001230F0">
        <w:tc>
          <w:tcPr>
            <w:tcW w:w="942" w:type="dxa"/>
          </w:tcPr>
          <w:p w:rsidR="00D85A51" w:rsidRPr="00851546" w:rsidRDefault="00AA16C7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8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8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8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665" w:type="dxa"/>
          </w:tcPr>
          <w:p w:rsidR="00D85A51" w:rsidRPr="00471F5C" w:rsidRDefault="00471F5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Diversificarea </w:t>
            </w:r>
            <w:r w:rsidR="00723B27">
              <w:rPr>
                <w:color w:val="FF0000"/>
                <w:sz w:val="24"/>
                <w:szCs w:val="24"/>
                <w:lang w:val="ro-RO"/>
              </w:rPr>
              <w:t>tipurilor de atribuții si profesionalizarea la nivelul membrilor grupului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80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49"/>
        <w:gridCol w:w="798"/>
        <w:gridCol w:w="5318"/>
      </w:tblGrid>
      <w:tr w:rsidR="00472D47" w:rsidRPr="00851546" w:rsidTr="00AA16C7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20" w:type="dxa"/>
          </w:tcPr>
          <w:p w:rsidR="00D85A51" w:rsidRPr="00851546" w:rsidRDefault="00AA16C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AA16C7">
        <w:tc>
          <w:tcPr>
            <w:tcW w:w="942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20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9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Dezvoltarea analizării procedurale a traseului informațional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15387" w:type="dxa"/>
        <w:tblInd w:w="-1355" w:type="dxa"/>
        <w:tblLook w:val="04A0" w:firstRow="1" w:lastRow="0" w:firstColumn="1" w:lastColumn="0" w:noHBand="0" w:noVBand="1"/>
      </w:tblPr>
      <w:tblGrid>
        <w:gridCol w:w="978"/>
        <w:gridCol w:w="1557"/>
        <w:gridCol w:w="1189"/>
        <w:gridCol w:w="942"/>
        <w:gridCol w:w="10721"/>
      </w:tblGrid>
      <w:tr w:rsidR="00472D47" w:rsidRPr="00851546" w:rsidTr="00AA16C7">
        <w:tc>
          <w:tcPr>
            <w:tcW w:w="980" w:type="dxa"/>
          </w:tcPr>
          <w:p w:rsidR="00D85A51" w:rsidRPr="00851546" w:rsidRDefault="00AA16C7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45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19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4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08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AA16C7">
        <w:tc>
          <w:tcPr>
            <w:tcW w:w="980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450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0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42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0825" w:type="dxa"/>
          </w:tcPr>
          <w:p w:rsidR="00AA16C7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Acordarea procedurilor de răspuns adaptativ la </w:t>
            </w:r>
          </w:p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situațiile reale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29451" cy="38716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3173" cy="40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171"/>
      </w:tblGrid>
      <w:tr w:rsidR="00D85A51" w:rsidRPr="00851546" w:rsidTr="00BE231C">
        <w:tc>
          <w:tcPr>
            <w:tcW w:w="942" w:type="dxa"/>
          </w:tcPr>
          <w:p w:rsidR="00D85A51" w:rsidRPr="00851546" w:rsidRDefault="00AA16C7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AA16C7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AA16C7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723B27" w:rsidRDefault="00723B27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limbajului complex si articulat ce asigură colaborarea in echipe a grupului pentru diferite sarcini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472D47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86" w:type="dxa"/>
          </w:tcPr>
          <w:p w:rsidR="00D85A51" w:rsidRPr="00851546" w:rsidRDefault="00BE231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BE231C">
        <w:tc>
          <w:tcPr>
            <w:tcW w:w="942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86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8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cauzelor logice prin care se modifică procedurile de transfer informațional de la sursă la ieșire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11"/>
        <w:gridCol w:w="1557"/>
        <w:gridCol w:w="1083"/>
        <w:gridCol w:w="942"/>
        <w:gridCol w:w="5592"/>
      </w:tblGrid>
      <w:tr w:rsidR="00472D47" w:rsidRPr="00851546" w:rsidTr="00BE231C">
        <w:tc>
          <w:tcPr>
            <w:tcW w:w="811" w:type="dxa"/>
          </w:tcPr>
          <w:p w:rsidR="00D85A51" w:rsidRPr="00851546" w:rsidRDefault="00BE231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7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87CFC" w:rsidRPr="00851546" w:rsidTr="00BE231C">
        <w:tc>
          <w:tcPr>
            <w:tcW w:w="811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79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987CFC" w:rsidRPr="00851546" w:rsidRDefault="00987CFC" w:rsidP="00987C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Acordarea procedurilor de răspuns adaptativ la situațiile reale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346348" cy="319897"/>
            <wp:effectExtent l="0" t="0" r="635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8" cy="3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205"/>
      </w:tblGrid>
      <w:tr w:rsidR="00D85A51" w:rsidRPr="00851546" w:rsidTr="00BE231C">
        <w:tc>
          <w:tcPr>
            <w:tcW w:w="990" w:type="dxa"/>
          </w:tcPr>
          <w:p w:rsidR="00D85A51" w:rsidRPr="00851546" w:rsidRDefault="00BE231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BE231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BE231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723B27" w:rsidRDefault="00723B27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Apariția procedurilor de optimizare si organizare a funcționalităților grupului</w:t>
            </w:r>
          </w:p>
        </w:tc>
      </w:tr>
      <w:tr w:rsidR="00D85A51" w:rsidRPr="00851546" w:rsidTr="00BE231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6"/>
        <w:gridCol w:w="1347"/>
        <w:gridCol w:w="798"/>
        <w:gridCol w:w="5412"/>
      </w:tblGrid>
      <w:tr w:rsidR="00472D47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450" w:type="dxa"/>
          </w:tcPr>
          <w:p w:rsidR="00D85A51" w:rsidRPr="00851546" w:rsidRDefault="00BE231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BE231C">
        <w:tc>
          <w:tcPr>
            <w:tcW w:w="942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450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filtrului logic al intrării selective de date si procedurile de ieșire ale acestora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8"/>
        <w:gridCol w:w="1557"/>
        <w:gridCol w:w="1083"/>
        <w:gridCol w:w="942"/>
        <w:gridCol w:w="5685"/>
      </w:tblGrid>
      <w:tr w:rsidR="00472D47" w:rsidRPr="00851546" w:rsidTr="00BE231C">
        <w:tc>
          <w:tcPr>
            <w:tcW w:w="809" w:type="dxa"/>
          </w:tcPr>
          <w:p w:rsidR="00D85A51" w:rsidRPr="00851546" w:rsidRDefault="00BE231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42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BE231C">
        <w:tc>
          <w:tcPr>
            <w:tcW w:w="80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42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 xml:space="preserve">Descoperirea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procedurii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 xml:space="preserve"> si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87CFC" w:rsidRPr="00851546">
              <w:rPr>
                <w:color w:val="00B050"/>
                <w:sz w:val="24"/>
                <w:szCs w:val="24"/>
                <w:lang w:val="ro-RO"/>
              </w:rPr>
              <w:t xml:space="preserve">strategiei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optime care utilizează o logica de obținere a rezultatului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81953" cy="304596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9596" cy="3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BE231C">
        <w:tc>
          <w:tcPr>
            <w:tcW w:w="942" w:type="dxa"/>
          </w:tcPr>
          <w:p w:rsidR="00D85A51" w:rsidRPr="00851546" w:rsidRDefault="00BE231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734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34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7340" w:type="dxa"/>
          </w:tcPr>
          <w:p w:rsidR="00D85A51" w:rsidRPr="009E5C51" w:rsidRDefault="009E5C5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Învăţarea prin imitație si subordonare a abilitaților necesare îndeplinirii unor funcții necesare grupului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340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472D47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76" w:type="dxa"/>
          </w:tcPr>
          <w:p w:rsidR="00D85A51" w:rsidRPr="00851546" w:rsidRDefault="00BE231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E261DB" w:rsidRPr="00851546" w:rsidTr="00BE231C">
        <w:tc>
          <w:tcPr>
            <w:tcW w:w="942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76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8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Analizarea informațiilor prin logica selecției la intrare, procedura experimentată si procedura exprimării datelor in organele de simț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71"/>
        <w:gridCol w:w="5665"/>
      </w:tblGrid>
      <w:tr w:rsidR="00472D47" w:rsidRPr="00851546" w:rsidTr="00BE231C">
        <w:tc>
          <w:tcPr>
            <w:tcW w:w="799" w:type="dxa"/>
          </w:tcPr>
          <w:p w:rsidR="00D85A51" w:rsidRPr="00851546" w:rsidRDefault="00BE231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BE231C">
        <w:tc>
          <w:tcPr>
            <w:tcW w:w="79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71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procedurii si strategiei optime care utilizează o logica de obținere a rezultatului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32747" cy="482987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1288" cy="4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5991"/>
      </w:tblGrid>
      <w:tr w:rsidR="00D85A51" w:rsidRPr="00851546" w:rsidTr="00BE231C">
        <w:tc>
          <w:tcPr>
            <w:tcW w:w="942" w:type="dxa"/>
          </w:tcPr>
          <w:p w:rsidR="00D85A51" w:rsidRPr="00851546" w:rsidRDefault="00BE231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70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0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7070" w:type="dxa"/>
          </w:tcPr>
          <w:p w:rsidR="00D85A51" w:rsidRPr="009E5C51" w:rsidRDefault="009E5C5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Obținerea convergentei simțurilor si organelor de procesare, cu cele de reacție spontană si eficientă</w:t>
            </w:r>
          </w:p>
        </w:tc>
      </w:tr>
      <w:tr w:rsidR="00D85A51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3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7070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5125"/>
      </w:tblGrid>
      <w:tr w:rsidR="00472D47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BE231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12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E261DB" w:rsidRPr="00851546" w:rsidTr="001230F0">
        <w:tc>
          <w:tcPr>
            <w:tcW w:w="942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66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12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Reglajul fin al logicilor transmiterii datelor cu ajutorul organelor specializate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1242"/>
        <w:gridCol w:w="5125"/>
      </w:tblGrid>
      <w:tr w:rsidR="00472D47" w:rsidRPr="00851546" w:rsidTr="009E5C51">
        <w:tc>
          <w:tcPr>
            <w:tcW w:w="798" w:type="dxa"/>
          </w:tcPr>
          <w:p w:rsidR="00D85A51" w:rsidRPr="00851546" w:rsidRDefault="00BE231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124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1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9E5C51">
        <w:tc>
          <w:tcPr>
            <w:tcW w:w="798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242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12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procedurii si strategiei optime care utilizează o logica de obținere a rezultatului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29335" cy="3871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9932" cy="3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295"/>
      </w:tblGrid>
      <w:tr w:rsidR="00D85A51" w:rsidRPr="00851546" w:rsidTr="00BE231C">
        <w:tc>
          <w:tcPr>
            <w:tcW w:w="990" w:type="dxa"/>
          </w:tcPr>
          <w:p w:rsidR="00D85A51" w:rsidRPr="00851546" w:rsidRDefault="00BE231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BE231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BE231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9E5C51" w:rsidRDefault="009E5C5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Câștigul experienței logice obținute prin experimentare si analizare ulterioara a rezultatelor si proceselor</w:t>
            </w:r>
          </w:p>
        </w:tc>
      </w:tr>
      <w:tr w:rsidR="00D85A51" w:rsidRPr="00851546" w:rsidTr="00BE231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553"/>
      </w:tblGrid>
      <w:tr w:rsidR="00472D47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BE231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447DE8" w:rsidRPr="00851546" w:rsidTr="00BE231C">
        <w:tc>
          <w:tcPr>
            <w:tcW w:w="942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236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447DE8" w:rsidRPr="00851546" w:rsidRDefault="00447DE8" w:rsidP="00447DE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datelor prin recunoaștere datorita experienței avute si ofertarea de date după procesarea informațiilor primite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755"/>
      </w:tblGrid>
      <w:tr w:rsidR="00472D47" w:rsidRPr="00851546" w:rsidTr="00BE231C">
        <w:tc>
          <w:tcPr>
            <w:tcW w:w="798" w:type="dxa"/>
          </w:tcPr>
          <w:p w:rsidR="00D85A51" w:rsidRPr="00851546" w:rsidRDefault="00BE231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BE231C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Descoperirea procedurii logice de a atinge un obiectiv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59978" cy="370656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6059" cy="3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080"/>
        <w:gridCol w:w="1710"/>
        <w:gridCol w:w="1350"/>
        <w:gridCol w:w="5845"/>
      </w:tblGrid>
      <w:tr w:rsidR="00D85A51" w:rsidRPr="00851546" w:rsidTr="00BE231C">
        <w:tc>
          <w:tcPr>
            <w:tcW w:w="1080" w:type="dxa"/>
          </w:tcPr>
          <w:p w:rsidR="00D85A51" w:rsidRPr="00851546" w:rsidRDefault="00BE231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BE231C"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BE231C"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845" w:type="dxa"/>
          </w:tcPr>
          <w:p w:rsidR="00D85A51" w:rsidRPr="009E5C51" w:rsidRDefault="00235102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gândirii logice cauzale</w:t>
            </w:r>
          </w:p>
        </w:tc>
      </w:tr>
      <w:tr w:rsidR="00D85A51" w:rsidRPr="00851546" w:rsidTr="00BE231C"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84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472D47" w:rsidRPr="00851546" w:rsidTr="00BE231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BE231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3" w:type="dxa"/>
          </w:tcPr>
          <w:p w:rsidR="00D85A51" w:rsidRPr="00851546" w:rsidRDefault="00BE231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D560D5" w:rsidRPr="00851546" w:rsidTr="00BE231C">
        <w:tc>
          <w:tcPr>
            <w:tcW w:w="942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93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78" w:type="dxa"/>
          </w:tcPr>
          <w:p w:rsidR="00D560D5" w:rsidRPr="00851546" w:rsidRDefault="00D560D5" w:rsidP="00D560D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Preluarea informațiilor pe baze procedurale experimentate si transmiterea acestora la modul procedural specific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619"/>
        <w:gridCol w:w="1083"/>
        <w:gridCol w:w="942"/>
        <w:gridCol w:w="5542"/>
      </w:tblGrid>
      <w:tr w:rsidR="00472D47" w:rsidRPr="00851546" w:rsidTr="00BE231C">
        <w:tc>
          <w:tcPr>
            <w:tcW w:w="799" w:type="dxa"/>
          </w:tcPr>
          <w:p w:rsidR="00D85A51" w:rsidRPr="00851546" w:rsidRDefault="00BE231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61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BE231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4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44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BE231C">
        <w:tc>
          <w:tcPr>
            <w:tcW w:w="79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61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40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44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procedurii logice de a atinge un obiectiv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10235" cy="28755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64957" cy="30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171"/>
      </w:tblGrid>
      <w:tr w:rsidR="00D85A51" w:rsidRPr="00851546" w:rsidTr="001230F0">
        <w:tc>
          <w:tcPr>
            <w:tcW w:w="942" w:type="dxa"/>
          </w:tcPr>
          <w:p w:rsidR="00D85A51" w:rsidRPr="00851546" w:rsidRDefault="00E2452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1230F0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235102" w:rsidRDefault="00235102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Formalizarea limbajului astfel încât sa poată transmite logica gândirii si analizei situaționale</w:t>
            </w:r>
          </w:p>
        </w:tc>
      </w:tr>
      <w:tr w:rsidR="00D85A51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472D47" w:rsidRPr="00851546" w:rsidTr="001230F0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3" w:type="dxa"/>
          </w:tcPr>
          <w:p w:rsidR="00D85A51" w:rsidRPr="00851546" w:rsidRDefault="00E2452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751C3A" w:rsidRPr="00851546" w:rsidTr="001230F0">
        <w:tc>
          <w:tcPr>
            <w:tcW w:w="942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93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78" w:type="dxa"/>
          </w:tcPr>
          <w:p w:rsidR="00751C3A" w:rsidRPr="00851546" w:rsidRDefault="00751C3A" w:rsidP="00751C3A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Câștigarea de informaţii logice ce pot fi externalizate cu ajutorul unor proceduri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06"/>
        <w:gridCol w:w="1557"/>
        <w:gridCol w:w="1083"/>
        <w:gridCol w:w="942"/>
        <w:gridCol w:w="5597"/>
      </w:tblGrid>
      <w:tr w:rsidR="00472D47" w:rsidRPr="00851546" w:rsidTr="001230F0">
        <w:tc>
          <w:tcPr>
            <w:tcW w:w="807" w:type="dxa"/>
          </w:tcPr>
          <w:p w:rsidR="00D85A51" w:rsidRPr="00851546" w:rsidRDefault="00E2452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4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1230F0">
        <w:tc>
          <w:tcPr>
            <w:tcW w:w="80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24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29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procedurii logice de a atinge un obiectiv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950315" cy="225798"/>
            <wp:effectExtent l="0" t="0" r="254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3673" cy="2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90"/>
        <w:gridCol w:w="1620"/>
        <w:gridCol w:w="1710"/>
        <w:gridCol w:w="5665"/>
      </w:tblGrid>
      <w:tr w:rsidR="00D85A51" w:rsidRPr="00851546" w:rsidTr="00E24528">
        <w:tc>
          <w:tcPr>
            <w:tcW w:w="990" w:type="dxa"/>
          </w:tcPr>
          <w:p w:rsidR="00D85A51" w:rsidRPr="00851546" w:rsidRDefault="00E2452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E24528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E24528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665" w:type="dxa"/>
          </w:tcPr>
          <w:p w:rsidR="00D85A51" w:rsidRPr="00235102" w:rsidRDefault="00235102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limbajelor formale specializate pe profesii</w:t>
            </w:r>
          </w:p>
        </w:tc>
      </w:tr>
      <w:tr w:rsidR="00D85A51" w:rsidRPr="00851546" w:rsidTr="00E24528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71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472D47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686" w:type="dxa"/>
          </w:tcPr>
          <w:p w:rsidR="00D85A51" w:rsidRPr="00851546" w:rsidRDefault="00E2452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E24528">
        <w:tc>
          <w:tcPr>
            <w:tcW w:w="942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686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8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Depistarea procedurii de primire de date pe baza experienței si transmiterea lor tot pe baza de procedură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472D47" w:rsidRPr="00851546" w:rsidTr="00E24528">
        <w:tc>
          <w:tcPr>
            <w:tcW w:w="798" w:type="dxa"/>
          </w:tcPr>
          <w:p w:rsidR="00D85A51" w:rsidRPr="00851546" w:rsidRDefault="00E2452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472D47" w:rsidRPr="00851546" w:rsidTr="00E24528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Descoperirea procedurii de răspuns logic la o situație complexă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49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99882" cy="30885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9652" cy="3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551"/>
        <w:gridCol w:w="6025"/>
      </w:tblGrid>
      <w:tr w:rsidR="00D85A51" w:rsidRPr="00851546" w:rsidTr="00E24528">
        <w:tc>
          <w:tcPr>
            <w:tcW w:w="942" w:type="dxa"/>
          </w:tcPr>
          <w:p w:rsidR="00D85A51" w:rsidRPr="00851546" w:rsidRDefault="00E2452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55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55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55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235102" w:rsidRDefault="00235102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Descoperire soluțiilor multiple de rezolvare a unei situații date</w:t>
            </w:r>
          </w:p>
        </w:tc>
      </w:tr>
      <w:tr w:rsidR="00D85A51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55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57"/>
        <w:gridCol w:w="1315"/>
        <w:gridCol w:w="798"/>
        <w:gridCol w:w="5462"/>
      </w:tblGrid>
      <w:tr w:rsidR="00FF3453" w:rsidRPr="00851546" w:rsidTr="00E24528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E2452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6024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E24528">
        <w:tc>
          <w:tcPr>
            <w:tcW w:w="943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36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024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Dezvoltarea analizării procedurale a traseului informațional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7"/>
        <w:gridCol w:w="1557"/>
        <w:gridCol w:w="1083"/>
        <w:gridCol w:w="942"/>
        <w:gridCol w:w="5686"/>
      </w:tblGrid>
      <w:tr w:rsidR="003C6697" w:rsidRPr="00851546" w:rsidTr="00E24528">
        <w:tc>
          <w:tcPr>
            <w:tcW w:w="809" w:type="dxa"/>
          </w:tcPr>
          <w:p w:rsidR="00D85A51" w:rsidRPr="00851546" w:rsidRDefault="00E2452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4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3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E24528">
        <w:tc>
          <w:tcPr>
            <w:tcW w:w="80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241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38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procedurii de răspuns logic la o situație complexă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48315" cy="391645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5023" cy="3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E24528">
        <w:tc>
          <w:tcPr>
            <w:tcW w:w="942" w:type="dxa"/>
          </w:tcPr>
          <w:p w:rsidR="00D85A51" w:rsidRPr="00851546" w:rsidRDefault="00E24528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235102" w:rsidRDefault="00235102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Utilizarea logicii in analizarea </w:t>
            </w:r>
            <w:proofErr w:type="spellStart"/>
            <w:r>
              <w:rPr>
                <w:color w:val="FF0000"/>
                <w:sz w:val="24"/>
                <w:szCs w:val="24"/>
                <w:lang w:val="ro-RO"/>
              </w:rPr>
              <w:t>situatiilor</w:t>
            </w:r>
            <w:proofErr w:type="spellEnd"/>
            <w:r>
              <w:rPr>
                <w:color w:val="FF0000"/>
                <w:sz w:val="24"/>
                <w:szCs w:val="24"/>
                <w:lang w:val="ro-RO"/>
              </w:rPr>
              <w:t xml:space="preserve"> complexe sau paradoxale</w:t>
            </w:r>
          </w:p>
        </w:tc>
      </w:tr>
      <w:tr w:rsidR="00D85A51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28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810"/>
        <w:gridCol w:w="5395"/>
      </w:tblGrid>
      <w:tr w:rsidR="00FF3453" w:rsidRPr="00851546" w:rsidTr="00E24528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E24528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:rsidR="00D85A51" w:rsidRPr="00851546" w:rsidRDefault="00E24528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E24528">
        <w:tc>
          <w:tcPr>
            <w:tcW w:w="942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10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39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cauzelor logice prin care se modifică procedurile de transfer informațional de la sursă la ieșire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665"/>
      </w:tblGrid>
      <w:tr w:rsidR="003C6697" w:rsidRPr="00851546" w:rsidTr="00E24528">
        <w:tc>
          <w:tcPr>
            <w:tcW w:w="798" w:type="dxa"/>
          </w:tcPr>
          <w:p w:rsidR="00D85A51" w:rsidRPr="00851546" w:rsidRDefault="00E24528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E24528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E24528">
        <w:tc>
          <w:tcPr>
            <w:tcW w:w="798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2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procedurii de răspuns logic la o situație complexă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34671" cy="412163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8397" cy="4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39369F">
        <w:tc>
          <w:tcPr>
            <w:tcW w:w="942" w:type="dxa"/>
          </w:tcPr>
          <w:p w:rsidR="00D85A51" w:rsidRPr="00851546" w:rsidRDefault="0039369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8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83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835" w:type="dxa"/>
          </w:tcPr>
          <w:p w:rsidR="00D85A51" w:rsidRPr="00B569DE" w:rsidRDefault="00B569DE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analizelor situaționale, a gândirii ciclice sau logice de tip cauzal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83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73"/>
        <w:gridCol w:w="1315"/>
        <w:gridCol w:w="798"/>
        <w:gridCol w:w="5446"/>
      </w:tblGrid>
      <w:tr w:rsidR="00FF3453" w:rsidRPr="00851546" w:rsidTr="0039369F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39369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600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76F3D" w:rsidRPr="00851546" w:rsidTr="0039369F">
        <w:tc>
          <w:tcPr>
            <w:tcW w:w="943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236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006" w:type="dxa"/>
          </w:tcPr>
          <w:p w:rsidR="00A76F3D" w:rsidRPr="00851546" w:rsidRDefault="00A76F3D" w:rsidP="00A76F3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filtrului logic al intrării selective de date si procedurile de ieșire ale acestora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84"/>
        <w:gridCol w:w="1557"/>
        <w:gridCol w:w="1083"/>
        <w:gridCol w:w="942"/>
        <w:gridCol w:w="5609"/>
      </w:tblGrid>
      <w:tr w:rsidR="003C6697" w:rsidRPr="00851546" w:rsidTr="0039369F">
        <w:tc>
          <w:tcPr>
            <w:tcW w:w="894" w:type="dxa"/>
          </w:tcPr>
          <w:p w:rsidR="00D85A51" w:rsidRPr="00851546" w:rsidRDefault="0039369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426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39369F">
        <w:tc>
          <w:tcPr>
            <w:tcW w:w="894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426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Găsirea procedurii strategice de răspuns logic la o situație complexă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55059" cy="298206"/>
            <wp:effectExtent l="0" t="0" r="254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422" cy="30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4"/>
        <w:gridCol w:w="1315"/>
        <w:gridCol w:w="6244"/>
      </w:tblGrid>
      <w:tr w:rsidR="00D85A51" w:rsidRPr="00851546" w:rsidTr="0039369F">
        <w:tc>
          <w:tcPr>
            <w:tcW w:w="942" w:type="dxa"/>
          </w:tcPr>
          <w:p w:rsidR="00D85A51" w:rsidRPr="00851546" w:rsidRDefault="0039369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728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728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7285" w:type="dxa"/>
          </w:tcPr>
          <w:p w:rsidR="00D85A51" w:rsidRPr="0088549D" w:rsidRDefault="0088549D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jocurilor logice strategice cu reguli impuse si strategii de rezolvare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28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FF3453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2" w:type="dxa"/>
          </w:tcPr>
          <w:p w:rsidR="00D85A51" w:rsidRPr="00851546" w:rsidRDefault="0039369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6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E261DB" w:rsidRPr="00851546" w:rsidTr="0039369F">
        <w:tc>
          <w:tcPr>
            <w:tcW w:w="942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92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69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Analizarea informațiilor prin logica selecției la intrare, procedura experimentată si procedura exprimării datelor in organele de simț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665"/>
      </w:tblGrid>
      <w:tr w:rsidR="003C6697" w:rsidRPr="00851546" w:rsidTr="0039369F">
        <w:tc>
          <w:tcPr>
            <w:tcW w:w="798" w:type="dxa"/>
          </w:tcPr>
          <w:p w:rsidR="00D85A51" w:rsidRPr="00851546" w:rsidRDefault="0039369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39369F">
        <w:tc>
          <w:tcPr>
            <w:tcW w:w="798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2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procedurii strategice de răspuns logic la o situație complexă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990507" cy="472951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0776" cy="4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39369F">
        <w:tc>
          <w:tcPr>
            <w:tcW w:w="942" w:type="dxa"/>
          </w:tcPr>
          <w:p w:rsidR="00D85A51" w:rsidRPr="00851546" w:rsidRDefault="0039369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65" w:type="dxa"/>
          </w:tcPr>
          <w:p w:rsidR="00D85A51" w:rsidRPr="0088549D" w:rsidRDefault="0088549D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Includerea in jocurile strategice a </w:t>
            </w:r>
            <w:r w:rsidR="000F024A">
              <w:rPr>
                <w:color w:val="FF0000"/>
                <w:sz w:val="24"/>
                <w:szCs w:val="24"/>
                <w:lang w:val="ro-RO"/>
              </w:rPr>
              <w:t>experiențelor umane simplificare si modelate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3"/>
        <w:gridCol w:w="1315"/>
        <w:gridCol w:w="798"/>
        <w:gridCol w:w="5447"/>
      </w:tblGrid>
      <w:tr w:rsidR="00FF3453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39369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600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E261DB" w:rsidRPr="00851546" w:rsidTr="0039369F">
        <w:tc>
          <w:tcPr>
            <w:tcW w:w="942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236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007" w:type="dxa"/>
          </w:tcPr>
          <w:p w:rsidR="00E261DB" w:rsidRPr="00851546" w:rsidRDefault="00E261DB" w:rsidP="00E261DB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Reglajul fin al logicilor transmiterii datelor cu ajutorul organelor specializate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15477" w:type="dxa"/>
        <w:tblInd w:w="-1445" w:type="dxa"/>
        <w:tblLook w:val="04A0" w:firstRow="1" w:lastRow="0" w:firstColumn="1" w:lastColumn="0" w:noHBand="0" w:noVBand="1"/>
      </w:tblPr>
      <w:tblGrid>
        <w:gridCol w:w="809"/>
        <w:gridCol w:w="1557"/>
        <w:gridCol w:w="1083"/>
        <w:gridCol w:w="961"/>
        <w:gridCol w:w="11067"/>
      </w:tblGrid>
      <w:tr w:rsidR="003C6697" w:rsidRPr="00851546" w:rsidTr="0039369F">
        <w:tc>
          <w:tcPr>
            <w:tcW w:w="809" w:type="dxa"/>
          </w:tcPr>
          <w:p w:rsidR="00D85A51" w:rsidRPr="00851546" w:rsidRDefault="0039369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106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39369F">
        <w:tc>
          <w:tcPr>
            <w:tcW w:w="80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61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1067" w:type="dxa"/>
          </w:tcPr>
          <w:p w:rsidR="0039369F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procedurii strategice de răspuns logic la o</w:t>
            </w:r>
          </w:p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situație complexă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41929" cy="366367"/>
            <wp:effectExtent l="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0309" cy="37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205"/>
      </w:tblGrid>
      <w:tr w:rsidR="00D85A51" w:rsidRPr="00851546" w:rsidTr="0039369F">
        <w:tc>
          <w:tcPr>
            <w:tcW w:w="942" w:type="dxa"/>
          </w:tcPr>
          <w:p w:rsidR="00D85A51" w:rsidRPr="00851546" w:rsidRDefault="0039369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0F024A" w:rsidRDefault="000F024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Includerea experiențelor umane logice in gândirea formală algoritmică</w:t>
            </w:r>
          </w:p>
        </w:tc>
      </w:tr>
      <w:tr w:rsidR="00D85A51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463"/>
      </w:tblGrid>
      <w:tr w:rsidR="00FF3453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06" w:type="dxa"/>
          </w:tcPr>
          <w:p w:rsidR="00D85A51" w:rsidRPr="00851546" w:rsidRDefault="0039369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39369F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0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013232" w:rsidRPr="00851546">
              <w:rPr>
                <w:color w:val="7030A0"/>
                <w:sz w:val="24"/>
                <w:szCs w:val="24"/>
                <w:lang w:val="ro-RO"/>
              </w:rPr>
              <w:t xml:space="preserve">Identificarea experiențelor cu structura </w:t>
            </w:r>
            <w:r w:rsidR="000F024A" w:rsidRPr="00851546">
              <w:rPr>
                <w:color w:val="7030A0"/>
                <w:sz w:val="24"/>
                <w:szCs w:val="24"/>
                <w:lang w:val="ro-RO"/>
              </w:rPr>
              <w:t>logic</w:t>
            </w:r>
            <w:r w:rsidR="000F024A">
              <w:rPr>
                <w:color w:val="7030A0"/>
                <w:sz w:val="24"/>
                <w:szCs w:val="24"/>
                <w:lang w:val="ro-RO"/>
              </w:rPr>
              <w:t>ă</w:t>
            </w:r>
            <w:r w:rsidR="00013232" w:rsidRPr="00851546">
              <w:rPr>
                <w:color w:val="7030A0"/>
                <w:sz w:val="24"/>
                <w:szCs w:val="24"/>
                <w:lang w:val="ro-RO"/>
              </w:rPr>
              <w:t xml:space="preserve"> ce configurează ieșirile de date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07"/>
        <w:gridCol w:w="1557"/>
        <w:gridCol w:w="1083"/>
        <w:gridCol w:w="942"/>
        <w:gridCol w:w="5686"/>
      </w:tblGrid>
      <w:tr w:rsidR="003C6697" w:rsidRPr="00851546" w:rsidTr="0039369F">
        <w:tc>
          <w:tcPr>
            <w:tcW w:w="808" w:type="dxa"/>
          </w:tcPr>
          <w:p w:rsidR="00D85A51" w:rsidRPr="00851546" w:rsidRDefault="0039369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42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39369F">
        <w:tc>
          <w:tcPr>
            <w:tcW w:w="80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42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Găsirea logicii de identificare a strategiei unice de atingere a obiectivul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389529" cy="389053"/>
            <wp:effectExtent l="0" t="0" r="127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5116" cy="39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1080"/>
        <w:gridCol w:w="1557"/>
        <w:gridCol w:w="1323"/>
        <w:gridCol w:w="6115"/>
      </w:tblGrid>
      <w:tr w:rsidR="00D85A51" w:rsidRPr="00851546" w:rsidTr="009F2ECC">
        <w:tc>
          <w:tcPr>
            <w:tcW w:w="1080" w:type="dxa"/>
          </w:tcPr>
          <w:p w:rsidR="00D85A51" w:rsidRPr="00851546" w:rsidRDefault="0039369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F2ECC"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F2ECC"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0F024A" w:rsidRDefault="000F024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unei culturi bazate pe logică, pana la limitele sale de aplicabilitate</w:t>
            </w:r>
          </w:p>
        </w:tc>
      </w:tr>
      <w:tr w:rsidR="00D85A51" w:rsidRPr="00851546" w:rsidTr="009F2ECC">
        <w:tc>
          <w:tcPr>
            <w:tcW w:w="10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900"/>
        <w:gridCol w:w="5305"/>
      </w:tblGrid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9369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:rsidR="00D85A51" w:rsidRPr="00851546" w:rsidRDefault="0039369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0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3447D" w:rsidRPr="00851546">
              <w:rPr>
                <w:color w:val="7030A0"/>
                <w:sz w:val="24"/>
                <w:szCs w:val="24"/>
                <w:lang w:val="ro-RO"/>
              </w:rPr>
              <w:t>Absorbția</w:t>
            </w:r>
            <w:r w:rsidR="00E1216E" w:rsidRPr="00851546">
              <w:rPr>
                <w:color w:val="7030A0"/>
                <w:sz w:val="24"/>
                <w:szCs w:val="24"/>
                <w:lang w:val="ro-RO"/>
              </w:rPr>
              <w:t xml:space="preserve"> de date </w:t>
            </w:r>
            <w:r w:rsidR="00A3447D" w:rsidRPr="00851546">
              <w:rPr>
                <w:color w:val="7030A0"/>
                <w:sz w:val="24"/>
                <w:szCs w:val="24"/>
                <w:lang w:val="ro-RO"/>
              </w:rPr>
              <w:t xml:space="preserve">conform unor proceduri ce se </w:t>
            </w:r>
            <w:r w:rsidR="000F024A" w:rsidRPr="00851546">
              <w:rPr>
                <w:color w:val="7030A0"/>
                <w:sz w:val="24"/>
                <w:szCs w:val="24"/>
                <w:lang w:val="ro-RO"/>
              </w:rPr>
              <w:t>exprimă</w:t>
            </w:r>
            <w:r w:rsidR="00A3447D" w:rsidRPr="00851546">
              <w:rPr>
                <w:color w:val="7030A0"/>
                <w:sz w:val="24"/>
                <w:szCs w:val="24"/>
                <w:lang w:val="ro-RO"/>
              </w:rPr>
              <w:t xml:space="preserve"> logic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95"/>
      </w:tblGrid>
      <w:tr w:rsidR="003C6697" w:rsidRPr="00851546" w:rsidTr="009F2ECC">
        <w:tc>
          <w:tcPr>
            <w:tcW w:w="798" w:type="dxa"/>
          </w:tcPr>
          <w:p w:rsidR="00D85A51" w:rsidRPr="00851546" w:rsidRDefault="0039369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9369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3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9F2ECC">
        <w:tc>
          <w:tcPr>
            <w:tcW w:w="798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252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38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logicii de identificare a strategiei unice de atingere a obiectivul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78532" cy="351304"/>
            <wp:effectExtent l="0" t="0" r="762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9660" cy="3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115"/>
      </w:tblGrid>
      <w:tr w:rsidR="00D85A51" w:rsidRPr="00851546" w:rsidTr="009F2ECC">
        <w:tc>
          <w:tcPr>
            <w:tcW w:w="942" w:type="dxa"/>
          </w:tcPr>
          <w:p w:rsidR="00D85A51" w:rsidRPr="00851546" w:rsidRDefault="009F2EC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0F024A" w:rsidRDefault="000F024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Utilizarea logicilor si experimentelor formale in realizarea de obiecte complexe sau arhitecturale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3" w:type="dxa"/>
          </w:tcPr>
          <w:p w:rsidR="00D85A51" w:rsidRPr="00851546" w:rsidRDefault="009F2EC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9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A3447D" w:rsidRPr="00851546">
              <w:rPr>
                <w:color w:val="7030A0"/>
                <w:sz w:val="24"/>
                <w:szCs w:val="24"/>
                <w:lang w:val="ro-RO"/>
              </w:rPr>
              <w:t>Înțelegerea logica a selecției datelor de intrare prin procesarea experienţială urmata de livrarea datelor conform unei logici precise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604"/>
      </w:tblGrid>
      <w:tr w:rsidR="003C6697" w:rsidRPr="00851546" w:rsidTr="009F2ECC">
        <w:tc>
          <w:tcPr>
            <w:tcW w:w="799" w:type="dxa"/>
          </w:tcPr>
          <w:p w:rsidR="00D85A51" w:rsidRPr="00851546" w:rsidRDefault="009F2EC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0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9F2ECC">
        <w:tc>
          <w:tcPr>
            <w:tcW w:w="79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701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84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logicii de identificare a strategiei unice de atingere a obiectivul dorit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14423" cy="288551"/>
            <wp:effectExtent l="0" t="0" r="508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5900" cy="30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171"/>
      </w:tblGrid>
      <w:tr w:rsidR="00D85A51" w:rsidRPr="00851546" w:rsidTr="009F2ECC">
        <w:tc>
          <w:tcPr>
            <w:tcW w:w="942" w:type="dxa"/>
          </w:tcPr>
          <w:p w:rsidR="00D85A51" w:rsidRPr="00851546" w:rsidRDefault="009F2EC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A53555" w:rsidRDefault="00A53555">
            <w:pPr>
              <w:rPr>
                <w:color w:val="FF0000"/>
                <w:sz w:val="24"/>
                <w:szCs w:val="24"/>
                <w:lang w:val="ro-RO"/>
              </w:rPr>
            </w:pPr>
            <w:r w:rsidRPr="00A53555">
              <w:rPr>
                <w:color w:val="FF0000"/>
                <w:sz w:val="24"/>
                <w:szCs w:val="24"/>
                <w:lang w:val="ro-RO"/>
              </w:rPr>
              <w:t xml:space="preserve">Dezvoltarea 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procedurilor secrete transmise in grupul de specialiști si profesioniști 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9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98"/>
        <w:gridCol w:w="5373"/>
      </w:tblGrid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3" w:type="dxa"/>
          </w:tcPr>
          <w:p w:rsidR="00D85A51" w:rsidRPr="00851546" w:rsidRDefault="009F2EC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79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7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156DB1" w:rsidRPr="00851546">
              <w:rPr>
                <w:color w:val="7030A0"/>
                <w:sz w:val="24"/>
                <w:szCs w:val="24"/>
                <w:lang w:val="ro-RO"/>
              </w:rPr>
              <w:t xml:space="preserve">Selectarea datelor conform unor proceduri determinate de filtre si transmiterea </w:t>
            </w:r>
            <w:r w:rsidR="00A53555" w:rsidRPr="00851546">
              <w:rPr>
                <w:color w:val="7030A0"/>
                <w:sz w:val="24"/>
                <w:szCs w:val="24"/>
                <w:lang w:val="ro-RO"/>
              </w:rPr>
              <w:t>logic</w:t>
            </w:r>
            <w:r w:rsidR="00A53555">
              <w:rPr>
                <w:color w:val="7030A0"/>
                <w:sz w:val="24"/>
                <w:szCs w:val="24"/>
                <w:lang w:val="ro-RO"/>
              </w:rPr>
              <w:t>ă</w:t>
            </w:r>
            <w:r w:rsidR="00156DB1" w:rsidRPr="00851546">
              <w:rPr>
                <w:color w:val="7030A0"/>
                <w:sz w:val="24"/>
                <w:szCs w:val="24"/>
                <w:lang w:val="ro-RO"/>
              </w:rPr>
              <w:t xml:space="preserve"> a datelor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604"/>
      </w:tblGrid>
      <w:tr w:rsidR="003C6697" w:rsidRPr="00851546" w:rsidTr="009F2ECC">
        <w:tc>
          <w:tcPr>
            <w:tcW w:w="799" w:type="dxa"/>
          </w:tcPr>
          <w:p w:rsidR="00D85A51" w:rsidRPr="00851546" w:rsidRDefault="009F2EC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0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9F2ECC">
        <w:tc>
          <w:tcPr>
            <w:tcW w:w="79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70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B06564" w:rsidRPr="00851546">
              <w:rPr>
                <w:color w:val="00B050"/>
                <w:sz w:val="24"/>
                <w:szCs w:val="24"/>
                <w:lang w:val="ro-RO"/>
              </w:rPr>
              <w:t>Descoperirea căii logice de configurare a procedurii optimizate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098176" cy="260930"/>
            <wp:effectExtent l="0" t="0" r="6985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7917" cy="2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171"/>
      </w:tblGrid>
      <w:tr w:rsidR="00D85A51" w:rsidRPr="00851546" w:rsidTr="009F2ECC">
        <w:tc>
          <w:tcPr>
            <w:tcW w:w="942" w:type="dxa"/>
          </w:tcPr>
          <w:p w:rsidR="00D85A51" w:rsidRPr="00851546" w:rsidRDefault="009F2EC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7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7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73" w:type="dxa"/>
          </w:tcPr>
          <w:p w:rsidR="00D85A51" w:rsidRPr="00A53555" w:rsidRDefault="00A53555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de tehnologii complexe si inovative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73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5305"/>
      </w:tblGrid>
      <w:tr w:rsidR="00FF3453" w:rsidRPr="00851546" w:rsidTr="00A53555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9F2EC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A53555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6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156DB1" w:rsidRPr="00851546">
              <w:rPr>
                <w:color w:val="7030A0"/>
                <w:sz w:val="24"/>
                <w:szCs w:val="24"/>
                <w:lang w:val="ro-RO"/>
              </w:rPr>
              <w:t xml:space="preserve">Selectarea succesivă in doua trepte a datelor </w:t>
            </w:r>
            <w:r w:rsidR="00A53555" w:rsidRPr="00851546">
              <w:rPr>
                <w:color w:val="7030A0"/>
                <w:sz w:val="24"/>
                <w:szCs w:val="24"/>
                <w:lang w:val="ro-RO"/>
              </w:rPr>
              <w:t>urmată</w:t>
            </w:r>
            <w:r w:rsidR="00156DB1" w:rsidRPr="00851546">
              <w:rPr>
                <w:color w:val="7030A0"/>
                <w:sz w:val="24"/>
                <w:szCs w:val="24"/>
                <w:lang w:val="ro-RO"/>
              </w:rPr>
              <w:t xml:space="preserve"> de transmiterea logică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9"/>
        <w:gridCol w:w="1557"/>
        <w:gridCol w:w="1083"/>
        <w:gridCol w:w="942"/>
        <w:gridCol w:w="5604"/>
      </w:tblGrid>
      <w:tr w:rsidR="003C6697" w:rsidRPr="00851546" w:rsidTr="009F2ECC">
        <w:tc>
          <w:tcPr>
            <w:tcW w:w="799" w:type="dxa"/>
          </w:tcPr>
          <w:p w:rsidR="00D85A51" w:rsidRPr="00851546" w:rsidRDefault="009F2EC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52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9F2ECC">
        <w:tc>
          <w:tcPr>
            <w:tcW w:w="799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21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602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căii logice de configurare a procedurii optimizate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59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29451" cy="38716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4952" cy="3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82"/>
        <w:gridCol w:w="6104"/>
      </w:tblGrid>
      <w:tr w:rsidR="00D85A51" w:rsidRPr="00851546" w:rsidTr="009F2ECC">
        <w:tc>
          <w:tcPr>
            <w:tcW w:w="942" w:type="dxa"/>
          </w:tcPr>
          <w:p w:rsidR="00D85A51" w:rsidRPr="00851546" w:rsidRDefault="009F2EC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0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06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sz w:val="24"/>
                <w:szCs w:val="24"/>
                <w:lang w:val="ro-RO"/>
              </w:rPr>
              <w:t>experienței</w:t>
            </w:r>
          </w:p>
        </w:tc>
        <w:tc>
          <w:tcPr>
            <w:tcW w:w="6106" w:type="dxa"/>
          </w:tcPr>
          <w:p w:rsidR="00D85A51" w:rsidRPr="00A53555" w:rsidRDefault="00A53555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Imitarea </w:t>
            </w:r>
            <w:r w:rsidR="005550E1">
              <w:rPr>
                <w:color w:val="FF0000"/>
                <w:sz w:val="24"/>
                <w:szCs w:val="24"/>
                <w:lang w:val="ro-RO"/>
              </w:rPr>
              <w:t>tehnologică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a </w:t>
            </w:r>
            <w:r w:rsidR="005550E1">
              <w:rPr>
                <w:color w:val="FF0000"/>
                <w:sz w:val="24"/>
                <w:szCs w:val="24"/>
                <w:lang w:val="ro-RO"/>
              </w:rPr>
              <w:t>rețetelor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naturii</w:t>
            </w:r>
            <w:r w:rsidR="005550E1">
              <w:rPr>
                <w:color w:val="FF0000"/>
                <w:sz w:val="24"/>
                <w:szCs w:val="24"/>
                <w:lang w:val="ro-RO"/>
              </w:rPr>
              <w:t>, prin tehnologii inovative</w:t>
            </w:r>
          </w:p>
        </w:tc>
      </w:tr>
      <w:tr w:rsidR="00D85A51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06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82"/>
        <w:gridCol w:w="798"/>
        <w:gridCol w:w="5306"/>
      </w:tblGrid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8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F2ECC" w:rsidRPr="00851546">
              <w:rPr>
                <w:color w:val="7030A0"/>
                <w:sz w:val="24"/>
                <w:szCs w:val="24"/>
                <w:lang w:val="ro-RO"/>
              </w:rPr>
              <w:t>experienței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29" w:type="dxa"/>
          </w:tcPr>
          <w:p w:rsidR="00D85A51" w:rsidRPr="00851546" w:rsidRDefault="009F2EC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9F2EC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8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29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D86135" w:rsidRPr="00851546">
              <w:rPr>
                <w:color w:val="7030A0"/>
                <w:sz w:val="24"/>
                <w:szCs w:val="24"/>
                <w:lang w:val="ro-RO"/>
              </w:rPr>
              <w:t>Procedura de acumulare de experiențe  logice se   transmit logic la ieșire (simțuri inteligente)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3C6697" w:rsidRPr="00851546" w:rsidTr="009F2ECC">
        <w:tc>
          <w:tcPr>
            <w:tcW w:w="798" w:type="dxa"/>
          </w:tcPr>
          <w:p w:rsidR="00D85A51" w:rsidRPr="00851546" w:rsidRDefault="009F2EC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F2EC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9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B06564" w:rsidRPr="00851546" w:rsidTr="009F2ECC">
        <w:tc>
          <w:tcPr>
            <w:tcW w:w="798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792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B06564" w:rsidRPr="00851546" w:rsidRDefault="00B06564" w:rsidP="00B0656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căii logice de configurare a procedurii optimizate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25388" cy="338677"/>
            <wp:effectExtent l="0" t="0" r="381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384" cy="3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171"/>
      </w:tblGrid>
      <w:tr w:rsidR="00D85A51" w:rsidRPr="00851546" w:rsidTr="009E0F72">
        <w:tc>
          <w:tcPr>
            <w:tcW w:w="942" w:type="dxa"/>
          </w:tcPr>
          <w:p w:rsidR="00D85A51" w:rsidRPr="00851546" w:rsidRDefault="009E0F7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7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74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745" w:type="dxa"/>
          </w:tcPr>
          <w:p w:rsidR="00D85A51" w:rsidRPr="005550E1" w:rsidRDefault="005550E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harților mentale specializate pentru comportamentul social marcat de criterii si standarde logice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74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74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3"/>
        <w:gridCol w:w="1557"/>
        <w:gridCol w:w="1315"/>
        <w:gridCol w:w="798"/>
        <w:gridCol w:w="5372"/>
      </w:tblGrid>
      <w:tr w:rsidR="00FF3453" w:rsidRPr="00851546" w:rsidTr="009E0F72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325" w:type="dxa"/>
          </w:tcPr>
          <w:p w:rsidR="00D85A51" w:rsidRPr="00851546" w:rsidRDefault="009E0F7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9E0F72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32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84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5C0395" w:rsidRPr="00851546">
              <w:rPr>
                <w:color w:val="7030A0"/>
                <w:sz w:val="24"/>
                <w:szCs w:val="24"/>
                <w:lang w:val="ro-RO"/>
              </w:rPr>
              <w:t xml:space="preserve">Analizarea </w:t>
            </w:r>
            <w:r w:rsidR="005550E1" w:rsidRPr="00851546">
              <w:rPr>
                <w:color w:val="7030A0"/>
                <w:sz w:val="24"/>
                <w:szCs w:val="24"/>
                <w:lang w:val="ro-RO"/>
              </w:rPr>
              <w:t>cauzală</w:t>
            </w:r>
            <w:r w:rsidR="005C0395" w:rsidRPr="00851546">
              <w:rPr>
                <w:color w:val="7030A0"/>
                <w:sz w:val="24"/>
                <w:szCs w:val="24"/>
                <w:lang w:val="ro-RO"/>
              </w:rPr>
              <w:t xml:space="preserve"> a deschiderii simțurilor la un eveniment cu comportamentul logic la ieșire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42"/>
        <w:gridCol w:w="5605"/>
      </w:tblGrid>
      <w:tr w:rsidR="003C6697" w:rsidRPr="00851546" w:rsidTr="009E0F72">
        <w:tc>
          <w:tcPr>
            <w:tcW w:w="798" w:type="dxa"/>
          </w:tcPr>
          <w:p w:rsidR="00D85A51" w:rsidRPr="00851546" w:rsidRDefault="009E0F7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43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9E0F72">
        <w:tc>
          <w:tcPr>
            <w:tcW w:w="79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43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813B14" w:rsidRPr="00851546">
              <w:rPr>
                <w:color w:val="00B050"/>
                <w:sz w:val="24"/>
                <w:szCs w:val="24"/>
                <w:lang w:val="ro-RO"/>
              </w:rPr>
              <w:t>Descoperirea logicii de găsire a răspunsului logic la o provocare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76400" cy="398318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6825" cy="40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205"/>
      </w:tblGrid>
      <w:tr w:rsidR="00D85A51" w:rsidRPr="00851546" w:rsidTr="009E0F72">
        <w:tc>
          <w:tcPr>
            <w:tcW w:w="990" w:type="dxa"/>
          </w:tcPr>
          <w:p w:rsidR="00D85A51" w:rsidRPr="00851546" w:rsidRDefault="009E0F7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E0F72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E0F72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5550E1" w:rsidRDefault="005550E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Descifrarea logicilor naturii ce-i conferă sustenabilitate, echilibru si evoluție adaptativă </w:t>
            </w:r>
          </w:p>
        </w:tc>
      </w:tr>
      <w:tr w:rsidR="00D85A51" w:rsidRPr="00851546" w:rsidTr="009E0F72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73"/>
        <w:gridCol w:w="1315"/>
        <w:gridCol w:w="798"/>
        <w:gridCol w:w="5446"/>
      </w:tblGrid>
      <w:tr w:rsidR="00FF3453" w:rsidRPr="00851546" w:rsidTr="009E0F72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96" w:type="dxa"/>
          </w:tcPr>
          <w:p w:rsidR="00D85A51" w:rsidRPr="00851546" w:rsidRDefault="009E0F7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4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9E0F72">
        <w:tc>
          <w:tcPr>
            <w:tcW w:w="94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9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44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FB2147" w:rsidRPr="00851546">
              <w:rPr>
                <w:color w:val="7030A0"/>
                <w:sz w:val="24"/>
                <w:szCs w:val="24"/>
                <w:lang w:val="ro-RO"/>
              </w:rPr>
              <w:t>Identificarea logicilor de compatibilizare la intrare urmate de procedura experimentării si de logica externalizării rezultatului (ex procrearea si nașterea)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15387" w:type="dxa"/>
        <w:tblInd w:w="-1445" w:type="dxa"/>
        <w:tblLook w:val="04A0" w:firstRow="1" w:lastRow="0" w:firstColumn="1" w:lastColumn="0" w:noHBand="0" w:noVBand="1"/>
      </w:tblPr>
      <w:tblGrid>
        <w:gridCol w:w="810"/>
        <w:gridCol w:w="1557"/>
        <w:gridCol w:w="1083"/>
        <w:gridCol w:w="942"/>
        <w:gridCol w:w="10995"/>
      </w:tblGrid>
      <w:tr w:rsidR="003C6697" w:rsidRPr="00851546" w:rsidTr="009E0F72">
        <w:tc>
          <w:tcPr>
            <w:tcW w:w="810" w:type="dxa"/>
          </w:tcPr>
          <w:p w:rsidR="00D85A51" w:rsidRPr="00851546" w:rsidRDefault="009E0F7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8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11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9E0F72">
        <w:tc>
          <w:tcPr>
            <w:tcW w:w="81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78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1157" w:type="dxa"/>
          </w:tcPr>
          <w:p w:rsidR="009E0F72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logicii de găsire a răspunsului logic </w:t>
            </w:r>
          </w:p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la o provocare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80371" cy="42302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3812" cy="4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025"/>
      </w:tblGrid>
      <w:tr w:rsidR="00D85A51" w:rsidRPr="00851546" w:rsidTr="009E0F72">
        <w:tc>
          <w:tcPr>
            <w:tcW w:w="942" w:type="dxa"/>
          </w:tcPr>
          <w:p w:rsidR="00D85A51" w:rsidRPr="00851546" w:rsidRDefault="009E0F7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5550E1" w:rsidRDefault="005550E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Descoperirea mecanismelor viului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5305"/>
      </w:tblGrid>
      <w:tr w:rsidR="00FF3453" w:rsidRPr="00851546" w:rsidTr="005550E1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9E0F7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F3453" w:rsidRPr="00851546" w:rsidTr="005550E1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6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FB2147" w:rsidRPr="00851546">
              <w:rPr>
                <w:color w:val="7030A0"/>
                <w:sz w:val="24"/>
                <w:szCs w:val="24"/>
                <w:lang w:val="ro-RO"/>
              </w:rPr>
              <w:t xml:space="preserve">Transferarea informațiilor genetice pe parcursul germinării si adaptării la o noua viaţă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798"/>
        <w:gridCol w:w="1557"/>
        <w:gridCol w:w="1083"/>
        <w:gridCol w:w="972"/>
        <w:gridCol w:w="5575"/>
      </w:tblGrid>
      <w:tr w:rsidR="003C6697" w:rsidRPr="00851546" w:rsidTr="009E0F72">
        <w:tc>
          <w:tcPr>
            <w:tcW w:w="798" w:type="dxa"/>
          </w:tcPr>
          <w:p w:rsidR="00D85A51" w:rsidRPr="00851546" w:rsidRDefault="009E0F7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9E0F72">
        <w:tc>
          <w:tcPr>
            <w:tcW w:w="798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972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7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logicii de găsire a răspunsului logic la o provocare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06748" cy="47681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0877" cy="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82"/>
        <w:gridCol w:w="6194"/>
      </w:tblGrid>
      <w:tr w:rsidR="00D85A51" w:rsidRPr="00851546" w:rsidTr="009E0F72">
        <w:tc>
          <w:tcPr>
            <w:tcW w:w="942" w:type="dxa"/>
          </w:tcPr>
          <w:p w:rsidR="00D85A51" w:rsidRPr="00851546" w:rsidRDefault="009E0F7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70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0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sz w:val="24"/>
                <w:szCs w:val="24"/>
                <w:lang w:val="ro-RO"/>
              </w:rPr>
              <w:t>experienței</w:t>
            </w:r>
          </w:p>
        </w:tc>
        <w:tc>
          <w:tcPr>
            <w:tcW w:w="7015" w:type="dxa"/>
          </w:tcPr>
          <w:p w:rsidR="00D85A51" w:rsidRPr="005550E1" w:rsidRDefault="005550E1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gândirii logice relaționale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56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70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86"/>
        <w:gridCol w:w="5475"/>
      </w:tblGrid>
      <w:tr w:rsidR="00FF3453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color w:val="7030A0"/>
                <w:sz w:val="24"/>
                <w:szCs w:val="24"/>
                <w:lang w:val="ro-RO"/>
              </w:rPr>
              <w:t>experiența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780" w:type="dxa"/>
          </w:tcPr>
          <w:p w:rsidR="00D85A51" w:rsidRPr="00851546" w:rsidRDefault="009E0F7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013232" w:rsidRPr="00851546" w:rsidTr="009E0F72">
        <w:tc>
          <w:tcPr>
            <w:tcW w:w="942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780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481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experiențelor cu structura </w:t>
            </w:r>
            <w:r w:rsidR="005550E1" w:rsidRPr="00851546">
              <w:rPr>
                <w:color w:val="7030A0"/>
                <w:sz w:val="24"/>
                <w:szCs w:val="24"/>
                <w:lang w:val="ro-RO"/>
              </w:rPr>
              <w:t>logic</w:t>
            </w:r>
            <w:r w:rsidR="005550E1">
              <w:rPr>
                <w:color w:val="7030A0"/>
                <w:sz w:val="24"/>
                <w:szCs w:val="24"/>
                <w:lang w:val="ro-RO"/>
              </w:rPr>
              <w:t>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ce configurează ieșirile de date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785"/>
        <w:gridCol w:w="1557"/>
        <w:gridCol w:w="1083"/>
        <w:gridCol w:w="942"/>
        <w:gridCol w:w="5708"/>
      </w:tblGrid>
      <w:tr w:rsidR="003C6697" w:rsidRPr="00851546" w:rsidTr="009E0F72">
        <w:tc>
          <w:tcPr>
            <w:tcW w:w="793" w:type="dxa"/>
          </w:tcPr>
          <w:p w:rsidR="00D85A51" w:rsidRPr="00851546" w:rsidRDefault="009E0F7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63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9E0F72">
        <w:tc>
          <w:tcPr>
            <w:tcW w:w="79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63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813B14" w:rsidRPr="00851546">
              <w:rPr>
                <w:color w:val="00B050"/>
                <w:sz w:val="24"/>
                <w:szCs w:val="24"/>
                <w:lang w:val="ro-RO"/>
              </w:rPr>
              <w:t>Răspunsul logic contextual la găsirea unei soluții la o problema identificată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214262" cy="526116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9327" cy="5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4"/>
        <w:gridCol w:w="1315"/>
        <w:gridCol w:w="6244"/>
      </w:tblGrid>
      <w:tr w:rsidR="00D85A51" w:rsidRPr="00851546" w:rsidTr="009E0F72">
        <w:tc>
          <w:tcPr>
            <w:tcW w:w="942" w:type="dxa"/>
          </w:tcPr>
          <w:p w:rsidR="00D85A51" w:rsidRPr="00851546" w:rsidRDefault="009E0F7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7285" w:type="dxa"/>
          </w:tcPr>
          <w:p w:rsidR="00D85A51" w:rsidRPr="005550E1" w:rsidRDefault="006611D2">
            <w:pPr>
              <w:rPr>
                <w:color w:val="FF0000"/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28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sz w:val="24"/>
                <w:szCs w:val="24"/>
                <w:lang w:val="ro-RO"/>
              </w:rPr>
              <w:t>experiența</w:t>
            </w:r>
          </w:p>
        </w:tc>
        <w:tc>
          <w:tcPr>
            <w:tcW w:w="7285" w:type="dxa"/>
          </w:tcPr>
          <w:p w:rsidR="00D85A51" w:rsidRPr="00851546" w:rsidRDefault="005550E1">
            <w:pPr>
              <w:rPr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</w:t>
            </w:r>
            <w:r>
              <w:rPr>
                <w:color w:val="FF0000"/>
                <w:sz w:val="24"/>
                <w:szCs w:val="24"/>
                <w:lang w:val="ro-RO"/>
              </w:rPr>
              <w:t>escoperirea</w:t>
            </w:r>
            <w:r>
              <w:rPr>
                <w:color w:val="FF0000"/>
                <w:sz w:val="24"/>
                <w:szCs w:val="24"/>
                <w:lang w:val="ro-RO"/>
              </w:rPr>
              <w:t xml:space="preserve"> mecanismelor logice ce funcţionează pe diferite sisteme sau activităţi ale vieţii, asigurându-le funcționalitatea </w:t>
            </w:r>
          </w:p>
        </w:tc>
      </w:tr>
      <w:tr w:rsidR="00D85A51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27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728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5395"/>
      </w:tblGrid>
      <w:tr w:rsidR="00FF3453" w:rsidRPr="00851546" w:rsidTr="009E0F72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9E0F7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9E0F7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3447D" w:rsidRPr="00851546" w:rsidTr="009E0F72">
        <w:tc>
          <w:tcPr>
            <w:tcW w:w="942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66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9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Absorbția de date conform unor proceduri ce se exprima logic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84"/>
        <w:gridCol w:w="1557"/>
        <w:gridCol w:w="1149"/>
        <w:gridCol w:w="942"/>
        <w:gridCol w:w="5443"/>
      </w:tblGrid>
      <w:tr w:rsidR="003C6697" w:rsidRPr="00851546" w:rsidTr="003E6C09">
        <w:tc>
          <w:tcPr>
            <w:tcW w:w="984" w:type="dxa"/>
          </w:tcPr>
          <w:p w:rsidR="00D85A51" w:rsidRPr="00851546" w:rsidRDefault="009E0F7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9E0F7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14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4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44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3E6C09">
        <w:tc>
          <w:tcPr>
            <w:tcW w:w="984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49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4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44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Răspunsul logic contextual la găsirea unei soluții la o problema identificată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550894" cy="36849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007" cy="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115"/>
      </w:tblGrid>
      <w:tr w:rsidR="00D85A51" w:rsidRPr="00851546" w:rsidTr="003E6C09">
        <w:tc>
          <w:tcPr>
            <w:tcW w:w="990" w:type="dxa"/>
          </w:tcPr>
          <w:p w:rsidR="00D85A51" w:rsidRPr="00851546" w:rsidRDefault="003E6C09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E6C09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E6C09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5550E1" w:rsidRDefault="001F5F4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Rafinarea gândirii pe mai multe nivele si direcții de procesare</w:t>
            </w:r>
          </w:p>
        </w:tc>
      </w:tr>
      <w:tr w:rsidR="00D85A51" w:rsidRPr="00851546" w:rsidTr="003E6C09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1080"/>
        <w:gridCol w:w="5035"/>
      </w:tblGrid>
      <w:tr w:rsidR="00FF3453" w:rsidRPr="00851546" w:rsidTr="003E6C09">
        <w:tc>
          <w:tcPr>
            <w:tcW w:w="99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:rsidR="00D85A51" w:rsidRPr="00851546" w:rsidRDefault="003E6C0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03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3447D" w:rsidRPr="00851546" w:rsidTr="003E6C09">
        <w:tc>
          <w:tcPr>
            <w:tcW w:w="990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080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03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Înțelegerea logica a selecției datelor de intrare prin procesarea experienţială urmata de livrarea datelor conform unei logici precise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91"/>
        <w:gridCol w:w="1557"/>
        <w:gridCol w:w="1083"/>
        <w:gridCol w:w="942"/>
        <w:gridCol w:w="5512"/>
      </w:tblGrid>
      <w:tr w:rsidR="003C6697" w:rsidRPr="00851546" w:rsidTr="003E6C09">
        <w:tc>
          <w:tcPr>
            <w:tcW w:w="895" w:type="dxa"/>
          </w:tcPr>
          <w:p w:rsidR="00D85A51" w:rsidRPr="00851546" w:rsidRDefault="003E6C0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3E6C09">
        <w:tc>
          <w:tcPr>
            <w:tcW w:w="89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8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Răspunsul logic contextual la găsirea unei soluții la o problema identificată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346318" cy="55749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253" cy="57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261"/>
      </w:tblGrid>
      <w:tr w:rsidR="00D85A51" w:rsidRPr="00851546" w:rsidTr="003E6C09">
        <w:tc>
          <w:tcPr>
            <w:tcW w:w="942" w:type="dxa"/>
          </w:tcPr>
          <w:p w:rsidR="00D85A51" w:rsidRPr="00851546" w:rsidRDefault="003E6C09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47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E6C09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47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E6C09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475" w:type="dxa"/>
          </w:tcPr>
          <w:p w:rsidR="00D85A51" w:rsidRPr="00EF3110" w:rsidRDefault="00EF3110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Testarea unor ipoteze prin logici încrucișate si verificarea conformității rezultatelor cu realitatea  testată</w:t>
            </w:r>
          </w:p>
        </w:tc>
      </w:tr>
      <w:tr w:rsidR="00D85A51" w:rsidRPr="00851546" w:rsidTr="003E6C09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01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47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86"/>
        <w:gridCol w:w="5475"/>
      </w:tblGrid>
      <w:tr w:rsidR="00FF3453" w:rsidRPr="00851546" w:rsidTr="003E6C09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596" w:type="dxa"/>
          </w:tcPr>
          <w:p w:rsidR="00D85A51" w:rsidRPr="00851546" w:rsidRDefault="003E6C0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156DB1" w:rsidRPr="00851546" w:rsidTr="003E6C09">
        <w:tc>
          <w:tcPr>
            <w:tcW w:w="942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596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Selectarea datelor conform unor proceduri determinate de filtre si transmiterea logica a datelor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89"/>
        <w:gridCol w:w="1557"/>
        <w:gridCol w:w="1083"/>
        <w:gridCol w:w="942"/>
        <w:gridCol w:w="5604"/>
      </w:tblGrid>
      <w:tr w:rsidR="003C6697" w:rsidRPr="00851546" w:rsidTr="003E6C09">
        <w:tc>
          <w:tcPr>
            <w:tcW w:w="891" w:type="dxa"/>
          </w:tcPr>
          <w:p w:rsidR="00D85A51" w:rsidRPr="00851546" w:rsidRDefault="003E6C0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87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3E6C09">
        <w:tc>
          <w:tcPr>
            <w:tcW w:w="89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7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813B14" w:rsidRPr="00851546">
              <w:rPr>
                <w:color w:val="00B050"/>
                <w:sz w:val="24"/>
                <w:szCs w:val="24"/>
                <w:lang w:val="ro-RO"/>
              </w:rPr>
              <w:t>Găsirea motivaţiei de descoperire a procedurii strategice de pătrundere in locuri interzise prin experiment</w:t>
            </w:r>
          </w:p>
        </w:tc>
      </w:tr>
    </w:tbl>
    <w:p w:rsidR="00D85A51" w:rsidRDefault="00D85A51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Default="003E6C09">
      <w:pPr>
        <w:rPr>
          <w:sz w:val="24"/>
          <w:szCs w:val="24"/>
          <w:lang w:val="ro-RO"/>
        </w:rPr>
      </w:pPr>
    </w:p>
    <w:p w:rsidR="003E6C09" w:rsidRPr="00851546" w:rsidRDefault="003E6C09">
      <w:pPr>
        <w:rPr>
          <w:sz w:val="24"/>
          <w:szCs w:val="24"/>
          <w:lang w:val="ro-RO"/>
        </w:rPr>
      </w:pP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63343" cy="490257"/>
            <wp:effectExtent l="0" t="0" r="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639" cy="5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3"/>
        <w:gridCol w:w="1557"/>
        <w:gridCol w:w="1315"/>
        <w:gridCol w:w="6260"/>
      </w:tblGrid>
      <w:tr w:rsidR="00D85A51" w:rsidRPr="00851546" w:rsidTr="003E6C09">
        <w:tc>
          <w:tcPr>
            <w:tcW w:w="943" w:type="dxa"/>
          </w:tcPr>
          <w:p w:rsidR="00D85A51" w:rsidRPr="00851546" w:rsidRDefault="003E6C09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2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E6C09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2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E6C09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2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EF3110" w:rsidRDefault="00EF3110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Aprofundarea analizei pe mai multe nivele de granulație si utilizând mai multe logici in funcţie de fenomenul analizat</w:t>
            </w:r>
          </w:p>
        </w:tc>
      </w:tr>
      <w:tr w:rsidR="00D85A51" w:rsidRPr="00851546" w:rsidTr="003E6C09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28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6"/>
        <w:gridCol w:w="1315"/>
        <w:gridCol w:w="847"/>
        <w:gridCol w:w="5395"/>
      </w:tblGrid>
      <w:tr w:rsidR="00FF3453" w:rsidRPr="00851546" w:rsidTr="003E6C09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:rsidR="00D85A51" w:rsidRPr="00851546" w:rsidRDefault="003E6C0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D86135" w:rsidRPr="00851546" w:rsidTr="003E6C09">
        <w:tc>
          <w:tcPr>
            <w:tcW w:w="942" w:type="dxa"/>
          </w:tcPr>
          <w:p w:rsidR="00D86135" w:rsidRPr="00851546" w:rsidRDefault="00D86135" w:rsidP="00D8613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6" w:type="dxa"/>
          </w:tcPr>
          <w:p w:rsidR="00D86135" w:rsidRPr="00851546" w:rsidRDefault="00D86135" w:rsidP="00D8613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D86135" w:rsidRPr="00851546" w:rsidRDefault="00D86135" w:rsidP="00D8613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47" w:type="dxa"/>
          </w:tcPr>
          <w:p w:rsidR="00D86135" w:rsidRPr="00851546" w:rsidRDefault="00D86135" w:rsidP="00D8613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95" w:type="dxa"/>
          </w:tcPr>
          <w:p w:rsidR="00D86135" w:rsidRPr="00851546" w:rsidRDefault="00D86135" w:rsidP="00D8613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Selectarea succesivă in doua trepte a datelor </w:t>
            </w:r>
            <w:r w:rsidR="00EF3110" w:rsidRPr="00851546">
              <w:rPr>
                <w:color w:val="7030A0"/>
                <w:sz w:val="24"/>
                <w:szCs w:val="24"/>
                <w:lang w:val="ro-RO"/>
              </w:rPr>
              <w:t>urmată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de transmiterea logică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92"/>
        <w:gridCol w:w="1557"/>
        <w:gridCol w:w="1083"/>
        <w:gridCol w:w="942"/>
        <w:gridCol w:w="5601"/>
      </w:tblGrid>
      <w:tr w:rsidR="003C6697" w:rsidRPr="00851546" w:rsidTr="003E6C09">
        <w:tc>
          <w:tcPr>
            <w:tcW w:w="896" w:type="dxa"/>
          </w:tcPr>
          <w:p w:rsidR="00D85A51" w:rsidRPr="00851546" w:rsidRDefault="003E6C0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84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3E6C09">
        <w:tc>
          <w:tcPr>
            <w:tcW w:w="896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784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motivaţiei de descoperire a procedurii strategice de pătrundere in locuri interzise prin experiment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836965" cy="436469"/>
            <wp:effectExtent l="0" t="0" r="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7594" cy="45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439"/>
        <w:gridCol w:w="1557"/>
        <w:gridCol w:w="1324"/>
        <w:gridCol w:w="5665"/>
      </w:tblGrid>
      <w:tr w:rsidR="00D85A51" w:rsidRPr="00851546" w:rsidTr="003E6C09">
        <w:tc>
          <w:tcPr>
            <w:tcW w:w="1439" w:type="dxa"/>
          </w:tcPr>
          <w:p w:rsidR="00D85A51" w:rsidRPr="00851546" w:rsidRDefault="003E6C09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ieșire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E6C09">
        <w:tc>
          <w:tcPr>
            <w:tcW w:w="1439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E6C09">
        <w:tc>
          <w:tcPr>
            <w:tcW w:w="1439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665" w:type="dxa"/>
          </w:tcPr>
          <w:p w:rsidR="00D85A51" w:rsidRPr="00EF3110" w:rsidRDefault="00EF3110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intuiției de tip științific urmată de confirmarea prin experiment si formalizare</w:t>
            </w:r>
          </w:p>
        </w:tc>
      </w:tr>
      <w:tr w:rsidR="00D85A51" w:rsidRPr="00851546" w:rsidTr="003E6C09">
        <w:tc>
          <w:tcPr>
            <w:tcW w:w="1439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956"/>
        <w:gridCol w:w="5215"/>
      </w:tblGrid>
      <w:tr w:rsidR="00FF3453" w:rsidRPr="00851546" w:rsidTr="003E6C09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56" w:type="dxa"/>
          </w:tcPr>
          <w:p w:rsidR="00D85A51" w:rsidRPr="00851546" w:rsidRDefault="003E6C0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C0395" w:rsidRPr="00851546" w:rsidTr="003E6C09">
        <w:tc>
          <w:tcPr>
            <w:tcW w:w="942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56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21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Procedura de acumulare de experiențe  logice se   transmit logic la ieșire (simțuri inteligente)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878"/>
        <w:gridCol w:w="1557"/>
        <w:gridCol w:w="1083"/>
        <w:gridCol w:w="942"/>
        <w:gridCol w:w="5525"/>
      </w:tblGrid>
      <w:tr w:rsidR="003C6697" w:rsidRPr="00851546" w:rsidTr="003E6C09">
        <w:tc>
          <w:tcPr>
            <w:tcW w:w="880" w:type="dxa"/>
          </w:tcPr>
          <w:p w:rsidR="00D85A51" w:rsidRPr="00851546" w:rsidRDefault="003E6C0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89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3E6C09">
        <w:tc>
          <w:tcPr>
            <w:tcW w:w="88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9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57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motivaţiei de descoperire a procedurii strategice de pătrundere in locuri interzise prin experiment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69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63343" cy="490257"/>
            <wp:effectExtent l="0" t="0" r="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642" cy="5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43"/>
        <w:gridCol w:w="1557"/>
        <w:gridCol w:w="1315"/>
        <w:gridCol w:w="6350"/>
      </w:tblGrid>
      <w:tr w:rsidR="00D85A51" w:rsidRPr="00851546" w:rsidTr="006978FC">
        <w:tc>
          <w:tcPr>
            <w:tcW w:w="943" w:type="dxa"/>
          </w:tcPr>
          <w:p w:rsidR="00D85A51" w:rsidRPr="00851546" w:rsidRDefault="003E6C09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0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3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6978FC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0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3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6978FC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0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357" w:type="dxa"/>
          </w:tcPr>
          <w:p w:rsidR="00D85A51" w:rsidRPr="00EF3110" w:rsidRDefault="00EF3110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de instrumente logice de procesare performantă a datelor selectate</w:t>
            </w:r>
          </w:p>
        </w:tc>
      </w:tr>
      <w:tr w:rsidR="00D85A51" w:rsidRPr="00851546" w:rsidTr="006978FC">
        <w:tc>
          <w:tcPr>
            <w:tcW w:w="94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0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357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42"/>
        <w:gridCol w:w="1575"/>
        <w:gridCol w:w="1315"/>
        <w:gridCol w:w="848"/>
        <w:gridCol w:w="5485"/>
      </w:tblGrid>
      <w:tr w:rsidR="00FF3453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E6C09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48" w:type="dxa"/>
          </w:tcPr>
          <w:p w:rsidR="00D85A51" w:rsidRPr="00851546" w:rsidRDefault="003E6C09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C0395" w:rsidRPr="00851546" w:rsidTr="006978FC">
        <w:tc>
          <w:tcPr>
            <w:tcW w:w="942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848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48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Analizarea cauzala a deschiderii simțurilor la un eveniment cu comportamentul logic la ieșire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00"/>
        <w:gridCol w:w="1620"/>
        <w:gridCol w:w="1170"/>
        <w:gridCol w:w="942"/>
        <w:gridCol w:w="5533"/>
      </w:tblGrid>
      <w:tr w:rsidR="003C6697" w:rsidRPr="00851546" w:rsidTr="006978FC">
        <w:tc>
          <w:tcPr>
            <w:tcW w:w="900" w:type="dxa"/>
          </w:tcPr>
          <w:p w:rsidR="00D85A51" w:rsidRPr="00851546" w:rsidRDefault="003E6C09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E6C09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3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3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6978FC">
        <w:tc>
          <w:tcPr>
            <w:tcW w:w="90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17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38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3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813B14" w:rsidRPr="00851546">
              <w:rPr>
                <w:color w:val="00B050"/>
                <w:sz w:val="24"/>
                <w:szCs w:val="24"/>
                <w:lang w:val="ro-RO"/>
              </w:rPr>
              <w:t>Găsirea motivaţiei de identificare a procedurii logice de rezolvare a unei situații problemă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06748" cy="47681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484" cy="4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6081"/>
      </w:tblGrid>
      <w:tr w:rsidR="00D85A51" w:rsidRPr="00851546" w:rsidTr="006978FC">
        <w:tc>
          <w:tcPr>
            <w:tcW w:w="942" w:type="dxa"/>
          </w:tcPr>
          <w:p w:rsidR="00D85A51" w:rsidRPr="00851546" w:rsidRDefault="006978F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1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8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08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6978F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1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6978F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82" w:type="dxa"/>
          </w:tcPr>
          <w:p w:rsidR="00D85A51" w:rsidRPr="00EF3110" w:rsidRDefault="00EF3110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Utilizarea cunoașterii logice complexe pentru rezolvarea unor situații de criză</w:t>
            </w:r>
          </w:p>
        </w:tc>
      </w:tr>
      <w:tr w:rsidR="00D85A51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082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88"/>
        <w:gridCol w:w="1557"/>
        <w:gridCol w:w="1325"/>
        <w:gridCol w:w="990"/>
        <w:gridCol w:w="5035"/>
      </w:tblGrid>
      <w:tr w:rsidR="00FF3453" w:rsidRPr="00851546" w:rsidTr="006978FC">
        <w:tc>
          <w:tcPr>
            <w:tcW w:w="988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2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6978F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90" w:type="dxa"/>
          </w:tcPr>
          <w:p w:rsidR="00D85A51" w:rsidRPr="00851546" w:rsidRDefault="006978F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</w:t>
            </w:r>
            <w:r>
              <w:rPr>
                <w:color w:val="7030A0"/>
                <w:sz w:val="24"/>
                <w:szCs w:val="24"/>
                <w:lang w:val="ro-RO"/>
              </w:rPr>
              <w:t>e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03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B2147" w:rsidRPr="00851546" w:rsidTr="006978FC">
        <w:tc>
          <w:tcPr>
            <w:tcW w:w="988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90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03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logicilor de compatibilizare la intrare urmate de procedura experimentării si de logica externalizării rezultatului (ex procrearea si nașterea)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90"/>
        <w:gridCol w:w="1557"/>
        <w:gridCol w:w="1083"/>
        <w:gridCol w:w="1140"/>
        <w:gridCol w:w="5125"/>
      </w:tblGrid>
      <w:tr w:rsidR="003C6697" w:rsidRPr="00851546" w:rsidTr="006978FC">
        <w:tc>
          <w:tcPr>
            <w:tcW w:w="990" w:type="dxa"/>
          </w:tcPr>
          <w:p w:rsidR="00D85A51" w:rsidRPr="00851546" w:rsidRDefault="006978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6978F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114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12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6978FC">
        <w:tc>
          <w:tcPr>
            <w:tcW w:w="99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140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12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motivaţiei de identificare a procedurii logice de rezolvare a unei situații problemă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71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017059" cy="47926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72698" cy="4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205"/>
      </w:tblGrid>
      <w:tr w:rsidR="00D85A51" w:rsidRPr="00851546" w:rsidTr="006978FC">
        <w:tc>
          <w:tcPr>
            <w:tcW w:w="990" w:type="dxa"/>
          </w:tcPr>
          <w:p w:rsidR="00D85A51" w:rsidRPr="00851546" w:rsidRDefault="006978F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6978F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6978F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6978F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6978F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EF3110" w:rsidRDefault="00EF3110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Reproducerea artificială si considerentele de ordin etic, moral, sau de altă natură</w:t>
            </w:r>
          </w:p>
        </w:tc>
      </w:tr>
      <w:tr w:rsidR="00D85A51" w:rsidRPr="00851546" w:rsidTr="006978FC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6"/>
        <w:gridCol w:w="1315"/>
        <w:gridCol w:w="937"/>
        <w:gridCol w:w="5305"/>
      </w:tblGrid>
      <w:tr w:rsidR="00FF3453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6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6978F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37" w:type="dxa"/>
          </w:tcPr>
          <w:p w:rsidR="00D85A51" w:rsidRPr="00851546" w:rsidRDefault="006978F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B2147" w:rsidRPr="00851546" w:rsidTr="006978FC">
        <w:tc>
          <w:tcPr>
            <w:tcW w:w="942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6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37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0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Transferarea informațiilor genetice pe parcursul germinării si adaptării la o noua viaţă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01"/>
        <w:gridCol w:w="1557"/>
        <w:gridCol w:w="1083"/>
        <w:gridCol w:w="959"/>
        <w:gridCol w:w="5575"/>
      </w:tblGrid>
      <w:tr w:rsidR="003C6697" w:rsidRPr="00851546" w:rsidTr="006978FC">
        <w:tc>
          <w:tcPr>
            <w:tcW w:w="901" w:type="dxa"/>
          </w:tcPr>
          <w:p w:rsidR="00D85A51" w:rsidRPr="00851546" w:rsidRDefault="006978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6978F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59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813B14" w:rsidRPr="00851546" w:rsidTr="006978FC">
        <w:tc>
          <w:tcPr>
            <w:tcW w:w="901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59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75" w:type="dxa"/>
          </w:tcPr>
          <w:p w:rsidR="00813B14" w:rsidRPr="00851546" w:rsidRDefault="00813B14" w:rsidP="00813B1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Găsirea motivaţiei de identificare a procedurii logice de rezolvare a unei situații problemă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72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837765" cy="436659"/>
            <wp:effectExtent l="0" t="0" r="0" b="190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334" cy="4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668"/>
        <w:gridCol w:w="1350"/>
        <w:gridCol w:w="6115"/>
      </w:tblGrid>
      <w:tr w:rsidR="00D85A51" w:rsidRPr="00851546" w:rsidTr="006978FC">
        <w:tc>
          <w:tcPr>
            <w:tcW w:w="942" w:type="dxa"/>
          </w:tcPr>
          <w:p w:rsidR="00D85A51" w:rsidRPr="00851546" w:rsidRDefault="006978FC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11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6978FC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6978FC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115" w:type="dxa"/>
          </w:tcPr>
          <w:p w:rsidR="00D85A51" w:rsidRPr="00EF3110" w:rsidRDefault="006C763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Folosirea si dezvoltarea inteligentei artificiale cu putere mare de procesare a datelor</w:t>
            </w:r>
          </w:p>
        </w:tc>
      </w:tr>
      <w:tr w:rsidR="00D85A51" w:rsidRPr="00851546" w:rsidTr="006978FC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11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91"/>
        <w:gridCol w:w="1557"/>
        <w:gridCol w:w="1322"/>
        <w:gridCol w:w="900"/>
        <w:gridCol w:w="5305"/>
      </w:tblGrid>
      <w:tr w:rsidR="00FF3453" w:rsidRPr="00851546" w:rsidTr="006978FC">
        <w:tc>
          <w:tcPr>
            <w:tcW w:w="991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2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6978FC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00" w:type="dxa"/>
          </w:tcPr>
          <w:p w:rsidR="00D85A51" w:rsidRPr="00851546" w:rsidRDefault="006978FC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0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013232" w:rsidRPr="00851546" w:rsidTr="006978FC">
        <w:tc>
          <w:tcPr>
            <w:tcW w:w="991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2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900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05" w:type="dxa"/>
          </w:tcPr>
          <w:p w:rsidR="00013232" w:rsidRPr="00851546" w:rsidRDefault="00013232" w:rsidP="0001323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experiențelor cu structura </w:t>
            </w:r>
            <w:r w:rsidR="006C763C" w:rsidRPr="00851546">
              <w:rPr>
                <w:color w:val="7030A0"/>
                <w:sz w:val="24"/>
                <w:szCs w:val="24"/>
                <w:lang w:val="ro-RO"/>
              </w:rPr>
              <w:t>logică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ce configurează ieșirile de date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99"/>
        <w:gridCol w:w="1619"/>
        <w:gridCol w:w="1083"/>
        <w:gridCol w:w="942"/>
        <w:gridCol w:w="5532"/>
      </w:tblGrid>
      <w:tr w:rsidR="003C6697" w:rsidRPr="00851546" w:rsidTr="006978FC">
        <w:tc>
          <w:tcPr>
            <w:tcW w:w="900" w:type="dxa"/>
          </w:tcPr>
          <w:p w:rsidR="00D85A51" w:rsidRPr="00851546" w:rsidRDefault="006978FC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6978FC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89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6978FC">
        <w:tc>
          <w:tcPr>
            <w:tcW w:w="90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9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813B14" w:rsidRPr="00851546">
              <w:rPr>
                <w:color w:val="00B050"/>
                <w:sz w:val="24"/>
                <w:szCs w:val="24"/>
                <w:lang w:val="ro-RO"/>
              </w:rPr>
              <w:t xml:space="preserve">Descoperirea </w:t>
            </w:r>
            <w:r w:rsidR="00927F23" w:rsidRPr="00851546">
              <w:rPr>
                <w:color w:val="00B050"/>
                <w:sz w:val="24"/>
                <w:szCs w:val="24"/>
                <w:lang w:val="ro-RO"/>
              </w:rPr>
              <w:t>motivaţiei</w:t>
            </w:r>
            <w:r w:rsidR="00813B14" w:rsidRPr="00851546">
              <w:rPr>
                <w:color w:val="00B050"/>
                <w:sz w:val="24"/>
                <w:szCs w:val="24"/>
                <w:lang w:val="ro-RO"/>
              </w:rPr>
              <w:t xml:space="preserve"> logice </w:t>
            </w:r>
            <w:r w:rsidR="00927F23" w:rsidRPr="00851546">
              <w:rPr>
                <w:color w:val="00B050"/>
                <w:sz w:val="24"/>
                <w:szCs w:val="24"/>
                <w:lang w:val="ro-RO"/>
              </w:rPr>
              <w:t xml:space="preserve">de a găsi răspunsul optim la o </w:t>
            </w:r>
            <w:r w:rsidR="006C763C" w:rsidRPr="00851546">
              <w:rPr>
                <w:color w:val="00B050"/>
                <w:sz w:val="24"/>
                <w:szCs w:val="24"/>
                <w:lang w:val="ro-RO"/>
              </w:rPr>
              <w:t>problemă</w:t>
            </w:r>
            <w:r w:rsidR="00927F23" w:rsidRPr="00851546">
              <w:rPr>
                <w:color w:val="00B050"/>
                <w:sz w:val="24"/>
                <w:szCs w:val="24"/>
                <w:lang w:val="ro-RO"/>
              </w:rPr>
              <w:t xml:space="preserve"> limitativă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73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40805" cy="342340"/>
            <wp:effectExtent l="0" t="0" r="762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2235" cy="35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1439"/>
        <w:gridCol w:w="1557"/>
        <w:gridCol w:w="1504"/>
        <w:gridCol w:w="5665"/>
      </w:tblGrid>
      <w:tr w:rsidR="00D85A51" w:rsidRPr="00851546" w:rsidTr="00430ADF">
        <w:tc>
          <w:tcPr>
            <w:tcW w:w="1439" w:type="dxa"/>
          </w:tcPr>
          <w:p w:rsidR="00D85A51" w:rsidRPr="00851546" w:rsidRDefault="00430AD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</w:t>
            </w:r>
            <w:r w:rsidR="006978FC" w:rsidRPr="00851546">
              <w:rPr>
                <w:sz w:val="24"/>
                <w:szCs w:val="24"/>
                <w:lang w:val="ro-RO"/>
              </w:rPr>
              <w:t>eșiri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50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430ADF">
        <w:tc>
          <w:tcPr>
            <w:tcW w:w="1439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50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430ADF">
        <w:tc>
          <w:tcPr>
            <w:tcW w:w="1439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430AD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50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430AD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665" w:type="dxa"/>
          </w:tcPr>
          <w:p w:rsidR="00D85A51" w:rsidRPr="006C763C" w:rsidRDefault="006C763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Filtrarea datelor conform logicilor utilizate in procesare, pentru identificarea aspectelor structurale ale fenomenelor</w:t>
            </w:r>
          </w:p>
        </w:tc>
      </w:tr>
      <w:tr w:rsidR="00D85A51" w:rsidRPr="00851546" w:rsidTr="00430ADF">
        <w:tc>
          <w:tcPr>
            <w:tcW w:w="1439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504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566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10350" w:type="dxa"/>
        <w:tblInd w:w="-153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956"/>
        <w:gridCol w:w="5580"/>
      </w:tblGrid>
      <w:tr w:rsidR="00FF3453" w:rsidRPr="00851546" w:rsidTr="00430ADF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430AD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56" w:type="dxa"/>
          </w:tcPr>
          <w:p w:rsidR="00D85A51" w:rsidRPr="00851546" w:rsidRDefault="00430AD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>
              <w:rPr>
                <w:color w:val="7030A0"/>
                <w:sz w:val="24"/>
                <w:szCs w:val="24"/>
                <w:lang w:val="ro-RO"/>
              </w:rPr>
              <w:t xml:space="preserve"> 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580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3D4475" w:rsidRPr="00851546" w:rsidTr="00430ADF">
        <w:tc>
          <w:tcPr>
            <w:tcW w:w="942" w:type="dxa"/>
          </w:tcPr>
          <w:p w:rsidR="003D4475" w:rsidRPr="00851546" w:rsidRDefault="003D4475" w:rsidP="003D447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3D4475" w:rsidRPr="00851546" w:rsidRDefault="003D4475" w:rsidP="003D447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3D4475" w:rsidRPr="00851546" w:rsidRDefault="003D4475" w:rsidP="003D447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956" w:type="dxa"/>
          </w:tcPr>
          <w:p w:rsidR="003D4475" w:rsidRPr="00851546" w:rsidRDefault="003D4475" w:rsidP="003D447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80" w:type="dxa"/>
          </w:tcPr>
          <w:p w:rsidR="003D4475" w:rsidRPr="00851546" w:rsidRDefault="003D4475" w:rsidP="003D447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Absorbția de date conform unor proceduri ce se </w:t>
            </w:r>
            <w:r w:rsidR="006C763C" w:rsidRPr="00851546">
              <w:rPr>
                <w:color w:val="7030A0"/>
                <w:sz w:val="24"/>
                <w:szCs w:val="24"/>
                <w:lang w:val="ro-RO"/>
              </w:rPr>
              <w:t>exprimă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logic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15477" w:type="dxa"/>
        <w:tblInd w:w="-1535" w:type="dxa"/>
        <w:tblLook w:val="04A0" w:firstRow="1" w:lastRow="0" w:firstColumn="1" w:lastColumn="0" w:noHBand="0" w:noVBand="1"/>
      </w:tblPr>
      <w:tblGrid>
        <w:gridCol w:w="898"/>
        <w:gridCol w:w="1557"/>
        <w:gridCol w:w="1083"/>
        <w:gridCol w:w="962"/>
        <w:gridCol w:w="10977"/>
      </w:tblGrid>
      <w:tr w:rsidR="003C6697" w:rsidRPr="00851546" w:rsidTr="00430ADF">
        <w:tc>
          <w:tcPr>
            <w:tcW w:w="898" w:type="dxa"/>
          </w:tcPr>
          <w:p w:rsidR="00D85A51" w:rsidRPr="00851546" w:rsidRDefault="00430AD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430AD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2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097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27F23" w:rsidRPr="00851546" w:rsidTr="00430ADF">
        <w:tc>
          <w:tcPr>
            <w:tcW w:w="898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62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10977" w:type="dxa"/>
          </w:tcPr>
          <w:p w:rsidR="00430ADF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motivaţiei logice de a găsi răspunsul optim</w:t>
            </w:r>
          </w:p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la o problema limitativă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74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438835" cy="341872"/>
            <wp:effectExtent l="0" t="0" r="0" b="12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4067" cy="35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42"/>
        <w:gridCol w:w="1668"/>
        <w:gridCol w:w="1530"/>
        <w:gridCol w:w="6025"/>
      </w:tblGrid>
      <w:tr w:rsidR="00D85A51" w:rsidRPr="00851546" w:rsidTr="00430ADF">
        <w:tc>
          <w:tcPr>
            <w:tcW w:w="942" w:type="dxa"/>
          </w:tcPr>
          <w:p w:rsidR="00D85A51" w:rsidRPr="00851546" w:rsidRDefault="00430ADF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430AD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430AD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430ADF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430ADF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6C763C" w:rsidRDefault="006C763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instrumentelor logice necontradictorii de înțelegere si utilizare a structurilor de date</w:t>
            </w:r>
          </w:p>
        </w:tc>
      </w:tr>
      <w:tr w:rsidR="00D85A51" w:rsidRPr="00851546" w:rsidTr="00430ADF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166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53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87"/>
        <w:gridCol w:w="1557"/>
        <w:gridCol w:w="1315"/>
        <w:gridCol w:w="911"/>
        <w:gridCol w:w="5395"/>
      </w:tblGrid>
      <w:tr w:rsidR="00FF3453" w:rsidRPr="00851546" w:rsidTr="00430ADF">
        <w:tc>
          <w:tcPr>
            <w:tcW w:w="98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430ADF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911" w:type="dxa"/>
          </w:tcPr>
          <w:p w:rsidR="00D85A51" w:rsidRPr="00851546" w:rsidRDefault="00430ADF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3447D" w:rsidRPr="00851546" w:rsidTr="00430ADF">
        <w:tc>
          <w:tcPr>
            <w:tcW w:w="987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1557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11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9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Înțelegerea </w:t>
            </w:r>
            <w:r w:rsidR="006C763C" w:rsidRPr="00851546">
              <w:rPr>
                <w:color w:val="7030A0"/>
                <w:sz w:val="24"/>
                <w:szCs w:val="24"/>
                <w:lang w:val="ro-RO"/>
              </w:rPr>
              <w:t>logică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 selecției datelor de intrare prin procesarea experienţială urmata de livrarea datelor conform unei logici precise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895"/>
        <w:gridCol w:w="1557"/>
        <w:gridCol w:w="1083"/>
        <w:gridCol w:w="965"/>
        <w:gridCol w:w="5665"/>
      </w:tblGrid>
      <w:tr w:rsidR="003C6697" w:rsidRPr="00851546" w:rsidTr="00430ADF">
        <w:tc>
          <w:tcPr>
            <w:tcW w:w="895" w:type="dxa"/>
          </w:tcPr>
          <w:p w:rsidR="00D85A51" w:rsidRPr="00851546" w:rsidRDefault="00430ADF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430ADF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66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27F23" w:rsidRPr="00851546" w:rsidTr="00430ADF">
        <w:tc>
          <w:tcPr>
            <w:tcW w:w="895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65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CE</w:t>
            </w:r>
          </w:p>
        </w:tc>
        <w:tc>
          <w:tcPr>
            <w:tcW w:w="5665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Descoperirea motivaţiei logice de a găsi răspunsul optim la o problema limitativă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75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2195399" cy="52163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1011" cy="5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025"/>
      </w:tblGrid>
      <w:tr w:rsidR="00D85A51" w:rsidRPr="00851546" w:rsidTr="00045624">
        <w:tc>
          <w:tcPr>
            <w:tcW w:w="942" w:type="dxa"/>
          </w:tcPr>
          <w:p w:rsidR="00D85A51" w:rsidRPr="00851546" w:rsidRDefault="00045624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45624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45624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025" w:type="dxa"/>
          </w:tcPr>
          <w:p w:rsidR="00D85A51" w:rsidRPr="006C763C" w:rsidRDefault="006C763C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rapida de tehnologii adaptate rezolvării problemelor sau crizelor, cu ajutorul inteligentei artificiale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602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5215"/>
      </w:tblGrid>
      <w:tr w:rsidR="00FF3453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45624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04562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2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A3447D" w:rsidRPr="00851546" w:rsidTr="00045624">
        <w:tc>
          <w:tcPr>
            <w:tcW w:w="942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866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215" w:type="dxa"/>
          </w:tcPr>
          <w:p w:rsidR="00A3447D" w:rsidRPr="00851546" w:rsidRDefault="00A3447D" w:rsidP="00A3447D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Absorbția de date conform unor proceduri ce se </w:t>
            </w:r>
            <w:r w:rsidR="006C763C" w:rsidRPr="00851546">
              <w:rPr>
                <w:color w:val="7030A0"/>
                <w:sz w:val="24"/>
                <w:szCs w:val="24"/>
                <w:lang w:val="ro-RO"/>
              </w:rPr>
              <w:t>exprim</w:t>
            </w:r>
            <w:r w:rsidR="006C763C">
              <w:rPr>
                <w:color w:val="7030A0"/>
                <w:sz w:val="24"/>
                <w:szCs w:val="24"/>
                <w:lang w:val="ro-RO"/>
              </w:rPr>
              <w:t>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logic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87"/>
        <w:gridCol w:w="1557"/>
        <w:gridCol w:w="1083"/>
        <w:gridCol w:w="942"/>
        <w:gridCol w:w="5426"/>
      </w:tblGrid>
      <w:tr w:rsidR="003C6697" w:rsidRPr="00851546" w:rsidTr="00045624">
        <w:tc>
          <w:tcPr>
            <w:tcW w:w="900" w:type="dxa"/>
          </w:tcPr>
          <w:p w:rsidR="00D85A51" w:rsidRPr="00851546" w:rsidRDefault="0004562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45624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60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045624">
        <w:tc>
          <w:tcPr>
            <w:tcW w:w="90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75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27F23" w:rsidRPr="00851546">
              <w:rPr>
                <w:color w:val="00B050"/>
                <w:sz w:val="24"/>
                <w:szCs w:val="24"/>
                <w:lang w:val="ro-RO"/>
              </w:rPr>
              <w:t xml:space="preserve">Alegerea momentului optim si a strategiei procedurale de a se naște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76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636059" cy="388733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844" cy="40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205"/>
      </w:tblGrid>
      <w:tr w:rsidR="00D85A51" w:rsidRPr="00851546" w:rsidTr="00045624">
        <w:tc>
          <w:tcPr>
            <w:tcW w:w="942" w:type="dxa"/>
          </w:tcPr>
          <w:p w:rsidR="00D85A51" w:rsidRPr="00851546" w:rsidRDefault="00045624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45624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45624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951CCA" w:rsidRDefault="00951CCA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vieţii artificiale, adaptate să îndeplinească sarcinile necesare recuperării sustenabilității si echilibrului mediului natural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15477" w:type="dxa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10797"/>
      </w:tblGrid>
      <w:tr w:rsidR="00FF3453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045624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045624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079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156DB1" w:rsidRPr="00851546" w:rsidTr="00045624">
        <w:tc>
          <w:tcPr>
            <w:tcW w:w="942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57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866" w:type="dxa"/>
          </w:tcPr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0797" w:type="dxa"/>
          </w:tcPr>
          <w:p w:rsidR="00045624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Selectarea datelor conform unor proceduri </w:t>
            </w:r>
          </w:p>
          <w:p w:rsidR="00156DB1" w:rsidRPr="00851546" w:rsidRDefault="00156DB1" w:rsidP="00156DB1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determinate de filtre si transmiterea </w:t>
            </w:r>
            <w:r w:rsidR="00951CCA" w:rsidRPr="00851546">
              <w:rPr>
                <w:color w:val="7030A0"/>
                <w:sz w:val="24"/>
                <w:szCs w:val="24"/>
                <w:lang w:val="ro-RO"/>
              </w:rPr>
              <w:t>logic</w:t>
            </w:r>
            <w:r w:rsidR="00951CCA">
              <w:rPr>
                <w:color w:val="7030A0"/>
                <w:sz w:val="24"/>
                <w:szCs w:val="24"/>
                <w:lang w:val="ro-RO"/>
              </w:rPr>
              <w:t>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 datelor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15477" w:type="dxa"/>
        <w:tblInd w:w="-1445" w:type="dxa"/>
        <w:tblLook w:val="04A0" w:firstRow="1" w:lastRow="0" w:firstColumn="1" w:lastColumn="0" w:noHBand="0" w:noVBand="1"/>
      </w:tblPr>
      <w:tblGrid>
        <w:gridCol w:w="889"/>
        <w:gridCol w:w="1557"/>
        <w:gridCol w:w="1083"/>
        <w:gridCol w:w="942"/>
        <w:gridCol w:w="11006"/>
      </w:tblGrid>
      <w:tr w:rsidR="003C6697" w:rsidRPr="00851546" w:rsidTr="00045624">
        <w:tc>
          <w:tcPr>
            <w:tcW w:w="900" w:type="dxa"/>
          </w:tcPr>
          <w:p w:rsidR="00D85A51" w:rsidRPr="00851546" w:rsidRDefault="00045624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045624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24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169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27F23" w:rsidRPr="00851546" w:rsidTr="00045624">
        <w:tc>
          <w:tcPr>
            <w:tcW w:w="900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240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1697" w:type="dxa"/>
          </w:tcPr>
          <w:p w:rsidR="00045624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Alegerea momentului optim si a strategiei procedurale</w:t>
            </w:r>
          </w:p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de a se naște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77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252154" cy="297516"/>
            <wp:effectExtent l="0" t="0" r="5715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8624" cy="31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205"/>
      </w:tblGrid>
      <w:tr w:rsidR="00D85A51" w:rsidRPr="00851546" w:rsidTr="00045624">
        <w:tc>
          <w:tcPr>
            <w:tcW w:w="942" w:type="dxa"/>
          </w:tcPr>
          <w:p w:rsidR="00D85A51" w:rsidRPr="00851546" w:rsidRDefault="00045624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045624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045624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045624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951CCA" w:rsidRDefault="00E54AF3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roboților umanoizi cu inteligență înaltă si performantă , dar cu mecanisme etice si de conservare a echilibrelor naturale si sociale</w:t>
            </w:r>
          </w:p>
        </w:tc>
      </w:tr>
      <w:tr w:rsidR="00D85A51" w:rsidRPr="00851546" w:rsidTr="00045624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5"/>
        <w:gridCol w:w="1315"/>
        <w:gridCol w:w="848"/>
        <w:gridCol w:w="5395"/>
      </w:tblGrid>
      <w:tr w:rsidR="00FF3453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48" w:type="dxa"/>
          </w:tcPr>
          <w:p w:rsidR="00D85A51" w:rsidRPr="00851546" w:rsidRDefault="0030508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C0395" w:rsidRPr="00851546" w:rsidTr="00305082">
        <w:tc>
          <w:tcPr>
            <w:tcW w:w="942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157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848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9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Procedura de acumulare de experiențe  logice se   transmit logic la ieșire (simțuri inteligente)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00"/>
        <w:gridCol w:w="1620"/>
        <w:gridCol w:w="1083"/>
        <w:gridCol w:w="987"/>
        <w:gridCol w:w="5485"/>
      </w:tblGrid>
      <w:tr w:rsidR="003C6697" w:rsidRPr="00851546" w:rsidTr="00305082">
        <w:tc>
          <w:tcPr>
            <w:tcW w:w="90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proofErr w:type="spellStart"/>
            <w:r w:rsidRPr="00851546">
              <w:rPr>
                <w:color w:val="00B050"/>
                <w:sz w:val="24"/>
                <w:szCs w:val="24"/>
                <w:lang w:val="ro-RO"/>
              </w:rPr>
              <w:t>Iesire</w:t>
            </w:r>
            <w:proofErr w:type="spellEnd"/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62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8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48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27F23" w:rsidRPr="00851546" w:rsidTr="00305082">
        <w:tc>
          <w:tcPr>
            <w:tcW w:w="900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620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8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CUM</w:t>
            </w:r>
          </w:p>
        </w:tc>
        <w:tc>
          <w:tcPr>
            <w:tcW w:w="5485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Alegerea momentului optim si a strategiei procedurale de a se naște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78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1440"/>
        <w:gridCol w:w="1890"/>
        <w:gridCol w:w="1350"/>
        <w:gridCol w:w="5395"/>
      </w:tblGrid>
      <w:tr w:rsidR="00D85A51" w:rsidRPr="00851546" w:rsidTr="00305082">
        <w:tc>
          <w:tcPr>
            <w:tcW w:w="1440" w:type="dxa"/>
          </w:tcPr>
          <w:p w:rsidR="00D85A51" w:rsidRPr="00851546" w:rsidRDefault="0030508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8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05082">
        <w:tc>
          <w:tcPr>
            <w:tcW w:w="144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8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05082">
        <w:tc>
          <w:tcPr>
            <w:tcW w:w="144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8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5395" w:type="dxa"/>
          </w:tcPr>
          <w:p w:rsidR="00D85A51" w:rsidRPr="00E54AF3" w:rsidRDefault="00E54AF3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Dezvoltarea tehnologiilor spaţiale si a saltului cognitiv si a redimensionării gândirii complexe umane</w:t>
            </w:r>
          </w:p>
        </w:tc>
      </w:tr>
      <w:tr w:rsidR="00D85A51" w:rsidRPr="00851546" w:rsidTr="00305082">
        <w:tc>
          <w:tcPr>
            <w:tcW w:w="144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8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CE</w:t>
            </w:r>
          </w:p>
        </w:tc>
        <w:tc>
          <w:tcPr>
            <w:tcW w:w="53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866"/>
        <w:gridCol w:w="5395"/>
      </w:tblGrid>
      <w:tr w:rsidR="00FF3453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866" w:type="dxa"/>
          </w:tcPr>
          <w:p w:rsidR="00D85A51" w:rsidRPr="00851546" w:rsidRDefault="0030508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539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5C0395" w:rsidRPr="00851546" w:rsidTr="00305082">
        <w:tc>
          <w:tcPr>
            <w:tcW w:w="942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CE</w:t>
            </w:r>
          </w:p>
        </w:tc>
        <w:tc>
          <w:tcPr>
            <w:tcW w:w="866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395" w:type="dxa"/>
          </w:tcPr>
          <w:p w:rsidR="005C0395" w:rsidRPr="00851546" w:rsidRDefault="005C0395" w:rsidP="005C0395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Analizarea </w:t>
            </w:r>
            <w:r w:rsidR="00E54AF3" w:rsidRPr="00851546">
              <w:rPr>
                <w:color w:val="7030A0"/>
                <w:sz w:val="24"/>
                <w:szCs w:val="24"/>
                <w:lang w:val="ro-RO"/>
              </w:rPr>
              <w:t>cauzală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a deschiderii simțurilor la un eveniment cu comportamentul logic la ieșire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90"/>
        <w:gridCol w:w="1557"/>
        <w:gridCol w:w="1083"/>
        <w:gridCol w:w="970"/>
        <w:gridCol w:w="5575"/>
      </w:tblGrid>
      <w:tr w:rsidR="003C6697" w:rsidRPr="00851546" w:rsidTr="00305082">
        <w:tc>
          <w:tcPr>
            <w:tcW w:w="890" w:type="dxa"/>
          </w:tcPr>
          <w:p w:rsidR="00D85A51" w:rsidRPr="00851546" w:rsidRDefault="0030508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3C6697" w:rsidRPr="00851546" w:rsidTr="00305082">
        <w:tc>
          <w:tcPr>
            <w:tcW w:w="89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0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</w:t>
            </w:r>
            <w:r w:rsidR="00927F23" w:rsidRPr="00851546">
              <w:rPr>
                <w:color w:val="00B050"/>
                <w:sz w:val="24"/>
                <w:szCs w:val="24"/>
                <w:lang w:val="ro-RO"/>
              </w:rPr>
              <w:t xml:space="preserve">Armonizarea tuturor procedeelor de evadare din locul închis prin naștere si intrarea in alt mediu de existență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79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99234" cy="427504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682" cy="4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78"/>
        <w:gridCol w:w="1350"/>
        <w:gridCol w:w="6205"/>
      </w:tblGrid>
      <w:tr w:rsidR="00D85A51" w:rsidRPr="00851546" w:rsidTr="00305082">
        <w:tc>
          <w:tcPr>
            <w:tcW w:w="942" w:type="dxa"/>
          </w:tcPr>
          <w:p w:rsidR="00D85A51" w:rsidRPr="00851546" w:rsidRDefault="0030508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0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05" w:type="dxa"/>
          </w:tcPr>
          <w:p w:rsidR="00D85A51" w:rsidRPr="00E54AF3" w:rsidRDefault="00E54AF3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 xml:space="preserve">Transferul de cunoaștere si de tehnologie pe alte teritorii </w:t>
            </w:r>
          </w:p>
        </w:tc>
      </w:tr>
      <w:tr w:rsidR="00D85A51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8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5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CUM</w:t>
            </w:r>
          </w:p>
        </w:tc>
        <w:tc>
          <w:tcPr>
            <w:tcW w:w="620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/>
      </w:r>
    </w:p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942"/>
        <w:gridCol w:w="1557"/>
        <w:gridCol w:w="1315"/>
        <w:gridCol w:w="736"/>
        <w:gridCol w:w="5525"/>
      </w:tblGrid>
      <w:tr w:rsidR="00FF3453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30508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602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B2147" w:rsidRPr="00851546" w:rsidTr="00305082">
        <w:tc>
          <w:tcPr>
            <w:tcW w:w="942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CUM</w:t>
            </w:r>
          </w:p>
        </w:tc>
        <w:tc>
          <w:tcPr>
            <w:tcW w:w="236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2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Identificarea logicilor de compatibilizare la intrare urmate de procedura experimentării si de logica externalizării rezultatului (ex procrearea si nașterea)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445" w:type="dxa"/>
        <w:tblLook w:val="04A0" w:firstRow="1" w:lastRow="0" w:firstColumn="1" w:lastColumn="0" w:noHBand="0" w:noVBand="1"/>
      </w:tblPr>
      <w:tblGrid>
        <w:gridCol w:w="889"/>
        <w:gridCol w:w="1557"/>
        <w:gridCol w:w="1083"/>
        <w:gridCol w:w="971"/>
        <w:gridCol w:w="5575"/>
      </w:tblGrid>
      <w:tr w:rsidR="003C6697" w:rsidRPr="00851546" w:rsidTr="00305082">
        <w:tc>
          <w:tcPr>
            <w:tcW w:w="889" w:type="dxa"/>
          </w:tcPr>
          <w:p w:rsidR="00D85A51" w:rsidRPr="00851546" w:rsidRDefault="0030508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971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57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27F23" w:rsidRPr="00851546" w:rsidTr="00305082">
        <w:tc>
          <w:tcPr>
            <w:tcW w:w="889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971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575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Armonizarea tuturor procedeelor de evadare din locul închis prin naștere si intrarea in alt mediu de existență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lastRenderedPageBreak/>
        <w:t>80</w:t>
      </w:r>
    </w:p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noProof/>
          <w:sz w:val="24"/>
          <w:szCs w:val="24"/>
          <w:lang w:val="ro-RO"/>
        </w:rPr>
        <w:drawing>
          <wp:inline distT="0" distB="0" distL="0" distR="0">
            <wp:extent cx="1742640" cy="414057"/>
            <wp:effectExtent l="0" t="0" r="0" b="508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828" cy="42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90"/>
        <w:gridCol w:w="1557"/>
        <w:gridCol w:w="1323"/>
        <w:gridCol w:w="6295"/>
      </w:tblGrid>
      <w:tr w:rsidR="00D85A51" w:rsidRPr="00851546" w:rsidTr="00305082">
        <w:tc>
          <w:tcPr>
            <w:tcW w:w="990" w:type="dxa"/>
          </w:tcPr>
          <w:p w:rsidR="00D85A51" w:rsidRPr="00851546" w:rsidRDefault="0030508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Procesare Date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Baze Strategii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Comentarii</w:t>
            </w:r>
          </w:p>
        </w:tc>
      </w:tr>
      <w:tr w:rsidR="00D85A51" w:rsidRPr="00851546" w:rsidTr="00305082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 </w:t>
            </w:r>
            <w:r w:rsidR="00305082">
              <w:rPr>
                <w:sz w:val="24"/>
                <w:szCs w:val="24"/>
                <w:lang w:val="ro-RO"/>
              </w:rPr>
              <w:t>Feedback complet</w:t>
            </w:r>
          </w:p>
        </w:tc>
      </w:tr>
      <w:tr w:rsidR="00D85A51" w:rsidRPr="00851546" w:rsidTr="00305082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sz w:val="24"/>
                <w:szCs w:val="24"/>
                <w:lang w:val="ro-RO"/>
              </w:rPr>
              <w:t>răspunsuri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sz w:val="24"/>
                <w:szCs w:val="24"/>
                <w:lang w:val="ro-RO"/>
              </w:rPr>
              <w:t>experiențe</w:t>
            </w:r>
          </w:p>
        </w:tc>
        <w:tc>
          <w:tcPr>
            <w:tcW w:w="6295" w:type="dxa"/>
          </w:tcPr>
          <w:p w:rsidR="00D85A51" w:rsidRPr="00E54AF3" w:rsidRDefault="00E54AF3">
            <w:pPr>
              <w:rPr>
                <w:color w:val="FF0000"/>
                <w:sz w:val="24"/>
                <w:szCs w:val="24"/>
                <w:lang w:val="ro-RO"/>
              </w:rPr>
            </w:pPr>
            <w:r>
              <w:rPr>
                <w:color w:val="FF0000"/>
                <w:sz w:val="24"/>
                <w:szCs w:val="24"/>
                <w:lang w:val="ro-RO"/>
              </w:rPr>
              <w:t>Emanciparea ființelor umane prin reconfigurare genetică</w:t>
            </w:r>
            <w:r w:rsidR="006D0D06">
              <w:rPr>
                <w:color w:val="FF0000"/>
                <w:sz w:val="24"/>
                <w:szCs w:val="24"/>
                <w:lang w:val="ro-RO"/>
              </w:rPr>
              <w:t>, cu scopul creșterii adaptabilității evolutive in alte condiții</w:t>
            </w:r>
          </w:p>
        </w:tc>
      </w:tr>
      <w:tr w:rsidR="00D85A51" w:rsidRPr="00851546" w:rsidTr="00305082">
        <w:tc>
          <w:tcPr>
            <w:tcW w:w="990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23" w:type="dxa"/>
          </w:tcPr>
          <w:p w:rsidR="00D85A51" w:rsidRPr="00851546" w:rsidRDefault="006611D2">
            <w:pPr>
              <w:rPr>
                <w:sz w:val="24"/>
                <w:szCs w:val="24"/>
                <w:lang w:val="ro-RO"/>
              </w:rPr>
            </w:pPr>
            <w:r w:rsidRPr="00851546">
              <w:rPr>
                <w:sz w:val="24"/>
                <w:szCs w:val="24"/>
                <w:lang w:val="ro-RO"/>
              </w:rPr>
              <w:t>DE CE</w:t>
            </w:r>
          </w:p>
        </w:tc>
        <w:tc>
          <w:tcPr>
            <w:tcW w:w="6295" w:type="dxa"/>
          </w:tcPr>
          <w:p w:rsidR="00D85A51" w:rsidRPr="00851546" w:rsidRDefault="00D85A51">
            <w:pPr>
              <w:rPr>
                <w:sz w:val="24"/>
                <w:szCs w:val="24"/>
                <w:lang w:val="ro-RO"/>
              </w:rPr>
            </w:pPr>
          </w:p>
        </w:tc>
      </w:tr>
    </w:tbl>
    <w:p w:rsidR="00D85A51" w:rsidRPr="00851546" w:rsidRDefault="006611D2">
      <w:pPr>
        <w:rPr>
          <w:color w:val="7030A0"/>
          <w:sz w:val="24"/>
          <w:szCs w:val="24"/>
          <w:lang w:val="ro-RO"/>
        </w:rPr>
      </w:pPr>
      <w:r w:rsidRPr="00851546">
        <w:rPr>
          <w:color w:val="7030A0"/>
          <w:sz w:val="24"/>
          <w:szCs w:val="24"/>
          <w:lang w:val="ro-RO"/>
        </w:rPr>
        <w:t>Semiciclu Mov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942"/>
        <w:gridCol w:w="1573"/>
        <w:gridCol w:w="1315"/>
        <w:gridCol w:w="736"/>
        <w:gridCol w:w="5599"/>
      </w:tblGrid>
      <w:tr w:rsidR="00FF3453" w:rsidRPr="00851546" w:rsidTr="00305082">
        <w:tc>
          <w:tcPr>
            <w:tcW w:w="942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Intrare Data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57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Procesare Date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br/>
              <w:t xml:space="preserve"> ---&gt;</w:t>
            </w:r>
          </w:p>
        </w:tc>
        <w:tc>
          <w:tcPr>
            <w:tcW w:w="1315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Baze </w:t>
            </w:r>
            <w:r w:rsidR="00305082" w:rsidRPr="00851546">
              <w:rPr>
                <w:color w:val="7030A0"/>
                <w:sz w:val="24"/>
                <w:szCs w:val="24"/>
                <w:lang w:val="ro-RO"/>
              </w:rPr>
              <w:t>experiențe</w:t>
            </w: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236" w:type="dxa"/>
          </w:tcPr>
          <w:p w:rsidR="00D85A51" w:rsidRPr="00851546" w:rsidRDefault="0030508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7030A0"/>
                <w:sz w:val="24"/>
                <w:szCs w:val="24"/>
                <w:lang w:val="ro-RO"/>
              </w:rPr>
              <w:t xml:space="preserve"> Date</w:t>
            </w:r>
          </w:p>
        </w:tc>
        <w:tc>
          <w:tcPr>
            <w:tcW w:w="6097" w:type="dxa"/>
          </w:tcPr>
          <w:p w:rsidR="00D85A51" w:rsidRPr="00851546" w:rsidRDefault="006611D2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Comentarii</w:t>
            </w:r>
          </w:p>
        </w:tc>
      </w:tr>
      <w:tr w:rsidR="00FB2147" w:rsidRPr="00851546" w:rsidTr="00305082">
        <w:tc>
          <w:tcPr>
            <w:tcW w:w="942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7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315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236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6097" w:type="dxa"/>
          </w:tcPr>
          <w:p w:rsidR="00FB2147" w:rsidRPr="00851546" w:rsidRDefault="00FB2147" w:rsidP="00FB2147">
            <w:pPr>
              <w:rPr>
                <w:color w:val="7030A0"/>
                <w:sz w:val="24"/>
                <w:szCs w:val="24"/>
                <w:lang w:val="ro-RO"/>
              </w:rPr>
            </w:pPr>
            <w:r w:rsidRPr="00851546">
              <w:rPr>
                <w:color w:val="7030A0"/>
                <w:sz w:val="24"/>
                <w:szCs w:val="24"/>
                <w:lang w:val="ro-RO"/>
              </w:rPr>
              <w:t xml:space="preserve"> Transferarea informațiilor genetice pe parcursul germinării si adaptării la o noua viaţă </w:t>
            </w:r>
          </w:p>
        </w:tc>
      </w:tr>
    </w:tbl>
    <w:p w:rsidR="00D85A51" w:rsidRPr="00851546" w:rsidRDefault="006611D2">
      <w:pPr>
        <w:rPr>
          <w:color w:val="00B050"/>
          <w:sz w:val="24"/>
          <w:szCs w:val="24"/>
          <w:lang w:val="ro-RO"/>
        </w:rPr>
      </w:pPr>
      <w:r w:rsidRPr="00851546">
        <w:rPr>
          <w:color w:val="00B050"/>
          <w:sz w:val="24"/>
          <w:szCs w:val="24"/>
          <w:lang w:val="ro-RO"/>
        </w:rPr>
        <w:t>Semiciclu Verde</w:t>
      </w:r>
    </w:p>
    <w:tbl>
      <w:tblPr>
        <w:tblStyle w:val="TableGrid"/>
        <w:tblW w:w="0" w:type="auto"/>
        <w:tblInd w:w="-1535" w:type="dxa"/>
        <w:tblLook w:val="04A0" w:firstRow="1" w:lastRow="0" w:firstColumn="1" w:lastColumn="0" w:noHBand="0" w:noVBand="1"/>
      </w:tblPr>
      <w:tblGrid>
        <w:gridCol w:w="875"/>
        <w:gridCol w:w="1557"/>
        <w:gridCol w:w="1083"/>
        <w:gridCol w:w="942"/>
        <w:gridCol w:w="5708"/>
      </w:tblGrid>
      <w:tr w:rsidR="003C6697" w:rsidRPr="00851546" w:rsidTr="00305082">
        <w:tc>
          <w:tcPr>
            <w:tcW w:w="883" w:type="dxa"/>
          </w:tcPr>
          <w:p w:rsidR="00D85A51" w:rsidRPr="00851546" w:rsidRDefault="0030508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ieșiri</w:t>
            </w:r>
            <w:r w:rsidR="006611D2" w:rsidRPr="00851546">
              <w:rPr>
                <w:color w:val="00B050"/>
                <w:sz w:val="24"/>
                <w:szCs w:val="24"/>
                <w:lang w:val="ro-RO"/>
              </w:rPr>
              <w:t xml:space="preserve"> Date ---&gt;</w:t>
            </w:r>
          </w:p>
        </w:tc>
        <w:tc>
          <w:tcPr>
            <w:tcW w:w="155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Evaluare </w:t>
            </w:r>
            <w:r w:rsidR="00305082" w:rsidRPr="00851546">
              <w:rPr>
                <w:color w:val="00B050"/>
                <w:sz w:val="24"/>
                <w:szCs w:val="24"/>
                <w:lang w:val="ro-RO"/>
              </w:rPr>
              <w:t>răspunsuri</w:t>
            </w: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---&gt;</w:t>
            </w:r>
          </w:p>
        </w:tc>
        <w:tc>
          <w:tcPr>
            <w:tcW w:w="1083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Baze Strategii ---&gt;</w:t>
            </w:r>
          </w:p>
        </w:tc>
        <w:tc>
          <w:tcPr>
            <w:tcW w:w="707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Intrare Data</w:t>
            </w:r>
          </w:p>
        </w:tc>
        <w:tc>
          <w:tcPr>
            <w:tcW w:w="5935" w:type="dxa"/>
          </w:tcPr>
          <w:p w:rsidR="00D85A51" w:rsidRPr="00851546" w:rsidRDefault="006611D2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Comentarii</w:t>
            </w:r>
          </w:p>
        </w:tc>
      </w:tr>
      <w:tr w:rsidR="00927F23" w:rsidRPr="00851546" w:rsidTr="00305082">
        <w:tc>
          <w:tcPr>
            <w:tcW w:w="8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155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UNDE/CAND</w:t>
            </w:r>
          </w:p>
        </w:tc>
        <w:tc>
          <w:tcPr>
            <w:tcW w:w="1083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707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>DE CE</w:t>
            </w:r>
          </w:p>
        </w:tc>
        <w:tc>
          <w:tcPr>
            <w:tcW w:w="5935" w:type="dxa"/>
          </w:tcPr>
          <w:p w:rsidR="00927F23" w:rsidRPr="00851546" w:rsidRDefault="00927F23" w:rsidP="00927F23">
            <w:pPr>
              <w:rPr>
                <w:color w:val="00B050"/>
                <w:sz w:val="24"/>
                <w:szCs w:val="24"/>
                <w:lang w:val="ro-RO"/>
              </w:rPr>
            </w:pPr>
            <w:r w:rsidRPr="00851546">
              <w:rPr>
                <w:color w:val="00B050"/>
                <w:sz w:val="24"/>
                <w:szCs w:val="24"/>
                <w:lang w:val="ro-RO"/>
              </w:rPr>
              <w:t xml:space="preserve"> Armonizarea tuturor procedeelor de evadare din locul închis prin naștere si intrarea in alt mediu de existență </w:t>
            </w:r>
          </w:p>
        </w:tc>
      </w:tr>
    </w:tbl>
    <w:p w:rsidR="00D85A51" w:rsidRPr="00851546" w:rsidRDefault="006611D2">
      <w:pPr>
        <w:rPr>
          <w:sz w:val="24"/>
          <w:szCs w:val="24"/>
          <w:lang w:val="ro-RO"/>
        </w:rPr>
      </w:pPr>
      <w:r w:rsidRPr="00851546">
        <w:rPr>
          <w:sz w:val="24"/>
          <w:szCs w:val="24"/>
          <w:lang w:val="ro-RO"/>
        </w:rPr>
        <w:br w:type="page"/>
      </w:r>
    </w:p>
    <w:sectPr w:rsidR="00D85A51" w:rsidRPr="008515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232"/>
    <w:rsid w:val="00034616"/>
    <w:rsid w:val="00045624"/>
    <w:rsid w:val="00055336"/>
    <w:rsid w:val="0006063C"/>
    <w:rsid w:val="000712A1"/>
    <w:rsid w:val="000D1690"/>
    <w:rsid w:val="000E08B6"/>
    <w:rsid w:val="000F024A"/>
    <w:rsid w:val="000F77EE"/>
    <w:rsid w:val="001145F8"/>
    <w:rsid w:val="001167AB"/>
    <w:rsid w:val="001230F0"/>
    <w:rsid w:val="0015074B"/>
    <w:rsid w:val="00156DB1"/>
    <w:rsid w:val="001F5F4C"/>
    <w:rsid w:val="00235102"/>
    <w:rsid w:val="002552C4"/>
    <w:rsid w:val="00265F9F"/>
    <w:rsid w:val="0029639D"/>
    <w:rsid w:val="00305082"/>
    <w:rsid w:val="00325AEE"/>
    <w:rsid w:val="00326F90"/>
    <w:rsid w:val="0035705D"/>
    <w:rsid w:val="00375235"/>
    <w:rsid w:val="0039369F"/>
    <w:rsid w:val="003C6697"/>
    <w:rsid w:val="003D4475"/>
    <w:rsid w:val="003E6C09"/>
    <w:rsid w:val="00406D55"/>
    <w:rsid w:val="00410E1A"/>
    <w:rsid w:val="00430ADF"/>
    <w:rsid w:val="00447DE8"/>
    <w:rsid w:val="00471F5C"/>
    <w:rsid w:val="00472D47"/>
    <w:rsid w:val="004B105B"/>
    <w:rsid w:val="005300D8"/>
    <w:rsid w:val="00531CBA"/>
    <w:rsid w:val="00536443"/>
    <w:rsid w:val="005550E1"/>
    <w:rsid w:val="00557AAB"/>
    <w:rsid w:val="005C0395"/>
    <w:rsid w:val="005C7B52"/>
    <w:rsid w:val="00641344"/>
    <w:rsid w:val="006611D2"/>
    <w:rsid w:val="006978FC"/>
    <w:rsid w:val="006B3659"/>
    <w:rsid w:val="006C763C"/>
    <w:rsid w:val="006D0D06"/>
    <w:rsid w:val="0071477F"/>
    <w:rsid w:val="00723B27"/>
    <w:rsid w:val="00751C3A"/>
    <w:rsid w:val="00794845"/>
    <w:rsid w:val="007A1770"/>
    <w:rsid w:val="007A4863"/>
    <w:rsid w:val="007D680E"/>
    <w:rsid w:val="00813B14"/>
    <w:rsid w:val="00851546"/>
    <w:rsid w:val="00853CA6"/>
    <w:rsid w:val="0088549D"/>
    <w:rsid w:val="008A07BC"/>
    <w:rsid w:val="009045DC"/>
    <w:rsid w:val="00923D89"/>
    <w:rsid w:val="00927F23"/>
    <w:rsid w:val="00951CCA"/>
    <w:rsid w:val="00952570"/>
    <w:rsid w:val="00987CFC"/>
    <w:rsid w:val="009E0F72"/>
    <w:rsid w:val="009E5C51"/>
    <w:rsid w:val="009F2ECC"/>
    <w:rsid w:val="00A018B9"/>
    <w:rsid w:val="00A305ED"/>
    <w:rsid w:val="00A3447D"/>
    <w:rsid w:val="00A53555"/>
    <w:rsid w:val="00A647A1"/>
    <w:rsid w:val="00A66190"/>
    <w:rsid w:val="00A76F3D"/>
    <w:rsid w:val="00AA16C7"/>
    <w:rsid w:val="00AA1D8D"/>
    <w:rsid w:val="00AA643D"/>
    <w:rsid w:val="00B06564"/>
    <w:rsid w:val="00B446A0"/>
    <w:rsid w:val="00B47730"/>
    <w:rsid w:val="00B569DE"/>
    <w:rsid w:val="00BC3132"/>
    <w:rsid w:val="00BE231C"/>
    <w:rsid w:val="00C248BD"/>
    <w:rsid w:val="00C400B1"/>
    <w:rsid w:val="00CA0517"/>
    <w:rsid w:val="00CB0664"/>
    <w:rsid w:val="00CD7DB8"/>
    <w:rsid w:val="00D2280B"/>
    <w:rsid w:val="00D560D5"/>
    <w:rsid w:val="00D7308C"/>
    <w:rsid w:val="00D73B20"/>
    <w:rsid w:val="00D85A51"/>
    <w:rsid w:val="00D86135"/>
    <w:rsid w:val="00D873EA"/>
    <w:rsid w:val="00DA35CD"/>
    <w:rsid w:val="00DC641E"/>
    <w:rsid w:val="00E1216E"/>
    <w:rsid w:val="00E20A77"/>
    <w:rsid w:val="00E24528"/>
    <w:rsid w:val="00E261DB"/>
    <w:rsid w:val="00E54AF3"/>
    <w:rsid w:val="00E80A34"/>
    <w:rsid w:val="00E90EBE"/>
    <w:rsid w:val="00EF3110"/>
    <w:rsid w:val="00F25410"/>
    <w:rsid w:val="00FB2147"/>
    <w:rsid w:val="00FC693F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56D47"/>
  <w14:defaultImageDpi w14:val="300"/>
  <w15:docId w15:val="{7BE36CAD-103E-4DE2-87CB-55A4B8BA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61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1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4E41EE-1C18-42EF-ACAD-BD27C8F2D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82</Pages>
  <Words>8323</Words>
  <Characters>47446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44</cp:revision>
  <dcterms:created xsi:type="dcterms:W3CDTF">2019-04-26T16:49:00Z</dcterms:created>
  <dcterms:modified xsi:type="dcterms:W3CDTF">2019-08-02T17:30:00Z</dcterms:modified>
  <cp:category/>
</cp:coreProperties>
</file>