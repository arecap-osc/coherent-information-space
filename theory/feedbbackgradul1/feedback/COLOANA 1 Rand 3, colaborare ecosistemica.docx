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033E9" w:rsidRPr="00877122" w:rsidRDefault="009630C4">
      <w:pPr>
        <w:pStyle w:val="Title"/>
        <w:rPr>
          <w:sz w:val="20"/>
          <w:szCs w:val="20"/>
          <w:lang w:val="ro-RO"/>
        </w:rPr>
      </w:pPr>
      <w:r w:rsidRPr="009630C4">
        <w:rPr>
          <w:lang w:val="ro-RO"/>
        </w:rPr>
        <w:t>COLOANA 1 - RAND 3</w:t>
      </w:r>
      <w:r w:rsidR="00877122">
        <w:rPr>
          <w:sz w:val="20"/>
          <w:szCs w:val="20"/>
          <w:lang w:val="ro-RO"/>
        </w:rPr>
        <w:t xml:space="preserve"> </w:t>
      </w:r>
      <w:r w:rsidR="00877122" w:rsidRPr="00877122">
        <w:rPr>
          <w:sz w:val="28"/>
          <w:szCs w:val="28"/>
          <w:lang w:val="ro-RO"/>
        </w:rPr>
        <w:t>colaborare ecosistemică ca răspuns la presiunea externa</w:t>
      </w:r>
    </w:p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t>0</w:t>
      </w:r>
    </w:p>
    <w:p w:rsidR="00F033E9" w:rsidRPr="009630C4" w:rsidRDefault="009630C4">
      <w:pPr>
        <w:rPr>
          <w:lang w:val="ro-RO"/>
        </w:rPr>
      </w:pPr>
      <w:r w:rsidRPr="009630C4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F033E9" w:rsidRPr="009630C4" w:rsidTr="003C4AA3">
        <w:tc>
          <w:tcPr>
            <w:tcW w:w="1445" w:type="dxa"/>
          </w:tcPr>
          <w:p w:rsidR="00F033E9" w:rsidRPr="009630C4" w:rsidRDefault="009630C4">
            <w:pPr>
              <w:rPr>
                <w:lang w:val="ro-RO"/>
              </w:rPr>
            </w:pPr>
            <w:proofErr w:type="spellStart"/>
            <w:r w:rsidRPr="009630C4">
              <w:rPr>
                <w:lang w:val="ro-RO"/>
              </w:rPr>
              <w:t>Iesire</w:t>
            </w:r>
            <w:proofErr w:type="spellEnd"/>
            <w:r w:rsidRPr="009630C4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Procesare Date</w:t>
            </w:r>
          </w:p>
        </w:tc>
        <w:tc>
          <w:tcPr>
            <w:tcW w:w="236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Baze Strategii</w:t>
            </w:r>
          </w:p>
        </w:tc>
        <w:tc>
          <w:tcPr>
            <w:tcW w:w="5659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Comentarii</w:t>
            </w:r>
          </w:p>
        </w:tc>
      </w:tr>
      <w:tr w:rsidR="00F033E9" w:rsidRPr="009630C4" w:rsidTr="003C4AA3">
        <w:tc>
          <w:tcPr>
            <w:tcW w:w="1445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CE</w:t>
            </w:r>
          </w:p>
        </w:tc>
        <w:tc>
          <w:tcPr>
            <w:tcW w:w="236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CE</w:t>
            </w:r>
          </w:p>
        </w:tc>
        <w:tc>
          <w:tcPr>
            <w:tcW w:w="5659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 </w:t>
            </w:r>
            <w:r w:rsidR="008A4D66">
              <w:rPr>
                <w:lang w:val="ro-RO"/>
              </w:rPr>
              <w:t>Ciclu complet</w:t>
            </w:r>
          </w:p>
        </w:tc>
      </w:tr>
      <w:tr w:rsidR="00F033E9" w:rsidRPr="009630C4" w:rsidTr="003C4AA3">
        <w:tc>
          <w:tcPr>
            <w:tcW w:w="1445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Evaluare </w:t>
            </w:r>
            <w:proofErr w:type="spellStart"/>
            <w:r w:rsidRPr="009630C4">
              <w:rPr>
                <w:lang w:val="ro-RO"/>
              </w:rPr>
              <w:t>Raspunsuri</w:t>
            </w:r>
            <w:proofErr w:type="spellEnd"/>
          </w:p>
        </w:tc>
        <w:tc>
          <w:tcPr>
            <w:tcW w:w="236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Baze </w:t>
            </w:r>
            <w:proofErr w:type="spellStart"/>
            <w:r w:rsidRPr="009630C4">
              <w:rPr>
                <w:lang w:val="ro-RO"/>
              </w:rPr>
              <w:t>Experiente</w:t>
            </w:r>
            <w:proofErr w:type="spellEnd"/>
          </w:p>
        </w:tc>
        <w:tc>
          <w:tcPr>
            <w:tcW w:w="5659" w:type="dxa"/>
          </w:tcPr>
          <w:p w:rsidR="00F033E9" w:rsidRPr="00D824F0" w:rsidRDefault="00D824F0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Integrarea pe roluri complementare</w:t>
            </w:r>
          </w:p>
        </w:tc>
      </w:tr>
      <w:tr w:rsidR="00F033E9" w:rsidRPr="009630C4" w:rsidTr="003C4AA3">
        <w:tc>
          <w:tcPr>
            <w:tcW w:w="1445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CE</w:t>
            </w:r>
          </w:p>
        </w:tc>
        <w:tc>
          <w:tcPr>
            <w:tcW w:w="236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CE</w:t>
            </w:r>
          </w:p>
        </w:tc>
        <w:tc>
          <w:tcPr>
            <w:tcW w:w="5659" w:type="dxa"/>
          </w:tcPr>
          <w:p w:rsidR="00F033E9" w:rsidRPr="009630C4" w:rsidRDefault="00F033E9">
            <w:pPr>
              <w:rPr>
                <w:lang w:val="ro-RO"/>
              </w:rPr>
            </w:pP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9630C4" w:rsidRDefault="009630C4">
      <w:pPr>
        <w:rPr>
          <w:color w:val="7030A0"/>
          <w:lang w:val="ro-RO"/>
        </w:rPr>
      </w:pPr>
      <w:r w:rsidRPr="009630C4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1"/>
        <w:gridCol w:w="1307"/>
        <w:gridCol w:w="1372"/>
        <w:gridCol w:w="1520"/>
        <w:gridCol w:w="2910"/>
      </w:tblGrid>
      <w:tr w:rsidR="009630C4" w:rsidRPr="009630C4" w:rsidTr="002D3E83">
        <w:tc>
          <w:tcPr>
            <w:tcW w:w="1728" w:type="dxa"/>
          </w:tcPr>
          <w:p w:rsidR="00F033E9" w:rsidRPr="009630C4" w:rsidRDefault="009630C4">
            <w:pPr>
              <w:rPr>
                <w:color w:val="7030A0"/>
                <w:lang w:val="ro-RO"/>
              </w:rPr>
            </w:pPr>
            <w:r w:rsidRPr="009630C4">
              <w:rPr>
                <w:color w:val="7030A0"/>
                <w:lang w:val="ro-RO"/>
              </w:rPr>
              <w:t>Intrare Data</w:t>
            </w:r>
            <w:r w:rsidRPr="009630C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033E9" w:rsidRPr="009630C4" w:rsidRDefault="009630C4">
            <w:pPr>
              <w:rPr>
                <w:color w:val="7030A0"/>
                <w:lang w:val="ro-RO"/>
              </w:rPr>
            </w:pPr>
            <w:r w:rsidRPr="009630C4">
              <w:rPr>
                <w:color w:val="7030A0"/>
                <w:lang w:val="ro-RO"/>
              </w:rPr>
              <w:t>Procesare Date</w:t>
            </w:r>
            <w:r w:rsidRPr="009630C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033E9" w:rsidRPr="009630C4" w:rsidRDefault="009630C4">
            <w:pPr>
              <w:rPr>
                <w:color w:val="7030A0"/>
                <w:lang w:val="ro-RO"/>
              </w:rPr>
            </w:pPr>
            <w:r w:rsidRPr="009630C4">
              <w:rPr>
                <w:color w:val="7030A0"/>
                <w:lang w:val="ro-RO"/>
              </w:rPr>
              <w:t xml:space="preserve">Baze </w:t>
            </w:r>
            <w:proofErr w:type="spellStart"/>
            <w:r w:rsidRPr="009630C4">
              <w:rPr>
                <w:color w:val="7030A0"/>
                <w:lang w:val="ro-RO"/>
              </w:rPr>
              <w:t>Experiente</w:t>
            </w:r>
            <w:proofErr w:type="spellEnd"/>
            <w:r w:rsidRPr="009630C4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033E9" w:rsidRPr="009630C4" w:rsidRDefault="009630C4">
            <w:pPr>
              <w:rPr>
                <w:color w:val="7030A0"/>
                <w:lang w:val="ro-RO"/>
              </w:rPr>
            </w:pPr>
            <w:proofErr w:type="spellStart"/>
            <w:r w:rsidRPr="009630C4">
              <w:rPr>
                <w:color w:val="7030A0"/>
                <w:lang w:val="ro-RO"/>
              </w:rPr>
              <w:t>Iesire</w:t>
            </w:r>
            <w:proofErr w:type="spellEnd"/>
            <w:r w:rsidRPr="009630C4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F033E9" w:rsidRPr="009630C4" w:rsidRDefault="009630C4">
            <w:pPr>
              <w:rPr>
                <w:color w:val="7030A0"/>
                <w:lang w:val="ro-RO"/>
              </w:rPr>
            </w:pPr>
            <w:r w:rsidRPr="009630C4">
              <w:rPr>
                <w:color w:val="7030A0"/>
                <w:lang w:val="ro-RO"/>
              </w:rPr>
              <w:t>Comentarii</w:t>
            </w:r>
          </w:p>
        </w:tc>
      </w:tr>
      <w:tr w:rsidR="009630C4" w:rsidRPr="009630C4" w:rsidTr="002D3E83">
        <w:tc>
          <w:tcPr>
            <w:tcW w:w="1728" w:type="dxa"/>
          </w:tcPr>
          <w:p w:rsidR="00F033E9" w:rsidRPr="009630C4" w:rsidRDefault="009630C4">
            <w:pPr>
              <w:rPr>
                <w:color w:val="7030A0"/>
                <w:lang w:val="ro-RO"/>
              </w:rPr>
            </w:pPr>
            <w:r w:rsidRPr="009630C4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F033E9" w:rsidRPr="009630C4" w:rsidRDefault="009630C4">
            <w:pPr>
              <w:rPr>
                <w:color w:val="7030A0"/>
                <w:lang w:val="ro-RO"/>
              </w:rPr>
            </w:pPr>
            <w:r w:rsidRPr="009630C4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F033E9" w:rsidRPr="009630C4" w:rsidRDefault="009630C4">
            <w:pPr>
              <w:rPr>
                <w:color w:val="7030A0"/>
                <w:lang w:val="ro-RO"/>
              </w:rPr>
            </w:pPr>
            <w:r w:rsidRPr="009630C4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F033E9" w:rsidRPr="009630C4" w:rsidRDefault="009630C4">
            <w:pPr>
              <w:rPr>
                <w:color w:val="7030A0"/>
                <w:lang w:val="ro-RO"/>
              </w:rPr>
            </w:pPr>
            <w:r w:rsidRPr="009630C4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F033E9" w:rsidRPr="009630C4" w:rsidRDefault="009630C4">
            <w:pPr>
              <w:rPr>
                <w:color w:val="7030A0"/>
                <w:lang w:val="ro-RO"/>
              </w:rPr>
            </w:pPr>
            <w:r w:rsidRPr="009630C4">
              <w:rPr>
                <w:color w:val="7030A0"/>
                <w:lang w:val="ro-RO"/>
              </w:rPr>
              <w:t>Identificarea rolului, rostului si direcției fiecăr</w:t>
            </w:r>
            <w:r>
              <w:rPr>
                <w:color w:val="7030A0"/>
                <w:lang w:val="ro-RO"/>
              </w:rPr>
              <w:t>ei</w:t>
            </w:r>
            <w:r w:rsidRPr="009630C4">
              <w:rPr>
                <w:color w:val="7030A0"/>
                <w:lang w:val="ro-RO"/>
              </w:rPr>
              <w:t xml:space="preserve"> persoane sau specii in echilibrarea globala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F50C69" w:rsidRDefault="009630C4">
      <w:pPr>
        <w:rPr>
          <w:color w:val="00B050"/>
          <w:lang w:val="ro-RO"/>
        </w:rPr>
      </w:pPr>
      <w:r w:rsidRPr="00F50C69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6"/>
        <w:gridCol w:w="1414"/>
        <w:gridCol w:w="1214"/>
        <w:gridCol w:w="1525"/>
        <w:gridCol w:w="2951"/>
      </w:tblGrid>
      <w:tr w:rsidR="00F50C69" w:rsidRPr="00F50C69" w:rsidTr="002D3E83">
        <w:tc>
          <w:tcPr>
            <w:tcW w:w="1728" w:type="dxa"/>
          </w:tcPr>
          <w:p w:rsidR="00F033E9" w:rsidRPr="00F50C69" w:rsidRDefault="009630C4">
            <w:pPr>
              <w:rPr>
                <w:color w:val="00B050"/>
                <w:lang w:val="ro-RO"/>
              </w:rPr>
            </w:pPr>
            <w:proofErr w:type="spellStart"/>
            <w:r w:rsidRPr="00F50C69">
              <w:rPr>
                <w:color w:val="00B050"/>
                <w:lang w:val="ro-RO"/>
              </w:rPr>
              <w:t>Iesire</w:t>
            </w:r>
            <w:proofErr w:type="spellEnd"/>
            <w:r w:rsidRPr="00F50C69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F033E9" w:rsidRPr="00F50C69" w:rsidRDefault="009630C4">
            <w:pPr>
              <w:rPr>
                <w:color w:val="00B050"/>
                <w:lang w:val="ro-RO"/>
              </w:rPr>
            </w:pPr>
            <w:r w:rsidRPr="00F50C69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F50C69">
              <w:rPr>
                <w:color w:val="00B050"/>
                <w:lang w:val="ro-RO"/>
              </w:rPr>
              <w:t>Raspunsuri</w:t>
            </w:r>
            <w:proofErr w:type="spellEnd"/>
            <w:r w:rsidRPr="00F50C69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033E9" w:rsidRPr="00F50C69" w:rsidRDefault="009630C4">
            <w:pPr>
              <w:rPr>
                <w:color w:val="00B050"/>
                <w:lang w:val="ro-RO"/>
              </w:rPr>
            </w:pPr>
            <w:r w:rsidRPr="00F50C69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033E9" w:rsidRPr="00F50C69" w:rsidRDefault="009630C4">
            <w:pPr>
              <w:rPr>
                <w:color w:val="00B050"/>
                <w:lang w:val="ro-RO"/>
              </w:rPr>
            </w:pPr>
            <w:r w:rsidRPr="00F50C69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F033E9" w:rsidRPr="00F50C69" w:rsidRDefault="009630C4">
            <w:pPr>
              <w:rPr>
                <w:color w:val="00B050"/>
                <w:lang w:val="ro-RO"/>
              </w:rPr>
            </w:pPr>
            <w:r w:rsidRPr="00F50C69">
              <w:rPr>
                <w:color w:val="00B050"/>
                <w:lang w:val="ro-RO"/>
              </w:rPr>
              <w:t>Comentarii</w:t>
            </w:r>
          </w:p>
        </w:tc>
      </w:tr>
      <w:tr w:rsidR="00F50C69" w:rsidRPr="00F50C69" w:rsidTr="002D3E83">
        <w:tc>
          <w:tcPr>
            <w:tcW w:w="1728" w:type="dxa"/>
          </w:tcPr>
          <w:p w:rsidR="00F033E9" w:rsidRPr="00F50C69" w:rsidRDefault="009630C4">
            <w:pPr>
              <w:rPr>
                <w:color w:val="00B050"/>
                <w:lang w:val="ro-RO"/>
              </w:rPr>
            </w:pPr>
            <w:r w:rsidRPr="00F50C69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F033E9" w:rsidRPr="00F50C69" w:rsidRDefault="009630C4">
            <w:pPr>
              <w:rPr>
                <w:color w:val="00B050"/>
                <w:lang w:val="ro-RO"/>
              </w:rPr>
            </w:pPr>
            <w:r w:rsidRPr="00F50C69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F033E9" w:rsidRPr="00F50C69" w:rsidRDefault="009630C4">
            <w:pPr>
              <w:rPr>
                <w:color w:val="00B050"/>
                <w:lang w:val="ro-RO"/>
              </w:rPr>
            </w:pPr>
            <w:r w:rsidRPr="00F50C69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F033E9" w:rsidRPr="00F50C69" w:rsidRDefault="009630C4">
            <w:pPr>
              <w:rPr>
                <w:color w:val="00B050"/>
                <w:lang w:val="ro-RO"/>
              </w:rPr>
            </w:pPr>
            <w:r w:rsidRPr="00F50C69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F033E9" w:rsidRPr="00F50C69" w:rsidRDefault="009630C4">
            <w:pPr>
              <w:rPr>
                <w:color w:val="00B050"/>
                <w:lang w:val="ro-RO"/>
              </w:rPr>
            </w:pPr>
            <w:r w:rsidRPr="00F50C69">
              <w:rPr>
                <w:color w:val="00B050"/>
                <w:lang w:val="ro-RO"/>
              </w:rPr>
              <w:t xml:space="preserve"> </w:t>
            </w:r>
            <w:r w:rsidR="00F50C69">
              <w:rPr>
                <w:color w:val="00B050"/>
                <w:lang w:val="ro-RO"/>
              </w:rPr>
              <w:t>Înțelegerea răspunsului de mediu la acțiunile externe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 w:type="page"/>
      </w:r>
    </w:p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lastRenderedPageBreak/>
        <w:t>1</w:t>
      </w:r>
    </w:p>
    <w:p w:rsidR="00F033E9" w:rsidRPr="009630C4" w:rsidRDefault="009630C4">
      <w:pPr>
        <w:rPr>
          <w:lang w:val="ro-RO"/>
        </w:rPr>
      </w:pPr>
      <w:r w:rsidRPr="009630C4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F033E9" w:rsidRPr="009630C4" w:rsidTr="003C4AA3">
        <w:tc>
          <w:tcPr>
            <w:tcW w:w="1445" w:type="dxa"/>
          </w:tcPr>
          <w:p w:rsidR="00F033E9" w:rsidRPr="009630C4" w:rsidRDefault="009630C4">
            <w:pPr>
              <w:rPr>
                <w:lang w:val="ro-RO"/>
              </w:rPr>
            </w:pPr>
            <w:proofErr w:type="spellStart"/>
            <w:r w:rsidRPr="009630C4">
              <w:rPr>
                <w:lang w:val="ro-RO"/>
              </w:rPr>
              <w:t>Iesire</w:t>
            </w:r>
            <w:proofErr w:type="spellEnd"/>
            <w:r w:rsidRPr="009630C4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Procesare Date</w:t>
            </w:r>
          </w:p>
        </w:tc>
        <w:tc>
          <w:tcPr>
            <w:tcW w:w="236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Baze Strategii</w:t>
            </w:r>
          </w:p>
        </w:tc>
        <w:tc>
          <w:tcPr>
            <w:tcW w:w="5659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Comentarii</w:t>
            </w:r>
          </w:p>
        </w:tc>
      </w:tr>
      <w:tr w:rsidR="008A4D66" w:rsidRPr="009630C4" w:rsidTr="003C4AA3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CE</w:t>
            </w:r>
          </w:p>
        </w:tc>
        <w:tc>
          <w:tcPr>
            <w:tcW w:w="236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CE</w:t>
            </w:r>
          </w:p>
        </w:tc>
        <w:tc>
          <w:tcPr>
            <w:tcW w:w="5659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 w:rsidR="008A4D66" w:rsidRPr="009630C4" w:rsidTr="003C4AA3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Evaluare </w:t>
            </w:r>
            <w:proofErr w:type="spellStart"/>
            <w:r w:rsidRPr="009630C4">
              <w:rPr>
                <w:lang w:val="ro-RO"/>
              </w:rPr>
              <w:t>Raspunsuri</w:t>
            </w:r>
            <w:proofErr w:type="spellEnd"/>
          </w:p>
        </w:tc>
        <w:tc>
          <w:tcPr>
            <w:tcW w:w="236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Baze </w:t>
            </w:r>
            <w:proofErr w:type="spellStart"/>
            <w:r w:rsidRPr="009630C4">
              <w:rPr>
                <w:lang w:val="ro-RO"/>
              </w:rPr>
              <w:t>Experiente</w:t>
            </w:r>
            <w:proofErr w:type="spellEnd"/>
          </w:p>
        </w:tc>
        <w:tc>
          <w:tcPr>
            <w:tcW w:w="5659" w:type="dxa"/>
          </w:tcPr>
          <w:p w:rsidR="008A4D66" w:rsidRPr="00D824F0" w:rsidRDefault="00D824F0" w:rsidP="008A4D66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Sinergizarea organizării colaborative</w:t>
            </w:r>
          </w:p>
        </w:tc>
      </w:tr>
      <w:tr w:rsidR="008A4D66" w:rsidRPr="009630C4" w:rsidTr="003C4AA3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CE</w:t>
            </w:r>
          </w:p>
        </w:tc>
        <w:tc>
          <w:tcPr>
            <w:tcW w:w="236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CUM</w:t>
            </w:r>
          </w:p>
        </w:tc>
        <w:tc>
          <w:tcPr>
            <w:tcW w:w="5659" w:type="dxa"/>
          </w:tcPr>
          <w:p w:rsidR="008A4D66" w:rsidRPr="009630C4" w:rsidRDefault="008A4D66" w:rsidP="008A4D66">
            <w:pPr>
              <w:rPr>
                <w:lang w:val="ro-RO"/>
              </w:rPr>
            </w:pP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9630C4" w:rsidRDefault="009630C4">
      <w:pPr>
        <w:rPr>
          <w:color w:val="7030A0"/>
          <w:lang w:val="ro-RO"/>
        </w:rPr>
      </w:pPr>
      <w:r w:rsidRPr="009630C4">
        <w:rPr>
          <w:color w:val="7030A0"/>
          <w:lang w:val="ro-RO"/>
        </w:rPr>
        <w:t>Semiciclu Mov</w:t>
      </w:r>
    </w:p>
    <w:tbl>
      <w:tblPr>
        <w:tblStyle w:val="TableGrid"/>
        <w:tblW w:w="13852" w:type="dxa"/>
        <w:tblLook w:val="04A0" w:firstRow="1" w:lastRow="0" w:firstColumn="1" w:lastColumn="0" w:noHBand="0" w:noVBand="1"/>
      </w:tblPr>
      <w:tblGrid>
        <w:gridCol w:w="1445"/>
        <w:gridCol w:w="1154"/>
        <w:gridCol w:w="1265"/>
        <w:gridCol w:w="1445"/>
        <w:gridCol w:w="8543"/>
      </w:tblGrid>
      <w:tr w:rsidR="009630C4" w:rsidRPr="009630C4" w:rsidTr="00D824F0">
        <w:tc>
          <w:tcPr>
            <w:tcW w:w="1445" w:type="dxa"/>
          </w:tcPr>
          <w:p w:rsidR="00F033E9" w:rsidRPr="009630C4" w:rsidRDefault="009630C4">
            <w:pPr>
              <w:rPr>
                <w:color w:val="7030A0"/>
                <w:lang w:val="ro-RO"/>
              </w:rPr>
            </w:pPr>
            <w:r w:rsidRPr="009630C4">
              <w:rPr>
                <w:color w:val="7030A0"/>
                <w:lang w:val="ro-RO"/>
              </w:rPr>
              <w:t>Intrare Data</w:t>
            </w:r>
            <w:r w:rsidRPr="009630C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:rsidR="00F033E9" w:rsidRPr="009630C4" w:rsidRDefault="009630C4">
            <w:pPr>
              <w:rPr>
                <w:color w:val="7030A0"/>
                <w:lang w:val="ro-RO"/>
              </w:rPr>
            </w:pPr>
            <w:r w:rsidRPr="009630C4">
              <w:rPr>
                <w:color w:val="7030A0"/>
                <w:lang w:val="ro-RO"/>
              </w:rPr>
              <w:t>Procesare Date</w:t>
            </w:r>
            <w:r w:rsidRPr="009630C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66" w:type="dxa"/>
          </w:tcPr>
          <w:p w:rsidR="00F033E9" w:rsidRPr="009630C4" w:rsidRDefault="009630C4">
            <w:pPr>
              <w:rPr>
                <w:color w:val="7030A0"/>
                <w:lang w:val="ro-RO"/>
              </w:rPr>
            </w:pPr>
            <w:r w:rsidRPr="009630C4">
              <w:rPr>
                <w:color w:val="7030A0"/>
                <w:lang w:val="ro-RO"/>
              </w:rPr>
              <w:t xml:space="preserve">Baze </w:t>
            </w:r>
            <w:proofErr w:type="spellStart"/>
            <w:r w:rsidRPr="009630C4">
              <w:rPr>
                <w:color w:val="7030A0"/>
                <w:lang w:val="ro-RO"/>
              </w:rPr>
              <w:t>Experiente</w:t>
            </w:r>
            <w:proofErr w:type="spellEnd"/>
            <w:r w:rsidRPr="009630C4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170" w:type="dxa"/>
          </w:tcPr>
          <w:p w:rsidR="00F033E9" w:rsidRPr="009630C4" w:rsidRDefault="009630C4">
            <w:pPr>
              <w:rPr>
                <w:color w:val="7030A0"/>
                <w:lang w:val="ro-RO"/>
              </w:rPr>
            </w:pPr>
            <w:proofErr w:type="spellStart"/>
            <w:r w:rsidRPr="009630C4">
              <w:rPr>
                <w:color w:val="7030A0"/>
                <w:lang w:val="ro-RO"/>
              </w:rPr>
              <w:t>Iesire</w:t>
            </w:r>
            <w:proofErr w:type="spellEnd"/>
            <w:r w:rsidRPr="009630C4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8817" w:type="dxa"/>
          </w:tcPr>
          <w:p w:rsidR="00F033E9" w:rsidRPr="009630C4" w:rsidRDefault="009630C4">
            <w:pPr>
              <w:rPr>
                <w:color w:val="7030A0"/>
                <w:lang w:val="ro-RO"/>
              </w:rPr>
            </w:pPr>
            <w:r w:rsidRPr="009630C4">
              <w:rPr>
                <w:color w:val="7030A0"/>
                <w:lang w:val="ro-RO"/>
              </w:rPr>
              <w:t>Comentarii</w:t>
            </w:r>
          </w:p>
        </w:tc>
      </w:tr>
      <w:tr w:rsidR="009630C4" w:rsidRPr="009630C4" w:rsidTr="00D824F0">
        <w:tc>
          <w:tcPr>
            <w:tcW w:w="1445" w:type="dxa"/>
          </w:tcPr>
          <w:p w:rsidR="00F033E9" w:rsidRPr="009630C4" w:rsidRDefault="009630C4">
            <w:pPr>
              <w:rPr>
                <w:color w:val="7030A0"/>
                <w:lang w:val="ro-RO"/>
              </w:rPr>
            </w:pPr>
            <w:r w:rsidRPr="009630C4">
              <w:rPr>
                <w:color w:val="7030A0"/>
                <w:lang w:val="ro-RO"/>
              </w:rPr>
              <w:t>UNDE/CAND</w:t>
            </w:r>
          </w:p>
        </w:tc>
        <w:tc>
          <w:tcPr>
            <w:tcW w:w="1154" w:type="dxa"/>
          </w:tcPr>
          <w:p w:rsidR="00F033E9" w:rsidRPr="009630C4" w:rsidRDefault="009630C4">
            <w:pPr>
              <w:rPr>
                <w:color w:val="7030A0"/>
                <w:lang w:val="ro-RO"/>
              </w:rPr>
            </w:pPr>
            <w:r w:rsidRPr="009630C4">
              <w:rPr>
                <w:color w:val="7030A0"/>
                <w:lang w:val="ro-RO"/>
              </w:rPr>
              <w:t>CE</w:t>
            </w:r>
          </w:p>
        </w:tc>
        <w:tc>
          <w:tcPr>
            <w:tcW w:w="1266" w:type="dxa"/>
          </w:tcPr>
          <w:p w:rsidR="00F033E9" w:rsidRPr="009630C4" w:rsidRDefault="009630C4">
            <w:pPr>
              <w:rPr>
                <w:color w:val="7030A0"/>
                <w:lang w:val="ro-RO"/>
              </w:rPr>
            </w:pPr>
            <w:r w:rsidRPr="009630C4">
              <w:rPr>
                <w:color w:val="7030A0"/>
                <w:lang w:val="ro-RO"/>
              </w:rPr>
              <w:t>CUM</w:t>
            </w:r>
          </w:p>
        </w:tc>
        <w:tc>
          <w:tcPr>
            <w:tcW w:w="1170" w:type="dxa"/>
          </w:tcPr>
          <w:p w:rsidR="00F033E9" w:rsidRPr="009630C4" w:rsidRDefault="009630C4">
            <w:pPr>
              <w:rPr>
                <w:color w:val="7030A0"/>
                <w:lang w:val="ro-RO"/>
              </w:rPr>
            </w:pPr>
            <w:r w:rsidRPr="009630C4">
              <w:rPr>
                <w:color w:val="7030A0"/>
                <w:lang w:val="ro-RO"/>
              </w:rPr>
              <w:t>UNDE/CAND</w:t>
            </w:r>
          </w:p>
        </w:tc>
        <w:tc>
          <w:tcPr>
            <w:tcW w:w="8817" w:type="dxa"/>
          </w:tcPr>
          <w:p w:rsidR="00D824F0" w:rsidRDefault="009630C4">
            <w:pPr>
              <w:rPr>
                <w:color w:val="7030A0"/>
                <w:lang w:val="ro-RO"/>
              </w:rPr>
            </w:pPr>
            <w:r w:rsidRPr="009630C4">
              <w:rPr>
                <w:color w:val="7030A0"/>
                <w:lang w:val="ro-RO"/>
              </w:rPr>
              <w:t xml:space="preserve"> </w:t>
            </w:r>
            <w:r w:rsidR="00E9733A">
              <w:rPr>
                <w:color w:val="7030A0"/>
                <w:lang w:val="ro-RO"/>
              </w:rPr>
              <w:t>Identificarea modului de colaborare si comunicare</w:t>
            </w:r>
          </w:p>
          <w:p w:rsidR="00F033E9" w:rsidRPr="009630C4" w:rsidRDefault="00E9733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 intre indivizi  sau specii</w:t>
            </w:r>
          </w:p>
        </w:tc>
      </w:tr>
    </w:tbl>
    <w:p w:rsidR="00F033E9" w:rsidRPr="009630C4" w:rsidRDefault="009630C4">
      <w:pPr>
        <w:rPr>
          <w:color w:val="7030A0"/>
          <w:lang w:val="ro-RO"/>
        </w:rPr>
      </w:pPr>
      <w:r w:rsidRPr="009630C4">
        <w:rPr>
          <w:color w:val="7030A0"/>
          <w:lang w:val="ro-RO"/>
        </w:rPr>
        <w:br/>
      </w:r>
    </w:p>
    <w:p w:rsidR="00F033E9" w:rsidRPr="00E9733A" w:rsidRDefault="009630C4">
      <w:pPr>
        <w:rPr>
          <w:color w:val="00B050"/>
          <w:lang w:val="ro-RO"/>
        </w:rPr>
      </w:pPr>
      <w:r w:rsidRPr="00E9733A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6"/>
        <w:gridCol w:w="1416"/>
        <w:gridCol w:w="1217"/>
        <w:gridCol w:w="1526"/>
        <w:gridCol w:w="2945"/>
      </w:tblGrid>
      <w:tr w:rsidR="00E9733A" w:rsidRPr="00E9733A" w:rsidTr="002D3E83">
        <w:tc>
          <w:tcPr>
            <w:tcW w:w="1728" w:type="dxa"/>
          </w:tcPr>
          <w:p w:rsidR="00F033E9" w:rsidRPr="00E9733A" w:rsidRDefault="009630C4">
            <w:pPr>
              <w:rPr>
                <w:color w:val="00B050"/>
                <w:lang w:val="ro-RO"/>
              </w:rPr>
            </w:pPr>
            <w:proofErr w:type="spellStart"/>
            <w:r w:rsidRPr="00E9733A">
              <w:rPr>
                <w:color w:val="00B050"/>
                <w:lang w:val="ro-RO"/>
              </w:rPr>
              <w:t>Iesire</w:t>
            </w:r>
            <w:proofErr w:type="spellEnd"/>
            <w:r w:rsidRPr="00E9733A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F033E9" w:rsidRPr="00E9733A" w:rsidRDefault="009630C4">
            <w:pPr>
              <w:rPr>
                <w:color w:val="00B050"/>
                <w:lang w:val="ro-RO"/>
              </w:rPr>
            </w:pPr>
            <w:r w:rsidRPr="00E9733A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E9733A">
              <w:rPr>
                <w:color w:val="00B050"/>
                <w:lang w:val="ro-RO"/>
              </w:rPr>
              <w:t>Raspunsuri</w:t>
            </w:r>
            <w:proofErr w:type="spellEnd"/>
            <w:r w:rsidRPr="00E9733A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033E9" w:rsidRPr="00E9733A" w:rsidRDefault="009630C4">
            <w:pPr>
              <w:rPr>
                <w:color w:val="00B050"/>
                <w:lang w:val="ro-RO"/>
              </w:rPr>
            </w:pPr>
            <w:r w:rsidRPr="00E9733A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033E9" w:rsidRPr="00E9733A" w:rsidRDefault="009630C4">
            <w:pPr>
              <w:rPr>
                <w:color w:val="00B050"/>
                <w:lang w:val="ro-RO"/>
              </w:rPr>
            </w:pPr>
            <w:r w:rsidRPr="00E9733A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F033E9" w:rsidRPr="00E9733A" w:rsidRDefault="009630C4">
            <w:pPr>
              <w:rPr>
                <w:color w:val="00B050"/>
                <w:lang w:val="ro-RO"/>
              </w:rPr>
            </w:pPr>
            <w:r w:rsidRPr="00E9733A">
              <w:rPr>
                <w:color w:val="00B050"/>
                <w:lang w:val="ro-RO"/>
              </w:rPr>
              <w:t>Comentarii</w:t>
            </w:r>
          </w:p>
        </w:tc>
      </w:tr>
      <w:tr w:rsidR="00F50C69" w:rsidRPr="00E9733A" w:rsidTr="002D3E83">
        <w:tc>
          <w:tcPr>
            <w:tcW w:w="1728" w:type="dxa"/>
          </w:tcPr>
          <w:p w:rsidR="00F50C69" w:rsidRPr="00E9733A" w:rsidRDefault="00F50C69" w:rsidP="00F50C69">
            <w:pPr>
              <w:rPr>
                <w:color w:val="00B050"/>
                <w:lang w:val="ro-RO"/>
              </w:rPr>
            </w:pPr>
            <w:r w:rsidRPr="00E9733A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F50C69" w:rsidRPr="00E9733A" w:rsidRDefault="00F50C69" w:rsidP="00F50C69">
            <w:pPr>
              <w:rPr>
                <w:color w:val="00B050"/>
                <w:lang w:val="ro-RO"/>
              </w:rPr>
            </w:pPr>
            <w:r w:rsidRPr="00E973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F50C69" w:rsidRPr="00E9733A" w:rsidRDefault="00F50C69" w:rsidP="00F50C69">
            <w:pPr>
              <w:rPr>
                <w:color w:val="00B050"/>
                <w:lang w:val="ro-RO"/>
              </w:rPr>
            </w:pPr>
            <w:r w:rsidRPr="00E9733A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F50C69" w:rsidRPr="00E9733A" w:rsidRDefault="00F50C69" w:rsidP="00F50C69">
            <w:pPr>
              <w:rPr>
                <w:color w:val="00B050"/>
                <w:lang w:val="ro-RO"/>
              </w:rPr>
            </w:pPr>
            <w:r w:rsidRPr="00E9733A">
              <w:rPr>
                <w:color w:val="00B05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F50C69" w:rsidRPr="00F50C69" w:rsidRDefault="00F50C69" w:rsidP="00F50C69">
            <w:pPr>
              <w:rPr>
                <w:color w:val="00B050"/>
                <w:lang w:val="ro-RO"/>
              </w:rPr>
            </w:pPr>
            <w:r w:rsidRPr="00F50C69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Înțelegerea răspunsului de mediu la acțiunile externe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 w:type="page"/>
      </w:r>
    </w:p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lastRenderedPageBreak/>
        <w:t>2</w:t>
      </w:r>
    </w:p>
    <w:p w:rsidR="00F033E9" w:rsidRPr="009630C4" w:rsidRDefault="009630C4">
      <w:pPr>
        <w:rPr>
          <w:lang w:val="ro-RO"/>
        </w:rPr>
      </w:pPr>
      <w:r w:rsidRPr="009630C4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F033E9" w:rsidRPr="009630C4" w:rsidTr="0042473A">
        <w:tc>
          <w:tcPr>
            <w:tcW w:w="1445" w:type="dxa"/>
          </w:tcPr>
          <w:p w:rsidR="00F033E9" w:rsidRPr="009630C4" w:rsidRDefault="009630C4">
            <w:pPr>
              <w:rPr>
                <w:lang w:val="ro-RO"/>
              </w:rPr>
            </w:pPr>
            <w:proofErr w:type="spellStart"/>
            <w:r w:rsidRPr="009630C4">
              <w:rPr>
                <w:lang w:val="ro-RO"/>
              </w:rPr>
              <w:t>Iesire</w:t>
            </w:r>
            <w:proofErr w:type="spellEnd"/>
            <w:r w:rsidRPr="009630C4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Procesare Date</w:t>
            </w:r>
          </w:p>
        </w:tc>
        <w:tc>
          <w:tcPr>
            <w:tcW w:w="1237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Baze Strategii</w:t>
            </w:r>
          </w:p>
        </w:tc>
        <w:tc>
          <w:tcPr>
            <w:tcW w:w="4658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Comentarii</w:t>
            </w:r>
          </w:p>
        </w:tc>
      </w:tr>
      <w:tr w:rsidR="008A4D66" w:rsidRPr="009630C4" w:rsidTr="0042473A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CE</w:t>
            </w:r>
          </w:p>
        </w:tc>
        <w:tc>
          <w:tcPr>
            <w:tcW w:w="1237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CE</w:t>
            </w:r>
          </w:p>
        </w:tc>
        <w:tc>
          <w:tcPr>
            <w:tcW w:w="4658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 w:rsidR="008A4D66" w:rsidRPr="009630C4" w:rsidTr="0042473A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Evaluare </w:t>
            </w:r>
            <w:proofErr w:type="spellStart"/>
            <w:r w:rsidRPr="009630C4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37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Baze </w:t>
            </w:r>
            <w:proofErr w:type="spellStart"/>
            <w:r w:rsidRPr="009630C4">
              <w:rPr>
                <w:lang w:val="ro-RO"/>
              </w:rPr>
              <w:t>Experiente</w:t>
            </w:r>
            <w:proofErr w:type="spellEnd"/>
          </w:p>
        </w:tc>
        <w:tc>
          <w:tcPr>
            <w:tcW w:w="4658" w:type="dxa"/>
          </w:tcPr>
          <w:p w:rsidR="008A4D66" w:rsidRPr="00D824F0" w:rsidRDefault="00D824F0" w:rsidP="008A4D66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Diferențierea semnalelor de comunicare prin acțiuni senzoriale diferențiate</w:t>
            </w:r>
          </w:p>
        </w:tc>
      </w:tr>
      <w:tr w:rsidR="008A4D66" w:rsidRPr="009630C4" w:rsidTr="0042473A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CE</w:t>
            </w:r>
          </w:p>
        </w:tc>
        <w:tc>
          <w:tcPr>
            <w:tcW w:w="1237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DE CE</w:t>
            </w:r>
          </w:p>
        </w:tc>
        <w:tc>
          <w:tcPr>
            <w:tcW w:w="4658" w:type="dxa"/>
          </w:tcPr>
          <w:p w:rsidR="008A4D66" w:rsidRPr="009630C4" w:rsidRDefault="008A4D66" w:rsidP="008A4D66">
            <w:pPr>
              <w:rPr>
                <w:lang w:val="ro-RO"/>
              </w:rPr>
            </w:pP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E9733A" w:rsidRDefault="009630C4">
      <w:pPr>
        <w:rPr>
          <w:color w:val="7030A0"/>
          <w:lang w:val="ro-RO"/>
        </w:rPr>
      </w:pPr>
      <w:r w:rsidRPr="00E9733A">
        <w:rPr>
          <w:color w:val="7030A0"/>
          <w:lang w:val="ro-RO"/>
        </w:rPr>
        <w:t>Semiciclu Mov</w:t>
      </w:r>
    </w:p>
    <w:tbl>
      <w:tblPr>
        <w:tblStyle w:val="TableGrid"/>
        <w:tblW w:w="13852" w:type="dxa"/>
        <w:tblLook w:val="04A0" w:firstRow="1" w:lastRow="0" w:firstColumn="1" w:lastColumn="0" w:noHBand="0" w:noVBand="1"/>
      </w:tblPr>
      <w:tblGrid>
        <w:gridCol w:w="1445"/>
        <w:gridCol w:w="1154"/>
        <w:gridCol w:w="1243"/>
        <w:gridCol w:w="1463"/>
        <w:gridCol w:w="8547"/>
      </w:tblGrid>
      <w:tr w:rsidR="00E9733A" w:rsidRPr="00E9733A" w:rsidTr="00D824F0">
        <w:tc>
          <w:tcPr>
            <w:tcW w:w="1445" w:type="dxa"/>
          </w:tcPr>
          <w:p w:rsidR="00F033E9" w:rsidRPr="00E9733A" w:rsidRDefault="009630C4">
            <w:pPr>
              <w:rPr>
                <w:color w:val="7030A0"/>
                <w:lang w:val="ro-RO"/>
              </w:rPr>
            </w:pPr>
            <w:r w:rsidRPr="00E9733A">
              <w:rPr>
                <w:color w:val="7030A0"/>
                <w:lang w:val="ro-RO"/>
              </w:rPr>
              <w:t>Intrare Data</w:t>
            </w:r>
            <w:r w:rsidRPr="00E973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:rsidR="00F033E9" w:rsidRPr="00E9733A" w:rsidRDefault="009630C4">
            <w:pPr>
              <w:rPr>
                <w:color w:val="7030A0"/>
                <w:lang w:val="ro-RO"/>
              </w:rPr>
            </w:pPr>
            <w:r w:rsidRPr="00E9733A">
              <w:rPr>
                <w:color w:val="7030A0"/>
                <w:lang w:val="ro-RO"/>
              </w:rPr>
              <w:t>Procesare Date</w:t>
            </w:r>
            <w:r w:rsidRPr="00E973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:rsidR="00F033E9" w:rsidRPr="00E9733A" w:rsidRDefault="009630C4">
            <w:pPr>
              <w:rPr>
                <w:color w:val="7030A0"/>
                <w:lang w:val="ro-RO"/>
              </w:rPr>
            </w:pPr>
            <w:r w:rsidRPr="00E9733A">
              <w:rPr>
                <w:color w:val="7030A0"/>
                <w:lang w:val="ro-RO"/>
              </w:rPr>
              <w:t xml:space="preserve">Baze </w:t>
            </w:r>
            <w:proofErr w:type="spellStart"/>
            <w:r w:rsidRPr="00E9733A">
              <w:rPr>
                <w:color w:val="7030A0"/>
                <w:lang w:val="ro-RO"/>
              </w:rPr>
              <w:t>Experiente</w:t>
            </w:r>
            <w:proofErr w:type="spellEnd"/>
            <w:r w:rsidRPr="00E973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463" w:type="dxa"/>
          </w:tcPr>
          <w:p w:rsidR="00F033E9" w:rsidRPr="00E9733A" w:rsidRDefault="009630C4">
            <w:pPr>
              <w:rPr>
                <w:color w:val="7030A0"/>
                <w:lang w:val="ro-RO"/>
              </w:rPr>
            </w:pPr>
            <w:proofErr w:type="spellStart"/>
            <w:r w:rsidRPr="00E9733A">
              <w:rPr>
                <w:color w:val="7030A0"/>
                <w:lang w:val="ro-RO"/>
              </w:rPr>
              <w:t>Iesire</w:t>
            </w:r>
            <w:proofErr w:type="spellEnd"/>
            <w:r w:rsidRPr="00E973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8547" w:type="dxa"/>
          </w:tcPr>
          <w:p w:rsidR="00F033E9" w:rsidRPr="00E9733A" w:rsidRDefault="009630C4">
            <w:pPr>
              <w:rPr>
                <w:color w:val="7030A0"/>
                <w:lang w:val="ro-RO"/>
              </w:rPr>
            </w:pPr>
            <w:r w:rsidRPr="00E9733A">
              <w:rPr>
                <w:color w:val="7030A0"/>
                <w:lang w:val="ro-RO"/>
              </w:rPr>
              <w:t>Comentarii</w:t>
            </w:r>
          </w:p>
        </w:tc>
      </w:tr>
      <w:tr w:rsidR="00E9733A" w:rsidRPr="00E9733A" w:rsidTr="00D824F0">
        <w:tc>
          <w:tcPr>
            <w:tcW w:w="1445" w:type="dxa"/>
          </w:tcPr>
          <w:p w:rsidR="00F033E9" w:rsidRPr="00E9733A" w:rsidRDefault="009630C4">
            <w:pPr>
              <w:rPr>
                <w:color w:val="7030A0"/>
                <w:lang w:val="ro-RO"/>
              </w:rPr>
            </w:pPr>
            <w:r w:rsidRPr="00E9733A">
              <w:rPr>
                <w:color w:val="7030A0"/>
                <w:lang w:val="ro-RO"/>
              </w:rPr>
              <w:t>UNDE/CAND</w:t>
            </w:r>
          </w:p>
        </w:tc>
        <w:tc>
          <w:tcPr>
            <w:tcW w:w="1154" w:type="dxa"/>
          </w:tcPr>
          <w:p w:rsidR="00F033E9" w:rsidRPr="00E9733A" w:rsidRDefault="009630C4">
            <w:pPr>
              <w:rPr>
                <w:color w:val="7030A0"/>
                <w:lang w:val="ro-RO"/>
              </w:rPr>
            </w:pPr>
            <w:r w:rsidRPr="00E9733A">
              <w:rPr>
                <w:color w:val="7030A0"/>
                <w:lang w:val="ro-RO"/>
              </w:rPr>
              <w:t>CE</w:t>
            </w:r>
          </w:p>
        </w:tc>
        <w:tc>
          <w:tcPr>
            <w:tcW w:w="1243" w:type="dxa"/>
          </w:tcPr>
          <w:p w:rsidR="00F033E9" w:rsidRPr="00E9733A" w:rsidRDefault="009630C4">
            <w:pPr>
              <w:rPr>
                <w:color w:val="7030A0"/>
                <w:lang w:val="ro-RO"/>
              </w:rPr>
            </w:pPr>
            <w:r w:rsidRPr="00E9733A">
              <w:rPr>
                <w:color w:val="7030A0"/>
                <w:lang w:val="ro-RO"/>
              </w:rPr>
              <w:t>DE CE</w:t>
            </w:r>
          </w:p>
        </w:tc>
        <w:tc>
          <w:tcPr>
            <w:tcW w:w="1463" w:type="dxa"/>
          </w:tcPr>
          <w:p w:rsidR="00F033E9" w:rsidRPr="00E9733A" w:rsidRDefault="009630C4">
            <w:pPr>
              <w:rPr>
                <w:color w:val="7030A0"/>
                <w:lang w:val="ro-RO"/>
              </w:rPr>
            </w:pPr>
            <w:r w:rsidRPr="00E9733A">
              <w:rPr>
                <w:color w:val="7030A0"/>
                <w:lang w:val="ro-RO"/>
              </w:rPr>
              <w:t>UNDE/CAND</w:t>
            </w:r>
          </w:p>
        </w:tc>
        <w:tc>
          <w:tcPr>
            <w:tcW w:w="8547" w:type="dxa"/>
          </w:tcPr>
          <w:p w:rsidR="00D824F0" w:rsidRDefault="009630C4">
            <w:pPr>
              <w:rPr>
                <w:color w:val="7030A0"/>
                <w:lang w:val="ro-RO"/>
              </w:rPr>
            </w:pPr>
            <w:r w:rsidRPr="00E9733A">
              <w:rPr>
                <w:color w:val="7030A0"/>
                <w:lang w:val="ro-RO"/>
              </w:rPr>
              <w:t xml:space="preserve"> </w:t>
            </w:r>
            <w:r w:rsidR="00E9733A">
              <w:rPr>
                <w:color w:val="7030A0"/>
                <w:lang w:val="ro-RO"/>
              </w:rPr>
              <w:t xml:space="preserve">Identificarea necesităților de comunicare </w:t>
            </w:r>
          </w:p>
          <w:p w:rsidR="00F033E9" w:rsidRPr="00E9733A" w:rsidRDefault="00E9733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sau colaborare pe diferite areale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E9733A">
        <w:rPr>
          <w:color w:val="7030A0"/>
          <w:lang w:val="ro-RO"/>
        </w:rPr>
        <w:br/>
      </w:r>
    </w:p>
    <w:p w:rsidR="00F033E9" w:rsidRPr="00F50C69" w:rsidRDefault="009630C4">
      <w:pPr>
        <w:rPr>
          <w:color w:val="00B050"/>
          <w:lang w:val="ro-RO"/>
        </w:rPr>
      </w:pPr>
      <w:r w:rsidRPr="00F50C69">
        <w:rPr>
          <w:color w:val="00B050"/>
          <w:lang w:val="ro-RO"/>
        </w:rPr>
        <w:t>Semiciclu Verde</w:t>
      </w:r>
    </w:p>
    <w:tbl>
      <w:tblPr>
        <w:tblStyle w:val="TableGrid"/>
        <w:tblW w:w="13852" w:type="dxa"/>
        <w:tblLook w:val="04A0" w:firstRow="1" w:lastRow="0" w:firstColumn="1" w:lastColumn="0" w:noHBand="0" w:noVBand="1"/>
      </w:tblPr>
      <w:tblGrid>
        <w:gridCol w:w="1445"/>
        <w:gridCol w:w="1290"/>
        <w:gridCol w:w="1011"/>
        <w:gridCol w:w="1469"/>
        <w:gridCol w:w="8637"/>
      </w:tblGrid>
      <w:tr w:rsidR="00F50C69" w:rsidRPr="00F50C69" w:rsidTr="00D824F0">
        <w:tc>
          <w:tcPr>
            <w:tcW w:w="1445" w:type="dxa"/>
          </w:tcPr>
          <w:p w:rsidR="00F033E9" w:rsidRPr="00F50C69" w:rsidRDefault="009630C4">
            <w:pPr>
              <w:rPr>
                <w:color w:val="00B050"/>
                <w:lang w:val="ro-RO"/>
              </w:rPr>
            </w:pPr>
            <w:proofErr w:type="spellStart"/>
            <w:r w:rsidRPr="00F50C69">
              <w:rPr>
                <w:color w:val="00B050"/>
                <w:lang w:val="ro-RO"/>
              </w:rPr>
              <w:t>Iesire</w:t>
            </w:r>
            <w:proofErr w:type="spellEnd"/>
            <w:r w:rsidRPr="00F50C69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:rsidR="00F033E9" w:rsidRPr="00F50C69" w:rsidRDefault="009630C4">
            <w:pPr>
              <w:rPr>
                <w:color w:val="00B050"/>
                <w:lang w:val="ro-RO"/>
              </w:rPr>
            </w:pPr>
            <w:r w:rsidRPr="00F50C69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F50C69">
              <w:rPr>
                <w:color w:val="00B050"/>
                <w:lang w:val="ro-RO"/>
              </w:rPr>
              <w:t>Raspunsuri</w:t>
            </w:r>
            <w:proofErr w:type="spellEnd"/>
            <w:r w:rsidRPr="00F50C69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11" w:type="dxa"/>
          </w:tcPr>
          <w:p w:rsidR="00F033E9" w:rsidRPr="00F50C69" w:rsidRDefault="009630C4">
            <w:pPr>
              <w:rPr>
                <w:color w:val="00B050"/>
                <w:lang w:val="ro-RO"/>
              </w:rPr>
            </w:pPr>
            <w:r w:rsidRPr="00F50C69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469" w:type="dxa"/>
          </w:tcPr>
          <w:p w:rsidR="00F033E9" w:rsidRPr="00F50C69" w:rsidRDefault="009630C4">
            <w:pPr>
              <w:rPr>
                <w:color w:val="00B050"/>
                <w:lang w:val="ro-RO"/>
              </w:rPr>
            </w:pPr>
            <w:r w:rsidRPr="00F50C69">
              <w:rPr>
                <w:color w:val="00B050"/>
                <w:lang w:val="ro-RO"/>
              </w:rPr>
              <w:t>Intrare Data</w:t>
            </w:r>
          </w:p>
        </w:tc>
        <w:tc>
          <w:tcPr>
            <w:tcW w:w="8637" w:type="dxa"/>
          </w:tcPr>
          <w:p w:rsidR="00F033E9" w:rsidRPr="00F50C69" w:rsidRDefault="009630C4">
            <w:pPr>
              <w:rPr>
                <w:color w:val="00B050"/>
                <w:lang w:val="ro-RO"/>
              </w:rPr>
            </w:pPr>
            <w:r w:rsidRPr="00F50C69">
              <w:rPr>
                <w:color w:val="00B050"/>
                <w:lang w:val="ro-RO"/>
              </w:rPr>
              <w:t>Comentarii</w:t>
            </w:r>
          </w:p>
        </w:tc>
      </w:tr>
      <w:tr w:rsidR="00F50C69" w:rsidRPr="00F50C69" w:rsidTr="00D824F0">
        <w:tc>
          <w:tcPr>
            <w:tcW w:w="1445" w:type="dxa"/>
          </w:tcPr>
          <w:p w:rsidR="00F50C69" w:rsidRPr="00F50C69" w:rsidRDefault="00F50C69" w:rsidP="00F50C69">
            <w:pPr>
              <w:rPr>
                <w:color w:val="00B050"/>
                <w:lang w:val="ro-RO"/>
              </w:rPr>
            </w:pPr>
            <w:r w:rsidRPr="00F50C69">
              <w:rPr>
                <w:color w:val="00B050"/>
                <w:lang w:val="ro-RO"/>
              </w:rPr>
              <w:t>UNDE/CAND</w:t>
            </w:r>
          </w:p>
        </w:tc>
        <w:tc>
          <w:tcPr>
            <w:tcW w:w="1290" w:type="dxa"/>
          </w:tcPr>
          <w:p w:rsidR="00F50C69" w:rsidRPr="00F50C69" w:rsidRDefault="00F50C69" w:rsidP="00F50C69">
            <w:pPr>
              <w:rPr>
                <w:color w:val="00B050"/>
                <w:lang w:val="ro-RO"/>
              </w:rPr>
            </w:pPr>
            <w:r w:rsidRPr="00F50C69">
              <w:rPr>
                <w:color w:val="00B050"/>
                <w:lang w:val="ro-RO"/>
              </w:rPr>
              <w:t>CE</w:t>
            </w:r>
          </w:p>
        </w:tc>
        <w:tc>
          <w:tcPr>
            <w:tcW w:w="1011" w:type="dxa"/>
          </w:tcPr>
          <w:p w:rsidR="00F50C69" w:rsidRPr="00F50C69" w:rsidRDefault="00F50C69" w:rsidP="00F50C69">
            <w:pPr>
              <w:rPr>
                <w:color w:val="00B050"/>
                <w:lang w:val="ro-RO"/>
              </w:rPr>
            </w:pPr>
            <w:r w:rsidRPr="00F50C69">
              <w:rPr>
                <w:color w:val="00B050"/>
                <w:lang w:val="ro-RO"/>
              </w:rPr>
              <w:t>CE</w:t>
            </w:r>
          </w:p>
        </w:tc>
        <w:tc>
          <w:tcPr>
            <w:tcW w:w="1469" w:type="dxa"/>
          </w:tcPr>
          <w:p w:rsidR="00F50C69" w:rsidRPr="00F50C69" w:rsidRDefault="00F50C69" w:rsidP="00F50C69">
            <w:pPr>
              <w:rPr>
                <w:color w:val="00B050"/>
                <w:lang w:val="ro-RO"/>
              </w:rPr>
            </w:pPr>
            <w:r w:rsidRPr="00F50C69">
              <w:rPr>
                <w:color w:val="00B050"/>
                <w:lang w:val="ro-RO"/>
              </w:rPr>
              <w:t>UNDE/CAND</w:t>
            </w:r>
          </w:p>
        </w:tc>
        <w:tc>
          <w:tcPr>
            <w:tcW w:w="8637" w:type="dxa"/>
          </w:tcPr>
          <w:p w:rsidR="00F50C69" w:rsidRPr="00F50C69" w:rsidRDefault="00F50C69" w:rsidP="00F50C69">
            <w:pPr>
              <w:rPr>
                <w:color w:val="00B050"/>
                <w:lang w:val="ro-RO"/>
              </w:rPr>
            </w:pPr>
            <w:r w:rsidRPr="00F50C69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Înțelegerea răspunsului de mediu la acțiunile externe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 w:type="page"/>
      </w:r>
    </w:p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lastRenderedPageBreak/>
        <w:t>3</w:t>
      </w:r>
    </w:p>
    <w:p w:rsidR="00F033E9" w:rsidRPr="009630C4" w:rsidRDefault="009630C4">
      <w:pPr>
        <w:rPr>
          <w:lang w:val="ro-RO"/>
        </w:rPr>
      </w:pPr>
      <w:r w:rsidRPr="009630C4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F033E9" w:rsidRPr="009630C4" w:rsidTr="0042473A">
        <w:tc>
          <w:tcPr>
            <w:tcW w:w="1445" w:type="dxa"/>
          </w:tcPr>
          <w:p w:rsidR="00F033E9" w:rsidRPr="009630C4" w:rsidRDefault="009630C4">
            <w:pPr>
              <w:rPr>
                <w:lang w:val="ro-RO"/>
              </w:rPr>
            </w:pPr>
            <w:proofErr w:type="spellStart"/>
            <w:r w:rsidRPr="009630C4">
              <w:rPr>
                <w:lang w:val="ro-RO"/>
              </w:rPr>
              <w:t>Iesire</w:t>
            </w:r>
            <w:proofErr w:type="spellEnd"/>
            <w:r w:rsidRPr="009630C4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Procesare Date</w:t>
            </w:r>
          </w:p>
        </w:tc>
        <w:tc>
          <w:tcPr>
            <w:tcW w:w="236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Baze Strategii</w:t>
            </w:r>
          </w:p>
        </w:tc>
        <w:tc>
          <w:tcPr>
            <w:tcW w:w="5659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Comentarii</w:t>
            </w:r>
          </w:p>
        </w:tc>
      </w:tr>
      <w:tr w:rsidR="008A4D66" w:rsidRPr="009630C4" w:rsidTr="0042473A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CE</w:t>
            </w:r>
          </w:p>
        </w:tc>
        <w:tc>
          <w:tcPr>
            <w:tcW w:w="236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CE</w:t>
            </w:r>
          </w:p>
        </w:tc>
        <w:tc>
          <w:tcPr>
            <w:tcW w:w="5659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 w:rsidR="008A4D66" w:rsidRPr="009630C4" w:rsidTr="0042473A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Evaluare </w:t>
            </w:r>
            <w:proofErr w:type="spellStart"/>
            <w:r w:rsidRPr="009630C4">
              <w:rPr>
                <w:lang w:val="ro-RO"/>
              </w:rPr>
              <w:t>Raspunsuri</w:t>
            </w:r>
            <w:proofErr w:type="spellEnd"/>
          </w:p>
        </w:tc>
        <w:tc>
          <w:tcPr>
            <w:tcW w:w="236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Baze </w:t>
            </w:r>
            <w:proofErr w:type="spellStart"/>
            <w:r w:rsidRPr="009630C4">
              <w:rPr>
                <w:lang w:val="ro-RO"/>
              </w:rPr>
              <w:t>Experiente</w:t>
            </w:r>
            <w:proofErr w:type="spellEnd"/>
          </w:p>
        </w:tc>
        <w:tc>
          <w:tcPr>
            <w:tcW w:w="5659" w:type="dxa"/>
          </w:tcPr>
          <w:p w:rsidR="008A4D66" w:rsidRPr="00D824F0" w:rsidRDefault="00D824F0" w:rsidP="008A4D66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Dezvoltarea sinergizării rolurilor destinate reciclării resurselor si supraviețuirii adaptative si evolutive a speciilor implicate in procese</w:t>
            </w:r>
          </w:p>
        </w:tc>
      </w:tr>
      <w:tr w:rsidR="008A4D66" w:rsidRPr="009630C4" w:rsidTr="0042473A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CUM</w:t>
            </w:r>
          </w:p>
        </w:tc>
        <w:tc>
          <w:tcPr>
            <w:tcW w:w="236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CE</w:t>
            </w:r>
          </w:p>
        </w:tc>
        <w:tc>
          <w:tcPr>
            <w:tcW w:w="5659" w:type="dxa"/>
          </w:tcPr>
          <w:p w:rsidR="008A4D66" w:rsidRPr="009630C4" w:rsidRDefault="008A4D66" w:rsidP="008A4D66">
            <w:pPr>
              <w:rPr>
                <w:lang w:val="ro-RO"/>
              </w:rPr>
            </w:pP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9630C4" w:rsidRDefault="009630C4">
      <w:pPr>
        <w:rPr>
          <w:color w:val="7030A0"/>
          <w:lang w:val="ro-RO"/>
        </w:rPr>
      </w:pPr>
      <w:r w:rsidRPr="009630C4">
        <w:rPr>
          <w:color w:val="7030A0"/>
          <w:lang w:val="ro-RO"/>
        </w:rPr>
        <w:t>Semiciclu Mov</w:t>
      </w:r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1445"/>
        <w:gridCol w:w="1157"/>
        <w:gridCol w:w="1243"/>
        <w:gridCol w:w="1445"/>
        <w:gridCol w:w="4425"/>
      </w:tblGrid>
      <w:tr w:rsidR="009630C4" w:rsidRPr="009630C4" w:rsidTr="00D824F0">
        <w:tc>
          <w:tcPr>
            <w:tcW w:w="1445" w:type="dxa"/>
          </w:tcPr>
          <w:p w:rsidR="00F033E9" w:rsidRPr="009630C4" w:rsidRDefault="009630C4">
            <w:pPr>
              <w:rPr>
                <w:color w:val="7030A0"/>
                <w:lang w:val="ro-RO"/>
              </w:rPr>
            </w:pPr>
            <w:r w:rsidRPr="009630C4">
              <w:rPr>
                <w:color w:val="7030A0"/>
                <w:lang w:val="ro-RO"/>
              </w:rPr>
              <w:t>Intrare Data</w:t>
            </w:r>
            <w:r w:rsidRPr="009630C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7" w:type="dxa"/>
          </w:tcPr>
          <w:p w:rsidR="00F033E9" w:rsidRPr="009630C4" w:rsidRDefault="009630C4">
            <w:pPr>
              <w:rPr>
                <w:color w:val="7030A0"/>
                <w:lang w:val="ro-RO"/>
              </w:rPr>
            </w:pPr>
            <w:r w:rsidRPr="009630C4">
              <w:rPr>
                <w:color w:val="7030A0"/>
                <w:lang w:val="ro-RO"/>
              </w:rPr>
              <w:t>Procesare Date</w:t>
            </w:r>
            <w:r w:rsidRPr="009630C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:rsidR="00F033E9" w:rsidRPr="009630C4" w:rsidRDefault="009630C4">
            <w:pPr>
              <w:rPr>
                <w:color w:val="7030A0"/>
                <w:lang w:val="ro-RO"/>
              </w:rPr>
            </w:pPr>
            <w:r w:rsidRPr="009630C4">
              <w:rPr>
                <w:color w:val="7030A0"/>
                <w:lang w:val="ro-RO"/>
              </w:rPr>
              <w:t xml:space="preserve">Baze </w:t>
            </w:r>
            <w:proofErr w:type="spellStart"/>
            <w:r w:rsidRPr="009630C4">
              <w:rPr>
                <w:color w:val="7030A0"/>
                <w:lang w:val="ro-RO"/>
              </w:rPr>
              <w:t>Experiente</w:t>
            </w:r>
            <w:proofErr w:type="spellEnd"/>
            <w:r w:rsidRPr="009630C4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445" w:type="dxa"/>
          </w:tcPr>
          <w:p w:rsidR="00F033E9" w:rsidRPr="009630C4" w:rsidRDefault="009630C4">
            <w:pPr>
              <w:rPr>
                <w:color w:val="7030A0"/>
                <w:lang w:val="ro-RO"/>
              </w:rPr>
            </w:pPr>
            <w:proofErr w:type="spellStart"/>
            <w:r w:rsidRPr="009630C4">
              <w:rPr>
                <w:color w:val="7030A0"/>
                <w:lang w:val="ro-RO"/>
              </w:rPr>
              <w:t>Iesire</w:t>
            </w:r>
            <w:proofErr w:type="spellEnd"/>
            <w:r w:rsidRPr="009630C4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425" w:type="dxa"/>
          </w:tcPr>
          <w:p w:rsidR="00F033E9" w:rsidRPr="009630C4" w:rsidRDefault="009630C4">
            <w:pPr>
              <w:rPr>
                <w:color w:val="7030A0"/>
                <w:lang w:val="ro-RO"/>
              </w:rPr>
            </w:pPr>
            <w:r w:rsidRPr="009630C4">
              <w:rPr>
                <w:color w:val="7030A0"/>
                <w:lang w:val="ro-RO"/>
              </w:rPr>
              <w:t>Comentarii</w:t>
            </w:r>
          </w:p>
        </w:tc>
      </w:tr>
      <w:tr w:rsidR="009630C4" w:rsidRPr="009630C4" w:rsidTr="00D824F0">
        <w:tc>
          <w:tcPr>
            <w:tcW w:w="1445" w:type="dxa"/>
          </w:tcPr>
          <w:p w:rsidR="009630C4" w:rsidRPr="009630C4" w:rsidRDefault="009630C4" w:rsidP="009630C4">
            <w:pPr>
              <w:rPr>
                <w:color w:val="7030A0"/>
                <w:lang w:val="ro-RO"/>
              </w:rPr>
            </w:pPr>
            <w:r w:rsidRPr="009630C4">
              <w:rPr>
                <w:color w:val="7030A0"/>
                <w:lang w:val="ro-RO"/>
              </w:rPr>
              <w:t>UNDE/CAND</w:t>
            </w:r>
          </w:p>
        </w:tc>
        <w:tc>
          <w:tcPr>
            <w:tcW w:w="1157" w:type="dxa"/>
          </w:tcPr>
          <w:p w:rsidR="009630C4" w:rsidRPr="009630C4" w:rsidRDefault="009630C4" w:rsidP="009630C4">
            <w:pPr>
              <w:rPr>
                <w:color w:val="7030A0"/>
                <w:lang w:val="ro-RO"/>
              </w:rPr>
            </w:pPr>
            <w:r w:rsidRPr="009630C4">
              <w:rPr>
                <w:color w:val="7030A0"/>
                <w:lang w:val="ro-RO"/>
              </w:rPr>
              <w:t>CE</w:t>
            </w:r>
          </w:p>
        </w:tc>
        <w:tc>
          <w:tcPr>
            <w:tcW w:w="1243" w:type="dxa"/>
          </w:tcPr>
          <w:p w:rsidR="009630C4" w:rsidRPr="009630C4" w:rsidRDefault="009630C4" w:rsidP="009630C4">
            <w:pPr>
              <w:rPr>
                <w:color w:val="7030A0"/>
                <w:lang w:val="ro-RO"/>
              </w:rPr>
            </w:pPr>
            <w:r w:rsidRPr="009630C4">
              <w:rPr>
                <w:color w:val="7030A0"/>
                <w:lang w:val="ro-RO"/>
              </w:rPr>
              <w:t>CE</w:t>
            </w:r>
          </w:p>
        </w:tc>
        <w:tc>
          <w:tcPr>
            <w:tcW w:w="1445" w:type="dxa"/>
          </w:tcPr>
          <w:p w:rsidR="009630C4" w:rsidRPr="009630C4" w:rsidRDefault="009630C4" w:rsidP="009630C4">
            <w:pPr>
              <w:rPr>
                <w:color w:val="7030A0"/>
                <w:lang w:val="ro-RO"/>
              </w:rPr>
            </w:pPr>
            <w:r w:rsidRPr="009630C4">
              <w:rPr>
                <w:color w:val="7030A0"/>
                <w:lang w:val="ro-RO"/>
              </w:rPr>
              <w:t>UNDE/CAND</w:t>
            </w:r>
          </w:p>
        </w:tc>
        <w:tc>
          <w:tcPr>
            <w:tcW w:w="4425" w:type="dxa"/>
          </w:tcPr>
          <w:p w:rsidR="009630C4" w:rsidRPr="009630C4" w:rsidRDefault="00F50C69" w:rsidP="009630C4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Identificarea modului de adaptare evolutiva si preluarea unor roluri ce conduc la amprenta ecologica zero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F50C69" w:rsidRDefault="009630C4">
      <w:pPr>
        <w:rPr>
          <w:color w:val="00B050"/>
          <w:lang w:val="ro-RO"/>
        </w:rPr>
      </w:pPr>
      <w:r w:rsidRPr="00F50C69">
        <w:rPr>
          <w:color w:val="00B050"/>
          <w:lang w:val="ro-RO"/>
        </w:rPr>
        <w:t>Semiciclu Verde</w:t>
      </w:r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1445"/>
        <w:gridCol w:w="1290"/>
        <w:gridCol w:w="1040"/>
        <w:gridCol w:w="1445"/>
        <w:gridCol w:w="4495"/>
      </w:tblGrid>
      <w:tr w:rsidR="00F50C69" w:rsidRPr="00F50C69" w:rsidTr="00D824F0">
        <w:tc>
          <w:tcPr>
            <w:tcW w:w="1445" w:type="dxa"/>
          </w:tcPr>
          <w:p w:rsidR="00F033E9" w:rsidRPr="00F50C69" w:rsidRDefault="009630C4">
            <w:pPr>
              <w:rPr>
                <w:color w:val="00B050"/>
                <w:lang w:val="ro-RO"/>
              </w:rPr>
            </w:pPr>
            <w:proofErr w:type="spellStart"/>
            <w:r w:rsidRPr="00F50C69">
              <w:rPr>
                <w:color w:val="00B050"/>
                <w:lang w:val="ro-RO"/>
              </w:rPr>
              <w:t>Iesire</w:t>
            </w:r>
            <w:proofErr w:type="spellEnd"/>
            <w:r w:rsidRPr="00F50C69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:rsidR="00F033E9" w:rsidRPr="00F50C69" w:rsidRDefault="009630C4">
            <w:pPr>
              <w:rPr>
                <w:color w:val="00B050"/>
                <w:lang w:val="ro-RO"/>
              </w:rPr>
            </w:pPr>
            <w:r w:rsidRPr="00F50C69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F50C69">
              <w:rPr>
                <w:color w:val="00B050"/>
                <w:lang w:val="ro-RO"/>
              </w:rPr>
              <w:t>Raspunsuri</w:t>
            </w:r>
            <w:proofErr w:type="spellEnd"/>
            <w:r w:rsidRPr="00F50C69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40" w:type="dxa"/>
          </w:tcPr>
          <w:p w:rsidR="00F033E9" w:rsidRPr="00F50C69" w:rsidRDefault="009630C4">
            <w:pPr>
              <w:rPr>
                <w:color w:val="00B050"/>
                <w:lang w:val="ro-RO"/>
              </w:rPr>
            </w:pPr>
            <w:r w:rsidRPr="00F50C69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445" w:type="dxa"/>
          </w:tcPr>
          <w:p w:rsidR="00F033E9" w:rsidRPr="00F50C69" w:rsidRDefault="009630C4">
            <w:pPr>
              <w:rPr>
                <w:color w:val="00B050"/>
                <w:lang w:val="ro-RO"/>
              </w:rPr>
            </w:pPr>
            <w:r w:rsidRPr="00F50C69">
              <w:rPr>
                <w:color w:val="00B050"/>
                <w:lang w:val="ro-RO"/>
              </w:rPr>
              <w:t>Intrare Data</w:t>
            </w:r>
          </w:p>
        </w:tc>
        <w:tc>
          <w:tcPr>
            <w:tcW w:w="4495" w:type="dxa"/>
          </w:tcPr>
          <w:p w:rsidR="00F033E9" w:rsidRPr="00F50C69" w:rsidRDefault="009630C4">
            <w:pPr>
              <w:rPr>
                <w:color w:val="00B050"/>
                <w:lang w:val="ro-RO"/>
              </w:rPr>
            </w:pPr>
            <w:r w:rsidRPr="00F50C69">
              <w:rPr>
                <w:color w:val="00B050"/>
                <w:lang w:val="ro-RO"/>
              </w:rPr>
              <w:t>Comentarii</w:t>
            </w:r>
          </w:p>
        </w:tc>
      </w:tr>
      <w:tr w:rsidR="00F50C69" w:rsidRPr="00F50C69" w:rsidTr="00D824F0">
        <w:tc>
          <w:tcPr>
            <w:tcW w:w="1445" w:type="dxa"/>
          </w:tcPr>
          <w:p w:rsidR="00F033E9" w:rsidRPr="00F50C69" w:rsidRDefault="009630C4">
            <w:pPr>
              <w:rPr>
                <w:color w:val="00B050"/>
                <w:lang w:val="ro-RO"/>
              </w:rPr>
            </w:pPr>
            <w:r w:rsidRPr="00F50C69">
              <w:rPr>
                <w:color w:val="00B050"/>
                <w:lang w:val="ro-RO"/>
              </w:rPr>
              <w:t>UNDE/CAND</w:t>
            </w:r>
          </w:p>
        </w:tc>
        <w:tc>
          <w:tcPr>
            <w:tcW w:w="1290" w:type="dxa"/>
          </w:tcPr>
          <w:p w:rsidR="00F033E9" w:rsidRPr="00F50C69" w:rsidRDefault="009630C4">
            <w:pPr>
              <w:rPr>
                <w:color w:val="00B050"/>
                <w:lang w:val="ro-RO"/>
              </w:rPr>
            </w:pPr>
            <w:r w:rsidRPr="00F50C69">
              <w:rPr>
                <w:color w:val="00B050"/>
                <w:lang w:val="ro-RO"/>
              </w:rPr>
              <w:t>CUM</w:t>
            </w:r>
          </w:p>
        </w:tc>
        <w:tc>
          <w:tcPr>
            <w:tcW w:w="1040" w:type="dxa"/>
          </w:tcPr>
          <w:p w:rsidR="00F033E9" w:rsidRPr="00F50C69" w:rsidRDefault="009630C4">
            <w:pPr>
              <w:rPr>
                <w:color w:val="00B050"/>
                <w:lang w:val="ro-RO"/>
              </w:rPr>
            </w:pPr>
            <w:r w:rsidRPr="00F50C69">
              <w:rPr>
                <w:color w:val="00B050"/>
                <w:lang w:val="ro-RO"/>
              </w:rPr>
              <w:t>CE</w:t>
            </w:r>
          </w:p>
        </w:tc>
        <w:tc>
          <w:tcPr>
            <w:tcW w:w="1445" w:type="dxa"/>
          </w:tcPr>
          <w:p w:rsidR="00F033E9" w:rsidRPr="00F50C69" w:rsidRDefault="009630C4">
            <w:pPr>
              <w:rPr>
                <w:color w:val="00B050"/>
                <w:lang w:val="ro-RO"/>
              </w:rPr>
            </w:pPr>
            <w:r w:rsidRPr="00F50C69">
              <w:rPr>
                <w:color w:val="00B050"/>
                <w:lang w:val="ro-RO"/>
              </w:rPr>
              <w:t>UNDE/CAND</w:t>
            </w:r>
          </w:p>
        </w:tc>
        <w:tc>
          <w:tcPr>
            <w:tcW w:w="4495" w:type="dxa"/>
          </w:tcPr>
          <w:p w:rsidR="00F033E9" w:rsidRPr="00F50C69" w:rsidRDefault="009630C4">
            <w:pPr>
              <w:rPr>
                <w:color w:val="00B050"/>
                <w:lang w:val="ro-RO"/>
              </w:rPr>
            </w:pPr>
            <w:r w:rsidRPr="00F50C69">
              <w:rPr>
                <w:color w:val="00B050"/>
                <w:lang w:val="ro-RO"/>
              </w:rPr>
              <w:t xml:space="preserve"> </w:t>
            </w:r>
            <w:r w:rsidR="00C070C6">
              <w:rPr>
                <w:color w:val="00B050"/>
                <w:lang w:val="ro-RO"/>
              </w:rPr>
              <w:t>Identificarea acțiunilor produse de răspunsului de mediu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 w:type="page"/>
      </w:r>
    </w:p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lastRenderedPageBreak/>
        <w:t>4</w:t>
      </w:r>
    </w:p>
    <w:p w:rsidR="00F033E9" w:rsidRPr="009630C4" w:rsidRDefault="009630C4">
      <w:pPr>
        <w:rPr>
          <w:lang w:val="ro-RO"/>
        </w:rPr>
      </w:pPr>
      <w:r w:rsidRPr="009630C4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6"/>
        <w:gridCol w:w="1290"/>
        <w:gridCol w:w="1243"/>
        <w:gridCol w:w="4651"/>
      </w:tblGrid>
      <w:tr w:rsidR="00F033E9" w:rsidRPr="009630C4" w:rsidTr="0042473A">
        <w:tc>
          <w:tcPr>
            <w:tcW w:w="1446" w:type="dxa"/>
          </w:tcPr>
          <w:p w:rsidR="00F033E9" w:rsidRPr="009630C4" w:rsidRDefault="009630C4">
            <w:pPr>
              <w:rPr>
                <w:lang w:val="ro-RO"/>
              </w:rPr>
            </w:pPr>
            <w:proofErr w:type="spellStart"/>
            <w:r w:rsidRPr="009630C4">
              <w:rPr>
                <w:lang w:val="ro-RO"/>
              </w:rPr>
              <w:t>Iesire</w:t>
            </w:r>
            <w:proofErr w:type="spellEnd"/>
            <w:r w:rsidRPr="009630C4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Procesare Date</w:t>
            </w:r>
          </w:p>
        </w:tc>
        <w:tc>
          <w:tcPr>
            <w:tcW w:w="1236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Baze Strategii</w:t>
            </w:r>
          </w:p>
        </w:tc>
        <w:tc>
          <w:tcPr>
            <w:tcW w:w="4658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Comentarii</w:t>
            </w:r>
          </w:p>
        </w:tc>
      </w:tr>
      <w:tr w:rsidR="008A4D66" w:rsidRPr="009630C4" w:rsidTr="0042473A">
        <w:tc>
          <w:tcPr>
            <w:tcW w:w="1446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CE</w:t>
            </w:r>
          </w:p>
        </w:tc>
        <w:tc>
          <w:tcPr>
            <w:tcW w:w="1236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CE</w:t>
            </w:r>
          </w:p>
        </w:tc>
        <w:tc>
          <w:tcPr>
            <w:tcW w:w="4658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 w:rsidR="008A4D66" w:rsidRPr="009630C4" w:rsidTr="0042473A">
        <w:tc>
          <w:tcPr>
            <w:tcW w:w="1446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Evaluare </w:t>
            </w:r>
            <w:proofErr w:type="spellStart"/>
            <w:r w:rsidRPr="009630C4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36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Baze </w:t>
            </w:r>
            <w:proofErr w:type="spellStart"/>
            <w:r w:rsidRPr="009630C4">
              <w:rPr>
                <w:lang w:val="ro-RO"/>
              </w:rPr>
              <w:t>Experiente</w:t>
            </w:r>
            <w:proofErr w:type="spellEnd"/>
          </w:p>
        </w:tc>
        <w:tc>
          <w:tcPr>
            <w:tcW w:w="4658" w:type="dxa"/>
          </w:tcPr>
          <w:p w:rsidR="008A4D66" w:rsidRPr="00D824F0" w:rsidRDefault="00D824F0" w:rsidP="008A4D66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 xml:space="preserve">Mecanismele rafinate de </w:t>
            </w:r>
            <w:r w:rsidR="00082454">
              <w:rPr>
                <w:color w:val="FF0000"/>
                <w:lang w:val="ro-RO"/>
              </w:rPr>
              <w:t>răspuns</w:t>
            </w:r>
            <w:r>
              <w:rPr>
                <w:color w:val="FF0000"/>
                <w:lang w:val="ro-RO"/>
              </w:rPr>
              <w:t xml:space="preserve"> echilibran</w:t>
            </w:r>
            <w:r w:rsidR="00082454">
              <w:rPr>
                <w:color w:val="FF0000"/>
                <w:lang w:val="ro-RO"/>
              </w:rPr>
              <w:t xml:space="preserve">t </w:t>
            </w:r>
            <w:r>
              <w:rPr>
                <w:color w:val="FF0000"/>
                <w:lang w:val="ro-RO"/>
              </w:rPr>
              <w:t xml:space="preserve">pentru </w:t>
            </w:r>
            <w:r w:rsidR="00082454">
              <w:rPr>
                <w:color w:val="FF0000"/>
                <w:lang w:val="ro-RO"/>
              </w:rPr>
              <w:t>acțiunile</w:t>
            </w:r>
            <w:r>
              <w:rPr>
                <w:color w:val="FF0000"/>
                <w:lang w:val="ro-RO"/>
              </w:rPr>
              <w:t xml:space="preserve"> interne ale mediului</w:t>
            </w:r>
          </w:p>
        </w:tc>
      </w:tr>
      <w:tr w:rsidR="008A4D66" w:rsidRPr="009630C4" w:rsidTr="0042473A">
        <w:tc>
          <w:tcPr>
            <w:tcW w:w="1446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CUM</w:t>
            </w:r>
          </w:p>
        </w:tc>
        <w:tc>
          <w:tcPr>
            <w:tcW w:w="1236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CUM</w:t>
            </w:r>
          </w:p>
        </w:tc>
        <w:tc>
          <w:tcPr>
            <w:tcW w:w="4658" w:type="dxa"/>
          </w:tcPr>
          <w:p w:rsidR="008A4D66" w:rsidRPr="009630C4" w:rsidRDefault="008A4D66" w:rsidP="008A4D66">
            <w:pPr>
              <w:rPr>
                <w:lang w:val="ro-RO"/>
              </w:rPr>
            </w:pP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E9733A" w:rsidRDefault="009630C4">
      <w:pPr>
        <w:rPr>
          <w:color w:val="7030A0"/>
          <w:lang w:val="ro-RO"/>
        </w:rPr>
      </w:pPr>
      <w:r w:rsidRPr="00E9733A">
        <w:rPr>
          <w:color w:val="7030A0"/>
          <w:lang w:val="ro-RO"/>
        </w:rPr>
        <w:t>Semiciclu Mov</w:t>
      </w:r>
    </w:p>
    <w:tbl>
      <w:tblPr>
        <w:tblStyle w:val="TableGrid"/>
        <w:tblW w:w="13852" w:type="dxa"/>
        <w:tblLook w:val="04A0" w:firstRow="1" w:lastRow="0" w:firstColumn="1" w:lastColumn="0" w:noHBand="0" w:noVBand="1"/>
      </w:tblPr>
      <w:tblGrid>
        <w:gridCol w:w="1445"/>
        <w:gridCol w:w="1154"/>
        <w:gridCol w:w="1263"/>
        <w:gridCol w:w="1445"/>
        <w:gridCol w:w="8545"/>
      </w:tblGrid>
      <w:tr w:rsidR="00E9733A" w:rsidRPr="00E9733A" w:rsidTr="00D824F0">
        <w:tc>
          <w:tcPr>
            <w:tcW w:w="1445" w:type="dxa"/>
          </w:tcPr>
          <w:p w:rsidR="00F033E9" w:rsidRPr="00E9733A" w:rsidRDefault="009630C4">
            <w:pPr>
              <w:rPr>
                <w:color w:val="7030A0"/>
                <w:lang w:val="ro-RO"/>
              </w:rPr>
            </w:pPr>
            <w:r w:rsidRPr="00E9733A">
              <w:rPr>
                <w:color w:val="7030A0"/>
                <w:lang w:val="ro-RO"/>
              </w:rPr>
              <w:t>Intrare Data</w:t>
            </w:r>
            <w:r w:rsidRPr="00E973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:rsidR="00F033E9" w:rsidRPr="00E9733A" w:rsidRDefault="009630C4">
            <w:pPr>
              <w:rPr>
                <w:color w:val="7030A0"/>
                <w:lang w:val="ro-RO"/>
              </w:rPr>
            </w:pPr>
            <w:r w:rsidRPr="00E9733A">
              <w:rPr>
                <w:color w:val="7030A0"/>
                <w:lang w:val="ro-RO"/>
              </w:rPr>
              <w:t>Procesare Date</w:t>
            </w:r>
            <w:r w:rsidRPr="00E973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66" w:type="dxa"/>
          </w:tcPr>
          <w:p w:rsidR="00F033E9" w:rsidRPr="00E9733A" w:rsidRDefault="009630C4">
            <w:pPr>
              <w:rPr>
                <w:color w:val="7030A0"/>
                <w:lang w:val="ro-RO"/>
              </w:rPr>
            </w:pPr>
            <w:r w:rsidRPr="00E9733A">
              <w:rPr>
                <w:color w:val="7030A0"/>
                <w:lang w:val="ro-RO"/>
              </w:rPr>
              <w:t xml:space="preserve">Baze </w:t>
            </w:r>
            <w:proofErr w:type="spellStart"/>
            <w:r w:rsidRPr="00E9733A">
              <w:rPr>
                <w:color w:val="7030A0"/>
                <w:lang w:val="ro-RO"/>
              </w:rPr>
              <w:t>Experiente</w:t>
            </w:r>
            <w:proofErr w:type="spellEnd"/>
            <w:r w:rsidRPr="00E973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450" w:type="dxa"/>
          </w:tcPr>
          <w:p w:rsidR="00F033E9" w:rsidRPr="00E9733A" w:rsidRDefault="009630C4">
            <w:pPr>
              <w:rPr>
                <w:color w:val="7030A0"/>
                <w:lang w:val="ro-RO"/>
              </w:rPr>
            </w:pPr>
            <w:proofErr w:type="spellStart"/>
            <w:r w:rsidRPr="00E9733A">
              <w:rPr>
                <w:color w:val="7030A0"/>
                <w:lang w:val="ro-RO"/>
              </w:rPr>
              <w:t>Iesire</w:t>
            </w:r>
            <w:proofErr w:type="spellEnd"/>
            <w:r w:rsidRPr="00E973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9537" w:type="dxa"/>
          </w:tcPr>
          <w:p w:rsidR="00F033E9" w:rsidRPr="00E9733A" w:rsidRDefault="009630C4">
            <w:pPr>
              <w:rPr>
                <w:color w:val="7030A0"/>
                <w:lang w:val="ro-RO"/>
              </w:rPr>
            </w:pPr>
            <w:r w:rsidRPr="00E9733A">
              <w:rPr>
                <w:color w:val="7030A0"/>
                <w:lang w:val="ro-RO"/>
              </w:rPr>
              <w:t>Comentarii</w:t>
            </w:r>
          </w:p>
        </w:tc>
      </w:tr>
      <w:tr w:rsidR="00F50C69" w:rsidRPr="00E9733A" w:rsidTr="00D824F0">
        <w:tc>
          <w:tcPr>
            <w:tcW w:w="1445" w:type="dxa"/>
          </w:tcPr>
          <w:p w:rsidR="00F50C69" w:rsidRPr="00E9733A" w:rsidRDefault="00F50C69" w:rsidP="00F50C69">
            <w:pPr>
              <w:rPr>
                <w:color w:val="7030A0"/>
                <w:lang w:val="ro-RO"/>
              </w:rPr>
            </w:pPr>
            <w:r w:rsidRPr="00E9733A">
              <w:rPr>
                <w:color w:val="7030A0"/>
                <w:lang w:val="ro-RO"/>
              </w:rPr>
              <w:t>UNDE/CAND</w:t>
            </w:r>
          </w:p>
        </w:tc>
        <w:tc>
          <w:tcPr>
            <w:tcW w:w="1154" w:type="dxa"/>
          </w:tcPr>
          <w:p w:rsidR="00F50C69" w:rsidRPr="00E9733A" w:rsidRDefault="00F50C69" w:rsidP="00F50C69">
            <w:pPr>
              <w:rPr>
                <w:color w:val="7030A0"/>
                <w:lang w:val="ro-RO"/>
              </w:rPr>
            </w:pPr>
            <w:r w:rsidRPr="00E9733A">
              <w:rPr>
                <w:color w:val="7030A0"/>
                <w:lang w:val="ro-RO"/>
              </w:rPr>
              <w:t>CE</w:t>
            </w:r>
          </w:p>
        </w:tc>
        <w:tc>
          <w:tcPr>
            <w:tcW w:w="1266" w:type="dxa"/>
          </w:tcPr>
          <w:p w:rsidR="00F50C69" w:rsidRPr="00E9733A" w:rsidRDefault="00F50C69" w:rsidP="00F50C69">
            <w:pPr>
              <w:rPr>
                <w:color w:val="7030A0"/>
                <w:lang w:val="ro-RO"/>
              </w:rPr>
            </w:pPr>
            <w:r w:rsidRPr="00E9733A">
              <w:rPr>
                <w:color w:val="7030A0"/>
                <w:lang w:val="ro-RO"/>
              </w:rPr>
              <w:t>CUM</w:t>
            </w:r>
          </w:p>
        </w:tc>
        <w:tc>
          <w:tcPr>
            <w:tcW w:w="450" w:type="dxa"/>
          </w:tcPr>
          <w:p w:rsidR="00F50C69" w:rsidRPr="00E9733A" w:rsidRDefault="00F50C69" w:rsidP="00F50C69">
            <w:pPr>
              <w:rPr>
                <w:color w:val="7030A0"/>
                <w:lang w:val="ro-RO"/>
              </w:rPr>
            </w:pPr>
            <w:r w:rsidRPr="00E9733A">
              <w:rPr>
                <w:color w:val="7030A0"/>
                <w:lang w:val="ro-RO"/>
              </w:rPr>
              <w:t>UNDE/CAND</w:t>
            </w:r>
          </w:p>
        </w:tc>
        <w:tc>
          <w:tcPr>
            <w:tcW w:w="9537" w:type="dxa"/>
          </w:tcPr>
          <w:p w:rsidR="00D824F0" w:rsidRDefault="00F50C69" w:rsidP="00F50C69">
            <w:pPr>
              <w:rPr>
                <w:color w:val="7030A0"/>
                <w:lang w:val="ro-RO"/>
              </w:rPr>
            </w:pPr>
            <w:r w:rsidRPr="009630C4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Identificarea modului de colaborare si comunicare</w:t>
            </w:r>
          </w:p>
          <w:p w:rsidR="00F50C69" w:rsidRPr="009630C4" w:rsidRDefault="00F50C69" w:rsidP="00F50C69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 intre indivizi  sau specii</w:t>
            </w:r>
          </w:p>
        </w:tc>
      </w:tr>
    </w:tbl>
    <w:p w:rsidR="00F033E9" w:rsidRPr="00E9733A" w:rsidRDefault="009630C4">
      <w:pPr>
        <w:rPr>
          <w:color w:val="7030A0"/>
          <w:lang w:val="ro-RO"/>
        </w:rPr>
      </w:pPr>
      <w:r w:rsidRPr="00E9733A">
        <w:rPr>
          <w:color w:val="7030A0"/>
          <w:lang w:val="ro-RO"/>
        </w:rPr>
        <w:br/>
      </w:r>
    </w:p>
    <w:p w:rsidR="00F033E9" w:rsidRPr="00F50C69" w:rsidRDefault="009630C4">
      <w:pPr>
        <w:rPr>
          <w:color w:val="00B050"/>
          <w:lang w:val="ro-RO"/>
        </w:rPr>
      </w:pPr>
      <w:r w:rsidRPr="00F50C69">
        <w:rPr>
          <w:color w:val="00B050"/>
          <w:lang w:val="ro-RO"/>
        </w:rPr>
        <w:t>Semiciclu Verde</w:t>
      </w:r>
    </w:p>
    <w:tbl>
      <w:tblPr>
        <w:tblStyle w:val="TableGrid"/>
        <w:tblW w:w="13852" w:type="dxa"/>
        <w:tblLook w:val="04A0" w:firstRow="1" w:lastRow="0" w:firstColumn="1" w:lastColumn="0" w:noHBand="0" w:noVBand="1"/>
      </w:tblPr>
      <w:tblGrid>
        <w:gridCol w:w="1445"/>
        <w:gridCol w:w="1290"/>
        <w:gridCol w:w="1038"/>
        <w:gridCol w:w="1445"/>
        <w:gridCol w:w="8634"/>
      </w:tblGrid>
      <w:tr w:rsidR="00F50C69" w:rsidRPr="00F50C69" w:rsidTr="00D824F0">
        <w:tc>
          <w:tcPr>
            <w:tcW w:w="1445" w:type="dxa"/>
          </w:tcPr>
          <w:p w:rsidR="00F033E9" w:rsidRPr="00F50C69" w:rsidRDefault="009630C4">
            <w:pPr>
              <w:rPr>
                <w:color w:val="00B050"/>
                <w:lang w:val="ro-RO"/>
              </w:rPr>
            </w:pPr>
            <w:proofErr w:type="spellStart"/>
            <w:r w:rsidRPr="00F50C69">
              <w:rPr>
                <w:color w:val="00B050"/>
                <w:lang w:val="ro-RO"/>
              </w:rPr>
              <w:t>Iesire</w:t>
            </w:r>
            <w:proofErr w:type="spellEnd"/>
            <w:r w:rsidRPr="00F50C69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:rsidR="00F033E9" w:rsidRPr="00F50C69" w:rsidRDefault="009630C4">
            <w:pPr>
              <w:rPr>
                <w:color w:val="00B050"/>
                <w:lang w:val="ro-RO"/>
              </w:rPr>
            </w:pPr>
            <w:r w:rsidRPr="00F50C69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F50C69">
              <w:rPr>
                <w:color w:val="00B050"/>
                <w:lang w:val="ro-RO"/>
              </w:rPr>
              <w:t>Raspunsuri</w:t>
            </w:r>
            <w:proofErr w:type="spellEnd"/>
            <w:r w:rsidRPr="00F50C69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40" w:type="dxa"/>
          </w:tcPr>
          <w:p w:rsidR="00F033E9" w:rsidRPr="00F50C69" w:rsidRDefault="009630C4">
            <w:pPr>
              <w:rPr>
                <w:color w:val="00B050"/>
                <w:lang w:val="ro-RO"/>
              </w:rPr>
            </w:pPr>
            <w:r w:rsidRPr="00F50C69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00" w:type="dxa"/>
          </w:tcPr>
          <w:p w:rsidR="00F033E9" w:rsidRPr="00F50C69" w:rsidRDefault="009630C4">
            <w:pPr>
              <w:rPr>
                <w:color w:val="00B050"/>
                <w:lang w:val="ro-RO"/>
              </w:rPr>
            </w:pPr>
            <w:r w:rsidRPr="00F50C69">
              <w:rPr>
                <w:color w:val="00B050"/>
                <w:lang w:val="ro-RO"/>
              </w:rPr>
              <w:t>Intrare Data</w:t>
            </w:r>
          </w:p>
        </w:tc>
        <w:tc>
          <w:tcPr>
            <w:tcW w:w="9177" w:type="dxa"/>
          </w:tcPr>
          <w:p w:rsidR="00F033E9" w:rsidRPr="00F50C69" w:rsidRDefault="009630C4">
            <w:pPr>
              <w:rPr>
                <w:color w:val="00B050"/>
                <w:lang w:val="ro-RO"/>
              </w:rPr>
            </w:pPr>
            <w:r w:rsidRPr="00F50C69">
              <w:rPr>
                <w:color w:val="00B050"/>
                <w:lang w:val="ro-RO"/>
              </w:rPr>
              <w:t>Comentarii</w:t>
            </w:r>
          </w:p>
        </w:tc>
      </w:tr>
      <w:tr w:rsidR="00C070C6" w:rsidRPr="00F50C69" w:rsidTr="00D824F0">
        <w:tc>
          <w:tcPr>
            <w:tcW w:w="1445" w:type="dxa"/>
          </w:tcPr>
          <w:p w:rsidR="00C070C6" w:rsidRPr="00F50C69" w:rsidRDefault="00C070C6" w:rsidP="00C070C6">
            <w:pPr>
              <w:rPr>
                <w:color w:val="00B050"/>
                <w:lang w:val="ro-RO"/>
              </w:rPr>
            </w:pPr>
            <w:r w:rsidRPr="00F50C69">
              <w:rPr>
                <w:color w:val="00B050"/>
                <w:lang w:val="ro-RO"/>
              </w:rPr>
              <w:t>UNDE/CAND</w:t>
            </w:r>
          </w:p>
        </w:tc>
        <w:tc>
          <w:tcPr>
            <w:tcW w:w="1290" w:type="dxa"/>
          </w:tcPr>
          <w:p w:rsidR="00C070C6" w:rsidRPr="00F50C69" w:rsidRDefault="00C070C6" w:rsidP="00C070C6">
            <w:pPr>
              <w:rPr>
                <w:color w:val="00B050"/>
                <w:lang w:val="ro-RO"/>
              </w:rPr>
            </w:pPr>
            <w:r w:rsidRPr="00F50C69">
              <w:rPr>
                <w:color w:val="00B050"/>
                <w:lang w:val="ro-RO"/>
              </w:rPr>
              <w:t>CUM</w:t>
            </w:r>
          </w:p>
        </w:tc>
        <w:tc>
          <w:tcPr>
            <w:tcW w:w="1040" w:type="dxa"/>
          </w:tcPr>
          <w:p w:rsidR="00C070C6" w:rsidRPr="00F50C69" w:rsidRDefault="00C070C6" w:rsidP="00C070C6">
            <w:pPr>
              <w:rPr>
                <w:color w:val="00B050"/>
                <w:lang w:val="ro-RO"/>
              </w:rPr>
            </w:pPr>
            <w:r w:rsidRPr="00F50C69">
              <w:rPr>
                <w:color w:val="00B050"/>
                <w:lang w:val="ro-RO"/>
              </w:rPr>
              <w:t>CE</w:t>
            </w:r>
          </w:p>
        </w:tc>
        <w:tc>
          <w:tcPr>
            <w:tcW w:w="900" w:type="dxa"/>
          </w:tcPr>
          <w:p w:rsidR="00C070C6" w:rsidRPr="00F50C69" w:rsidRDefault="00C070C6" w:rsidP="00C070C6">
            <w:pPr>
              <w:rPr>
                <w:color w:val="00B050"/>
                <w:lang w:val="ro-RO"/>
              </w:rPr>
            </w:pPr>
            <w:r w:rsidRPr="00F50C69">
              <w:rPr>
                <w:color w:val="00B050"/>
                <w:lang w:val="ro-RO"/>
              </w:rPr>
              <w:t>UNDE/CAND</w:t>
            </w:r>
          </w:p>
        </w:tc>
        <w:tc>
          <w:tcPr>
            <w:tcW w:w="9177" w:type="dxa"/>
          </w:tcPr>
          <w:p w:rsidR="00D824F0" w:rsidRDefault="00C070C6" w:rsidP="00C070C6">
            <w:pPr>
              <w:rPr>
                <w:color w:val="00B050"/>
                <w:lang w:val="ro-RO"/>
              </w:rPr>
            </w:pPr>
            <w:r w:rsidRPr="00F50C69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Identificarea acțiunilor produse de răspunsului de </w:t>
            </w:r>
          </w:p>
          <w:p w:rsidR="00C070C6" w:rsidRPr="00F50C69" w:rsidRDefault="00C070C6" w:rsidP="00C070C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mediu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 w:type="page"/>
      </w:r>
    </w:p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lastRenderedPageBreak/>
        <w:t>5</w:t>
      </w:r>
    </w:p>
    <w:p w:rsidR="00F033E9" w:rsidRPr="009630C4" w:rsidRDefault="009630C4">
      <w:pPr>
        <w:rPr>
          <w:lang w:val="ro-RO"/>
        </w:rPr>
      </w:pPr>
      <w:r w:rsidRPr="009630C4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F033E9" w:rsidRPr="009630C4" w:rsidTr="0042473A">
        <w:tc>
          <w:tcPr>
            <w:tcW w:w="1445" w:type="dxa"/>
          </w:tcPr>
          <w:p w:rsidR="00F033E9" w:rsidRPr="009630C4" w:rsidRDefault="009630C4">
            <w:pPr>
              <w:rPr>
                <w:lang w:val="ro-RO"/>
              </w:rPr>
            </w:pPr>
            <w:proofErr w:type="spellStart"/>
            <w:r w:rsidRPr="009630C4">
              <w:rPr>
                <w:lang w:val="ro-RO"/>
              </w:rPr>
              <w:t>Iesire</w:t>
            </w:r>
            <w:proofErr w:type="spellEnd"/>
            <w:r w:rsidRPr="009630C4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Procesare Date</w:t>
            </w:r>
          </w:p>
        </w:tc>
        <w:tc>
          <w:tcPr>
            <w:tcW w:w="236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Baze Strategii</w:t>
            </w:r>
          </w:p>
        </w:tc>
        <w:tc>
          <w:tcPr>
            <w:tcW w:w="5659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Comentarii</w:t>
            </w:r>
          </w:p>
        </w:tc>
      </w:tr>
      <w:tr w:rsidR="008A4D66" w:rsidRPr="009630C4" w:rsidTr="0042473A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CE</w:t>
            </w:r>
          </w:p>
        </w:tc>
        <w:tc>
          <w:tcPr>
            <w:tcW w:w="236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CE</w:t>
            </w:r>
          </w:p>
        </w:tc>
        <w:tc>
          <w:tcPr>
            <w:tcW w:w="5659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 w:rsidR="008A4D66" w:rsidRPr="009630C4" w:rsidTr="0042473A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Evaluare </w:t>
            </w:r>
            <w:proofErr w:type="spellStart"/>
            <w:r w:rsidRPr="009630C4">
              <w:rPr>
                <w:lang w:val="ro-RO"/>
              </w:rPr>
              <w:t>Raspunsuri</w:t>
            </w:r>
            <w:proofErr w:type="spellEnd"/>
          </w:p>
        </w:tc>
        <w:tc>
          <w:tcPr>
            <w:tcW w:w="236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Baze </w:t>
            </w:r>
            <w:proofErr w:type="spellStart"/>
            <w:r w:rsidRPr="009630C4">
              <w:rPr>
                <w:lang w:val="ro-RO"/>
              </w:rPr>
              <w:t>Experiente</w:t>
            </w:r>
            <w:proofErr w:type="spellEnd"/>
          </w:p>
        </w:tc>
        <w:tc>
          <w:tcPr>
            <w:tcW w:w="5659" w:type="dxa"/>
          </w:tcPr>
          <w:p w:rsidR="008A4D66" w:rsidRPr="00082454" w:rsidRDefault="00082454" w:rsidP="008A4D66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Modul de semnalizare si inducere a acțiunilor urgente sau importante in autoreglajul mediului</w:t>
            </w:r>
          </w:p>
        </w:tc>
      </w:tr>
      <w:tr w:rsidR="008A4D66" w:rsidRPr="009630C4" w:rsidTr="0042473A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CUM</w:t>
            </w:r>
          </w:p>
        </w:tc>
        <w:tc>
          <w:tcPr>
            <w:tcW w:w="236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DE CE</w:t>
            </w:r>
          </w:p>
        </w:tc>
        <w:tc>
          <w:tcPr>
            <w:tcW w:w="5659" w:type="dxa"/>
          </w:tcPr>
          <w:p w:rsidR="008A4D66" w:rsidRPr="009630C4" w:rsidRDefault="008A4D66" w:rsidP="008A4D66">
            <w:pPr>
              <w:rPr>
                <w:lang w:val="ro-RO"/>
              </w:rPr>
            </w:pPr>
          </w:p>
        </w:tc>
      </w:tr>
    </w:tbl>
    <w:p w:rsidR="00F033E9" w:rsidRPr="009630C4" w:rsidRDefault="009630C4">
      <w:pPr>
        <w:rPr>
          <w:color w:val="7030A0"/>
          <w:lang w:val="ro-RO"/>
        </w:rPr>
      </w:pPr>
      <w:r w:rsidRPr="009630C4">
        <w:rPr>
          <w:lang w:val="ro-RO"/>
        </w:rPr>
        <w:br/>
      </w:r>
    </w:p>
    <w:p w:rsidR="00F033E9" w:rsidRPr="009630C4" w:rsidRDefault="009630C4">
      <w:pPr>
        <w:rPr>
          <w:color w:val="7030A0"/>
          <w:lang w:val="ro-RO"/>
        </w:rPr>
      </w:pPr>
      <w:r w:rsidRPr="009630C4">
        <w:rPr>
          <w:color w:val="7030A0"/>
          <w:lang w:val="ro-RO"/>
        </w:rPr>
        <w:t>Semiciclu Mov</w:t>
      </w:r>
    </w:p>
    <w:tbl>
      <w:tblPr>
        <w:tblStyle w:val="TableGrid"/>
        <w:tblW w:w="13852" w:type="dxa"/>
        <w:tblLook w:val="04A0" w:firstRow="1" w:lastRow="0" w:firstColumn="1" w:lastColumn="0" w:noHBand="0" w:noVBand="1"/>
      </w:tblPr>
      <w:tblGrid>
        <w:gridCol w:w="1445"/>
        <w:gridCol w:w="1160"/>
        <w:gridCol w:w="1243"/>
        <w:gridCol w:w="1457"/>
        <w:gridCol w:w="8547"/>
      </w:tblGrid>
      <w:tr w:rsidR="009630C4" w:rsidRPr="009630C4" w:rsidTr="00082454">
        <w:tc>
          <w:tcPr>
            <w:tcW w:w="1445" w:type="dxa"/>
          </w:tcPr>
          <w:p w:rsidR="00F033E9" w:rsidRPr="009630C4" w:rsidRDefault="009630C4">
            <w:pPr>
              <w:rPr>
                <w:color w:val="7030A0"/>
                <w:lang w:val="ro-RO"/>
              </w:rPr>
            </w:pPr>
            <w:r w:rsidRPr="009630C4">
              <w:rPr>
                <w:color w:val="7030A0"/>
                <w:lang w:val="ro-RO"/>
              </w:rPr>
              <w:t>Intrare Data</w:t>
            </w:r>
            <w:r w:rsidRPr="009630C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60" w:type="dxa"/>
          </w:tcPr>
          <w:p w:rsidR="00F033E9" w:rsidRPr="009630C4" w:rsidRDefault="009630C4">
            <w:pPr>
              <w:rPr>
                <w:color w:val="7030A0"/>
                <w:lang w:val="ro-RO"/>
              </w:rPr>
            </w:pPr>
            <w:r w:rsidRPr="009630C4">
              <w:rPr>
                <w:color w:val="7030A0"/>
                <w:lang w:val="ro-RO"/>
              </w:rPr>
              <w:t>Procesare Date</w:t>
            </w:r>
            <w:r w:rsidRPr="009630C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:rsidR="00F033E9" w:rsidRPr="009630C4" w:rsidRDefault="009630C4">
            <w:pPr>
              <w:rPr>
                <w:color w:val="7030A0"/>
                <w:lang w:val="ro-RO"/>
              </w:rPr>
            </w:pPr>
            <w:r w:rsidRPr="009630C4">
              <w:rPr>
                <w:color w:val="7030A0"/>
                <w:lang w:val="ro-RO"/>
              </w:rPr>
              <w:t xml:space="preserve">Baze </w:t>
            </w:r>
            <w:proofErr w:type="spellStart"/>
            <w:r w:rsidRPr="009630C4">
              <w:rPr>
                <w:color w:val="7030A0"/>
                <w:lang w:val="ro-RO"/>
              </w:rPr>
              <w:t>Experiente</w:t>
            </w:r>
            <w:proofErr w:type="spellEnd"/>
            <w:r w:rsidRPr="009630C4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457" w:type="dxa"/>
          </w:tcPr>
          <w:p w:rsidR="00F033E9" w:rsidRPr="009630C4" w:rsidRDefault="009630C4">
            <w:pPr>
              <w:rPr>
                <w:color w:val="7030A0"/>
                <w:lang w:val="ro-RO"/>
              </w:rPr>
            </w:pPr>
            <w:proofErr w:type="spellStart"/>
            <w:r w:rsidRPr="009630C4">
              <w:rPr>
                <w:color w:val="7030A0"/>
                <w:lang w:val="ro-RO"/>
              </w:rPr>
              <w:t>Iesire</w:t>
            </w:r>
            <w:proofErr w:type="spellEnd"/>
            <w:r w:rsidRPr="009630C4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8547" w:type="dxa"/>
          </w:tcPr>
          <w:p w:rsidR="00F033E9" w:rsidRPr="009630C4" w:rsidRDefault="009630C4">
            <w:pPr>
              <w:rPr>
                <w:color w:val="7030A0"/>
                <w:lang w:val="ro-RO"/>
              </w:rPr>
            </w:pPr>
            <w:r w:rsidRPr="009630C4">
              <w:rPr>
                <w:color w:val="7030A0"/>
                <w:lang w:val="ro-RO"/>
              </w:rPr>
              <w:t>Comentarii</w:t>
            </w:r>
          </w:p>
        </w:tc>
      </w:tr>
      <w:tr w:rsidR="00E9733A" w:rsidRPr="009630C4" w:rsidTr="00082454">
        <w:tc>
          <w:tcPr>
            <w:tcW w:w="1445" w:type="dxa"/>
          </w:tcPr>
          <w:p w:rsidR="00E9733A" w:rsidRPr="009630C4" w:rsidRDefault="00E9733A" w:rsidP="00E9733A">
            <w:pPr>
              <w:rPr>
                <w:color w:val="7030A0"/>
                <w:lang w:val="ro-RO"/>
              </w:rPr>
            </w:pPr>
            <w:r w:rsidRPr="009630C4">
              <w:rPr>
                <w:color w:val="7030A0"/>
                <w:lang w:val="ro-RO"/>
              </w:rPr>
              <w:t>UNDE/CAND</w:t>
            </w:r>
          </w:p>
        </w:tc>
        <w:tc>
          <w:tcPr>
            <w:tcW w:w="1160" w:type="dxa"/>
          </w:tcPr>
          <w:p w:rsidR="00E9733A" w:rsidRPr="009630C4" w:rsidRDefault="00E9733A" w:rsidP="00E9733A">
            <w:pPr>
              <w:rPr>
                <w:color w:val="7030A0"/>
                <w:lang w:val="ro-RO"/>
              </w:rPr>
            </w:pPr>
            <w:r w:rsidRPr="009630C4">
              <w:rPr>
                <w:color w:val="7030A0"/>
                <w:lang w:val="ro-RO"/>
              </w:rPr>
              <w:t>CE</w:t>
            </w:r>
          </w:p>
        </w:tc>
        <w:tc>
          <w:tcPr>
            <w:tcW w:w="1243" w:type="dxa"/>
          </w:tcPr>
          <w:p w:rsidR="00E9733A" w:rsidRPr="009630C4" w:rsidRDefault="00E9733A" w:rsidP="00E9733A">
            <w:pPr>
              <w:rPr>
                <w:color w:val="7030A0"/>
                <w:lang w:val="ro-RO"/>
              </w:rPr>
            </w:pPr>
            <w:r w:rsidRPr="009630C4">
              <w:rPr>
                <w:color w:val="7030A0"/>
                <w:lang w:val="ro-RO"/>
              </w:rPr>
              <w:t>DE CE</w:t>
            </w:r>
          </w:p>
        </w:tc>
        <w:tc>
          <w:tcPr>
            <w:tcW w:w="1457" w:type="dxa"/>
          </w:tcPr>
          <w:p w:rsidR="00E9733A" w:rsidRPr="009630C4" w:rsidRDefault="00E9733A" w:rsidP="00E9733A">
            <w:pPr>
              <w:rPr>
                <w:color w:val="7030A0"/>
                <w:lang w:val="ro-RO"/>
              </w:rPr>
            </w:pPr>
            <w:r w:rsidRPr="009630C4">
              <w:rPr>
                <w:color w:val="7030A0"/>
                <w:lang w:val="ro-RO"/>
              </w:rPr>
              <w:t>UNDE/CAND</w:t>
            </w:r>
          </w:p>
        </w:tc>
        <w:tc>
          <w:tcPr>
            <w:tcW w:w="8547" w:type="dxa"/>
          </w:tcPr>
          <w:p w:rsidR="00082454" w:rsidRDefault="00E9733A" w:rsidP="00E9733A">
            <w:pPr>
              <w:rPr>
                <w:color w:val="7030A0"/>
                <w:lang w:val="ro-RO"/>
              </w:rPr>
            </w:pPr>
            <w:r w:rsidRPr="00E973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 xml:space="preserve">Identificarea necesităților de comunicare sau </w:t>
            </w:r>
          </w:p>
          <w:p w:rsidR="00E9733A" w:rsidRPr="00E9733A" w:rsidRDefault="00E9733A" w:rsidP="00E9733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colaborare pe diferite areale</w:t>
            </w:r>
          </w:p>
        </w:tc>
      </w:tr>
    </w:tbl>
    <w:p w:rsidR="00F033E9" w:rsidRPr="009630C4" w:rsidRDefault="009630C4">
      <w:pPr>
        <w:rPr>
          <w:color w:val="7030A0"/>
          <w:lang w:val="ro-RO"/>
        </w:rPr>
      </w:pPr>
      <w:r w:rsidRPr="009630C4">
        <w:rPr>
          <w:color w:val="7030A0"/>
          <w:lang w:val="ro-RO"/>
        </w:rPr>
        <w:br/>
      </w:r>
    </w:p>
    <w:p w:rsidR="00F033E9" w:rsidRPr="00F50C69" w:rsidRDefault="009630C4">
      <w:pPr>
        <w:rPr>
          <w:color w:val="00B050"/>
          <w:lang w:val="ro-RO"/>
        </w:rPr>
      </w:pPr>
      <w:r w:rsidRPr="00F50C69">
        <w:rPr>
          <w:color w:val="00B050"/>
          <w:lang w:val="ro-RO"/>
        </w:rPr>
        <w:t>Semiciclu Verde</w:t>
      </w:r>
    </w:p>
    <w:tbl>
      <w:tblPr>
        <w:tblStyle w:val="TableGrid"/>
        <w:tblW w:w="13852" w:type="dxa"/>
        <w:tblLook w:val="04A0" w:firstRow="1" w:lastRow="0" w:firstColumn="1" w:lastColumn="0" w:noHBand="0" w:noVBand="1"/>
      </w:tblPr>
      <w:tblGrid>
        <w:gridCol w:w="1445"/>
        <w:gridCol w:w="1290"/>
        <w:gridCol w:w="1126"/>
        <w:gridCol w:w="1445"/>
        <w:gridCol w:w="8546"/>
      </w:tblGrid>
      <w:tr w:rsidR="00F50C69" w:rsidRPr="00F50C69" w:rsidTr="00082454">
        <w:tc>
          <w:tcPr>
            <w:tcW w:w="1445" w:type="dxa"/>
          </w:tcPr>
          <w:p w:rsidR="00F033E9" w:rsidRPr="00F50C69" w:rsidRDefault="009630C4">
            <w:pPr>
              <w:rPr>
                <w:color w:val="00B050"/>
                <w:lang w:val="ro-RO"/>
              </w:rPr>
            </w:pPr>
            <w:proofErr w:type="spellStart"/>
            <w:r w:rsidRPr="00F50C69">
              <w:rPr>
                <w:color w:val="00B050"/>
                <w:lang w:val="ro-RO"/>
              </w:rPr>
              <w:t>Iesire</w:t>
            </w:r>
            <w:proofErr w:type="spellEnd"/>
            <w:r w:rsidRPr="00F50C69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:rsidR="00F033E9" w:rsidRPr="00F50C69" w:rsidRDefault="009630C4">
            <w:pPr>
              <w:rPr>
                <w:color w:val="00B050"/>
                <w:lang w:val="ro-RO"/>
              </w:rPr>
            </w:pPr>
            <w:r w:rsidRPr="00F50C69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F50C69">
              <w:rPr>
                <w:color w:val="00B050"/>
                <w:lang w:val="ro-RO"/>
              </w:rPr>
              <w:t>Raspunsuri</w:t>
            </w:r>
            <w:proofErr w:type="spellEnd"/>
            <w:r w:rsidRPr="00F50C69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130" w:type="dxa"/>
          </w:tcPr>
          <w:p w:rsidR="00F033E9" w:rsidRPr="00F50C69" w:rsidRDefault="009630C4">
            <w:pPr>
              <w:rPr>
                <w:color w:val="00B050"/>
                <w:lang w:val="ro-RO"/>
              </w:rPr>
            </w:pPr>
            <w:r w:rsidRPr="00F50C69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170" w:type="dxa"/>
          </w:tcPr>
          <w:p w:rsidR="00F033E9" w:rsidRPr="00F50C69" w:rsidRDefault="009630C4">
            <w:pPr>
              <w:rPr>
                <w:color w:val="00B050"/>
                <w:lang w:val="ro-RO"/>
              </w:rPr>
            </w:pPr>
            <w:r w:rsidRPr="00F50C69">
              <w:rPr>
                <w:color w:val="00B050"/>
                <w:lang w:val="ro-RO"/>
              </w:rPr>
              <w:t>Intrare Data</w:t>
            </w:r>
          </w:p>
        </w:tc>
        <w:tc>
          <w:tcPr>
            <w:tcW w:w="8817" w:type="dxa"/>
          </w:tcPr>
          <w:p w:rsidR="00F033E9" w:rsidRPr="00F50C69" w:rsidRDefault="009630C4">
            <w:pPr>
              <w:rPr>
                <w:color w:val="00B050"/>
                <w:lang w:val="ro-RO"/>
              </w:rPr>
            </w:pPr>
            <w:r w:rsidRPr="00F50C69">
              <w:rPr>
                <w:color w:val="00B050"/>
                <w:lang w:val="ro-RO"/>
              </w:rPr>
              <w:t>Comentarii</w:t>
            </w:r>
          </w:p>
        </w:tc>
      </w:tr>
      <w:tr w:rsidR="00C070C6" w:rsidRPr="00F50C69" w:rsidTr="00082454">
        <w:tc>
          <w:tcPr>
            <w:tcW w:w="1445" w:type="dxa"/>
          </w:tcPr>
          <w:p w:rsidR="00C070C6" w:rsidRPr="00F50C69" w:rsidRDefault="00C070C6" w:rsidP="00C070C6">
            <w:pPr>
              <w:rPr>
                <w:color w:val="00B050"/>
                <w:lang w:val="ro-RO"/>
              </w:rPr>
            </w:pPr>
            <w:r w:rsidRPr="00F50C69">
              <w:rPr>
                <w:color w:val="00B050"/>
                <w:lang w:val="ro-RO"/>
              </w:rPr>
              <w:t>UNDE/CAND</w:t>
            </w:r>
          </w:p>
        </w:tc>
        <w:tc>
          <w:tcPr>
            <w:tcW w:w="1290" w:type="dxa"/>
          </w:tcPr>
          <w:p w:rsidR="00C070C6" w:rsidRPr="00F50C69" w:rsidRDefault="00C070C6" w:rsidP="00C070C6">
            <w:pPr>
              <w:rPr>
                <w:color w:val="00B050"/>
                <w:lang w:val="ro-RO"/>
              </w:rPr>
            </w:pPr>
            <w:r w:rsidRPr="00F50C69">
              <w:rPr>
                <w:color w:val="00B050"/>
                <w:lang w:val="ro-RO"/>
              </w:rPr>
              <w:t>CUM</w:t>
            </w:r>
          </w:p>
        </w:tc>
        <w:tc>
          <w:tcPr>
            <w:tcW w:w="1130" w:type="dxa"/>
          </w:tcPr>
          <w:p w:rsidR="00C070C6" w:rsidRPr="00F50C69" w:rsidRDefault="00C070C6" w:rsidP="00C070C6">
            <w:pPr>
              <w:rPr>
                <w:color w:val="00B050"/>
                <w:lang w:val="ro-RO"/>
              </w:rPr>
            </w:pPr>
            <w:r w:rsidRPr="00F50C69">
              <w:rPr>
                <w:color w:val="00B050"/>
                <w:lang w:val="ro-RO"/>
              </w:rPr>
              <w:t>CE</w:t>
            </w:r>
          </w:p>
        </w:tc>
        <w:tc>
          <w:tcPr>
            <w:tcW w:w="1170" w:type="dxa"/>
          </w:tcPr>
          <w:p w:rsidR="00C070C6" w:rsidRPr="00F50C69" w:rsidRDefault="00C070C6" w:rsidP="00C070C6">
            <w:pPr>
              <w:rPr>
                <w:color w:val="00B050"/>
                <w:lang w:val="ro-RO"/>
              </w:rPr>
            </w:pPr>
            <w:r w:rsidRPr="00F50C69">
              <w:rPr>
                <w:color w:val="00B050"/>
                <w:lang w:val="ro-RO"/>
              </w:rPr>
              <w:t>UNDE/CAND</w:t>
            </w:r>
          </w:p>
        </w:tc>
        <w:tc>
          <w:tcPr>
            <w:tcW w:w="8817" w:type="dxa"/>
          </w:tcPr>
          <w:p w:rsidR="00082454" w:rsidRDefault="00C070C6" w:rsidP="00C070C6">
            <w:pPr>
              <w:rPr>
                <w:color w:val="00B050"/>
                <w:lang w:val="ro-RO"/>
              </w:rPr>
            </w:pPr>
            <w:r w:rsidRPr="00F50C69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Identificarea acțiunilor produse de răspunsului </w:t>
            </w:r>
          </w:p>
          <w:p w:rsidR="00C070C6" w:rsidRPr="00F50C69" w:rsidRDefault="00C070C6" w:rsidP="00C070C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 mediu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 w:type="page"/>
      </w:r>
    </w:p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lastRenderedPageBreak/>
        <w:t>6</w:t>
      </w:r>
    </w:p>
    <w:p w:rsidR="00F033E9" w:rsidRPr="009630C4" w:rsidRDefault="009630C4">
      <w:pPr>
        <w:rPr>
          <w:lang w:val="ro-RO"/>
        </w:rPr>
      </w:pPr>
      <w:r w:rsidRPr="009630C4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F033E9" w:rsidRPr="009630C4" w:rsidTr="0042473A">
        <w:tc>
          <w:tcPr>
            <w:tcW w:w="1445" w:type="dxa"/>
          </w:tcPr>
          <w:p w:rsidR="00F033E9" w:rsidRPr="009630C4" w:rsidRDefault="009630C4">
            <w:pPr>
              <w:rPr>
                <w:lang w:val="ro-RO"/>
              </w:rPr>
            </w:pPr>
            <w:proofErr w:type="spellStart"/>
            <w:r w:rsidRPr="009630C4">
              <w:rPr>
                <w:lang w:val="ro-RO"/>
              </w:rPr>
              <w:t>Iesire</w:t>
            </w:r>
            <w:proofErr w:type="spellEnd"/>
            <w:r w:rsidRPr="009630C4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Procesare Date</w:t>
            </w:r>
          </w:p>
        </w:tc>
        <w:tc>
          <w:tcPr>
            <w:tcW w:w="410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Baze Strategii</w:t>
            </w:r>
          </w:p>
        </w:tc>
        <w:tc>
          <w:tcPr>
            <w:tcW w:w="5485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Comentarii</w:t>
            </w:r>
          </w:p>
        </w:tc>
      </w:tr>
      <w:tr w:rsidR="008A4D66" w:rsidRPr="009630C4" w:rsidTr="0042473A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CE</w:t>
            </w:r>
          </w:p>
        </w:tc>
        <w:tc>
          <w:tcPr>
            <w:tcW w:w="41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CE</w:t>
            </w:r>
          </w:p>
        </w:tc>
        <w:tc>
          <w:tcPr>
            <w:tcW w:w="548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 w:rsidR="008A4D66" w:rsidRPr="009630C4" w:rsidTr="0042473A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Evaluare </w:t>
            </w:r>
            <w:proofErr w:type="spellStart"/>
            <w:r w:rsidRPr="009630C4">
              <w:rPr>
                <w:lang w:val="ro-RO"/>
              </w:rPr>
              <w:t>Raspunsuri</w:t>
            </w:r>
            <w:proofErr w:type="spellEnd"/>
          </w:p>
        </w:tc>
        <w:tc>
          <w:tcPr>
            <w:tcW w:w="41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Baze </w:t>
            </w:r>
            <w:proofErr w:type="spellStart"/>
            <w:r w:rsidRPr="009630C4">
              <w:rPr>
                <w:lang w:val="ro-RO"/>
              </w:rPr>
              <w:t>Experiente</w:t>
            </w:r>
            <w:proofErr w:type="spellEnd"/>
          </w:p>
        </w:tc>
        <w:tc>
          <w:tcPr>
            <w:tcW w:w="5485" w:type="dxa"/>
          </w:tcPr>
          <w:p w:rsidR="008A4D66" w:rsidRPr="00082454" w:rsidRDefault="00082454" w:rsidP="008A4D66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Rafinarea semnalelor de mediu prin limbaj multiplu, chimic, culoare, forme, sunete, etc.  care conduc la integrarea acțiunilor in timp real pentru echilibrarea mediului</w:t>
            </w:r>
          </w:p>
        </w:tc>
      </w:tr>
      <w:tr w:rsidR="008A4D66" w:rsidRPr="009630C4" w:rsidTr="0042473A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DE CE</w:t>
            </w:r>
          </w:p>
        </w:tc>
        <w:tc>
          <w:tcPr>
            <w:tcW w:w="41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CE</w:t>
            </w:r>
          </w:p>
        </w:tc>
        <w:tc>
          <w:tcPr>
            <w:tcW w:w="5485" w:type="dxa"/>
          </w:tcPr>
          <w:p w:rsidR="008A4D66" w:rsidRPr="009630C4" w:rsidRDefault="008A4D66" w:rsidP="008A4D66">
            <w:pPr>
              <w:rPr>
                <w:lang w:val="ro-RO"/>
              </w:rPr>
            </w:pP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3B67C0" w:rsidRDefault="009630C4">
      <w:pPr>
        <w:rPr>
          <w:color w:val="7030A0"/>
          <w:lang w:val="ro-RO"/>
        </w:rPr>
      </w:pPr>
      <w:r w:rsidRPr="003B67C0">
        <w:rPr>
          <w:color w:val="7030A0"/>
          <w:lang w:val="ro-RO"/>
        </w:rPr>
        <w:t>Semiciclu Mov</w:t>
      </w:r>
    </w:p>
    <w:tbl>
      <w:tblPr>
        <w:tblStyle w:val="TableGrid"/>
        <w:tblW w:w="13852" w:type="dxa"/>
        <w:tblLook w:val="04A0" w:firstRow="1" w:lastRow="0" w:firstColumn="1" w:lastColumn="0" w:noHBand="0" w:noVBand="1"/>
      </w:tblPr>
      <w:tblGrid>
        <w:gridCol w:w="1445"/>
        <w:gridCol w:w="1159"/>
        <w:gridCol w:w="1243"/>
        <w:gridCol w:w="1458"/>
        <w:gridCol w:w="8547"/>
      </w:tblGrid>
      <w:tr w:rsidR="00F033E9" w:rsidRPr="003B67C0" w:rsidTr="00082454">
        <w:tc>
          <w:tcPr>
            <w:tcW w:w="1445" w:type="dxa"/>
          </w:tcPr>
          <w:p w:rsidR="00F033E9" w:rsidRPr="003B67C0" w:rsidRDefault="009630C4">
            <w:pPr>
              <w:rPr>
                <w:color w:val="7030A0"/>
                <w:lang w:val="ro-RO"/>
              </w:rPr>
            </w:pPr>
            <w:r w:rsidRPr="003B67C0">
              <w:rPr>
                <w:color w:val="7030A0"/>
                <w:lang w:val="ro-RO"/>
              </w:rPr>
              <w:t>Intrare Data</w:t>
            </w:r>
            <w:r w:rsidRPr="003B67C0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9" w:type="dxa"/>
          </w:tcPr>
          <w:p w:rsidR="00F033E9" w:rsidRPr="003B67C0" w:rsidRDefault="009630C4">
            <w:pPr>
              <w:rPr>
                <w:color w:val="7030A0"/>
                <w:lang w:val="ro-RO"/>
              </w:rPr>
            </w:pPr>
            <w:r w:rsidRPr="003B67C0">
              <w:rPr>
                <w:color w:val="7030A0"/>
                <w:lang w:val="ro-RO"/>
              </w:rPr>
              <w:t>Procesare Date</w:t>
            </w:r>
            <w:r w:rsidRPr="003B67C0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:rsidR="00F033E9" w:rsidRPr="003B67C0" w:rsidRDefault="009630C4">
            <w:pPr>
              <w:rPr>
                <w:color w:val="7030A0"/>
                <w:lang w:val="ro-RO"/>
              </w:rPr>
            </w:pPr>
            <w:r w:rsidRPr="003B67C0">
              <w:rPr>
                <w:color w:val="7030A0"/>
                <w:lang w:val="ro-RO"/>
              </w:rPr>
              <w:t xml:space="preserve">Baze </w:t>
            </w:r>
            <w:proofErr w:type="spellStart"/>
            <w:r w:rsidRPr="003B67C0">
              <w:rPr>
                <w:color w:val="7030A0"/>
                <w:lang w:val="ro-RO"/>
              </w:rPr>
              <w:t>Experiente</w:t>
            </w:r>
            <w:proofErr w:type="spellEnd"/>
            <w:r w:rsidRPr="003B67C0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458" w:type="dxa"/>
          </w:tcPr>
          <w:p w:rsidR="00F033E9" w:rsidRPr="003B67C0" w:rsidRDefault="009630C4">
            <w:pPr>
              <w:rPr>
                <w:color w:val="7030A0"/>
                <w:lang w:val="ro-RO"/>
              </w:rPr>
            </w:pPr>
            <w:proofErr w:type="spellStart"/>
            <w:r w:rsidRPr="003B67C0">
              <w:rPr>
                <w:color w:val="7030A0"/>
                <w:lang w:val="ro-RO"/>
              </w:rPr>
              <w:t>Iesire</w:t>
            </w:r>
            <w:proofErr w:type="spellEnd"/>
            <w:r w:rsidRPr="003B67C0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8547" w:type="dxa"/>
          </w:tcPr>
          <w:p w:rsidR="00F033E9" w:rsidRPr="003B67C0" w:rsidRDefault="009630C4">
            <w:pPr>
              <w:rPr>
                <w:color w:val="7030A0"/>
                <w:lang w:val="ro-RO"/>
              </w:rPr>
            </w:pPr>
            <w:r w:rsidRPr="003B67C0">
              <w:rPr>
                <w:color w:val="7030A0"/>
                <w:lang w:val="ro-RO"/>
              </w:rPr>
              <w:t>Comentarii</w:t>
            </w:r>
          </w:p>
        </w:tc>
      </w:tr>
      <w:tr w:rsidR="00F50C69" w:rsidRPr="003B67C0" w:rsidTr="00082454">
        <w:tc>
          <w:tcPr>
            <w:tcW w:w="1445" w:type="dxa"/>
          </w:tcPr>
          <w:p w:rsidR="00F50C69" w:rsidRPr="003B67C0" w:rsidRDefault="00F50C69" w:rsidP="00F50C69">
            <w:pPr>
              <w:rPr>
                <w:color w:val="7030A0"/>
                <w:lang w:val="ro-RO"/>
              </w:rPr>
            </w:pPr>
            <w:r w:rsidRPr="003B67C0">
              <w:rPr>
                <w:color w:val="7030A0"/>
                <w:lang w:val="ro-RO"/>
              </w:rPr>
              <w:t>UNDE/CAND</w:t>
            </w:r>
          </w:p>
        </w:tc>
        <w:tc>
          <w:tcPr>
            <w:tcW w:w="1159" w:type="dxa"/>
          </w:tcPr>
          <w:p w:rsidR="00F50C69" w:rsidRPr="003B67C0" w:rsidRDefault="00F50C69" w:rsidP="00F50C69">
            <w:pPr>
              <w:rPr>
                <w:color w:val="7030A0"/>
                <w:lang w:val="ro-RO"/>
              </w:rPr>
            </w:pPr>
            <w:r w:rsidRPr="003B67C0">
              <w:rPr>
                <w:color w:val="7030A0"/>
                <w:lang w:val="ro-RO"/>
              </w:rPr>
              <w:t>CE</w:t>
            </w:r>
          </w:p>
        </w:tc>
        <w:tc>
          <w:tcPr>
            <w:tcW w:w="1243" w:type="dxa"/>
          </w:tcPr>
          <w:p w:rsidR="00F50C69" w:rsidRPr="003B67C0" w:rsidRDefault="00F50C69" w:rsidP="00F50C69">
            <w:pPr>
              <w:rPr>
                <w:color w:val="7030A0"/>
                <w:lang w:val="ro-RO"/>
              </w:rPr>
            </w:pPr>
            <w:r w:rsidRPr="003B67C0">
              <w:rPr>
                <w:color w:val="7030A0"/>
                <w:lang w:val="ro-RO"/>
              </w:rPr>
              <w:t>CE</w:t>
            </w:r>
          </w:p>
        </w:tc>
        <w:tc>
          <w:tcPr>
            <w:tcW w:w="1458" w:type="dxa"/>
          </w:tcPr>
          <w:p w:rsidR="00F50C69" w:rsidRPr="003B67C0" w:rsidRDefault="00F50C69" w:rsidP="00F50C69">
            <w:pPr>
              <w:rPr>
                <w:color w:val="7030A0"/>
                <w:lang w:val="ro-RO"/>
              </w:rPr>
            </w:pPr>
            <w:r w:rsidRPr="003B67C0">
              <w:rPr>
                <w:color w:val="7030A0"/>
                <w:lang w:val="ro-RO"/>
              </w:rPr>
              <w:t>UNDE/CAND</w:t>
            </w:r>
          </w:p>
        </w:tc>
        <w:tc>
          <w:tcPr>
            <w:tcW w:w="8547" w:type="dxa"/>
          </w:tcPr>
          <w:p w:rsidR="00082454" w:rsidRDefault="00F50C69" w:rsidP="00F50C69">
            <w:pPr>
              <w:rPr>
                <w:color w:val="7030A0"/>
                <w:lang w:val="ro-RO"/>
              </w:rPr>
            </w:pPr>
            <w:r w:rsidRPr="003B67C0">
              <w:rPr>
                <w:color w:val="7030A0"/>
                <w:lang w:val="ro-RO"/>
              </w:rPr>
              <w:t xml:space="preserve">Identificarea modului de adaptare evolutiva si </w:t>
            </w:r>
          </w:p>
          <w:p w:rsidR="00082454" w:rsidRDefault="00F50C69" w:rsidP="00F50C69">
            <w:pPr>
              <w:rPr>
                <w:color w:val="7030A0"/>
                <w:lang w:val="ro-RO"/>
              </w:rPr>
            </w:pPr>
            <w:r w:rsidRPr="003B67C0">
              <w:rPr>
                <w:color w:val="7030A0"/>
                <w:lang w:val="ro-RO"/>
              </w:rPr>
              <w:t xml:space="preserve">preluarea unor roluri ce conduc la amprenta </w:t>
            </w:r>
          </w:p>
          <w:p w:rsidR="00F50C69" w:rsidRPr="003B67C0" w:rsidRDefault="00F50C69" w:rsidP="00F50C69">
            <w:pPr>
              <w:rPr>
                <w:color w:val="7030A0"/>
                <w:lang w:val="ro-RO"/>
              </w:rPr>
            </w:pPr>
            <w:r w:rsidRPr="003B67C0">
              <w:rPr>
                <w:color w:val="7030A0"/>
                <w:lang w:val="ro-RO"/>
              </w:rPr>
              <w:t>ecologica zero</w:t>
            </w:r>
          </w:p>
        </w:tc>
      </w:tr>
    </w:tbl>
    <w:p w:rsidR="00F033E9" w:rsidRPr="003B67C0" w:rsidRDefault="009630C4">
      <w:pPr>
        <w:rPr>
          <w:color w:val="7030A0"/>
          <w:lang w:val="ro-RO"/>
        </w:rPr>
      </w:pPr>
      <w:r w:rsidRPr="003B67C0">
        <w:rPr>
          <w:color w:val="7030A0"/>
          <w:lang w:val="ro-RO"/>
        </w:rPr>
        <w:br/>
      </w:r>
    </w:p>
    <w:p w:rsidR="00F033E9" w:rsidRPr="00F50C69" w:rsidRDefault="009630C4">
      <w:pPr>
        <w:rPr>
          <w:color w:val="00B050"/>
          <w:lang w:val="ro-RO"/>
        </w:rPr>
      </w:pPr>
      <w:r w:rsidRPr="00F50C69">
        <w:rPr>
          <w:color w:val="00B050"/>
          <w:lang w:val="ro-RO"/>
        </w:rPr>
        <w:t>Semiciclu Verde</w:t>
      </w:r>
    </w:p>
    <w:tbl>
      <w:tblPr>
        <w:tblStyle w:val="TableGrid"/>
        <w:tblW w:w="13852" w:type="dxa"/>
        <w:tblLook w:val="04A0" w:firstRow="1" w:lastRow="0" w:firstColumn="1" w:lastColumn="0" w:noHBand="0" w:noVBand="1"/>
      </w:tblPr>
      <w:tblGrid>
        <w:gridCol w:w="1445"/>
        <w:gridCol w:w="1290"/>
        <w:gridCol w:w="1011"/>
        <w:gridCol w:w="1469"/>
        <w:gridCol w:w="8637"/>
      </w:tblGrid>
      <w:tr w:rsidR="00F50C69" w:rsidRPr="00F50C69" w:rsidTr="00082454">
        <w:tc>
          <w:tcPr>
            <w:tcW w:w="1445" w:type="dxa"/>
          </w:tcPr>
          <w:p w:rsidR="00F033E9" w:rsidRPr="00F50C69" w:rsidRDefault="009630C4">
            <w:pPr>
              <w:rPr>
                <w:color w:val="00B050"/>
                <w:lang w:val="ro-RO"/>
              </w:rPr>
            </w:pPr>
            <w:proofErr w:type="spellStart"/>
            <w:r w:rsidRPr="00F50C69">
              <w:rPr>
                <w:color w:val="00B050"/>
                <w:lang w:val="ro-RO"/>
              </w:rPr>
              <w:t>Iesire</w:t>
            </w:r>
            <w:proofErr w:type="spellEnd"/>
            <w:r w:rsidRPr="00F50C69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:rsidR="00F033E9" w:rsidRPr="00F50C69" w:rsidRDefault="009630C4">
            <w:pPr>
              <w:rPr>
                <w:color w:val="00B050"/>
                <w:lang w:val="ro-RO"/>
              </w:rPr>
            </w:pPr>
            <w:r w:rsidRPr="00F50C69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F50C69">
              <w:rPr>
                <w:color w:val="00B050"/>
                <w:lang w:val="ro-RO"/>
              </w:rPr>
              <w:t>Raspunsuri</w:t>
            </w:r>
            <w:proofErr w:type="spellEnd"/>
            <w:r w:rsidRPr="00F50C69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11" w:type="dxa"/>
          </w:tcPr>
          <w:p w:rsidR="00F033E9" w:rsidRPr="00F50C69" w:rsidRDefault="009630C4">
            <w:pPr>
              <w:rPr>
                <w:color w:val="00B050"/>
                <w:lang w:val="ro-RO"/>
              </w:rPr>
            </w:pPr>
            <w:r w:rsidRPr="00F50C69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469" w:type="dxa"/>
          </w:tcPr>
          <w:p w:rsidR="00F033E9" w:rsidRPr="00F50C69" w:rsidRDefault="009630C4">
            <w:pPr>
              <w:rPr>
                <w:color w:val="00B050"/>
                <w:lang w:val="ro-RO"/>
              </w:rPr>
            </w:pPr>
            <w:r w:rsidRPr="00F50C69">
              <w:rPr>
                <w:color w:val="00B050"/>
                <w:lang w:val="ro-RO"/>
              </w:rPr>
              <w:t>Intrare Data</w:t>
            </w:r>
          </w:p>
        </w:tc>
        <w:tc>
          <w:tcPr>
            <w:tcW w:w="8637" w:type="dxa"/>
          </w:tcPr>
          <w:p w:rsidR="00F033E9" w:rsidRPr="00F50C69" w:rsidRDefault="009630C4">
            <w:pPr>
              <w:rPr>
                <w:color w:val="00B050"/>
                <w:lang w:val="ro-RO"/>
              </w:rPr>
            </w:pPr>
            <w:r w:rsidRPr="00F50C69">
              <w:rPr>
                <w:color w:val="00B050"/>
                <w:lang w:val="ro-RO"/>
              </w:rPr>
              <w:t>Comentarii</w:t>
            </w:r>
          </w:p>
        </w:tc>
      </w:tr>
      <w:tr w:rsidR="00F50C69" w:rsidRPr="00F50C69" w:rsidTr="00082454">
        <w:tc>
          <w:tcPr>
            <w:tcW w:w="1445" w:type="dxa"/>
          </w:tcPr>
          <w:p w:rsidR="00F033E9" w:rsidRPr="00F50C69" w:rsidRDefault="009630C4">
            <w:pPr>
              <w:rPr>
                <w:color w:val="00B050"/>
                <w:lang w:val="ro-RO"/>
              </w:rPr>
            </w:pPr>
            <w:r w:rsidRPr="00F50C69">
              <w:rPr>
                <w:color w:val="00B050"/>
                <w:lang w:val="ro-RO"/>
              </w:rPr>
              <w:t>UNDE/CAND</w:t>
            </w:r>
          </w:p>
        </w:tc>
        <w:tc>
          <w:tcPr>
            <w:tcW w:w="1290" w:type="dxa"/>
          </w:tcPr>
          <w:p w:rsidR="00F033E9" w:rsidRPr="00F50C69" w:rsidRDefault="009630C4">
            <w:pPr>
              <w:rPr>
                <w:color w:val="00B050"/>
                <w:lang w:val="ro-RO"/>
              </w:rPr>
            </w:pPr>
            <w:r w:rsidRPr="00F50C69">
              <w:rPr>
                <w:color w:val="00B050"/>
                <w:lang w:val="ro-RO"/>
              </w:rPr>
              <w:t>DE CE</w:t>
            </w:r>
          </w:p>
        </w:tc>
        <w:tc>
          <w:tcPr>
            <w:tcW w:w="1011" w:type="dxa"/>
          </w:tcPr>
          <w:p w:rsidR="00F033E9" w:rsidRPr="00F50C69" w:rsidRDefault="009630C4">
            <w:pPr>
              <w:rPr>
                <w:color w:val="00B050"/>
                <w:lang w:val="ro-RO"/>
              </w:rPr>
            </w:pPr>
            <w:r w:rsidRPr="00F50C69">
              <w:rPr>
                <w:color w:val="00B050"/>
                <w:lang w:val="ro-RO"/>
              </w:rPr>
              <w:t>CE</w:t>
            </w:r>
          </w:p>
        </w:tc>
        <w:tc>
          <w:tcPr>
            <w:tcW w:w="1469" w:type="dxa"/>
          </w:tcPr>
          <w:p w:rsidR="00F033E9" w:rsidRPr="00F50C69" w:rsidRDefault="009630C4">
            <w:pPr>
              <w:rPr>
                <w:color w:val="00B050"/>
                <w:lang w:val="ro-RO"/>
              </w:rPr>
            </w:pPr>
            <w:r w:rsidRPr="00F50C69">
              <w:rPr>
                <w:color w:val="00B050"/>
                <w:lang w:val="ro-RO"/>
              </w:rPr>
              <w:t>UNDE/CAND</w:t>
            </w:r>
          </w:p>
        </w:tc>
        <w:tc>
          <w:tcPr>
            <w:tcW w:w="8637" w:type="dxa"/>
          </w:tcPr>
          <w:p w:rsidR="00082454" w:rsidRDefault="009630C4">
            <w:pPr>
              <w:rPr>
                <w:color w:val="00B050"/>
                <w:lang w:val="ro-RO"/>
              </w:rPr>
            </w:pPr>
            <w:r w:rsidRPr="00F50C69">
              <w:rPr>
                <w:color w:val="00B050"/>
                <w:lang w:val="ro-RO"/>
              </w:rPr>
              <w:t xml:space="preserve"> </w:t>
            </w:r>
            <w:r w:rsidR="00C070C6">
              <w:rPr>
                <w:color w:val="00B050"/>
                <w:lang w:val="ro-RO"/>
              </w:rPr>
              <w:t>Identificarea timpilor de răspuns corelați cu</w:t>
            </w:r>
          </w:p>
          <w:p w:rsidR="00F033E9" w:rsidRPr="00F50C69" w:rsidRDefault="00C070C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 ritmurile de colaborare si cooperare intre specii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 w:type="page"/>
      </w:r>
    </w:p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lastRenderedPageBreak/>
        <w:t>7</w:t>
      </w:r>
    </w:p>
    <w:p w:rsidR="00F033E9" w:rsidRPr="009630C4" w:rsidRDefault="009630C4">
      <w:pPr>
        <w:rPr>
          <w:lang w:val="ro-RO"/>
        </w:rPr>
      </w:pPr>
      <w:r w:rsidRPr="009630C4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F033E9" w:rsidRPr="009630C4" w:rsidTr="0042473A">
        <w:tc>
          <w:tcPr>
            <w:tcW w:w="1445" w:type="dxa"/>
          </w:tcPr>
          <w:p w:rsidR="00F033E9" w:rsidRPr="009630C4" w:rsidRDefault="009630C4">
            <w:pPr>
              <w:rPr>
                <w:lang w:val="ro-RO"/>
              </w:rPr>
            </w:pPr>
            <w:proofErr w:type="spellStart"/>
            <w:r w:rsidRPr="009630C4">
              <w:rPr>
                <w:lang w:val="ro-RO"/>
              </w:rPr>
              <w:t>Iesire</w:t>
            </w:r>
            <w:proofErr w:type="spellEnd"/>
            <w:r w:rsidRPr="009630C4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Procesare Date</w:t>
            </w:r>
          </w:p>
        </w:tc>
        <w:tc>
          <w:tcPr>
            <w:tcW w:w="1040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Baze Strategii</w:t>
            </w:r>
          </w:p>
        </w:tc>
        <w:tc>
          <w:tcPr>
            <w:tcW w:w="4855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Comentarii</w:t>
            </w:r>
          </w:p>
        </w:tc>
      </w:tr>
      <w:tr w:rsidR="008A4D66" w:rsidRPr="009630C4" w:rsidTr="0042473A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CE</w:t>
            </w:r>
          </w:p>
        </w:tc>
        <w:tc>
          <w:tcPr>
            <w:tcW w:w="104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CE</w:t>
            </w:r>
          </w:p>
        </w:tc>
        <w:tc>
          <w:tcPr>
            <w:tcW w:w="485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 w:rsidR="008A4D66" w:rsidRPr="009630C4" w:rsidTr="0042473A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Evaluare </w:t>
            </w:r>
            <w:proofErr w:type="spellStart"/>
            <w:r w:rsidRPr="009630C4">
              <w:rPr>
                <w:lang w:val="ro-RO"/>
              </w:rPr>
              <w:t>Raspunsuri</w:t>
            </w:r>
            <w:proofErr w:type="spellEnd"/>
          </w:p>
        </w:tc>
        <w:tc>
          <w:tcPr>
            <w:tcW w:w="104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Baze </w:t>
            </w:r>
            <w:proofErr w:type="spellStart"/>
            <w:r w:rsidRPr="009630C4">
              <w:rPr>
                <w:lang w:val="ro-RO"/>
              </w:rPr>
              <w:t>Experiente</w:t>
            </w:r>
            <w:proofErr w:type="spellEnd"/>
          </w:p>
        </w:tc>
        <w:tc>
          <w:tcPr>
            <w:tcW w:w="4855" w:type="dxa"/>
          </w:tcPr>
          <w:p w:rsidR="008A4D66" w:rsidRPr="00082454" w:rsidRDefault="00082454" w:rsidP="008A4D66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Dezvoltarea subsistemelor specializate, cooperante sau simbiotice cu roluri generale si specifice precise</w:t>
            </w:r>
          </w:p>
        </w:tc>
      </w:tr>
      <w:tr w:rsidR="008A4D66" w:rsidRPr="009630C4" w:rsidTr="0042473A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DE CE</w:t>
            </w:r>
          </w:p>
        </w:tc>
        <w:tc>
          <w:tcPr>
            <w:tcW w:w="104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CUM</w:t>
            </w:r>
          </w:p>
        </w:tc>
        <w:tc>
          <w:tcPr>
            <w:tcW w:w="4855" w:type="dxa"/>
          </w:tcPr>
          <w:p w:rsidR="008A4D66" w:rsidRPr="00082454" w:rsidRDefault="008A4D66" w:rsidP="008A4D66">
            <w:pPr>
              <w:rPr>
                <w:color w:val="FF0000"/>
                <w:lang w:val="ro-RO"/>
              </w:rPr>
            </w:pP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E9733A" w:rsidRDefault="009630C4">
      <w:pPr>
        <w:rPr>
          <w:color w:val="7030A0"/>
          <w:lang w:val="ro-RO"/>
        </w:rPr>
      </w:pPr>
      <w:r w:rsidRPr="00E9733A">
        <w:rPr>
          <w:color w:val="7030A0"/>
          <w:lang w:val="ro-RO"/>
        </w:rPr>
        <w:t>Semiciclu Mov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445"/>
        <w:gridCol w:w="1154"/>
        <w:gridCol w:w="1266"/>
        <w:gridCol w:w="1445"/>
        <w:gridCol w:w="8452"/>
      </w:tblGrid>
      <w:tr w:rsidR="00E9733A" w:rsidRPr="00E9733A" w:rsidTr="00082454">
        <w:tc>
          <w:tcPr>
            <w:tcW w:w="1445" w:type="dxa"/>
          </w:tcPr>
          <w:p w:rsidR="00F033E9" w:rsidRPr="00E9733A" w:rsidRDefault="009630C4">
            <w:pPr>
              <w:rPr>
                <w:color w:val="7030A0"/>
                <w:lang w:val="ro-RO"/>
              </w:rPr>
            </w:pPr>
            <w:r w:rsidRPr="00E9733A">
              <w:rPr>
                <w:color w:val="7030A0"/>
                <w:lang w:val="ro-RO"/>
              </w:rPr>
              <w:t>Intrare Data</w:t>
            </w:r>
            <w:r w:rsidRPr="00E973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:rsidR="00F033E9" w:rsidRPr="00E9733A" w:rsidRDefault="009630C4">
            <w:pPr>
              <w:rPr>
                <w:color w:val="7030A0"/>
                <w:lang w:val="ro-RO"/>
              </w:rPr>
            </w:pPr>
            <w:r w:rsidRPr="00E9733A">
              <w:rPr>
                <w:color w:val="7030A0"/>
                <w:lang w:val="ro-RO"/>
              </w:rPr>
              <w:t>Procesare Date</w:t>
            </w:r>
            <w:r w:rsidRPr="00E9733A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66" w:type="dxa"/>
          </w:tcPr>
          <w:p w:rsidR="00F033E9" w:rsidRPr="00E9733A" w:rsidRDefault="009630C4">
            <w:pPr>
              <w:rPr>
                <w:color w:val="7030A0"/>
                <w:lang w:val="ro-RO"/>
              </w:rPr>
            </w:pPr>
            <w:r w:rsidRPr="00E9733A">
              <w:rPr>
                <w:color w:val="7030A0"/>
                <w:lang w:val="ro-RO"/>
              </w:rPr>
              <w:t xml:space="preserve">Baze </w:t>
            </w:r>
            <w:proofErr w:type="spellStart"/>
            <w:r w:rsidRPr="00E9733A">
              <w:rPr>
                <w:color w:val="7030A0"/>
                <w:lang w:val="ro-RO"/>
              </w:rPr>
              <w:t>Experiente</w:t>
            </w:r>
            <w:proofErr w:type="spellEnd"/>
            <w:r w:rsidRPr="00E9733A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441" w:type="dxa"/>
          </w:tcPr>
          <w:p w:rsidR="00F033E9" w:rsidRPr="00E9733A" w:rsidRDefault="009630C4">
            <w:pPr>
              <w:rPr>
                <w:color w:val="7030A0"/>
                <w:lang w:val="ro-RO"/>
              </w:rPr>
            </w:pPr>
            <w:proofErr w:type="spellStart"/>
            <w:r w:rsidRPr="00E9733A">
              <w:rPr>
                <w:color w:val="7030A0"/>
                <w:lang w:val="ro-RO"/>
              </w:rPr>
              <w:t>Iesire</w:t>
            </w:r>
            <w:proofErr w:type="spellEnd"/>
            <w:r w:rsidRPr="00E9733A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8456" w:type="dxa"/>
          </w:tcPr>
          <w:p w:rsidR="00F033E9" w:rsidRPr="00E9733A" w:rsidRDefault="009630C4">
            <w:pPr>
              <w:rPr>
                <w:color w:val="7030A0"/>
                <w:lang w:val="ro-RO"/>
              </w:rPr>
            </w:pPr>
            <w:r w:rsidRPr="00E9733A">
              <w:rPr>
                <w:color w:val="7030A0"/>
                <w:lang w:val="ro-RO"/>
              </w:rPr>
              <w:t>Comentarii</w:t>
            </w:r>
          </w:p>
        </w:tc>
      </w:tr>
      <w:tr w:rsidR="00E9733A" w:rsidRPr="00E9733A" w:rsidTr="00082454">
        <w:tc>
          <w:tcPr>
            <w:tcW w:w="1445" w:type="dxa"/>
          </w:tcPr>
          <w:p w:rsidR="00E9733A" w:rsidRPr="00E9733A" w:rsidRDefault="00E9733A" w:rsidP="00E9733A">
            <w:pPr>
              <w:rPr>
                <w:color w:val="7030A0"/>
                <w:lang w:val="ro-RO"/>
              </w:rPr>
            </w:pPr>
            <w:r w:rsidRPr="00E9733A">
              <w:rPr>
                <w:color w:val="7030A0"/>
                <w:lang w:val="ro-RO"/>
              </w:rPr>
              <w:t>UNDE/CAND</w:t>
            </w:r>
          </w:p>
        </w:tc>
        <w:tc>
          <w:tcPr>
            <w:tcW w:w="1154" w:type="dxa"/>
          </w:tcPr>
          <w:p w:rsidR="00E9733A" w:rsidRPr="00E9733A" w:rsidRDefault="00E9733A" w:rsidP="00E9733A">
            <w:pPr>
              <w:rPr>
                <w:color w:val="7030A0"/>
                <w:lang w:val="ro-RO"/>
              </w:rPr>
            </w:pPr>
            <w:r w:rsidRPr="00E9733A">
              <w:rPr>
                <w:color w:val="7030A0"/>
                <w:lang w:val="ro-RO"/>
              </w:rPr>
              <w:t>CE</w:t>
            </w:r>
          </w:p>
        </w:tc>
        <w:tc>
          <w:tcPr>
            <w:tcW w:w="1266" w:type="dxa"/>
          </w:tcPr>
          <w:p w:rsidR="00E9733A" w:rsidRPr="00E9733A" w:rsidRDefault="00E9733A" w:rsidP="00E9733A">
            <w:pPr>
              <w:rPr>
                <w:color w:val="7030A0"/>
                <w:lang w:val="ro-RO"/>
              </w:rPr>
            </w:pPr>
            <w:r w:rsidRPr="00E9733A">
              <w:rPr>
                <w:color w:val="7030A0"/>
                <w:lang w:val="ro-RO"/>
              </w:rPr>
              <w:t>CUM</w:t>
            </w:r>
          </w:p>
        </w:tc>
        <w:tc>
          <w:tcPr>
            <w:tcW w:w="1441" w:type="dxa"/>
          </w:tcPr>
          <w:p w:rsidR="00E9733A" w:rsidRPr="00E9733A" w:rsidRDefault="00E9733A" w:rsidP="00E9733A">
            <w:pPr>
              <w:rPr>
                <w:color w:val="7030A0"/>
                <w:lang w:val="ro-RO"/>
              </w:rPr>
            </w:pPr>
            <w:r w:rsidRPr="00E9733A">
              <w:rPr>
                <w:color w:val="7030A0"/>
                <w:lang w:val="ro-RO"/>
              </w:rPr>
              <w:t>UNDE/CAND</w:t>
            </w:r>
          </w:p>
        </w:tc>
        <w:tc>
          <w:tcPr>
            <w:tcW w:w="8456" w:type="dxa"/>
          </w:tcPr>
          <w:p w:rsidR="00082454" w:rsidRDefault="00E9733A" w:rsidP="00E9733A">
            <w:pPr>
              <w:rPr>
                <w:color w:val="7030A0"/>
                <w:lang w:val="ro-RO"/>
              </w:rPr>
            </w:pPr>
            <w:r w:rsidRPr="00E9733A">
              <w:rPr>
                <w:color w:val="7030A0"/>
                <w:lang w:val="ro-RO"/>
              </w:rPr>
              <w:t xml:space="preserve"> Identificarea modului de colaborare si comunicare </w:t>
            </w:r>
          </w:p>
          <w:p w:rsidR="00E9733A" w:rsidRPr="00E9733A" w:rsidRDefault="00E9733A" w:rsidP="00E9733A">
            <w:pPr>
              <w:rPr>
                <w:color w:val="7030A0"/>
                <w:lang w:val="ro-RO"/>
              </w:rPr>
            </w:pPr>
            <w:r w:rsidRPr="00E9733A">
              <w:rPr>
                <w:color w:val="7030A0"/>
                <w:lang w:val="ro-RO"/>
              </w:rPr>
              <w:t>intre indivizi  sau specii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F50C69" w:rsidRDefault="009630C4">
      <w:pPr>
        <w:rPr>
          <w:color w:val="00B050"/>
          <w:lang w:val="ro-RO"/>
        </w:rPr>
      </w:pPr>
      <w:r w:rsidRPr="00F50C69">
        <w:rPr>
          <w:color w:val="00B050"/>
          <w:lang w:val="ro-RO"/>
        </w:rPr>
        <w:t>Semiciclu Verde</w:t>
      </w:r>
    </w:p>
    <w:tbl>
      <w:tblPr>
        <w:tblStyle w:val="TableGrid"/>
        <w:tblW w:w="13762" w:type="dxa"/>
        <w:tblLook w:val="04A0" w:firstRow="1" w:lastRow="0" w:firstColumn="1" w:lastColumn="0" w:noHBand="0" w:noVBand="1"/>
      </w:tblPr>
      <w:tblGrid>
        <w:gridCol w:w="1445"/>
        <w:gridCol w:w="1290"/>
        <w:gridCol w:w="1011"/>
        <w:gridCol w:w="1445"/>
        <w:gridCol w:w="8571"/>
      </w:tblGrid>
      <w:tr w:rsidR="00F50C69" w:rsidRPr="00F50C69" w:rsidTr="00082454">
        <w:tc>
          <w:tcPr>
            <w:tcW w:w="1445" w:type="dxa"/>
          </w:tcPr>
          <w:p w:rsidR="00F033E9" w:rsidRPr="00F50C69" w:rsidRDefault="009630C4">
            <w:pPr>
              <w:rPr>
                <w:color w:val="00B050"/>
                <w:lang w:val="ro-RO"/>
              </w:rPr>
            </w:pPr>
            <w:proofErr w:type="spellStart"/>
            <w:r w:rsidRPr="00F50C69">
              <w:rPr>
                <w:color w:val="00B050"/>
                <w:lang w:val="ro-RO"/>
              </w:rPr>
              <w:t>Iesire</w:t>
            </w:r>
            <w:proofErr w:type="spellEnd"/>
            <w:r w:rsidRPr="00F50C69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:rsidR="00F033E9" w:rsidRPr="00F50C69" w:rsidRDefault="009630C4">
            <w:pPr>
              <w:rPr>
                <w:color w:val="00B050"/>
                <w:lang w:val="ro-RO"/>
              </w:rPr>
            </w:pPr>
            <w:r w:rsidRPr="00F50C69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F50C69">
              <w:rPr>
                <w:color w:val="00B050"/>
                <w:lang w:val="ro-RO"/>
              </w:rPr>
              <w:t>Raspunsuri</w:t>
            </w:r>
            <w:proofErr w:type="spellEnd"/>
            <w:r w:rsidRPr="00F50C69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11" w:type="dxa"/>
          </w:tcPr>
          <w:p w:rsidR="00F033E9" w:rsidRPr="00F50C69" w:rsidRDefault="009630C4">
            <w:pPr>
              <w:rPr>
                <w:color w:val="00B050"/>
                <w:lang w:val="ro-RO"/>
              </w:rPr>
            </w:pPr>
            <w:r w:rsidRPr="00F50C69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019" w:type="dxa"/>
          </w:tcPr>
          <w:p w:rsidR="00F033E9" w:rsidRPr="00F50C69" w:rsidRDefault="009630C4">
            <w:pPr>
              <w:rPr>
                <w:color w:val="00B050"/>
                <w:lang w:val="ro-RO"/>
              </w:rPr>
            </w:pPr>
            <w:r w:rsidRPr="00F50C69">
              <w:rPr>
                <w:color w:val="00B050"/>
                <w:lang w:val="ro-RO"/>
              </w:rPr>
              <w:t>Intrare Data</w:t>
            </w:r>
          </w:p>
        </w:tc>
        <w:tc>
          <w:tcPr>
            <w:tcW w:w="8997" w:type="dxa"/>
          </w:tcPr>
          <w:p w:rsidR="00F033E9" w:rsidRPr="00F50C69" w:rsidRDefault="009630C4">
            <w:pPr>
              <w:rPr>
                <w:color w:val="00B050"/>
                <w:lang w:val="ro-RO"/>
              </w:rPr>
            </w:pPr>
            <w:r w:rsidRPr="00F50C69">
              <w:rPr>
                <w:color w:val="00B050"/>
                <w:lang w:val="ro-RO"/>
              </w:rPr>
              <w:t>Comentarii</w:t>
            </w:r>
          </w:p>
        </w:tc>
      </w:tr>
      <w:tr w:rsidR="00C070C6" w:rsidRPr="00F50C69" w:rsidTr="00082454">
        <w:tc>
          <w:tcPr>
            <w:tcW w:w="1445" w:type="dxa"/>
          </w:tcPr>
          <w:p w:rsidR="00C070C6" w:rsidRPr="00F50C69" w:rsidRDefault="00C070C6" w:rsidP="00C070C6">
            <w:pPr>
              <w:rPr>
                <w:color w:val="00B050"/>
                <w:lang w:val="ro-RO"/>
              </w:rPr>
            </w:pPr>
            <w:r w:rsidRPr="00F50C69">
              <w:rPr>
                <w:color w:val="00B050"/>
                <w:lang w:val="ro-RO"/>
              </w:rPr>
              <w:t>UNDE/CAND</w:t>
            </w:r>
          </w:p>
        </w:tc>
        <w:tc>
          <w:tcPr>
            <w:tcW w:w="1290" w:type="dxa"/>
          </w:tcPr>
          <w:p w:rsidR="00C070C6" w:rsidRPr="00F50C69" w:rsidRDefault="00C070C6" w:rsidP="00C070C6">
            <w:pPr>
              <w:rPr>
                <w:color w:val="00B050"/>
                <w:lang w:val="ro-RO"/>
              </w:rPr>
            </w:pPr>
            <w:r w:rsidRPr="00F50C69">
              <w:rPr>
                <w:color w:val="00B050"/>
                <w:lang w:val="ro-RO"/>
              </w:rPr>
              <w:t>DE CE</w:t>
            </w:r>
          </w:p>
        </w:tc>
        <w:tc>
          <w:tcPr>
            <w:tcW w:w="1011" w:type="dxa"/>
          </w:tcPr>
          <w:p w:rsidR="00C070C6" w:rsidRPr="00F50C69" w:rsidRDefault="00C070C6" w:rsidP="00C070C6">
            <w:pPr>
              <w:rPr>
                <w:color w:val="00B050"/>
                <w:lang w:val="ro-RO"/>
              </w:rPr>
            </w:pPr>
            <w:r w:rsidRPr="00F50C69">
              <w:rPr>
                <w:color w:val="00B050"/>
                <w:lang w:val="ro-RO"/>
              </w:rPr>
              <w:t>CE</w:t>
            </w:r>
          </w:p>
        </w:tc>
        <w:tc>
          <w:tcPr>
            <w:tcW w:w="1019" w:type="dxa"/>
          </w:tcPr>
          <w:p w:rsidR="00C070C6" w:rsidRPr="00F50C69" w:rsidRDefault="00C070C6" w:rsidP="00C070C6">
            <w:pPr>
              <w:rPr>
                <w:color w:val="00B050"/>
                <w:lang w:val="ro-RO"/>
              </w:rPr>
            </w:pPr>
            <w:r w:rsidRPr="00F50C69">
              <w:rPr>
                <w:color w:val="00B050"/>
                <w:lang w:val="ro-RO"/>
              </w:rPr>
              <w:t>UNDE/CAND</w:t>
            </w:r>
          </w:p>
        </w:tc>
        <w:tc>
          <w:tcPr>
            <w:tcW w:w="8997" w:type="dxa"/>
          </w:tcPr>
          <w:p w:rsidR="00082454" w:rsidRDefault="00C070C6" w:rsidP="00C070C6">
            <w:pPr>
              <w:rPr>
                <w:color w:val="00B050"/>
                <w:lang w:val="ro-RO"/>
              </w:rPr>
            </w:pPr>
            <w:r w:rsidRPr="00F50C69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Identificarea timpilor de răspuns corelați cu </w:t>
            </w:r>
          </w:p>
          <w:p w:rsidR="00C070C6" w:rsidRPr="00F50C69" w:rsidRDefault="00C070C6" w:rsidP="00C070C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ritmurile de colaborare si cooperare intre specii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 w:type="page"/>
      </w:r>
    </w:p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lastRenderedPageBreak/>
        <w:t>8</w:t>
      </w:r>
    </w:p>
    <w:p w:rsidR="00F033E9" w:rsidRPr="009630C4" w:rsidRDefault="009630C4">
      <w:pPr>
        <w:rPr>
          <w:lang w:val="ro-RO"/>
        </w:rPr>
      </w:pPr>
      <w:r w:rsidRPr="009630C4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6"/>
        <w:gridCol w:w="1290"/>
        <w:gridCol w:w="1243"/>
        <w:gridCol w:w="4651"/>
      </w:tblGrid>
      <w:tr w:rsidR="00F033E9" w:rsidRPr="009630C4" w:rsidTr="0042473A">
        <w:tc>
          <w:tcPr>
            <w:tcW w:w="1446" w:type="dxa"/>
          </w:tcPr>
          <w:p w:rsidR="00F033E9" w:rsidRPr="009630C4" w:rsidRDefault="009630C4">
            <w:pPr>
              <w:rPr>
                <w:lang w:val="ro-RO"/>
              </w:rPr>
            </w:pPr>
            <w:proofErr w:type="spellStart"/>
            <w:r w:rsidRPr="009630C4">
              <w:rPr>
                <w:lang w:val="ro-RO"/>
              </w:rPr>
              <w:t>Iesire</w:t>
            </w:r>
            <w:proofErr w:type="spellEnd"/>
            <w:r w:rsidRPr="009630C4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Procesare Date</w:t>
            </w:r>
          </w:p>
        </w:tc>
        <w:tc>
          <w:tcPr>
            <w:tcW w:w="1236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Baze Strategii</w:t>
            </w:r>
          </w:p>
        </w:tc>
        <w:tc>
          <w:tcPr>
            <w:tcW w:w="4658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Comentarii</w:t>
            </w:r>
          </w:p>
        </w:tc>
      </w:tr>
      <w:tr w:rsidR="008A4D66" w:rsidRPr="009630C4" w:rsidTr="0042473A">
        <w:tc>
          <w:tcPr>
            <w:tcW w:w="1446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CE</w:t>
            </w:r>
          </w:p>
        </w:tc>
        <w:tc>
          <w:tcPr>
            <w:tcW w:w="1236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CE</w:t>
            </w:r>
          </w:p>
        </w:tc>
        <w:tc>
          <w:tcPr>
            <w:tcW w:w="4658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 w:rsidR="008A4D66" w:rsidRPr="009630C4" w:rsidTr="0042473A">
        <w:tc>
          <w:tcPr>
            <w:tcW w:w="1446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Evaluare </w:t>
            </w:r>
            <w:proofErr w:type="spellStart"/>
            <w:r w:rsidRPr="009630C4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36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Baze </w:t>
            </w:r>
            <w:proofErr w:type="spellStart"/>
            <w:r w:rsidRPr="009630C4">
              <w:rPr>
                <w:lang w:val="ro-RO"/>
              </w:rPr>
              <w:t>Experiente</w:t>
            </w:r>
            <w:proofErr w:type="spellEnd"/>
          </w:p>
        </w:tc>
        <w:tc>
          <w:tcPr>
            <w:tcW w:w="4658" w:type="dxa"/>
          </w:tcPr>
          <w:p w:rsidR="008A4D66" w:rsidRPr="00082454" w:rsidRDefault="00082454" w:rsidP="008A4D66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Dezvoltarea soluțiilor alternative in caz de nevoie sau de imposibilitate de acțiune</w:t>
            </w:r>
          </w:p>
        </w:tc>
      </w:tr>
      <w:tr w:rsidR="008A4D66" w:rsidRPr="009630C4" w:rsidTr="0042473A">
        <w:tc>
          <w:tcPr>
            <w:tcW w:w="1446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DE CE</w:t>
            </w:r>
          </w:p>
        </w:tc>
        <w:tc>
          <w:tcPr>
            <w:tcW w:w="1236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DE CE</w:t>
            </w:r>
          </w:p>
        </w:tc>
        <w:tc>
          <w:tcPr>
            <w:tcW w:w="4658" w:type="dxa"/>
          </w:tcPr>
          <w:p w:rsidR="008A4D66" w:rsidRPr="009630C4" w:rsidRDefault="008A4D66" w:rsidP="008A4D66">
            <w:pPr>
              <w:rPr>
                <w:lang w:val="ro-RO"/>
              </w:rPr>
            </w:pP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9630C4" w:rsidRDefault="009630C4">
      <w:pPr>
        <w:rPr>
          <w:color w:val="7030A0"/>
          <w:lang w:val="ro-RO"/>
        </w:rPr>
      </w:pPr>
      <w:r w:rsidRPr="009630C4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2"/>
        <w:gridCol w:w="1309"/>
        <w:gridCol w:w="1374"/>
        <w:gridCol w:w="1521"/>
        <w:gridCol w:w="2904"/>
      </w:tblGrid>
      <w:tr w:rsidR="009630C4" w:rsidRPr="009630C4" w:rsidTr="002D3E83">
        <w:tc>
          <w:tcPr>
            <w:tcW w:w="1728" w:type="dxa"/>
          </w:tcPr>
          <w:p w:rsidR="00F033E9" w:rsidRPr="009630C4" w:rsidRDefault="009630C4">
            <w:pPr>
              <w:rPr>
                <w:color w:val="7030A0"/>
                <w:lang w:val="ro-RO"/>
              </w:rPr>
            </w:pPr>
            <w:r w:rsidRPr="009630C4">
              <w:rPr>
                <w:color w:val="7030A0"/>
                <w:lang w:val="ro-RO"/>
              </w:rPr>
              <w:t>Intrare Data</w:t>
            </w:r>
            <w:r w:rsidRPr="009630C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033E9" w:rsidRPr="009630C4" w:rsidRDefault="009630C4">
            <w:pPr>
              <w:rPr>
                <w:color w:val="7030A0"/>
                <w:lang w:val="ro-RO"/>
              </w:rPr>
            </w:pPr>
            <w:r w:rsidRPr="009630C4">
              <w:rPr>
                <w:color w:val="7030A0"/>
                <w:lang w:val="ro-RO"/>
              </w:rPr>
              <w:t>Procesare Date</w:t>
            </w:r>
            <w:r w:rsidRPr="009630C4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033E9" w:rsidRPr="009630C4" w:rsidRDefault="009630C4">
            <w:pPr>
              <w:rPr>
                <w:color w:val="7030A0"/>
                <w:lang w:val="ro-RO"/>
              </w:rPr>
            </w:pPr>
            <w:r w:rsidRPr="009630C4">
              <w:rPr>
                <w:color w:val="7030A0"/>
                <w:lang w:val="ro-RO"/>
              </w:rPr>
              <w:t xml:space="preserve">Baze </w:t>
            </w:r>
            <w:proofErr w:type="spellStart"/>
            <w:r w:rsidRPr="009630C4">
              <w:rPr>
                <w:color w:val="7030A0"/>
                <w:lang w:val="ro-RO"/>
              </w:rPr>
              <w:t>Experiente</w:t>
            </w:r>
            <w:proofErr w:type="spellEnd"/>
            <w:r w:rsidRPr="009630C4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033E9" w:rsidRPr="009630C4" w:rsidRDefault="009630C4">
            <w:pPr>
              <w:rPr>
                <w:color w:val="7030A0"/>
                <w:lang w:val="ro-RO"/>
              </w:rPr>
            </w:pPr>
            <w:proofErr w:type="spellStart"/>
            <w:r w:rsidRPr="009630C4">
              <w:rPr>
                <w:color w:val="7030A0"/>
                <w:lang w:val="ro-RO"/>
              </w:rPr>
              <w:t>Iesire</w:t>
            </w:r>
            <w:proofErr w:type="spellEnd"/>
            <w:r w:rsidRPr="009630C4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F033E9" w:rsidRPr="009630C4" w:rsidRDefault="009630C4">
            <w:pPr>
              <w:rPr>
                <w:color w:val="7030A0"/>
                <w:lang w:val="ro-RO"/>
              </w:rPr>
            </w:pPr>
            <w:r w:rsidRPr="009630C4">
              <w:rPr>
                <w:color w:val="7030A0"/>
                <w:lang w:val="ro-RO"/>
              </w:rPr>
              <w:t>Comentarii</w:t>
            </w:r>
          </w:p>
        </w:tc>
      </w:tr>
      <w:tr w:rsidR="00E9733A" w:rsidRPr="009630C4" w:rsidTr="002D3E83">
        <w:tc>
          <w:tcPr>
            <w:tcW w:w="1728" w:type="dxa"/>
          </w:tcPr>
          <w:p w:rsidR="00E9733A" w:rsidRPr="009630C4" w:rsidRDefault="00E9733A" w:rsidP="00E9733A">
            <w:pPr>
              <w:rPr>
                <w:color w:val="7030A0"/>
                <w:lang w:val="ro-RO"/>
              </w:rPr>
            </w:pPr>
            <w:r w:rsidRPr="009630C4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E9733A" w:rsidRPr="009630C4" w:rsidRDefault="00E9733A" w:rsidP="00E9733A">
            <w:pPr>
              <w:rPr>
                <w:color w:val="7030A0"/>
                <w:lang w:val="ro-RO"/>
              </w:rPr>
            </w:pPr>
            <w:r w:rsidRPr="009630C4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E9733A" w:rsidRPr="009630C4" w:rsidRDefault="00E9733A" w:rsidP="00E9733A">
            <w:pPr>
              <w:rPr>
                <w:color w:val="7030A0"/>
                <w:lang w:val="ro-RO"/>
              </w:rPr>
            </w:pPr>
            <w:r w:rsidRPr="009630C4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E9733A" w:rsidRPr="009630C4" w:rsidRDefault="00E9733A" w:rsidP="00E9733A">
            <w:pPr>
              <w:rPr>
                <w:color w:val="7030A0"/>
                <w:lang w:val="ro-RO"/>
              </w:rPr>
            </w:pPr>
            <w:r w:rsidRPr="009630C4">
              <w:rPr>
                <w:color w:val="7030A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E9733A" w:rsidRPr="00E9733A" w:rsidRDefault="00E9733A" w:rsidP="00E9733A">
            <w:pPr>
              <w:rPr>
                <w:color w:val="7030A0"/>
                <w:lang w:val="ro-RO"/>
              </w:rPr>
            </w:pPr>
            <w:r w:rsidRPr="00E973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Identificarea necesităților de comunicare sau colaborare pe diferite areale</w:t>
            </w:r>
          </w:p>
        </w:tc>
      </w:tr>
    </w:tbl>
    <w:p w:rsidR="00F033E9" w:rsidRPr="009630C4" w:rsidRDefault="009630C4">
      <w:pPr>
        <w:rPr>
          <w:color w:val="7030A0"/>
          <w:lang w:val="ro-RO"/>
        </w:rPr>
      </w:pPr>
      <w:r w:rsidRPr="009630C4">
        <w:rPr>
          <w:color w:val="7030A0"/>
          <w:lang w:val="ro-RO"/>
        </w:rPr>
        <w:br/>
      </w:r>
    </w:p>
    <w:p w:rsidR="00F033E9" w:rsidRPr="00F50C69" w:rsidRDefault="009630C4">
      <w:pPr>
        <w:rPr>
          <w:color w:val="00B050"/>
          <w:lang w:val="ro-RO"/>
        </w:rPr>
      </w:pPr>
      <w:r w:rsidRPr="00F50C69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1412"/>
        <w:gridCol w:w="1211"/>
        <w:gridCol w:w="1524"/>
        <w:gridCol w:w="2958"/>
      </w:tblGrid>
      <w:tr w:rsidR="00F50C69" w:rsidRPr="00F50C69" w:rsidTr="002D3E83">
        <w:tc>
          <w:tcPr>
            <w:tcW w:w="1728" w:type="dxa"/>
          </w:tcPr>
          <w:p w:rsidR="00F033E9" w:rsidRPr="00F50C69" w:rsidRDefault="009630C4">
            <w:pPr>
              <w:rPr>
                <w:color w:val="00B050"/>
                <w:lang w:val="ro-RO"/>
              </w:rPr>
            </w:pPr>
            <w:proofErr w:type="spellStart"/>
            <w:r w:rsidRPr="00F50C69">
              <w:rPr>
                <w:color w:val="00B050"/>
                <w:lang w:val="ro-RO"/>
              </w:rPr>
              <w:t>Iesire</w:t>
            </w:r>
            <w:proofErr w:type="spellEnd"/>
            <w:r w:rsidRPr="00F50C69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F033E9" w:rsidRPr="00F50C69" w:rsidRDefault="009630C4">
            <w:pPr>
              <w:rPr>
                <w:color w:val="00B050"/>
                <w:lang w:val="ro-RO"/>
              </w:rPr>
            </w:pPr>
            <w:r w:rsidRPr="00F50C69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F50C69">
              <w:rPr>
                <w:color w:val="00B050"/>
                <w:lang w:val="ro-RO"/>
              </w:rPr>
              <w:t>Raspunsuri</w:t>
            </w:r>
            <w:proofErr w:type="spellEnd"/>
            <w:r w:rsidRPr="00F50C69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033E9" w:rsidRPr="00F50C69" w:rsidRDefault="009630C4">
            <w:pPr>
              <w:rPr>
                <w:color w:val="00B050"/>
                <w:lang w:val="ro-RO"/>
              </w:rPr>
            </w:pPr>
            <w:r w:rsidRPr="00F50C69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033E9" w:rsidRPr="00F50C69" w:rsidRDefault="009630C4">
            <w:pPr>
              <w:rPr>
                <w:color w:val="00B050"/>
                <w:lang w:val="ro-RO"/>
              </w:rPr>
            </w:pPr>
            <w:r w:rsidRPr="00F50C69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F033E9" w:rsidRPr="00F50C69" w:rsidRDefault="009630C4">
            <w:pPr>
              <w:rPr>
                <w:color w:val="00B050"/>
                <w:lang w:val="ro-RO"/>
              </w:rPr>
            </w:pPr>
            <w:r w:rsidRPr="00F50C69">
              <w:rPr>
                <w:color w:val="00B050"/>
                <w:lang w:val="ro-RO"/>
              </w:rPr>
              <w:t>Comentarii</w:t>
            </w:r>
          </w:p>
        </w:tc>
      </w:tr>
      <w:tr w:rsidR="00C070C6" w:rsidRPr="00F50C69" w:rsidTr="002D3E83">
        <w:tc>
          <w:tcPr>
            <w:tcW w:w="1728" w:type="dxa"/>
          </w:tcPr>
          <w:p w:rsidR="00C070C6" w:rsidRPr="00F50C69" w:rsidRDefault="00C070C6" w:rsidP="00C070C6">
            <w:pPr>
              <w:rPr>
                <w:color w:val="00B050"/>
                <w:lang w:val="ro-RO"/>
              </w:rPr>
            </w:pPr>
            <w:r w:rsidRPr="00F50C69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C070C6" w:rsidRPr="00F50C69" w:rsidRDefault="00C070C6" w:rsidP="00C070C6">
            <w:pPr>
              <w:rPr>
                <w:color w:val="00B050"/>
                <w:lang w:val="ro-RO"/>
              </w:rPr>
            </w:pPr>
            <w:r w:rsidRPr="00F50C69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C070C6" w:rsidRPr="00F50C69" w:rsidRDefault="00C070C6" w:rsidP="00C070C6">
            <w:pPr>
              <w:rPr>
                <w:color w:val="00B050"/>
                <w:lang w:val="ro-RO"/>
              </w:rPr>
            </w:pPr>
            <w:r w:rsidRPr="00F50C69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C070C6" w:rsidRPr="00F50C69" w:rsidRDefault="00C070C6" w:rsidP="00C070C6">
            <w:pPr>
              <w:rPr>
                <w:color w:val="00B050"/>
                <w:lang w:val="ro-RO"/>
              </w:rPr>
            </w:pPr>
            <w:r w:rsidRPr="00F50C69">
              <w:rPr>
                <w:color w:val="00B05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C070C6" w:rsidRPr="00F50C69" w:rsidRDefault="00C070C6" w:rsidP="00C070C6">
            <w:pPr>
              <w:rPr>
                <w:color w:val="00B050"/>
                <w:lang w:val="ro-RO"/>
              </w:rPr>
            </w:pPr>
            <w:r w:rsidRPr="00F50C69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Identificarea timpilor de răspuns corelați cu ritmurile de colaborare si cooperare intre specii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 w:type="page"/>
      </w:r>
    </w:p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lastRenderedPageBreak/>
        <w:t>9</w:t>
      </w:r>
    </w:p>
    <w:p w:rsidR="00F033E9" w:rsidRPr="009630C4" w:rsidRDefault="009630C4">
      <w:pPr>
        <w:rPr>
          <w:lang w:val="ro-RO"/>
        </w:rPr>
      </w:pPr>
      <w:r w:rsidRPr="009630C4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F033E9" w:rsidRPr="009630C4" w:rsidTr="0042473A">
        <w:tc>
          <w:tcPr>
            <w:tcW w:w="1445" w:type="dxa"/>
          </w:tcPr>
          <w:p w:rsidR="00F033E9" w:rsidRPr="009630C4" w:rsidRDefault="009630C4">
            <w:pPr>
              <w:rPr>
                <w:lang w:val="ro-RO"/>
              </w:rPr>
            </w:pPr>
            <w:proofErr w:type="spellStart"/>
            <w:r w:rsidRPr="009630C4">
              <w:rPr>
                <w:lang w:val="ro-RO"/>
              </w:rPr>
              <w:t>Iesire</w:t>
            </w:r>
            <w:proofErr w:type="spellEnd"/>
            <w:r w:rsidRPr="009630C4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Procesare Date</w:t>
            </w:r>
          </w:p>
        </w:tc>
        <w:tc>
          <w:tcPr>
            <w:tcW w:w="950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Baze Strategii</w:t>
            </w:r>
          </w:p>
        </w:tc>
        <w:tc>
          <w:tcPr>
            <w:tcW w:w="4945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Comentarii</w:t>
            </w:r>
          </w:p>
        </w:tc>
      </w:tr>
      <w:tr w:rsidR="008A4D66" w:rsidRPr="009630C4" w:rsidTr="0042473A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CE</w:t>
            </w:r>
          </w:p>
        </w:tc>
        <w:tc>
          <w:tcPr>
            <w:tcW w:w="95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CUM</w:t>
            </w:r>
          </w:p>
        </w:tc>
        <w:tc>
          <w:tcPr>
            <w:tcW w:w="49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 w:rsidR="008A4D66" w:rsidRPr="009630C4" w:rsidTr="0042473A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Evaluare </w:t>
            </w:r>
            <w:proofErr w:type="spellStart"/>
            <w:r w:rsidRPr="009630C4">
              <w:rPr>
                <w:lang w:val="ro-RO"/>
              </w:rPr>
              <w:t>Raspunsuri</w:t>
            </w:r>
            <w:proofErr w:type="spellEnd"/>
          </w:p>
        </w:tc>
        <w:tc>
          <w:tcPr>
            <w:tcW w:w="95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Baze </w:t>
            </w:r>
            <w:proofErr w:type="spellStart"/>
            <w:r w:rsidRPr="009630C4">
              <w:rPr>
                <w:lang w:val="ro-RO"/>
              </w:rPr>
              <w:t>Experiente</w:t>
            </w:r>
            <w:proofErr w:type="spellEnd"/>
          </w:p>
        </w:tc>
        <w:tc>
          <w:tcPr>
            <w:tcW w:w="4945" w:type="dxa"/>
          </w:tcPr>
          <w:p w:rsidR="008A4D66" w:rsidRPr="00082454" w:rsidRDefault="000E092A" w:rsidP="008A4D66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Mobilitatea adaptativă într-o generație ce poate reconstitui funcționalitățile de echilibrare folosind alte specii</w:t>
            </w:r>
          </w:p>
        </w:tc>
      </w:tr>
      <w:tr w:rsidR="008A4D66" w:rsidRPr="009630C4" w:rsidTr="0042473A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CE</w:t>
            </w:r>
          </w:p>
        </w:tc>
        <w:tc>
          <w:tcPr>
            <w:tcW w:w="95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CE</w:t>
            </w:r>
          </w:p>
        </w:tc>
        <w:tc>
          <w:tcPr>
            <w:tcW w:w="4945" w:type="dxa"/>
          </w:tcPr>
          <w:p w:rsidR="008A4D66" w:rsidRPr="009630C4" w:rsidRDefault="008A4D66" w:rsidP="008A4D66">
            <w:pPr>
              <w:rPr>
                <w:lang w:val="ro-RO"/>
              </w:rPr>
            </w:pP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F50C69" w:rsidRDefault="009630C4">
      <w:pPr>
        <w:rPr>
          <w:color w:val="7030A0"/>
          <w:lang w:val="ro-RO"/>
        </w:rPr>
      </w:pPr>
      <w:r w:rsidRPr="00F50C69">
        <w:rPr>
          <w:color w:val="7030A0"/>
          <w:lang w:val="ro-RO"/>
        </w:rPr>
        <w:t>Semiciclu Mov</w:t>
      </w:r>
    </w:p>
    <w:tbl>
      <w:tblPr>
        <w:tblStyle w:val="TableGrid"/>
        <w:tblW w:w="13942" w:type="dxa"/>
        <w:tblLook w:val="04A0" w:firstRow="1" w:lastRow="0" w:firstColumn="1" w:lastColumn="0" w:noHBand="0" w:noVBand="1"/>
      </w:tblPr>
      <w:tblGrid>
        <w:gridCol w:w="1446"/>
        <w:gridCol w:w="1154"/>
        <w:gridCol w:w="1264"/>
        <w:gridCol w:w="1445"/>
        <w:gridCol w:w="8633"/>
      </w:tblGrid>
      <w:tr w:rsidR="00F50C69" w:rsidRPr="00F50C69" w:rsidTr="00082454">
        <w:tc>
          <w:tcPr>
            <w:tcW w:w="1446" w:type="dxa"/>
          </w:tcPr>
          <w:p w:rsidR="00F033E9" w:rsidRPr="00F50C69" w:rsidRDefault="009630C4">
            <w:pPr>
              <w:rPr>
                <w:color w:val="7030A0"/>
                <w:lang w:val="ro-RO"/>
              </w:rPr>
            </w:pPr>
            <w:r w:rsidRPr="00F50C69">
              <w:rPr>
                <w:color w:val="7030A0"/>
                <w:lang w:val="ro-RO"/>
              </w:rPr>
              <w:t>Intrare Data</w:t>
            </w:r>
            <w:r w:rsidRPr="00F50C6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:rsidR="00F033E9" w:rsidRPr="00F50C69" w:rsidRDefault="009630C4">
            <w:pPr>
              <w:rPr>
                <w:color w:val="7030A0"/>
                <w:lang w:val="ro-RO"/>
              </w:rPr>
            </w:pPr>
            <w:r w:rsidRPr="00F50C69">
              <w:rPr>
                <w:color w:val="7030A0"/>
                <w:lang w:val="ro-RO"/>
              </w:rPr>
              <w:t>Procesare Date</w:t>
            </w:r>
            <w:r w:rsidRPr="00F50C6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65" w:type="dxa"/>
          </w:tcPr>
          <w:p w:rsidR="00F033E9" w:rsidRPr="00F50C69" w:rsidRDefault="009630C4">
            <w:pPr>
              <w:rPr>
                <w:color w:val="7030A0"/>
                <w:lang w:val="ro-RO"/>
              </w:rPr>
            </w:pPr>
            <w:r w:rsidRPr="00F50C69">
              <w:rPr>
                <w:color w:val="7030A0"/>
                <w:lang w:val="ro-RO"/>
              </w:rPr>
              <w:t xml:space="preserve">Baze </w:t>
            </w:r>
            <w:proofErr w:type="spellStart"/>
            <w:r w:rsidRPr="00F50C69">
              <w:rPr>
                <w:color w:val="7030A0"/>
                <w:lang w:val="ro-RO"/>
              </w:rPr>
              <w:t>Experiente</w:t>
            </w:r>
            <w:proofErr w:type="spellEnd"/>
            <w:r w:rsidRPr="00F50C69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170" w:type="dxa"/>
          </w:tcPr>
          <w:p w:rsidR="00F033E9" w:rsidRPr="00F50C69" w:rsidRDefault="009630C4">
            <w:pPr>
              <w:rPr>
                <w:color w:val="7030A0"/>
                <w:lang w:val="ro-RO"/>
              </w:rPr>
            </w:pPr>
            <w:proofErr w:type="spellStart"/>
            <w:r w:rsidRPr="00F50C69">
              <w:rPr>
                <w:color w:val="7030A0"/>
                <w:lang w:val="ro-RO"/>
              </w:rPr>
              <w:t>Iesire</w:t>
            </w:r>
            <w:proofErr w:type="spellEnd"/>
            <w:r w:rsidRPr="00F50C69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8907" w:type="dxa"/>
          </w:tcPr>
          <w:p w:rsidR="00F033E9" w:rsidRPr="00F50C69" w:rsidRDefault="009630C4">
            <w:pPr>
              <w:rPr>
                <w:color w:val="7030A0"/>
                <w:lang w:val="ro-RO"/>
              </w:rPr>
            </w:pPr>
            <w:r w:rsidRPr="00F50C69">
              <w:rPr>
                <w:color w:val="7030A0"/>
                <w:lang w:val="ro-RO"/>
              </w:rPr>
              <w:t>Comentarii</w:t>
            </w:r>
          </w:p>
        </w:tc>
      </w:tr>
      <w:tr w:rsidR="00F50C69" w:rsidRPr="00F50C69" w:rsidTr="00082454">
        <w:tc>
          <w:tcPr>
            <w:tcW w:w="1446" w:type="dxa"/>
          </w:tcPr>
          <w:p w:rsidR="00F50C69" w:rsidRPr="00F50C69" w:rsidRDefault="00F50C69" w:rsidP="00F50C69">
            <w:pPr>
              <w:rPr>
                <w:color w:val="7030A0"/>
                <w:lang w:val="ro-RO"/>
              </w:rPr>
            </w:pPr>
            <w:r w:rsidRPr="00F50C69">
              <w:rPr>
                <w:color w:val="7030A0"/>
                <w:lang w:val="ro-RO"/>
              </w:rPr>
              <w:t>UNDE/CAND</w:t>
            </w:r>
          </w:p>
        </w:tc>
        <w:tc>
          <w:tcPr>
            <w:tcW w:w="1154" w:type="dxa"/>
          </w:tcPr>
          <w:p w:rsidR="00F50C69" w:rsidRPr="00F50C69" w:rsidRDefault="00F50C69" w:rsidP="00F50C69">
            <w:pPr>
              <w:rPr>
                <w:color w:val="7030A0"/>
                <w:lang w:val="ro-RO"/>
              </w:rPr>
            </w:pPr>
            <w:r w:rsidRPr="00F50C69">
              <w:rPr>
                <w:color w:val="7030A0"/>
                <w:lang w:val="ro-RO"/>
              </w:rPr>
              <w:t>CE</w:t>
            </w:r>
          </w:p>
        </w:tc>
        <w:tc>
          <w:tcPr>
            <w:tcW w:w="1265" w:type="dxa"/>
          </w:tcPr>
          <w:p w:rsidR="00F50C69" w:rsidRPr="00F50C69" w:rsidRDefault="00F50C69" w:rsidP="00F50C69">
            <w:pPr>
              <w:rPr>
                <w:color w:val="7030A0"/>
                <w:lang w:val="ro-RO"/>
              </w:rPr>
            </w:pPr>
            <w:r w:rsidRPr="00F50C69">
              <w:rPr>
                <w:color w:val="7030A0"/>
                <w:lang w:val="ro-RO"/>
              </w:rPr>
              <w:t>CE</w:t>
            </w:r>
          </w:p>
        </w:tc>
        <w:tc>
          <w:tcPr>
            <w:tcW w:w="1170" w:type="dxa"/>
          </w:tcPr>
          <w:p w:rsidR="00F50C69" w:rsidRPr="00F50C69" w:rsidRDefault="00F50C69" w:rsidP="00F50C69">
            <w:pPr>
              <w:rPr>
                <w:color w:val="7030A0"/>
                <w:lang w:val="ro-RO"/>
              </w:rPr>
            </w:pPr>
            <w:r w:rsidRPr="00F50C69">
              <w:rPr>
                <w:color w:val="7030A0"/>
                <w:lang w:val="ro-RO"/>
              </w:rPr>
              <w:t>UNDE/CAND</w:t>
            </w:r>
          </w:p>
        </w:tc>
        <w:tc>
          <w:tcPr>
            <w:tcW w:w="8907" w:type="dxa"/>
          </w:tcPr>
          <w:p w:rsidR="00082454" w:rsidRDefault="00F50C69" w:rsidP="00F50C69">
            <w:pPr>
              <w:rPr>
                <w:color w:val="7030A0"/>
                <w:lang w:val="ro-RO"/>
              </w:rPr>
            </w:pPr>
            <w:r w:rsidRPr="00F50C69">
              <w:rPr>
                <w:color w:val="7030A0"/>
                <w:lang w:val="ro-RO"/>
              </w:rPr>
              <w:t xml:space="preserve">Identificarea modului de adaptare evolutiva si </w:t>
            </w:r>
          </w:p>
          <w:p w:rsidR="00082454" w:rsidRDefault="00F50C69" w:rsidP="00F50C69">
            <w:pPr>
              <w:rPr>
                <w:color w:val="7030A0"/>
                <w:lang w:val="ro-RO"/>
              </w:rPr>
            </w:pPr>
            <w:r w:rsidRPr="00F50C69">
              <w:rPr>
                <w:color w:val="7030A0"/>
                <w:lang w:val="ro-RO"/>
              </w:rPr>
              <w:t xml:space="preserve">preluarea unor roluri ce conduc la amprenta </w:t>
            </w:r>
          </w:p>
          <w:p w:rsidR="00F50C69" w:rsidRPr="00F50C69" w:rsidRDefault="00F50C69" w:rsidP="00F50C69">
            <w:pPr>
              <w:rPr>
                <w:color w:val="7030A0"/>
                <w:lang w:val="ro-RO"/>
              </w:rPr>
            </w:pPr>
            <w:r w:rsidRPr="00F50C69">
              <w:rPr>
                <w:color w:val="7030A0"/>
                <w:lang w:val="ro-RO"/>
              </w:rPr>
              <w:t>ecologica zero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1738EB" w:rsidRDefault="009630C4">
      <w:pPr>
        <w:rPr>
          <w:color w:val="00B050"/>
          <w:lang w:val="ro-RO"/>
        </w:rPr>
      </w:pPr>
      <w:r w:rsidRPr="001738EB">
        <w:rPr>
          <w:color w:val="00B050"/>
          <w:lang w:val="ro-RO"/>
        </w:rPr>
        <w:t>Semiciclu Verde</w:t>
      </w:r>
    </w:p>
    <w:tbl>
      <w:tblPr>
        <w:tblStyle w:val="TableGrid"/>
        <w:tblW w:w="9985" w:type="dxa"/>
        <w:tblLook w:val="04A0" w:firstRow="1" w:lastRow="0" w:firstColumn="1" w:lastColumn="0" w:noHBand="0" w:noVBand="1"/>
      </w:tblPr>
      <w:tblGrid>
        <w:gridCol w:w="1513"/>
        <w:gridCol w:w="1290"/>
        <w:gridCol w:w="1011"/>
        <w:gridCol w:w="1445"/>
        <w:gridCol w:w="4726"/>
      </w:tblGrid>
      <w:tr w:rsidR="00F033E9" w:rsidRPr="001738EB" w:rsidTr="000E092A">
        <w:tc>
          <w:tcPr>
            <w:tcW w:w="1513" w:type="dxa"/>
          </w:tcPr>
          <w:p w:rsidR="00F033E9" w:rsidRPr="001738EB" w:rsidRDefault="009630C4">
            <w:pPr>
              <w:rPr>
                <w:color w:val="00B050"/>
                <w:lang w:val="ro-RO"/>
              </w:rPr>
            </w:pPr>
            <w:proofErr w:type="spellStart"/>
            <w:r w:rsidRPr="001738EB">
              <w:rPr>
                <w:color w:val="00B050"/>
                <w:lang w:val="ro-RO"/>
              </w:rPr>
              <w:t>Iesire</w:t>
            </w:r>
            <w:proofErr w:type="spellEnd"/>
            <w:r w:rsidRPr="001738EB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:rsidR="00F033E9" w:rsidRPr="001738EB" w:rsidRDefault="009630C4">
            <w:pPr>
              <w:rPr>
                <w:color w:val="00B050"/>
                <w:lang w:val="ro-RO"/>
              </w:rPr>
            </w:pPr>
            <w:r w:rsidRPr="001738EB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1738EB">
              <w:rPr>
                <w:color w:val="00B050"/>
                <w:lang w:val="ro-RO"/>
              </w:rPr>
              <w:t>Raspunsuri</w:t>
            </w:r>
            <w:proofErr w:type="spellEnd"/>
            <w:r w:rsidRPr="001738E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11" w:type="dxa"/>
          </w:tcPr>
          <w:p w:rsidR="00F033E9" w:rsidRPr="001738EB" w:rsidRDefault="009630C4">
            <w:pPr>
              <w:rPr>
                <w:color w:val="00B050"/>
                <w:lang w:val="ro-RO"/>
              </w:rPr>
            </w:pPr>
            <w:r w:rsidRPr="001738E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445" w:type="dxa"/>
          </w:tcPr>
          <w:p w:rsidR="00F033E9" w:rsidRPr="001738EB" w:rsidRDefault="009630C4">
            <w:pPr>
              <w:rPr>
                <w:color w:val="00B050"/>
                <w:lang w:val="ro-RO"/>
              </w:rPr>
            </w:pPr>
            <w:r w:rsidRPr="001738EB">
              <w:rPr>
                <w:color w:val="00B050"/>
                <w:lang w:val="ro-RO"/>
              </w:rPr>
              <w:t>Intrare Data</w:t>
            </w:r>
          </w:p>
        </w:tc>
        <w:tc>
          <w:tcPr>
            <w:tcW w:w="4726" w:type="dxa"/>
          </w:tcPr>
          <w:p w:rsidR="00F033E9" w:rsidRPr="001738EB" w:rsidRDefault="009630C4">
            <w:pPr>
              <w:rPr>
                <w:color w:val="00B050"/>
                <w:lang w:val="ro-RO"/>
              </w:rPr>
            </w:pPr>
            <w:r w:rsidRPr="001738EB">
              <w:rPr>
                <w:color w:val="00B050"/>
                <w:lang w:val="ro-RO"/>
              </w:rPr>
              <w:t>Comentarii</w:t>
            </w:r>
          </w:p>
        </w:tc>
      </w:tr>
      <w:tr w:rsidR="00F033E9" w:rsidRPr="001738EB" w:rsidTr="000E092A">
        <w:tc>
          <w:tcPr>
            <w:tcW w:w="1513" w:type="dxa"/>
          </w:tcPr>
          <w:p w:rsidR="00F033E9" w:rsidRPr="001738EB" w:rsidRDefault="009630C4">
            <w:pPr>
              <w:rPr>
                <w:color w:val="00B050"/>
                <w:lang w:val="ro-RO"/>
              </w:rPr>
            </w:pPr>
            <w:r w:rsidRPr="001738EB">
              <w:rPr>
                <w:color w:val="00B050"/>
                <w:lang w:val="ro-RO"/>
              </w:rPr>
              <w:t>UNDE/CAND</w:t>
            </w:r>
          </w:p>
        </w:tc>
        <w:tc>
          <w:tcPr>
            <w:tcW w:w="1290" w:type="dxa"/>
          </w:tcPr>
          <w:p w:rsidR="00F033E9" w:rsidRPr="001738EB" w:rsidRDefault="009630C4">
            <w:pPr>
              <w:rPr>
                <w:color w:val="00B050"/>
                <w:lang w:val="ro-RO"/>
              </w:rPr>
            </w:pPr>
            <w:r w:rsidRPr="001738EB">
              <w:rPr>
                <w:color w:val="00B050"/>
                <w:lang w:val="ro-RO"/>
              </w:rPr>
              <w:t>CE</w:t>
            </w:r>
          </w:p>
        </w:tc>
        <w:tc>
          <w:tcPr>
            <w:tcW w:w="1011" w:type="dxa"/>
          </w:tcPr>
          <w:p w:rsidR="00F033E9" w:rsidRPr="001738EB" w:rsidRDefault="009630C4">
            <w:pPr>
              <w:rPr>
                <w:color w:val="00B050"/>
                <w:lang w:val="ro-RO"/>
              </w:rPr>
            </w:pPr>
            <w:r w:rsidRPr="001738EB">
              <w:rPr>
                <w:color w:val="00B050"/>
                <w:lang w:val="ro-RO"/>
              </w:rPr>
              <w:t>CUM</w:t>
            </w:r>
          </w:p>
        </w:tc>
        <w:tc>
          <w:tcPr>
            <w:tcW w:w="1445" w:type="dxa"/>
          </w:tcPr>
          <w:p w:rsidR="00F033E9" w:rsidRPr="001738EB" w:rsidRDefault="009630C4">
            <w:pPr>
              <w:rPr>
                <w:color w:val="00B050"/>
                <w:lang w:val="ro-RO"/>
              </w:rPr>
            </w:pPr>
            <w:r w:rsidRPr="001738EB">
              <w:rPr>
                <w:color w:val="00B050"/>
                <w:lang w:val="ro-RO"/>
              </w:rPr>
              <w:t>UNDE/CAND</w:t>
            </w:r>
          </w:p>
        </w:tc>
        <w:tc>
          <w:tcPr>
            <w:tcW w:w="4726" w:type="dxa"/>
          </w:tcPr>
          <w:p w:rsidR="00F033E9" w:rsidRPr="001738EB" w:rsidRDefault="009630C4">
            <w:pPr>
              <w:rPr>
                <w:color w:val="00B050"/>
                <w:lang w:val="ro-RO"/>
              </w:rPr>
            </w:pPr>
            <w:r w:rsidRPr="001738EB">
              <w:rPr>
                <w:color w:val="00B050"/>
                <w:lang w:val="ro-RO"/>
              </w:rPr>
              <w:t xml:space="preserve"> </w:t>
            </w:r>
            <w:r w:rsidR="00B75855">
              <w:rPr>
                <w:color w:val="00B050"/>
                <w:lang w:val="ro-RO"/>
              </w:rPr>
              <w:t xml:space="preserve">Dezvoltarea obiceiurilor ce </w:t>
            </w:r>
            <w:r w:rsidR="00C95B76">
              <w:rPr>
                <w:color w:val="00B050"/>
                <w:lang w:val="ro-RO"/>
              </w:rPr>
              <w:t>răspund</w:t>
            </w:r>
            <w:r w:rsidR="00B75855">
              <w:rPr>
                <w:color w:val="00B050"/>
                <w:lang w:val="ro-RO"/>
              </w:rPr>
              <w:t xml:space="preserve"> </w:t>
            </w:r>
            <w:r w:rsidR="00C95B76">
              <w:rPr>
                <w:color w:val="00B050"/>
                <w:lang w:val="ro-RO"/>
              </w:rPr>
              <w:t>necesitații</w:t>
            </w:r>
            <w:r w:rsidR="00B75855">
              <w:rPr>
                <w:color w:val="00B050"/>
                <w:lang w:val="ro-RO"/>
              </w:rPr>
              <w:t xml:space="preserve"> de integrare si de </w:t>
            </w:r>
            <w:r w:rsidR="00C95B76">
              <w:rPr>
                <w:color w:val="00B050"/>
                <w:lang w:val="ro-RO"/>
              </w:rPr>
              <w:t>acțiune</w:t>
            </w:r>
            <w:r w:rsidR="00B75855">
              <w:rPr>
                <w:color w:val="00B050"/>
                <w:lang w:val="ro-RO"/>
              </w:rPr>
              <w:t xml:space="preserve"> integrata cu alte specii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 w:type="page"/>
      </w:r>
    </w:p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lastRenderedPageBreak/>
        <w:t>10</w:t>
      </w:r>
    </w:p>
    <w:p w:rsidR="00F033E9" w:rsidRPr="009630C4" w:rsidRDefault="009630C4">
      <w:pPr>
        <w:rPr>
          <w:lang w:val="ro-RO"/>
        </w:rPr>
      </w:pPr>
      <w:r w:rsidRPr="009630C4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F033E9" w:rsidRPr="009630C4" w:rsidTr="0042473A">
        <w:tc>
          <w:tcPr>
            <w:tcW w:w="1445" w:type="dxa"/>
          </w:tcPr>
          <w:p w:rsidR="00F033E9" w:rsidRPr="009630C4" w:rsidRDefault="009630C4">
            <w:pPr>
              <w:rPr>
                <w:lang w:val="ro-RO"/>
              </w:rPr>
            </w:pPr>
            <w:proofErr w:type="spellStart"/>
            <w:r w:rsidRPr="009630C4">
              <w:rPr>
                <w:lang w:val="ro-RO"/>
              </w:rPr>
              <w:t>Iesire</w:t>
            </w:r>
            <w:proofErr w:type="spellEnd"/>
            <w:r w:rsidRPr="009630C4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Procesare Date</w:t>
            </w:r>
          </w:p>
        </w:tc>
        <w:tc>
          <w:tcPr>
            <w:tcW w:w="680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Baze Strategii</w:t>
            </w:r>
          </w:p>
        </w:tc>
        <w:tc>
          <w:tcPr>
            <w:tcW w:w="5215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Comentarii</w:t>
            </w:r>
          </w:p>
        </w:tc>
      </w:tr>
      <w:tr w:rsidR="008A4D66" w:rsidRPr="009630C4" w:rsidTr="0042473A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CE</w:t>
            </w:r>
          </w:p>
        </w:tc>
        <w:tc>
          <w:tcPr>
            <w:tcW w:w="68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CUM</w:t>
            </w:r>
          </w:p>
        </w:tc>
        <w:tc>
          <w:tcPr>
            <w:tcW w:w="521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 w:rsidR="008A4D66" w:rsidRPr="009630C4" w:rsidTr="0042473A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Evaluare </w:t>
            </w:r>
            <w:proofErr w:type="spellStart"/>
            <w:r w:rsidRPr="009630C4">
              <w:rPr>
                <w:lang w:val="ro-RO"/>
              </w:rPr>
              <w:t>Raspunsuri</w:t>
            </w:r>
            <w:proofErr w:type="spellEnd"/>
          </w:p>
        </w:tc>
        <w:tc>
          <w:tcPr>
            <w:tcW w:w="68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Baze </w:t>
            </w:r>
            <w:proofErr w:type="spellStart"/>
            <w:r w:rsidRPr="009630C4">
              <w:rPr>
                <w:lang w:val="ro-RO"/>
              </w:rPr>
              <w:t>Experiente</w:t>
            </w:r>
            <w:proofErr w:type="spellEnd"/>
          </w:p>
        </w:tc>
        <w:tc>
          <w:tcPr>
            <w:tcW w:w="5215" w:type="dxa"/>
          </w:tcPr>
          <w:p w:rsidR="008A4D66" w:rsidRPr="000E092A" w:rsidRDefault="000E092A" w:rsidP="008A4D66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Apariția ritualurilor si politeții de mediu intre specii diferite sau in cadrul aceleiași specii</w:t>
            </w:r>
          </w:p>
        </w:tc>
      </w:tr>
      <w:tr w:rsidR="008A4D66" w:rsidRPr="009630C4" w:rsidTr="0042473A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CE</w:t>
            </w:r>
          </w:p>
        </w:tc>
        <w:tc>
          <w:tcPr>
            <w:tcW w:w="68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CUM</w:t>
            </w:r>
          </w:p>
        </w:tc>
        <w:tc>
          <w:tcPr>
            <w:tcW w:w="5215" w:type="dxa"/>
          </w:tcPr>
          <w:p w:rsidR="008A4D66" w:rsidRPr="009630C4" w:rsidRDefault="008A4D66" w:rsidP="008A4D66">
            <w:pPr>
              <w:rPr>
                <w:lang w:val="ro-RO"/>
              </w:rPr>
            </w:pP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1738EB" w:rsidRDefault="009630C4">
      <w:pPr>
        <w:rPr>
          <w:color w:val="7030A0"/>
          <w:lang w:val="ro-RO"/>
        </w:rPr>
      </w:pPr>
      <w:r w:rsidRPr="001738EB">
        <w:rPr>
          <w:color w:val="7030A0"/>
          <w:lang w:val="ro-RO"/>
        </w:rPr>
        <w:t>Semiciclu Mov</w:t>
      </w:r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1522"/>
        <w:gridCol w:w="1309"/>
        <w:gridCol w:w="1374"/>
        <w:gridCol w:w="1521"/>
        <w:gridCol w:w="4079"/>
      </w:tblGrid>
      <w:tr w:rsidR="002C121A" w:rsidRPr="001738EB" w:rsidTr="000E092A">
        <w:tc>
          <w:tcPr>
            <w:tcW w:w="1522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Intrare Data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309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Procesare Date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374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 xml:space="preserve">Baze </w:t>
            </w:r>
            <w:proofErr w:type="spellStart"/>
            <w:r w:rsidRPr="001738EB">
              <w:rPr>
                <w:color w:val="7030A0"/>
                <w:lang w:val="ro-RO"/>
              </w:rPr>
              <w:t>Experiente</w:t>
            </w:r>
            <w:proofErr w:type="spellEnd"/>
            <w:r w:rsidRPr="001738E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521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proofErr w:type="spellStart"/>
            <w:r w:rsidRPr="001738EB">
              <w:rPr>
                <w:color w:val="7030A0"/>
                <w:lang w:val="ro-RO"/>
              </w:rPr>
              <w:t>Iesire</w:t>
            </w:r>
            <w:proofErr w:type="spellEnd"/>
            <w:r w:rsidRPr="001738EB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079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Comentarii</w:t>
            </w:r>
          </w:p>
        </w:tc>
      </w:tr>
      <w:tr w:rsidR="002C121A" w:rsidRPr="001738EB" w:rsidTr="000E092A">
        <w:tc>
          <w:tcPr>
            <w:tcW w:w="1522" w:type="dxa"/>
          </w:tcPr>
          <w:p w:rsidR="002C121A" w:rsidRPr="001738EB" w:rsidRDefault="002C121A" w:rsidP="002C121A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1309" w:type="dxa"/>
          </w:tcPr>
          <w:p w:rsidR="002C121A" w:rsidRPr="001738EB" w:rsidRDefault="002C121A" w:rsidP="002C121A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CE</w:t>
            </w:r>
          </w:p>
        </w:tc>
        <w:tc>
          <w:tcPr>
            <w:tcW w:w="1374" w:type="dxa"/>
          </w:tcPr>
          <w:p w:rsidR="002C121A" w:rsidRPr="001738EB" w:rsidRDefault="002C121A" w:rsidP="002C121A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CUM</w:t>
            </w:r>
          </w:p>
        </w:tc>
        <w:tc>
          <w:tcPr>
            <w:tcW w:w="1521" w:type="dxa"/>
          </w:tcPr>
          <w:p w:rsidR="002C121A" w:rsidRPr="001738EB" w:rsidRDefault="002C121A" w:rsidP="002C121A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4079" w:type="dxa"/>
          </w:tcPr>
          <w:p w:rsidR="002C121A" w:rsidRPr="009630C4" w:rsidRDefault="002C121A" w:rsidP="002C121A">
            <w:pPr>
              <w:rPr>
                <w:color w:val="7030A0"/>
                <w:lang w:val="ro-RO"/>
              </w:rPr>
            </w:pPr>
            <w:r w:rsidRPr="009630C4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Identificarea modului de colaborare si comunicare intre indivizi  sau specii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1738EB" w:rsidRDefault="009630C4">
      <w:pPr>
        <w:rPr>
          <w:color w:val="00B050"/>
          <w:lang w:val="ro-RO"/>
        </w:rPr>
      </w:pPr>
      <w:r w:rsidRPr="001738EB">
        <w:rPr>
          <w:color w:val="00B050"/>
          <w:lang w:val="ro-RO"/>
        </w:rPr>
        <w:t>Semiciclu Verde</w:t>
      </w:r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1445"/>
        <w:gridCol w:w="1290"/>
        <w:gridCol w:w="1011"/>
        <w:gridCol w:w="1469"/>
        <w:gridCol w:w="4590"/>
      </w:tblGrid>
      <w:tr w:rsidR="00F033E9" w:rsidRPr="001738EB" w:rsidTr="000E092A">
        <w:tc>
          <w:tcPr>
            <w:tcW w:w="1445" w:type="dxa"/>
          </w:tcPr>
          <w:p w:rsidR="00F033E9" w:rsidRPr="001738EB" w:rsidRDefault="009630C4">
            <w:pPr>
              <w:rPr>
                <w:color w:val="00B050"/>
                <w:lang w:val="ro-RO"/>
              </w:rPr>
            </w:pPr>
            <w:proofErr w:type="spellStart"/>
            <w:r w:rsidRPr="001738EB">
              <w:rPr>
                <w:color w:val="00B050"/>
                <w:lang w:val="ro-RO"/>
              </w:rPr>
              <w:t>Iesire</w:t>
            </w:r>
            <w:proofErr w:type="spellEnd"/>
            <w:r w:rsidRPr="001738EB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:rsidR="00F033E9" w:rsidRPr="001738EB" w:rsidRDefault="009630C4">
            <w:pPr>
              <w:rPr>
                <w:color w:val="00B050"/>
                <w:lang w:val="ro-RO"/>
              </w:rPr>
            </w:pPr>
            <w:r w:rsidRPr="001738EB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1738EB">
              <w:rPr>
                <w:color w:val="00B050"/>
                <w:lang w:val="ro-RO"/>
              </w:rPr>
              <w:t>Raspunsuri</w:t>
            </w:r>
            <w:proofErr w:type="spellEnd"/>
            <w:r w:rsidRPr="001738E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11" w:type="dxa"/>
          </w:tcPr>
          <w:p w:rsidR="00F033E9" w:rsidRPr="001738EB" w:rsidRDefault="009630C4">
            <w:pPr>
              <w:rPr>
                <w:color w:val="00B050"/>
                <w:lang w:val="ro-RO"/>
              </w:rPr>
            </w:pPr>
            <w:r w:rsidRPr="001738E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469" w:type="dxa"/>
          </w:tcPr>
          <w:p w:rsidR="00F033E9" w:rsidRPr="001738EB" w:rsidRDefault="009630C4">
            <w:pPr>
              <w:rPr>
                <w:color w:val="00B050"/>
                <w:lang w:val="ro-RO"/>
              </w:rPr>
            </w:pPr>
            <w:r w:rsidRPr="001738EB">
              <w:rPr>
                <w:color w:val="00B050"/>
                <w:lang w:val="ro-RO"/>
              </w:rPr>
              <w:t>Intrare Data</w:t>
            </w:r>
          </w:p>
        </w:tc>
        <w:tc>
          <w:tcPr>
            <w:tcW w:w="4590" w:type="dxa"/>
          </w:tcPr>
          <w:p w:rsidR="00F033E9" w:rsidRPr="001738EB" w:rsidRDefault="009630C4">
            <w:pPr>
              <w:rPr>
                <w:color w:val="00B050"/>
                <w:lang w:val="ro-RO"/>
              </w:rPr>
            </w:pPr>
            <w:r w:rsidRPr="001738EB">
              <w:rPr>
                <w:color w:val="00B050"/>
                <w:lang w:val="ro-RO"/>
              </w:rPr>
              <w:t>Comentarii</w:t>
            </w:r>
          </w:p>
        </w:tc>
      </w:tr>
      <w:tr w:rsidR="00C95B76" w:rsidRPr="001738EB" w:rsidTr="000E092A">
        <w:tc>
          <w:tcPr>
            <w:tcW w:w="1445" w:type="dxa"/>
          </w:tcPr>
          <w:p w:rsidR="00C95B76" w:rsidRPr="001738EB" w:rsidRDefault="00C95B76" w:rsidP="00C95B76">
            <w:pPr>
              <w:rPr>
                <w:color w:val="00B050"/>
                <w:lang w:val="ro-RO"/>
              </w:rPr>
            </w:pPr>
            <w:r w:rsidRPr="001738EB">
              <w:rPr>
                <w:color w:val="00B050"/>
                <w:lang w:val="ro-RO"/>
              </w:rPr>
              <w:t>UNDE/CAND</w:t>
            </w:r>
          </w:p>
        </w:tc>
        <w:tc>
          <w:tcPr>
            <w:tcW w:w="1290" w:type="dxa"/>
          </w:tcPr>
          <w:p w:rsidR="00C95B76" w:rsidRPr="001738EB" w:rsidRDefault="00C95B76" w:rsidP="00C95B76">
            <w:pPr>
              <w:rPr>
                <w:color w:val="00B050"/>
                <w:lang w:val="ro-RO"/>
              </w:rPr>
            </w:pPr>
            <w:r w:rsidRPr="001738EB">
              <w:rPr>
                <w:color w:val="00B050"/>
                <w:lang w:val="ro-RO"/>
              </w:rPr>
              <w:t>CE</w:t>
            </w:r>
          </w:p>
        </w:tc>
        <w:tc>
          <w:tcPr>
            <w:tcW w:w="1011" w:type="dxa"/>
          </w:tcPr>
          <w:p w:rsidR="00C95B76" w:rsidRPr="001738EB" w:rsidRDefault="00C95B76" w:rsidP="00C95B76">
            <w:pPr>
              <w:rPr>
                <w:color w:val="00B050"/>
                <w:lang w:val="ro-RO"/>
              </w:rPr>
            </w:pPr>
            <w:r w:rsidRPr="001738EB">
              <w:rPr>
                <w:color w:val="00B050"/>
                <w:lang w:val="ro-RO"/>
              </w:rPr>
              <w:t>CUM</w:t>
            </w:r>
          </w:p>
        </w:tc>
        <w:tc>
          <w:tcPr>
            <w:tcW w:w="1469" w:type="dxa"/>
          </w:tcPr>
          <w:p w:rsidR="00C95B76" w:rsidRPr="001738EB" w:rsidRDefault="00C95B76" w:rsidP="00C95B76">
            <w:pPr>
              <w:rPr>
                <w:color w:val="00B050"/>
                <w:lang w:val="ro-RO"/>
              </w:rPr>
            </w:pPr>
            <w:r w:rsidRPr="001738EB">
              <w:rPr>
                <w:color w:val="00B050"/>
                <w:lang w:val="ro-RO"/>
              </w:rPr>
              <w:t>UNDE/CAND</w:t>
            </w:r>
          </w:p>
        </w:tc>
        <w:tc>
          <w:tcPr>
            <w:tcW w:w="4590" w:type="dxa"/>
          </w:tcPr>
          <w:p w:rsidR="00C95B76" w:rsidRPr="001738EB" w:rsidRDefault="00C95B76" w:rsidP="00C95B76">
            <w:pPr>
              <w:rPr>
                <w:color w:val="00B050"/>
                <w:lang w:val="ro-RO"/>
              </w:rPr>
            </w:pPr>
            <w:r w:rsidRPr="001738EB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obiceiurilor ce răspund necesitații de integrare si de acțiune integrata cu alte specii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 w:type="page"/>
      </w:r>
    </w:p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lastRenderedPageBreak/>
        <w:t>11</w:t>
      </w:r>
    </w:p>
    <w:p w:rsidR="00F033E9" w:rsidRPr="009630C4" w:rsidRDefault="009630C4">
      <w:pPr>
        <w:rPr>
          <w:lang w:val="ro-RO"/>
        </w:rPr>
      </w:pPr>
      <w:r w:rsidRPr="009630C4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F033E9" w:rsidRPr="009630C4" w:rsidTr="0042473A">
        <w:tc>
          <w:tcPr>
            <w:tcW w:w="1445" w:type="dxa"/>
          </w:tcPr>
          <w:p w:rsidR="00F033E9" w:rsidRPr="009630C4" w:rsidRDefault="009630C4">
            <w:pPr>
              <w:rPr>
                <w:lang w:val="ro-RO"/>
              </w:rPr>
            </w:pPr>
            <w:proofErr w:type="spellStart"/>
            <w:r w:rsidRPr="009630C4">
              <w:rPr>
                <w:lang w:val="ro-RO"/>
              </w:rPr>
              <w:t>Iesire</w:t>
            </w:r>
            <w:proofErr w:type="spellEnd"/>
            <w:r w:rsidRPr="009630C4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Procesare Date</w:t>
            </w:r>
          </w:p>
        </w:tc>
        <w:tc>
          <w:tcPr>
            <w:tcW w:w="320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Baze Strategii</w:t>
            </w:r>
          </w:p>
        </w:tc>
        <w:tc>
          <w:tcPr>
            <w:tcW w:w="5575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Comentarii</w:t>
            </w:r>
          </w:p>
        </w:tc>
      </w:tr>
      <w:tr w:rsidR="008A4D66" w:rsidRPr="009630C4" w:rsidTr="0042473A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CE</w:t>
            </w:r>
          </w:p>
        </w:tc>
        <w:tc>
          <w:tcPr>
            <w:tcW w:w="32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CUM</w:t>
            </w:r>
          </w:p>
        </w:tc>
        <w:tc>
          <w:tcPr>
            <w:tcW w:w="557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 w:rsidR="008A4D66" w:rsidRPr="009630C4" w:rsidTr="0042473A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Evaluare </w:t>
            </w:r>
            <w:proofErr w:type="spellStart"/>
            <w:r w:rsidRPr="009630C4">
              <w:rPr>
                <w:lang w:val="ro-RO"/>
              </w:rPr>
              <w:t>Raspunsuri</w:t>
            </w:r>
            <w:proofErr w:type="spellEnd"/>
          </w:p>
        </w:tc>
        <w:tc>
          <w:tcPr>
            <w:tcW w:w="32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Baze </w:t>
            </w:r>
            <w:proofErr w:type="spellStart"/>
            <w:r w:rsidRPr="009630C4">
              <w:rPr>
                <w:lang w:val="ro-RO"/>
              </w:rPr>
              <w:t>Experiente</w:t>
            </w:r>
            <w:proofErr w:type="spellEnd"/>
          </w:p>
        </w:tc>
        <w:tc>
          <w:tcPr>
            <w:tcW w:w="5575" w:type="dxa"/>
          </w:tcPr>
          <w:p w:rsidR="008A4D66" w:rsidRPr="000E092A" w:rsidRDefault="000E092A" w:rsidP="008A4D66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Profesionalizarea unor specii in beneficiul altor specii, cu ofertare de servicii sau produse</w:t>
            </w:r>
          </w:p>
        </w:tc>
      </w:tr>
      <w:tr w:rsidR="008A4D66" w:rsidRPr="009630C4" w:rsidTr="0042473A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CE</w:t>
            </w:r>
          </w:p>
        </w:tc>
        <w:tc>
          <w:tcPr>
            <w:tcW w:w="32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DE CE</w:t>
            </w:r>
          </w:p>
        </w:tc>
        <w:tc>
          <w:tcPr>
            <w:tcW w:w="5575" w:type="dxa"/>
          </w:tcPr>
          <w:p w:rsidR="008A4D66" w:rsidRPr="009630C4" w:rsidRDefault="008A4D66" w:rsidP="008A4D66">
            <w:pPr>
              <w:rPr>
                <w:lang w:val="ro-RO"/>
              </w:rPr>
            </w:pP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1738EB" w:rsidRDefault="009630C4">
      <w:pPr>
        <w:rPr>
          <w:color w:val="7030A0"/>
          <w:lang w:val="ro-RO"/>
        </w:rPr>
      </w:pPr>
      <w:r w:rsidRPr="001738EB">
        <w:rPr>
          <w:color w:val="7030A0"/>
          <w:lang w:val="ro-RO"/>
        </w:rPr>
        <w:t>Semiciclu Mov</w:t>
      </w:r>
    </w:p>
    <w:tbl>
      <w:tblPr>
        <w:tblStyle w:val="TableGrid"/>
        <w:tblW w:w="9895" w:type="dxa"/>
        <w:tblLook w:val="04A0" w:firstRow="1" w:lastRow="0" w:firstColumn="1" w:lastColumn="0" w:noHBand="0" w:noVBand="1"/>
      </w:tblPr>
      <w:tblGrid>
        <w:gridCol w:w="1524"/>
        <w:gridCol w:w="1313"/>
        <w:gridCol w:w="1377"/>
        <w:gridCol w:w="1523"/>
        <w:gridCol w:w="4158"/>
      </w:tblGrid>
      <w:tr w:rsidR="002C121A" w:rsidRPr="001738EB" w:rsidTr="000E092A">
        <w:tc>
          <w:tcPr>
            <w:tcW w:w="1524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Intrare Data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313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Procesare Date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377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 xml:space="preserve">Baze </w:t>
            </w:r>
            <w:proofErr w:type="spellStart"/>
            <w:r w:rsidRPr="001738EB">
              <w:rPr>
                <w:color w:val="7030A0"/>
                <w:lang w:val="ro-RO"/>
              </w:rPr>
              <w:t>Experiente</w:t>
            </w:r>
            <w:proofErr w:type="spellEnd"/>
            <w:r w:rsidRPr="001738E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523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proofErr w:type="spellStart"/>
            <w:r w:rsidRPr="001738EB">
              <w:rPr>
                <w:color w:val="7030A0"/>
                <w:lang w:val="ro-RO"/>
              </w:rPr>
              <w:t>Iesire</w:t>
            </w:r>
            <w:proofErr w:type="spellEnd"/>
            <w:r w:rsidRPr="001738EB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15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Comentarii</w:t>
            </w:r>
          </w:p>
        </w:tc>
      </w:tr>
      <w:tr w:rsidR="002C121A" w:rsidRPr="001738EB" w:rsidTr="000E092A">
        <w:tc>
          <w:tcPr>
            <w:tcW w:w="1524" w:type="dxa"/>
          </w:tcPr>
          <w:p w:rsidR="002C121A" w:rsidRPr="001738EB" w:rsidRDefault="002C121A" w:rsidP="002C121A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1313" w:type="dxa"/>
          </w:tcPr>
          <w:p w:rsidR="002C121A" w:rsidRPr="001738EB" w:rsidRDefault="002C121A" w:rsidP="002C121A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CE</w:t>
            </w:r>
          </w:p>
        </w:tc>
        <w:tc>
          <w:tcPr>
            <w:tcW w:w="1377" w:type="dxa"/>
          </w:tcPr>
          <w:p w:rsidR="002C121A" w:rsidRPr="001738EB" w:rsidRDefault="002C121A" w:rsidP="002C121A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DE CE</w:t>
            </w:r>
          </w:p>
        </w:tc>
        <w:tc>
          <w:tcPr>
            <w:tcW w:w="1523" w:type="dxa"/>
          </w:tcPr>
          <w:p w:rsidR="002C121A" w:rsidRPr="001738EB" w:rsidRDefault="002C121A" w:rsidP="002C121A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4158" w:type="dxa"/>
          </w:tcPr>
          <w:p w:rsidR="002C121A" w:rsidRPr="00E9733A" w:rsidRDefault="002C121A" w:rsidP="002C121A">
            <w:pPr>
              <w:rPr>
                <w:color w:val="7030A0"/>
                <w:lang w:val="ro-RO"/>
              </w:rPr>
            </w:pPr>
            <w:r w:rsidRPr="00E973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Identificarea necesităților de comunicare sau colaborare pe diferite areale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1738EB" w:rsidRDefault="009630C4">
      <w:pPr>
        <w:rPr>
          <w:color w:val="00B050"/>
          <w:lang w:val="ro-RO"/>
        </w:rPr>
      </w:pPr>
      <w:r w:rsidRPr="001738EB">
        <w:rPr>
          <w:color w:val="00B050"/>
          <w:lang w:val="ro-RO"/>
        </w:rPr>
        <w:t>Semiciclu Verde</w:t>
      </w:r>
    </w:p>
    <w:tbl>
      <w:tblPr>
        <w:tblStyle w:val="TableGrid"/>
        <w:tblW w:w="9895" w:type="dxa"/>
        <w:tblLook w:val="04A0" w:firstRow="1" w:lastRow="0" w:firstColumn="1" w:lastColumn="0" w:noHBand="0" w:noVBand="1"/>
      </w:tblPr>
      <w:tblGrid>
        <w:gridCol w:w="1527"/>
        <w:gridCol w:w="1417"/>
        <w:gridCol w:w="1219"/>
        <w:gridCol w:w="1527"/>
        <w:gridCol w:w="4205"/>
      </w:tblGrid>
      <w:tr w:rsidR="00F033E9" w:rsidRPr="001738EB" w:rsidTr="000E092A">
        <w:tc>
          <w:tcPr>
            <w:tcW w:w="1527" w:type="dxa"/>
          </w:tcPr>
          <w:p w:rsidR="00F033E9" w:rsidRPr="001738EB" w:rsidRDefault="009630C4">
            <w:pPr>
              <w:rPr>
                <w:color w:val="00B050"/>
                <w:lang w:val="ro-RO"/>
              </w:rPr>
            </w:pPr>
            <w:proofErr w:type="spellStart"/>
            <w:r w:rsidRPr="001738EB">
              <w:rPr>
                <w:color w:val="00B050"/>
                <w:lang w:val="ro-RO"/>
              </w:rPr>
              <w:t>Iesire</w:t>
            </w:r>
            <w:proofErr w:type="spellEnd"/>
            <w:r w:rsidRPr="001738EB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417" w:type="dxa"/>
          </w:tcPr>
          <w:p w:rsidR="00F033E9" w:rsidRPr="001738EB" w:rsidRDefault="009630C4">
            <w:pPr>
              <w:rPr>
                <w:color w:val="00B050"/>
                <w:lang w:val="ro-RO"/>
              </w:rPr>
            </w:pPr>
            <w:r w:rsidRPr="001738EB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1738EB">
              <w:rPr>
                <w:color w:val="00B050"/>
                <w:lang w:val="ro-RO"/>
              </w:rPr>
              <w:t>Raspunsuri</w:t>
            </w:r>
            <w:proofErr w:type="spellEnd"/>
            <w:r w:rsidRPr="001738E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219" w:type="dxa"/>
          </w:tcPr>
          <w:p w:rsidR="00F033E9" w:rsidRPr="001738EB" w:rsidRDefault="009630C4">
            <w:pPr>
              <w:rPr>
                <w:color w:val="00B050"/>
                <w:lang w:val="ro-RO"/>
              </w:rPr>
            </w:pPr>
            <w:r w:rsidRPr="001738E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527" w:type="dxa"/>
          </w:tcPr>
          <w:p w:rsidR="00F033E9" w:rsidRPr="001738EB" w:rsidRDefault="009630C4">
            <w:pPr>
              <w:rPr>
                <w:color w:val="00B050"/>
                <w:lang w:val="ro-RO"/>
              </w:rPr>
            </w:pPr>
            <w:r w:rsidRPr="001738EB">
              <w:rPr>
                <w:color w:val="00B050"/>
                <w:lang w:val="ro-RO"/>
              </w:rPr>
              <w:t>Intrare Data</w:t>
            </w:r>
          </w:p>
        </w:tc>
        <w:tc>
          <w:tcPr>
            <w:tcW w:w="4205" w:type="dxa"/>
          </w:tcPr>
          <w:p w:rsidR="00F033E9" w:rsidRPr="001738EB" w:rsidRDefault="009630C4">
            <w:pPr>
              <w:rPr>
                <w:color w:val="00B050"/>
                <w:lang w:val="ro-RO"/>
              </w:rPr>
            </w:pPr>
            <w:r w:rsidRPr="001738EB">
              <w:rPr>
                <w:color w:val="00B050"/>
                <w:lang w:val="ro-RO"/>
              </w:rPr>
              <w:t>Comentarii</w:t>
            </w:r>
          </w:p>
        </w:tc>
      </w:tr>
      <w:tr w:rsidR="00C95B76" w:rsidRPr="001738EB" w:rsidTr="000E092A">
        <w:tc>
          <w:tcPr>
            <w:tcW w:w="1527" w:type="dxa"/>
          </w:tcPr>
          <w:p w:rsidR="00C95B76" w:rsidRPr="001738EB" w:rsidRDefault="00C95B76" w:rsidP="00C95B76">
            <w:pPr>
              <w:rPr>
                <w:color w:val="00B050"/>
                <w:lang w:val="ro-RO"/>
              </w:rPr>
            </w:pPr>
            <w:r w:rsidRPr="001738EB">
              <w:rPr>
                <w:color w:val="00B050"/>
                <w:lang w:val="ro-RO"/>
              </w:rPr>
              <w:t>UNDE/CAND</w:t>
            </w:r>
          </w:p>
        </w:tc>
        <w:tc>
          <w:tcPr>
            <w:tcW w:w="1417" w:type="dxa"/>
          </w:tcPr>
          <w:p w:rsidR="00C95B76" w:rsidRPr="001738EB" w:rsidRDefault="00C95B76" w:rsidP="00C95B76">
            <w:pPr>
              <w:rPr>
                <w:color w:val="00B050"/>
                <w:lang w:val="ro-RO"/>
              </w:rPr>
            </w:pPr>
            <w:r w:rsidRPr="001738EB">
              <w:rPr>
                <w:color w:val="00B050"/>
                <w:lang w:val="ro-RO"/>
              </w:rPr>
              <w:t>CE</w:t>
            </w:r>
          </w:p>
        </w:tc>
        <w:tc>
          <w:tcPr>
            <w:tcW w:w="1219" w:type="dxa"/>
          </w:tcPr>
          <w:p w:rsidR="00C95B76" w:rsidRPr="001738EB" w:rsidRDefault="00C95B76" w:rsidP="00C95B76">
            <w:pPr>
              <w:rPr>
                <w:color w:val="00B050"/>
                <w:lang w:val="ro-RO"/>
              </w:rPr>
            </w:pPr>
            <w:r w:rsidRPr="001738EB">
              <w:rPr>
                <w:color w:val="00B050"/>
                <w:lang w:val="ro-RO"/>
              </w:rPr>
              <w:t>CUM</w:t>
            </w:r>
          </w:p>
        </w:tc>
        <w:tc>
          <w:tcPr>
            <w:tcW w:w="1527" w:type="dxa"/>
          </w:tcPr>
          <w:p w:rsidR="00C95B76" w:rsidRPr="001738EB" w:rsidRDefault="00C95B76" w:rsidP="00C95B76">
            <w:pPr>
              <w:rPr>
                <w:color w:val="00B050"/>
                <w:lang w:val="ro-RO"/>
              </w:rPr>
            </w:pPr>
            <w:r w:rsidRPr="001738EB">
              <w:rPr>
                <w:color w:val="00B050"/>
                <w:lang w:val="ro-RO"/>
              </w:rPr>
              <w:t>UNDE/CAND</w:t>
            </w:r>
          </w:p>
        </w:tc>
        <w:tc>
          <w:tcPr>
            <w:tcW w:w="4205" w:type="dxa"/>
          </w:tcPr>
          <w:p w:rsidR="00C95B76" w:rsidRPr="001738EB" w:rsidRDefault="00C95B76" w:rsidP="00C95B76">
            <w:pPr>
              <w:rPr>
                <w:color w:val="00B050"/>
                <w:lang w:val="ro-RO"/>
              </w:rPr>
            </w:pPr>
            <w:r w:rsidRPr="001738EB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obiceiurilor ce răspund necesitații de integrare si de acțiune integrata cu alte specii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 w:type="page"/>
      </w:r>
    </w:p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lastRenderedPageBreak/>
        <w:t>12</w:t>
      </w:r>
    </w:p>
    <w:p w:rsidR="00F033E9" w:rsidRPr="009630C4" w:rsidRDefault="009630C4">
      <w:pPr>
        <w:rPr>
          <w:lang w:val="ro-RO"/>
        </w:rPr>
      </w:pPr>
      <w:r w:rsidRPr="009630C4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F033E9" w:rsidRPr="009630C4" w:rsidTr="0042473A">
        <w:tc>
          <w:tcPr>
            <w:tcW w:w="1445" w:type="dxa"/>
          </w:tcPr>
          <w:p w:rsidR="00F033E9" w:rsidRPr="009630C4" w:rsidRDefault="009630C4">
            <w:pPr>
              <w:rPr>
                <w:lang w:val="ro-RO"/>
              </w:rPr>
            </w:pPr>
            <w:proofErr w:type="spellStart"/>
            <w:r w:rsidRPr="009630C4">
              <w:rPr>
                <w:lang w:val="ro-RO"/>
              </w:rPr>
              <w:t>Iesire</w:t>
            </w:r>
            <w:proofErr w:type="spellEnd"/>
            <w:r w:rsidRPr="009630C4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Procesare Date</w:t>
            </w:r>
          </w:p>
        </w:tc>
        <w:tc>
          <w:tcPr>
            <w:tcW w:w="236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Baze Strategii</w:t>
            </w:r>
          </w:p>
        </w:tc>
        <w:tc>
          <w:tcPr>
            <w:tcW w:w="5659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Comentarii</w:t>
            </w:r>
          </w:p>
        </w:tc>
      </w:tr>
      <w:tr w:rsidR="008A4D66" w:rsidRPr="009630C4" w:rsidTr="0042473A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CE</w:t>
            </w:r>
          </w:p>
        </w:tc>
        <w:tc>
          <w:tcPr>
            <w:tcW w:w="236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CUM</w:t>
            </w:r>
          </w:p>
        </w:tc>
        <w:tc>
          <w:tcPr>
            <w:tcW w:w="5659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 w:rsidR="008A4D66" w:rsidRPr="009630C4" w:rsidTr="0042473A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Evaluare </w:t>
            </w:r>
            <w:proofErr w:type="spellStart"/>
            <w:r w:rsidRPr="009630C4">
              <w:rPr>
                <w:lang w:val="ro-RO"/>
              </w:rPr>
              <w:t>Raspunsuri</w:t>
            </w:r>
            <w:proofErr w:type="spellEnd"/>
          </w:p>
        </w:tc>
        <w:tc>
          <w:tcPr>
            <w:tcW w:w="236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Baze </w:t>
            </w:r>
            <w:proofErr w:type="spellStart"/>
            <w:r w:rsidRPr="009630C4">
              <w:rPr>
                <w:lang w:val="ro-RO"/>
              </w:rPr>
              <w:t>Experiente</w:t>
            </w:r>
            <w:proofErr w:type="spellEnd"/>
          </w:p>
        </w:tc>
        <w:tc>
          <w:tcPr>
            <w:tcW w:w="5659" w:type="dxa"/>
          </w:tcPr>
          <w:p w:rsidR="008A4D66" w:rsidRPr="000E092A" w:rsidRDefault="000E092A" w:rsidP="008A4D66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Ridicarea nivelului de eficiență a acțiunilor colaborative sincronizate dintre specii</w:t>
            </w:r>
          </w:p>
        </w:tc>
      </w:tr>
      <w:tr w:rsidR="008A4D66" w:rsidRPr="009630C4" w:rsidTr="0042473A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CUM</w:t>
            </w:r>
          </w:p>
        </w:tc>
        <w:tc>
          <w:tcPr>
            <w:tcW w:w="236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CE</w:t>
            </w:r>
          </w:p>
        </w:tc>
        <w:tc>
          <w:tcPr>
            <w:tcW w:w="5659" w:type="dxa"/>
          </w:tcPr>
          <w:p w:rsidR="008A4D66" w:rsidRPr="009630C4" w:rsidRDefault="008A4D66" w:rsidP="008A4D66">
            <w:pPr>
              <w:rPr>
                <w:lang w:val="ro-RO"/>
              </w:rPr>
            </w:pP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1738EB" w:rsidRDefault="009630C4">
      <w:pPr>
        <w:rPr>
          <w:color w:val="7030A0"/>
          <w:lang w:val="ro-RO"/>
        </w:rPr>
      </w:pPr>
      <w:r w:rsidRPr="001738EB">
        <w:rPr>
          <w:color w:val="7030A0"/>
          <w:lang w:val="ro-RO"/>
        </w:rPr>
        <w:t>Semiciclu Mov</w:t>
      </w:r>
    </w:p>
    <w:tbl>
      <w:tblPr>
        <w:tblStyle w:val="TableGrid"/>
        <w:tblW w:w="10165" w:type="dxa"/>
        <w:tblLook w:val="04A0" w:firstRow="1" w:lastRow="0" w:firstColumn="1" w:lastColumn="0" w:noHBand="0" w:noVBand="1"/>
      </w:tblPr>
      <w:tblGrid>
        <w:gridCol w:w="1522"/>
        <w:gridCol w:w="1311"/>
        <w:gridCol w:w="1376"/>
        <w:gridCol w:w="1522"/>
        <w:gridCol w:w="4434"/>
      </w:tblGrid>
      <w:tr w:rsidR="0017073F" w:rsidRPr="001738EB" w:rsidTr="000E092A">
        <w:tc>
          <w:tcPr>
            <w:tcW w:w="1522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Intrare Data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311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Procesare Date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376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 xml:space="preserve">Baze </w:t>
            </w:r>
            <w:proofErr w:type="spellStart"/>
            <w:r w:rsidRPr="001738EB">
              <w:rPr>
                <w:color w:val="7030A0"/>
                <w:lang w:val="ro-RO"/>
              </w:rPr>
              <w:t>Experiente</w:t>
            </w:r>
            <w:proofErr w:type="spellEnd"/>
            <w:r w:rsidRPr="001738E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522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proofErr w:type="spellStart"/>
            <w:r w:rsidRPr="001738EB">
              <w:rPr>
                <w:color w:val="7030A0"/>
                <w:lang w:val="ro-RO"/>
              </w:rPr>
              <w:t>Iesire</w:t>
            </w:r>
            <w:proofErr w:type="spellEnd"/>
            <w:r w:rsidRPr="001738EB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434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Comentarii</w:t>
            </w:r>
          </w:p>
        </w:tc>
      </w:tr>
      <w:tr w:rsidR="0017073F" w:rsidRPr="001738EB" w:rsidTr="000E092A">
        <w:tc>
          <w:tcPr>
            <w:tcW w:w="1522" w:type="dxa"/>
          </w:tcPr>
          <w:p w:rsidR="0017073F" w:rsidRPr="001738EB" w:rsidRDefault="0017073F" w:rsidP="0017073F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1311" w:type="dxa"/>
          </w:tcPr>
          <w:p w:rsidR="0017073F" w:rsidRPr="001738EB" w:rsidRDefault="0017073F" w:rsidP="0017073F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CE</w:t>
            </w:r>
          </w:p>
        </w:tc>
        <w:tc>
          <w:tcPr>
            <w:tcW w:w="1376" w:type="dxa"/>
          </w:tcPr>
          <w:p w:rsidR="0017073F" w:rsidRPr="001738EB" w:rsidRDefault="0017073F" w:rsidP="0017073F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CE</w:t>
            </w:r>
          </w:p>
        </w:tc>
        <w:tc>
          <w:tcPr>
            <w:tcW w:w="1522" w:type="dxa"/>
          </w:tcPr>
          <w:p w:rsidR="0017073F" w:rsidRPr="001738EB" w:rsidRDefault="0017073F" w:rsidP="0017073F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4434" w:type="dxa"/>
          </w:tcPr>
          <w:p w:rsidR="0017073F" w:rsidRPr="009630C4" w:rsidRDefault="0017073F" w:rsidP="0017073F">
            <w:pPr>
              <w:rPr>
                <w:color w:val="7030A0"/>
                <w:lang w:val="ro-RO"/>
              </w:rPr>
            </w:pPr>
            <w:r w:rsidRPr="009630C4">
              <w:rPr>
                <w:color w:val="7030A0"/>
                <w:lang w:val="ro-RO"/>
              </w:rPr>
              <w:t>Identificarea rolului, rostului si direcției fiecăr</w:t>
            </w:r>
            <w:r>
              <w:rPr>
                <w:color w:val="7030A0"/>
                <w:lang w:val="ro-RO"/>
              </w:rPr>
              <w:t>ei</w:t>
            </w:r>
            <w:r w:rsidRPr="009630C4">
              <w:rPr>
                <w:color w:val="7030A0"/>
                <w:lang w:val="ro-RO"/>
              </w:rPr>
              <w:t xml:space="preserve"> persoane sau specii in echilibrarea </w:t>
            </w:r>
            <w:r w:rsidR="000E092A" w:rsidRPr="009630C4">
              <w:rPr>
                <w:color w:val="7030A0"/>
                <w:lang w:val="ro-RO"/>
              </w:rPr>
              <w:t>global</w:t>
            </w:r>
            <w:r w:rsidR="000E092A">
              <w:rPr>
                <w:color w:val="7030A0"/>
                <w:lang w:val="ro-RO"/>
              </w:rPr>
              <w:t>ă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1738EB" w:rsidRDefault="009630C4">
      <w:pPr>
        <w:rPr>
          <w:color w:val="00B050"/>
          <w:lang w:val="ro-RO"/>
        </w:rPr>
      </w:pPr>
      <w:r w:rsidRPr="001738EB">
        <w:rPr>
          <w:color w:val="00B050"/>
          <w:lang w:val="ro-RO"/>
        </w:rPr>
        <w:t>Semiciclu Verde</w:t>
      </w:r>
    </w:p>
    <w:tbl>
      <w:tblPr>
        <w:tblStyle w:val="TableGrid"/>
        <w:tblW w:w="10165" w:type="dxa"/>
        <w:tblLook w:val="04A0" w:firstRow="1" w:lastRow="0" w:firstColumn="1" w:lastColumn="0" w:noHBand="0" w:noVBand="1"/>
      </w:tblPr>
      <w:tblGrid>
        <w:gridCol w:w="1525"/>
        <w:gridCol w:w="1415"/>
        <w:gridCol w:w="1215"/>
        <w:gridCol w:w="1526"/>
        <w:gridCol w:w="4484"/>
      </w:tblGrid>
      <w:tr w:rsidR="00F033E9" w:rsidRPr="001738EB" w:rsidTr="000E092A">
        <w:tc>
          <w:tcPr>
            <w:tcW w:w="1525" w:type="dxa"/>
          </w:tcPr>
          <w:p w:rsidR="00F033E9" w:rsidRPr="001738EB" w:rsidRDefault="009630C4">
            <w:pPr>
              <w:rPr>
                <w:color w:val="00B050"/>
                <w:lang w:val="ro-RO"/>
              </w:rPr>
            </w:pPr>
            <w:proofErr w:type="spellStart"/>
            <w:r w:rsidRPr="001738EB">
              <w:rPr>
                <w:color w:val="00B050"/>
                <w:lang w:val="ro-RO"/>
              </w:rPr>
              <w:t>Iesire</w:t>
            </w:r>
            <w:proofErr w:type="spellEnd"/>
            <w:r w:rsidRPr="001738EB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415" w:type="dxa"/>
          </w:tcPr>
          <w:p w:rsidR="00F033E9" w:rsidRPr="001738EB" w:rsidRDefault="009630C4">
            <w:pPr>
              <w:rPr>
                <w:color w:val="00B050"/>
                <w:lang w:val="ro-RO"/>
              </w:rPr>
            </w:pPr>
            <w:r w:rsidRPr="001738EB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1738EB">
              <w:rPr>
                <w:color w:val="00B050"/>
                <w:lang w:val="ro-RO"/>
              </w:rPr>
              <w:t>Raspunsuri</w:t>
            </w:r>
            <w:proofErr w:type="spellEnd"/>
            <w:r w:rsidRPr="001738E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215" w:type="dxa"/>
          </w:tcPr>
          <w:p w:rsidR="00F033E9" w:rsidRPr="001738EB" w:rsidRDefault="009630C4">
            <w:pPr>
              <w:rPr>
                <w:color w:val="00B050"/>
                <w:lang w:val="ro-RO"/>
              </w:rPr>
            </w:pPr>
            <w:r w:rsidRPr="001738E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526" w:type="dxa"/>
          </w:tcPr>
          <w:p w:rsidR="00F033E9" w:rsidRPr="001738EB" w:rsidRDefault="009630C4">
            <w:pPr>
              <w:rPr>
                <w:color w:val="00B050"/>
                <w:lang w:val="ro-RO"/>
              </w:rPr>
            </w:pPr>
            <w:r w:rsidRPr="001738EB">
              <w:rPr>
                <w:color w:val="00B050"/>
                <w:lang w:val="ro-RO"/>
              </w:rPr>
              <w:t>Intrare Data</w:t>
            </w:r>
          </w:p>
        </w:tc>
        <w:tc>
          <w:tcPr>
            <w:tcW w:w="4484" w:type="dxa"/>
          </w:tcPr>
          <w:p w:rsidR="00F033E9" w:rsidRPr="001738EB" w:rsidRDefault="009630C4">
            <w:pPr>
              <w:rPr>
                <w:color w:val="00B050"/>
                <w:lang w:val="ro-RO"/>
              </w:rPr>
            </w:pPr>
            <w:r w:rsidRPr="001738EB">
              <w:rPr>
                <w:color w:val="00B050"/>
                <w:lang w:val="ro-RO"/>
              </w:rPr>
              <w:t>Comentarii</w:t>
            </w:r>
          </w:p>
        </w:tc>
      </w:tr>
      <w:tr w:rsidR="00F033E9" w:rsidRPr="001738EB" w:rsidTr="000E092A">
        <w:tc>
          <w:tcPr>
            <w:tcW w:w="1525" w:type="dxa"/>
          </w:tcPr>
          <w:p w:rsidR="00F033E9" w:rsidRPr="001738EB" w:rsidRDefault="009630C4">
            <w:pPr>
              <w:rPr>
                <w:color w:val="00B050"/>
                <w:lang w:val="ro-RO"/>
              </w:rPr>
            </w:pPr>
            <w:r w:rsidRPr="001738EB">
              <w:rPr>
                <w:color w:val="00B050"/>
                <w:lang w:val="ro-RO"/>
              </w:rPr>
              <w:t>UNDE/CAND</w:t>
            </w:r>
          </w:p>
        </w:tc>
        <w:tc>
          <w:tcPr>
            <w:tcW w:w="1415" w:type="dxa"/>
          </w:tcPr>
          <w:p w:rsidR="00F033E9" w:rsidRPr="001738EB" w:rsidRDefault="009630C4">
            <w:pPr>
              <w:rPr>
                <w:color w:val="00B050"/>
                <w:lang w:val="ro-RO"/>
              </w:rPr>
            </w:pPr>
            <w:r w:rsidRPr="001738EB">
              <w:rPr>
                <w:color w:val="00B050"/>
                <w:lang w:val="ro-RO"/>
              </w:rPr>
              <w:t>CUM</w:t>
            </w:r>
          </w:p>
        </w:tc>
        <w:tc>
          <w:tcPr>
            <w:tcW w:w="1215" w:type="dxa"/>
          </w:tcPr>
          <w:p w:rsidR="00F033E9" w:rsidRPr="001738EB" w:rsidRDefault="009630C4">
            <w:pPr>
              <w:rPr>
                <w:color w:val="00B050"/>
                <w:lang w:val="ro-RO"/>
              </w:rPr>
            </w:pPr>
            <w:r w:rsidRPr="001738EB">
              <w:rPr>
                <w:color w:val="00B050"/>
                <w:lang w:val="ro-RO"/>
              </w:rPr>
              <w:t>CUM</w:t>
            </w:r>
          </w:p>
        </w:tc>
        <w:tc>
          <w:tcPr>
            <w:tcW w:w="1526" w:type="dxa"/>
          </w:tcPr>
          <w:p w:rsidR="00F033E9" w:rsidRPr="001738EB" w:rsidRDefault="009630C4">
            <w:pPr>
              <w:rPr>
                <w:color w:val="00B050"/>
                <w:lang w:val="ro-RO"/>
              </w:rPr>
            </w:pPr>
            <w:r w:rsidRPr="001738EB">
              <w:rPr>
                <w:color w:val="00B050"/>
                <w:lang w:val="ro-RO"/>
              </w:rPr>
              <w:t>UNDE/CAND</w:t>
            </w:r>
          </w:p>
        </w:tc>
        <w:tc>
          <w:tcPr>
            <w:tcW w:w="4484" w:type="dxa"/>
          </w:tcPr>
          <w:p w:rsidR="00F033E9" w:rsidRPr="001738EB" w:rsidRDefault="009630C4">
            <w:pPr>
              <w:rPr>
                <w:color w:val="00B050"/>
                <w:lang w:val="ro-RO"/>
              </w:rPr>
            </w:pPr>
            <w:r w:rsidRPr="001738EB">
              <w:rPr>
                <w:color w:val="00B050"/>
                <w:lang w:val="ro-RO"/>
              </w:rPr>
              <w:t xml:space="preserve"> </w:t>
            </w:r>
            <w:r w:rsidR="00C95B76">
              <w:rPr>
                <w:color w:val="00B050"/>
                <w:lang w:val="ro-RO"/>
              </w:rPr>
              <w:t>Conservarea tradițiilor si limbajului specific pe perioade  foarte lungi de timp atâta vreme cat condițiile de viaţă rămân stabile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 w:type="page"/>
      </w:r>
    </w:p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lastRenderedPageBreak/>
        <w:t>13</w:t>
      </w:r>
    </w:p>
    <w:p w:rsidR="00F033E9" w:rsidRPr="009630C4" w:rsidRDefault="009630C4">
      <w:pPr>
        <w:rPr>
          <w:lang w:val="ro-RO"/>
        </w:rPr>
      </w:pPr>
      <w:r w:rsidRPr="009630C4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F033E9" w:rsidRPr="009630C4" w:rsidTr="00A143A1">
        <w:tc>
          <w:tcPr>
            <w:tcW w:w="1445" w:type="dxa"/>
          </w:tcPr>
          <w:p w:rsidR="00F033E9" w:rsidRPr="009630C4" w:rsidRDefault="009630C4">
            <w:pPr>
              <w:rPr>
                <w:lang w:val="ro-RO"/>
              </w:rPr>
            </w:pPr>
            <w:proofErr w:type="spellStart"/>
            <w:r w:rsidRPr="009630C4">
              <w:rPr>
                <w:lang w:val="ro-RO"/>
              </w:rPr>
              <w:t>Iesire</w:t>
            </w:r>
            <w:proofErr w:type="spellEnd"/>
            <w:r w:rsidRPr="009630C4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Procesare Date</w:t>
            </w:r>
          </w:p>
        </w:tc>
        <w:tc>
          <w:tcPr>
            <w:tcW w:w="1237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Baze Strategii</w:t>
            </w:r>
          </w:p>
        </w:tc>
        <w:tc>
          <w:tcPr>
            <w:tcW w:w="4658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Comentarii</w:t>
            </w:r>
          </w:p>
        </w:tc>
      </w:tr>
      <w:tr w:rsidR="008A4D66" w:rsidRPr="009630C4" w:rsidTr="00A143A1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CE</w:t>
            </w:r>
          </w:p>
        </w:tc>
        <w:tc>
          <w:tcPr>
            <w:tcW w:w="1237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CUM</w:t>
            </w:r>
          </w:p>
        </w:tc>
        <w:tc>
          <w:tcPr>
            <w:tcW w:w="4658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 w:rsidR="008A4D66" w:rsidRPr="009630C4" w:rsidTr="00A143A1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Evaluare </w:t>
            </w:r>
            <w:proofErr w:type="spellStart"/>
            <w:r w:rsidRPr="009630C4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37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Baze </w:t>
            </w:r>
            <w:proofErr w:type="spellStart"/>
            <w:r w:rsidRPr="009630C4">
              <w:rPr>
                <w:lang w:val="ro-RO"/>
              </w:rPr>
              <w:t>Experiente</w:t>
            </w:r>
            <w:proofErr w:type="spellEnd"/>
          </w:p>
        </w:tc>
        <w:tc>
          <w:tcPr>
            <w:tcW w:w="4658" w:type="dxa"/>
          </w:tcPr>
          <w:p w:rsidR="008A4D66" w:rsidRPr="000E092A" w:rsidRDefault="000E092A" w:rsidP="008A4D66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Perfecţionarea soluțiilor, produselor, relaţiilor prin evoluție comună intre specii</w:t>
            </w:r>
          </w:p>
        </w:tc>
      </w:tr>
      <w:tr w:rsidR="008A4D66" w:rsidRPr="009630C4" w:rsidTr="00A143A1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CUM</w:t>
            </w:r>
          </w:p>
        </w:tc>
        <w:tc>
          <w:tcPr>
            <w:tcW w:w="1237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CUM</w:t>
            </w:r>
          </w:p>
        </w:tc>
        <w:tc>
          <w:tcPr>
            <w:tcW w:w="4658" w:type="dxa"/>
          </w:tcPr>
          <w:p w:rsidR="008A4D66" w:rsidRPr="009630C4" w:rsidRDefault="008A4D66" w:rsidP="008A4D66">
            <w:pPr>
              <w:rPr>
                <w:lang w:val="ro-RO"/>
              </w:rPr>
            </w:pP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1738EB" w:rsidRDefault="009630C4">
      <w:pPr>
        <w:rPr>
          <w:color w:val="7030A0"/>
          <w:lang w:val="ro-RO"/>
        </w:rPr>
      </w:pPr>
      <w:r w:rsidRPr="001738EB">
        <w:rPr>
          <w:color w:val="7030A0"/>
          <w:lang w:val="ro-RO"/>
        </w:rPr>
        <w:t>Semiciclu Mov</w:t>
      </w:r>
    </w:p>
    <w:tbl>
      <w:tblPr>
        <w:tblStyle w:val="TableGrid"/>
        <w:tblW w:w="9985" w:type="dxa"/>
        <w:tblLook w:val="04A0" w:firstRow="1" w:lastRow="0" w:firstColumn="1" w:lastColumn="0" w:noHBand="0" w:noVBand="1"/>
      </w:tblPr>
      <w:tblGrid>
        <w:gridCol w:w="1522"/>
        <w:gridCol w:w="1311"/>
        <w:gridCol w:w="1376"/>
        <w:gridCol w:w="1522"/>
        <w:gridCol w:w="4254"/>
      </w:tblGrid>
      <w:tr w:rsidR="002C121A" w:rsidRPr="001738EB" w:rsidTr="000E092A">
        <w:tc>
          <w:tcPr>
            <w:tcW w:w="1522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Intrare Data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311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Procesare Date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376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 xml:space="preserve">Baze </w:t>
            </w:r>
            <w:proofErr w:type="spellStart"/>
            <w:r w:rsidRPr="001738EB">
              <w:rPr>
                <w:color w:val="7030A0"/>
                <w:lang w:val="ro-RO"/>
              </w:rPr>
              <w:t>Experiente</w:t>
            </w:r>
            <w:proofErr w:type="spellEnd"/>
            <w:r w:rsidRPr="001738E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522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proofErr w:type="spellStart"/>
            <w:r w:rsidRPr="001738EB">
              <w:rPr>
                <w:color w:val="7030A0"/>
                <w:lang w:val="ro-RO"/>
              </w:rPr>
              <w:t>Iesire</w:t>
            </w:r>
            <w:proofErr w:type="spellEnd"/>
            <w:r w:rsidRPr="001738EB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254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Comentarii</w:t>
            </w:r>
          </w:p>
        </w:tc>
      </w:tr>
      <w:tr w:rsidR="002C121A" w:rsidRPr="001738EB" w:rsidTr="000E092A">
        <w:tc>
          <w:tcPr>
            <w:tcW w:w="1522" w:type="dxa"/>
          </w:tcPr>
          <w:p w:rsidR="002C121A" w:rsidRPr="001738EB" w:rsidRDefault="002C121A" w:rsidP="002C121A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1311" w:type="dxa"/>
          </w:tcPr>
          <w:p w:rsidR="002C121A" w:rsidRPr="001738EB" w:rsidRDefault="002C121A" w:rsidP="002C121A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CE</w:t>
            </w:r>
          </w:p>
        </w:tc>
        <w:tc>
          <w:tcPr>
            <w:tcW w:w="1376" w:type="dxa"/>
          </w:tcPr>
          <w:p w:rsidR="002C121A" w:rsidRPr="001738EB" w:rsidRDefault="002C121A" w:rsidP="002C121A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CUM</w:t>
            </w:r>
          </w:p>
        </w:tc>
        <w:tc>
          <w:tcPr>
            <w:tcW w:w="1522" w:type="dxa"/>
          </w:tcPr>
          <w:p w:rsidR="002C121A" w:rsidRPr="001738EB" w:rsidRDefault="002C121A" w:rsidP="002C121A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4254" w:type="dxa"/>
          </w:tcPr>
          <w:p w:rsidR="002C121A" w:rsidRPr="009630C4" w:rsidRDefault="002C121A" w:rsidP="002C121A">
            <w:pPr>
              <w:rPr>
                <w:color w:val="7030A0"/>
                <w:lang w:val="ro-RO"/>
              </w:rPr>
            </w:pPr>
            <w:r w:rsidRPr="009630C4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Identificarea modului de colaborare si comunicare intre indivizi  sau specii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1738EB" w:rsidRDefault="009630C4">
      <w:pPr>
        <w:rPr>
          <w:color w:val="00B050"/>
          <w:lang w:val="ro-RO"/>
        </w:rPr>
      </w:pPr>
      <w:r w:rsidRPr="001738EB">
        <w:rPr>
          <w:color w:val="00B050"/>
          <w:lang w:val="ro-RO"/>
        </w:rPr>
        <w:t>Semiciclu Verde</w:t>
      </w:r>
    </w:p>
    <w:tbl>
      <w:tblPr>
        <w:tblStyle w:val="TableGrid"/>
        <w:tblW w:w="9985" w:type="dxa"/>
        <w:tblLook w:val="04A0" w:firstRow="1" w:lastRow="0" w:firstColumn="1" w:lastColumn="0" w:noHBand="0" w:noVBand="1"/>
      </w:tblPr>
      <w:tblGrid>
        <w:gridCol w:w="1526"/>
        <w:gridCol w:w="1416"/>
        <w:gridCol w:w="1218"/>
        <w:gridCol w:w="1527"/>
        <w:gridCol w:w="4298"/>
      </w:tblGrid>
      <w:tr w:rsidR="00F033E9" w:rsidRPr="001738EB" w:rsidTr="000E092A">
        <w:tc>
          <w:tcPr>
            <w:tcW w:w="1526" w:type="dxa"/>
          </w:tcPr>
          <w:p w:rsidR="00F033E9" w:rsidRPr="001738EB" w:rsidRDefault="009630C4">
            <w:pPr>
              <w:rPr>
                <w:color w:val="00B050"/>
                <w:lang w:val="ro-RO"/>
              </w:rPr>
            </w:pPr>
            <w:proofErr w:type="spellStart"/>
            <w:r w:rsidRPr="001738EB">
              <w:rPr>
                <w:color w:val="00B050"/>
                <w:lang w:val="ro-RO"/>
              </w:rPr>
              <w:t>Iesire</w:t>
            </w:r>
            <w:proofErr w:type="spellEnd"/>
            <w:r w:rsidRPr="001738EB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416" w:type="dxa"/>
          </w:tcPr>
          <w:p w:rsidR="00F033E9" w:rsidRPr="001738EB" w:rsidRDefault="009630C4">
            <w:pPr>
              <w:rPr>
                <w:color w:val="00B050"/>
                <w:lang w:val="ro-RO"/>
              </w:rPr>
            </w:pPr>
            <w:r w:rsidRPr="001738EB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1738EB">
              <w:rPr>
                <w:color w:val="00B050"/>
                <w:lang w:val="ro-RO"/>
              </w:rPr>
              <w:t>Raspunsuri</w:t>
            </w:r>
            <w:proofErr w:type="spellEnd"/>
            <w:r w:rsidRPr="001738E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218" w:type="dxa"/>
          </w:tcPr>
          <w:p w:rsidR="00F033E9" w:rsidRPr="001738EB" w:rsidRDefault="009630C4">
            <w:pPr>
              <w:rPr>
                <w:color w:val="00B050"/>
                <w:lang w:val="ro-RO"/>
              </w:rPr>
            </w:pPr>
            <w:r w:rsidRPr="001738E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527" w:type="dxa"/>
          </w:tcPr>
          <w:p w:rsidR="00F033E9" w:rsidRPr="001738EB" w:rsidRDefault="009630C4">
            <w:pPr>
              <w:rPr>
                <w:color w:val="00B050"/>
                <w:lang w:val="ro-RO"/>
              </w:rPr>
            </w:pPr>
            <w:r w:rsidRPr="001738EB">
              <w:rPr>
                <w:color w:val="00B050"/>
                <w:lang w:val="ro-RO"/>
              </w:rPr>
              <w:t>Intrare Data</w:t>
            </w:r>
          </w:p>
        </w:tc>
        <w:tc>
          <w:tcPr>
            <w:tcW w:w="4298" w:type="dxa"/>
          </w:tcPr>
          <w:p w:rsidR="00F033E9" w:rsidRPr="001738EB" w:rsidRDefault="009630C4">
            <w:pPr>
              <w:rPr>
                <w:color w:val="00B050"/>
                <w:lang w:val="ro-RO"/>
              </w:rPr>
            </w:pPr>
            <w:r w:rsidRPr="001738EB">
              <w:rPr>
                <w:color w:val="00B050"/>
                <w:lang w:val="ro-RO"/>
              </w:rPr>
              <w:t>Comentarii</w:t>
            </w:r>
          </w:p>
        </w:tc>
      </w:tr>
      <w:tr w:rsidR="00C95B76" w:rsidRPr="001738EB" w:rsidTr="000E092A">
        <w:tc>
          <w:tcPr>
            <w:tcW w:w="1526" w:type="dxa"/>
          </w:tcPr>
          <w:p w:rsidR="00C95B76" w:rsidRPr="001738EB" w:rsidRDefault="00C95B76" w:rsidP="00C95B76">
            <w:pPr>
              <w:rPr>
                <w:color w:val="00B050"/>
                <w:lang w:val="ro-RO"/>
              </w:rPr>
            </w:pPr>
            <w:r w:rsidRPr="001738EB">
              <w:rPr>
                <w:color w:val="00B050"/>
                <w:lang w:val="ro-RO"/>
              </w:rPr>
              <w:t>UNDE/CAND</w:t>
            </w:r>
          </w:p>
        </w:tc>
        <w:tc>
          <w:tcPr>
            <w:tcW w:w="1416" w:type="dxa"/>
          </w:tcPr>
          <w:p w:rsidR="00C95B76" w:rsidRPr="001738EB" w:rsidRDefault="00C95B76" w:rsidP="00C95B76">
            <w:pPr>
              <w:rPr>
                <w:color w:val="00B050"/>
                <w:lang w:val="ro-RO"/>
              </w:rPr>
            </w:pPr>
            <w:r w:rsidRPr="001738EB">
              <w:rPr>
                <w:color w:val="00B050"/>
                <w:lang w:val="ro-RO"/>
              </w:rPr>
              <w:t>CUM</w:t>
            </w:r>
          </w:p>
        </w:tc>
        <w:tc>
          <w:tcPr>
            <w:tcW w:w="1218" w:type="dxa"/>
          </w:tcPr>
          <w:p w:rsidR="00C95B76" w:rsidRPr="001738EB" w:rsidRDefault="00C95B76" w:rsidP="00C95B76">
            <w:pPr>
              <w:rPr>
                <w:color w:val="00B050"/>
                <w:lang w:val="ro-RO"/>
              </w:rPr>
            </w:pPr>
            <w:r w:rsidRPr="001738EB">
              <w:rPr>
                <w:color w:val="00B050"/>
                <w:lang w:val="ro-RO"/>
              </w:rPr>
              <w:t>CUM</w:t>
            </w:r>
          </w:p>
        </w:tc>
        <w:tc>
          <w:tcPr>
            <w:tcW w:w="1527" w:type="dxa"/>
          </w:tcPr>
          <w:p w:rsidR="00C95B76" w:rsidRPr="001738EB" w:rsidRDefault="00C95B76" w:rsidP="00C95B76">
            <w:pPr>
              <w:rPr>
                <w:color w:val="00B050"/>
                <w:lang w:val="ro-RO"/>
              </w:rPr>
            </w:pPr>
            <w:r w:rsidRPr="001738EB">
              <w:rPr>
                <w:color w:val="00B050"/>
                <w:lang w:val="ro-RO"/>
              </w:rPr>
              <w:t>UNDE/CAND</w:t>
            </w:r>
          </w:p>
        </w:tc>
        <w:tc>
          <w:tcPr>
            <w:tcW w:w="4298" w:type="dxa"/>
          </w:tcPr>
          <w:p w:rsidR="00C95B76" w:rsidRPr="001738EB" w:rsidRDefault="00C95B76" w:rsidP="00C95B76">
            <w:pPr>
              <w:rPr>
                <w:color w:val="00B050"/>
                <w:lang w:val="ro-RO"/>
              </w:rPr>
            </w:pPr>
            <w:r w:rsidRPr="001738EB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Conservarea tradițiilor si limbajului specific pe perioade  foarte lungi de timp atâta vreme cat condițiile de viaţă rămân stabile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 w:type="page"/>
      </w:r>
    </w:p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lastRenderedPageBreak/>
        <w:t>14</w:t>
      </w:r>
    </w:p>
    <w:p w:rsidR="00F033E9" w:rsidRPr="009630C4" w:rsidRDefault="009630C4">
      <w:pPr>
        <w:rPr>
          <w:lang w:val="ro-RO"/>
        </w:rPr>
      </w:pPr>
      <w:r w:rsidRPr="009630C4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F033E9" w:rsidRPr="009630C4" w:rsidTr="00A143A1">
        <w:tc>
          <w:tcPr>
            <w:tcW w:w="1445" w:type="dxa"/>
          </w:tcPr>
          <w:p w:rsidR="00F033E9" w:rsidRPr="009630C4" w:rsidRDefault="009630C4">
            <w:pPr>
              <w:rPr>
                <w:lang w:val="ro-RO"/>
              </w:rPr>
            </w:pPr>
            <w:proofErr w:type="spellStart"/>
            <w:r w:rsidRPr="009630C4">
              <w:rPr>
                <w:lang w:val="ro-RO"/>
              </w:rPr>
              <w:t>Iesire</w:t>
            </w:r>
            <w:proofErr w:type="spellEnd"/>
            <w:r w:rsidRPr="009630C4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Procesare Date</w:t>
            </w:r>
          </w:p>
        </w:tc>
        <w:tc>
          <w:tcPr>
            <w:tcW w:w="236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Baze Strategii</w:t>
            </w:r>
          </w:p>
        </w:tc>
        <w:tc>
          <w:tcPr>
            <w:tcW w:w="5659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Comentarii</w:t>
            </w:r>
          </w:p>
        </w:tc>
      </w:tr>
      <w:tr w:rsidR="008A4D66" w:rsidRPr="009630C4" w:rsidTr="00A143A1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CE</w:t>
            </w:r>
          </w:p>
        </w:tc>
        <w:tc>
          <w:tcPr>
            <w:tcW w:w="236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CUM</w:t>
            </w:r>
          </w:p>
        </w:tc>
        <w:tc>
          <w:tcPr>
            <w:tcW w:w="5659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 w:rsidR="008A4D66" w:rsidRPr="009630C4" w:rsidTr="00A143A1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Evaluare </w:t>
            </w:r>
            <w:proofErr w:type="spellStart"/>
            <w:r w:rsidRPr="009630C4">
              <w:rPr>
                <w:lang w:val="ro-RO"/>
              </w:rPr>
              <w:t>Raspunsuri</w:t>
            </w:r>
            <w:proofErr w:type="spellEnd"/>
          </w:p>
        </w:tc>
        <w:tc>
          <w:tcPr>
            <w:tcW w:w="236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Baze </w:t>
            </w:r>
            <w:proofErr w:type="spellStart"/>
            <w:r w:rsidRPr="009630C4">
              <w:rPr>
                <w:lang w:val="ro-RO"/>
              </w:rPr>
              <w:t>Experiente</w:t>
            </w:r>
            <w:proofErr w:type="spellEnd"/>
          </w:p>
        </w:tc>
        <w:tc>
          <w:tcPr>
            <w:tcW w:w="5659" w:type="dxa"/>
          </w:tcPr>
          <w:p w:rsidR="008A4D66" w:rsidRPr="000E092A" w:rsidRDefault="00F7377E" w:rsidP="008A4D66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Comunicarea pe alertă ce se răspândește rapid si in timp real cu ajutorul speciilor</w:t>
            </w:r>
          </w:p>
        </w:tc>
      </w:tr>
      <w:tr w:rsidR="008A4D66" w:rsidRPr="009630C4" w:rsidTr="00A143A1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CUM</w:t>
            </w:r>
          </w:p>
        </w:tc>
        <w:tc>
          <w:tcPr>
            <w:tcW w:w="236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DE CE</w:t>
            </w:r>
          </w:p>
        </w:tc>
        <w:tc>
          <w:tcPr>
            <w:tcW w:w="5659" w:type="dxa"/>
          </w:tcPr>
          <w:p w:rsidR="008A4D66" w:rsidRPr="009630C4" w:rsidRDefault="008A4D66" w:rsidP="008A4D66">
            <w:pPr>
              <w:rPr>
                <w:lang w:val="ro-RO"/>
              </w:rPr>
            </w:pP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1738EB" w:rsidRDefault="009630C4">
      <w:pPr>
        <w:rPr>
          <w:color w:val="7030A0"/>
          <w:lang w:val="ro-RO"/>
        </w:rPr>
      </w:pPr>
      <w:r w:rsidRPr="001738EB">
        <w:rPr>
          <w:color w:val="7030A0"/>
          <w:lang w:val="ro-RO"/>
        </w:rPr>
        <w:t>Semiciclu Mov</w:t>
      </w:r>
    </w:p>
    <w:tbl>
      <w:tblPr>
        <w:tblStyle w:val="TableGrid"/>
        <w:tblW w:w="9985" w:type="dxa"/>
        <w:tblLook w:val="04A0" w:firstRow="1" w:lastRow="0" w:firstColumn="1" w:lastColumn="0" w:noHBand="0" w:noVBand="1"/>
      </w:tblPr>
      <w:tblGrid>
        <w:gridCol w:w="1524"/>
        <w:gridCol w:w="1313"/>
        <w:gridCol w:w="1377"/>
        <w:gridCol w:w="1523"/>
        <w:gridCol w:w="4248"/>
      </w:tblGrid>
      <w:tr w:rsidR="002C121A" w:rsidRPr="001738EB" w:rsidTr="000E092A">
        <w:tc>
          <w:tcPr>
            <w:tcW w:w="1524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Intrare Data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313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Procesare Date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377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 xml:space="preserve">Baze </w:t>
            </w:r>
            <w:proofErr w:type="spellStart"/>
            <w:r w:rsidRPr="001738EB">
              <w:rPr>
                <w:color w:val="7030A0"/>
                <w:lang w:val="ro-RO"/>
              </w:rPr>
              <w:t>Experiente</w:t>
            </w:r>
            <w:proofErr w:type="spellEnd"/>
            <w:r w:rsidRPr="001738E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523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proofErr w:type="spellStart"/>
            <w:r w:rsidRPr="001738EB">
              <w:rPr>
                <w:color w:val="7030A0"/>
                <w:lang w:val="ro-RO"/>
              </w:rPr>
              <w:t>Iesire</w:t>
            </w:r>
            <w:proofErr w:type="spellEnd"/>
            <w:r w:rsidRPr="001738EB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24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Comentarii</w:t>
            </w:r>
          </w:p>
        </w:tc>
      </w:tr>
      <w:tr w:rsidR="002C121A" w:rsidRPr="001738EB" w:rsidTr="000E092A">
        <w:tc>
          <w:tcPr>
            <w:tcW w:w="1524" w:type="dxa"/>
          </w:tcPr>
          <w:p w:rsidR="002C121A" w:rsidRPr="001738EB" w:rsidRDefault="002C121A" w:rsidP="002C121A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1313" w:type="dxa"/>
          </w:tcPr>
          <w:p w:rsidR="002C121A" w:rsidRPr="001738EB" w:rsidRDefault="002C121A" w:rsidP="002C121A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CE</w:t>
            </w:r>
          </w:p>
        </w:tc>
        <w:tc>
          <w:tcPr>
            <w:tcW w:w="1377" w:type="dxa"/>
          </w:tcPr>
          <w:p w:rsidR="002C121A" w:rsidRPr="001738EB" w:rsidRDefault="002C121A" w:rsidP="002C121A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DE CE</w:t>
            </w:r>
          </w:p>
        </w:tc>
        <w:tc>
          <w:tcPr>
            <w:tcW w:w="1523" w:type="dxa"/>
          </w:tcPr>
          <w:p w:rsidR="002C121A" w:rsidRPr="001738EB" w:rsidRDefault="002C121A" w:rsidP="002C121A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4248" w:type="dxa"/>
          </w:tcPr>
          <w:p w:rsidR="002C121A" w:rsidRPr="00E9733A" w:rsidRDefault="002C121A" w:rsidP="002C121A">
            <w:pPr>
              <w:rPr>
                <w:color w:val="7030A0"/>
                <w:lang w:val="ro-RO"/>
              </w:rPr>
            </w:pPr>
            <w:r w:rsidRPr="00E973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Identificarea necesităților de comunicare sau colaborare pe diferite areale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030E94" w:rsidRDefault="009630C4">
      <w:pPr>
        <w:rPr>
          <w:color w:val="00B050"/>
          <w:lang w:val="ro-RO"/>
        </w:rPr>
      </w:pPr>
      <w:r w:rsidRPr="00030E94">
        <w:rPr>
          <w:color w:val="00B050"/>
          <w:lang w:val="ro-RO"/>
        </w:rPr>
        <w:t>Semiciclu Verde</w:t>
      </w:r>
    </w:p>
    <w:tbl>
      <w:tblPr>
        <w:tblStyle w:val="TableGrid"/>
        <w:tblW w:w="9985" w:type="dxa"/>
        <w:tblLook w:val="04A0" w:firstRow="1" w:lastRow="0" w:firstColumn="1" w:lastColumn="0" w:noHBand="0" w:noVBand="1"/>
      </w:tblPr>
      <w:tblGrid>
        <w:gridCol w:w="1524"/>
        <w:gridCol w:w="1290"/>
        <w:gridCol w:w="1011"/>
        <w:gridCol w:w="1445"/>
        <w:gridCol w:w="4715"/>
      </w:tblGrid>
      <w:tr w:rsidR="00F033E9" w:rsidRPr="00030E94" w:rsidTr="000E092A">
        <w:tc>
          <w:tcPr>
            <w:tcW w:w="1525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proofErr w:type="spellStart"/>
            <w:r w:rsidRPr="00030E94">
              <w:rPr>
                <w:color w:val="00B050"/>
                <w:lang w:val="ro-RO"/>
              </w:rPr>
              <w:t>Iesire</w:t>
            </w:r>
            <w:proofErr w:type="spellEnd"/>
            <w:r w:rsidRPr="00030E94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30E94">
              <w:rPr>
                <w:color w:val="00B050"/>
                <w:lang w:val="ro-RO"/>
              </w:rPr>
              <w:t>Raspunsuri</w:t>
            </w:r>
            <w:proofErr w:type="spellEnd"/>
            <w:r w:rsidRPr="00030E9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11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389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Intrare Data</w:t>
            </w:r>
          </w:p>
        </w:tc>
        <w:tc>
          <w:tcPr>
            <w:tcW w:w="4770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Comentarii</w:t>
            </w:r>
          </w:p>
        </w:tc>
      </w:tr>
      <w:tr w:rsidR="00C95B76" w:rsidRPr="00030E94" w:rsidTr="000E092A">
        <w:tc>
          <w:tcPr>
            <w:tcW w:w="1525" w:type="dxa"/>
          </w:tcPr>
          <w:p w:rsidR="00C95B76" w:rsidRPr="00030E94" w:rsidRDefault="00C95B76" w:rsidP="00C95B76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UNDE/CAND</w:t>
            </w:r>
          </w:p>
        </w:tc>
        <w:tc>
          <w:tcPr>
            <w:tcW w:w="1290" w:type="dxa"/>
          </w:tcPr>
          <w:p w:rsidR="00C95B76" w:rsidRPr="00030E94" w:rsidRDefault="00C95B76" w:rsidP="00C95B76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CUM</w:t>
            </w:r>
          </w:p>
        </w:tc>
        <w:tc>
          <w:tcPr>
            <w:tcW w:w="1011" w:type="dxa"/>
          </w:tcPr>
          <w:p w:rsidR="00C95B76" w:rsidRPr="00030E94" w:rsidRDefault="00C95B76" w:rsidP="00C95B76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CUM</w:t>
            </w:r>
          </w:p>
        </w:tc>
        <w:tc>
          <w:tcPr>
            <w:tcW w:w="1389" w:type="dxa"/>
          </w:tcPr>
          <w:p w:rsidR="00C95B76" w:rsidRPr="00030E94" w:rsidRDefault="00C95B76" w:rsidP="00C95B76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UNDE/CAND</w:t>
            </w:r>
          </w:p>
        </w:tc>
        <w:tc>
          <w:tcPr>
            <w:tcW w:w="4770" w:type="dxa"/>
          </w:tcPr>
          <w:p w:rsidR="00C95B76" w:rsidRPr="001738EB" w:rsidRDefault="00C95B76" w:rsidP="00C95B76">
            <w:pPr>
              <w:rPr>
                <w:color w:val="00B050"/>
                <w:lang w:val="ro-RO"/>
              </w:rPr>
            </w:pPr>
            <w:r w:rsidRPr="001738EB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Conservarea tradițiilor si limbajului specific pe perioade  foarte lungi de timp atâta vreme cat condițiile de viaţă rămân stabile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 w:type="page"/>
      </w:r>
    </w:p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lastRenderedPageBreak/>
        <w:t>15</w:t>
      </w:r>
    </w:p>
    <w:p w:rsidR="00F033E9" w:rsidRPr="009630C4" w:rsidRDefault="009630C4">
      <w:pPr>
        <w:rPr>
          <w:lang w:val="ro-RO"/>
        </w:rPr>
      </w:pPr>
      <w:r w:rsidRPr="009630C4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F033E9" w:rsidRPr="009630C4" w:rsidTr="00A143A1">
        <w:tc>
          <w:tcPr>
            <w:tcW w:w="1445" w:type="dxa"/>
          </w:tcPr>
          <w:p w:rsidR="00F033E9" w:rsidRPr="009630C4" w:rsidRDefault="009630C4">
            <w:pPr>
              <w:rPr>
                <w:lang w:val="ro-RO"/>
              </w:rPr>
            </w:pPr>
            <w:proofErr w:type="spellStart"/>
            <w:r w:rsidRPr="009630C4">
              <w:rPr>
                <w:lang w:val="ro-RO"/>
              </w:rPr>
              <w:t>Iesire</w:t>
            </w:r>
            <w:proofErr w:type="spellEnd"/>
            <w:r w:rsidRPr="009630C4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Procesare Date</w:t>
            </w:r>
          </w:p>
        </w:tc>
        <w:tc>
          <w:tcPr>
            <w:tcW w:w="1130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Baze Strategii</w:t>
            </w:r>
          </w:p>
        </w:tc>
        <w:tc>
          <w:tcPr>
            <w:tcW w:w="4765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Comentarii</w:t>
            </w:r>
          </w:p>
        </w:tc>
      </w:tr>
      <w:tr w:rsidR="008A4D66" w:rsidRPr="009630C4" w:rsidTr="00A143A1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CE</w:t>
            </w:r>
          </w:p>
        </w:tc>
        <w:tc>
          <w:tcPr>
            <w:tcW w:w="113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CUM</w:t>
            </w:r>
          </w:p>
        </w:tc>
        <w:tc>
          <w:tcPr>
            <w:tcW w:w="476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 w:rsidR="008A4D66" w:rsidRPr="009630C4" w:rsidTr="00A143A1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Evaluare </w:t>
            </w:r>
            <w:proofErr w:type="spellStart"/>
            <w:r w:rsidRPr="009630C4">
              <w:rPr>
                <w:lang w:val="ro-RO"/>
              </w:rPr>
              <w:t>Raspunsuri</w:t>
            </w:r>
            <w:proofErr w:type="spellEnd"/>
          </w:p>
        </w:tc>
        <w:tc>
          <w:tcPr>
            <w:tcW w:w="113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Baze </w:t>
            </w:r>
            <w:proofErr w:type="spellStart"/>
            <w:r w:rsidRPr="009630C4">
              <w:rPr>
                <w:lang w:val="ro-RO"/>
              </w:rPr>
              <w:t>Experiente</w:t>
            </w:r>
            <w:proofErr w:type="spellEnd"/>
          </w:p>
        </w:tc>
        <w:tc>
          <w:tcPr>
            <w:tcW w:w="4765" w:type="dxa"/>
          </w:tcPr>
          <w:p w:rsidR="008A4D66" w:rsidRPr="00F7377E" w:rsidRDefault="00F7377E" w:rsidP="008A4D66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Apariția selecției genetice prin competiție cu un învingător in final</w:t>
            </w:r>
          </w:p>
        </w:tc>
      </w:tr>
      <w:tr w:rsidR="008A4D66" w:rsidRPr="009630C4" w:rsidTr="00A143A1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DE CE</w:t>
            </w:r>
          </w:p>
        </w:tc>
        <w:tc>
          <w:tcPr>
            <w:tcW w:w="113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CE</w:t>
            </w:r>
          </w:p>
        </w:tc>
        <w:tc>
          <w:tcPr>
            <w:tcW w:w="4765" w:type="dxa"/>
          </w:tcPr>
          <w:p w:rsidR="008A4D66" w:rsidRPr="009630C4" w:rsidRDefault="008A4D66" w:rsidP="008A4D66">
            <w:pPr>
              <w:rPr>
                <w:lang w:val="ro-RO"/>
              </w:rPr>
            </w:pP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1738EB" w:rsidRDefault="009630C4">
      <w:pPr>
        <w:rPr>
          <w:color w:val="7030A0"/>
          <w:lang w:val="ro-RO"/>
        </w:rPr>
      </w:pPr>
      <w:r w:rsidRPr="001738EB">
        <w:rPr>
          <w:color w:val="7030A0"/>
          <w:lang w:val="ro-RO"/>
        </w:rPr>
        <w:t>Semiciclu Mov</w:t>
      </w:r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1508"/>
        <w:gridCol w:w="1166"/>
        <w:gridCol w:w="1243"/>
        <w:gridCol w:w="1445"/>
        <w:gridCol w:w="4443"/>
      </w:tblGrid>
      <w:tr w:rsidR="0017073F" w:rsidRPr="001738EB" w:rsidTr="00F7377E">
        <w:tc>
          <w:tcPr>
            <w:tcW w:w="150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Intrare Data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66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Procesare Date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 xml:space="preserve">Baze </w:t>
            </w:r>
            <w:proofErr w:type="spellStart"/>
            <w:r w:rsidRPr="001738EB">
              <w:rPr>
                <w:color w:val="7030A0"/>
                <w:lang w:val="ro-RO"/>
              </w:rPr>
              <w:t>Experiente</w:t>
            </w:r>
            <w:proofErr w:type="spellEnd"/>
            <w:r w:rsidRPr="001738E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445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proofErr w:type="spellStart"/>
            <w:r w:rsidRPr="001738EB">
              <w:rPr>
                <w:color w:val="7030A0"/>
                <w:lang w:val="ro-RO"/>
              </w:rPr>
              <w:t>Iesire</w:t>
            </w:r>
            <w:proofErr w:type="spellEnd"/>
            <w:r w:rsidRPr="001738EB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443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Comentarii</w:t>
            </w:r>
          </w:p>
        </w:tc>
      </w:tr>
      <w:tr w:rsidR="0017073F" w:rsidRPr="001738EB" w:rsidTr="00F7377E">
        <w:tc>
          <w:tcPr>
            <w:tcW w:w="1508" w:type="dxa"/>
          </w:tcPr>
          <w:p w:rsidR="0017073F" w:rsidRPr="001738EB" w:rsidRDefault="0017073F" w:rsidP="0017073F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1166" w:type="dxa"/>
          </w:tcPr>
          <w:p w:rsidR="0017073F" w:rsidRPr="001738EB" w:rsidRDefault="0017073F" w:rsidP="0017073F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CE</w:t>
            </w:r>
          </w:p>
        </w:tc>
        <w:tc>
          <w:tcPr>
            <w:tcW w:w="1243" w:type="dxa"/>
          </w:tcPr>
          <w:p w:rsidR="0017073F" w:rsidRPr="001738EB" w:rsidRDefault="0017073F" w:rsidP="0017073F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CE</w:t>
            </w:r>
          </w:p>
        </w:tc>
        <w:tc>
          <w:tcPr>
            <w:tcW w:w="1445" w:type="dxa"/>
          </w:tcPr>
          <w:p w:rsidR="0017073F" w:rsidRPr="001738EB" w:rsidRDefault="0017073F" w:rsidP="0017073F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4443" w:type="dxa"/>
          </w:tcPr>
          <w:p w:rsidR="0017073F" w:rsidRPr="009630C4" w:rsidRDefault="0017073F" w:rsidP="0017073F">
            <w:pPr>
              <w:rPr>
                <w:color w:val="7030A0"/>
                <w:lang w:val="ro-RO"/>
              </w:rPr>
            </w:pPr>
            <w:r w:rsidRPr="009630C4">
              <w:rPr>
                <w:color w:val="7030A0"/>
                <w:lang w:val="ro-RO"/>
              </w:rPr>
              <w:t>Identificarea rolului, rostului si direcției fiecăr</w:t>
            </w:r>
            <w:r>
              <w:rPr>
                <w:color w:val="7030A0"/>
                <w:lang w:val="ro-RO"/>
              </w:rPr>
              <w:t>ei</w:t>
            </w:r>
            <w:r w:rsidRPr="009630C4">
              <w:rPr>
                <w:color w:val="7030A0"/>
                <w:lang w:val="ro-RO"/>
              </w:rPr>
              <w:t xml:space="preserve"> persoane sau specii in echilibrarea globala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030E94" w:rsidRDefault="009630C4">
      <w:pPr>
        <w:rPr>
          <w:color w:val="00B050"/>
          <w:lang w:val="ro-RO"/>
        </w:rPr>
      </w:pPr>
      <w:r w:rsidRPr="00030E94">
        <w:rPr>
          <w:color w:val="00B050"/>
          <w:lang w:val="ro-RO"/>
        </w:rPr>
        <w:t>Semiciclu Verde</w:t>
      </w:r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1518"/>
        <w:gridCol w:w="1290"/>
        <w:gridCol w:w="1011"/>
        <w:gridCol w:w="1445"/>
        <w:gridCol w:w="4541"/>
      </w:tblGrid>
      <w:tr w:rsidR="00F033E9" w:rsidRPr="00030E94" w:rsidTr="00F7377E">
        <w:tc>
          <w:tcPr>
            <w:tcW w:w="151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proofErr w:type="spellStart"/>
            <w:r w:rsidRPr="00030E94">
              <w:rPr>
                <w:color w:val="00B050"/>
                <w:lang w:val="ro-RO"/>
              </w:rPr>
              <w:t>Iesire</w:t>
            </w:r>
            <w:proofErr w:type="spellEnd"/>
            <w:r w:rsidRPr="00030E94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30E94">
              <w:rPr>
                <w:color w:val="00B050"/>
                <w:lang w:val="ro-RO"/>
              </w:rPr>
              <w:t>Raspunsuri</w:t>
            </w:r>
            <w:proofErr w:type="spellEnd"/>
            <w:r w:rsidRPr="00030E9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11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445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Intrare Data</w:t>
            </w:r>
          </w:p>
        </w:tc>
        <w:tc>
          <w:tcPr>
            <w:tcW w:w="4541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Comentarii</w:t>
            </w:r>
          </w:p>
        </w:tc>
      </w:tr>
      <w:tr w:rsidR="00F033E9" w:rsidRPr="00030E94" w:rsidTr="00F7377E">
        <w:tc>
          <w:tcPr>
            <w:tcW w:w="151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UNDE/CAND</w:t>
            </w:r>
          </w:p>
        </w:tc>
        <w:tc>
          <w:tcPr>
            <w:tcW w:w="1290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DE CE</w:t>
            </w:r>
          </w:p>
        </w:tc>
        <w:tc>
          <w:tcPr>
            <w:tcW w:w="1011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CUM</w:t>
            </w:r>
          </w:p>
        </w:tc>
        <w:tc>
          <w:tcPr>
            <w:tcW w:w="1445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UNDE/CAND</w:t>
            </w:r>
          </w:p>
        </w:tc>
        <w:tc>
          <w:tcPr>
            <w:tcW w:w="4541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 xml:space="preserve"> </w:t>
            </w:r>
            <w:r w:rsidR="00C95B76">
              <w:rPr>
                <w:color w:val="00B050"/>
                <w:lang w:val="ro-RO"/>
              </w:rPr>
              <w:t xml:space="preserve">Dezvoltarea competițiilor intre specii ce dezvolta strategiile de supraviețuire si implicit </w:t>
            </w:r>
            <w:r w:rsidR="00F7377E">
              <w:rPr>
                <w:color w:val="00B050"/>
                <w:lang w:val="ro-RO"/>
              </w:rPr>
              <w:t>inteligența</w:t>
            </w:r>
            <w:r w:rsidR="00C95B76">
              <w:rPr>
                <w:color w:val="00B050"/>
                <w:lang w:val="ro-RO"/>
              </w:rPr>
              <w:t xml:space="preserve"> speciilor</w:t>
            </w:r>
          </w:p>
        </w:tc>
      </w:tr>
    </w:tbl>
    <w:p w:rsidR="00F033E9" w:rsidRPr="00030E94" w:rsidRDefault="009630C4">
      <w:pPr>
        <w:rPr>
          <w:color w:val="00B050"/>
          <w:lang w:val="ro-RO"/>
        </w:rPr>
      </w:pPr>
      <w:r w:rsidRPr="00030E94">
        <w:rPr>
          <w:color w:val="00B050"/>
          <w:lang w:val="ro-RO"/>
        </w:rPr>
        <w:br w:type="page"/>
      </w:r>
    </w:p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lastRenderedPageBreak/>
        <w:t>16</w:t>
      </w:r>
    </w:p>
    <w:p w:rsidR="00F033E9" w:rsidRPr="009630C4" w:rsidRDefault="009630C4">
      <w:pPr>
        <w:rPr>
          <w:lang w:val="ro-RO"/>
        </w:rPr>
      </w:pPr>
      <w:r w:rsidRPr="009630C4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265" w:type="dxa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5287"/>
      </w:tblGrid>
      <w:tr w:rsidR="00F033E9" w:rsidRPr="009630C4" w:rsidTr="00F7377E">
        <w:tc>
          <w:tcPr>
            <w:tcW w:w="1445" w:type="dxa"/>
          </w:tcPr>
          <w:p w:rsidR="00F033E9" w:rsidRPr="009630C4" w:rsidRDefault="009630C4">
            <w:pPr>
              <w:rPr>
                <w:lang w:val="ro-RO"/>
              </w:rPr>
            </w:pPr>
            <w:proofErr w:type="spellStart"/>
            <w:r w:rsidRPr="009630C4">
              <w:rPr>
                <w:lang w:val="ro-RO"/>
              </w:rPr>
              <w:t>Iesire</w:t>
            </w:r>
            <w:proofErr w:type="spellEnd"/>
            <w:r w:rsidRPr="009630C4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Procesare Date</w:t>
            </w:r>
          </w:p>
        </w:tc>
        <w:tc>
          <w:tcPr>
            <w:tcW w:w="1243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Baze Strategii</w:t>
            </w:r>
          </w:p>
        </w:tc>
        <w:tc>
          <w:tcPr>
            <w:tcW w:w="5287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Comentarii</w:t>
            </w:r>
          </w:p>
        </w:tc>
      </w:tr>
      <w:tr w:rsidR="008A4D66" w:rsidRPr="009630C4" w:rsidTr="00F7377E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CE</w:t>
            </w:r>
          </w:p>
        </w:tc>
        <w:tc>
          <w:tcPr>
            <w:tcW w:w="1243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CUM</w:t>
            </w:r>
          </w:p>
        </w:tc>
        <w:tc>
          <w:tcPr>
            <w:tcW w:w="5287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 w:rsidR="008A4D66" w:rsidRPr="009630C4" w:rsidTr="00F7377E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Evaluare </w:t>
            </w:r>
            <w:proofErr w:type="spellStart"/>
            <w:r w:rsidRPr="009630C4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43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Baze </w:t>
            </w:r>
            <w:proofErr w:type="spellStart"/>
            <w:r w:rsidRPr="009630C4">
              <w:rPr>
                <w:lang w:val="ro-RO"/>
              </w:rPr>
              <w:t>Experiente</w:t>
            </w:r>
            <w:proofErr w:type="spellEnd"/>
          </w:p>
        </w:tc>
        <w:tc>
          <w:tcPr>
            <w:tcW w:w="5287" w:type="dxa"/>
          </w:tcPr>
          <w:p w:rsidR="008A4D66" w:rsidRPr="00F7377E" w:rsidRDefault="00F7377E" w:rsidP="008A4D66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Dezvoltarea comunităților de specii pe teritorii limitate, prin colaborare interna si competiție externă</w:t>
            </w:r>
          </w:p>
        </w:tc>
      </w:tr>
      <w:tr w:rsidR="008A4D66" w:rsidRPr="009630C4" w:rsidTr="00F7377E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DE CE</w:t>
            </w:r>
          </w:p>
        </w:tc>
        <w:tc>
          <w:tcPr>
            <w:tcW w:w="1243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CUM</w:t>
            </w:r>
          </w:p>
        </w:tc>
        <w:tc>
          <w:tcPr>
            <w:tcW w:w="5287" w:type="dxa"/>
          </w:tcPr>
          <w:p w:rsidR="008A4D66" w:rsidRPr="009630C4" w:rsidRDefault="008A4D66" w:rsidP="008A4D66">
            <w:pPr>
              <w:rPr>
                <w:lang w:val="ro-RO"/>
              </w:rPr>
            </w:pP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1738EB" w:rsidRDefault="009630C4">
      <w:pPr>
        <w:rPr>
          <w:color w:val="7030A0"/>
          <w:lang w:val="ro-RO"/>
        </w:rPr>
      </w:pPr>
      <w:r w:rsidRPr="001738EB">
        <w:rPr>
          <w:color w:val="7030A0"/>
          <w:lang w:val="ro-RO"/>
        </w:rPr>
        <w:t>Semiciclu Mov</w:t>
      </w:r>
    </w:p>
    <w:tbl>
      <w:tblPr>
        <w:tblStyle w:val="TableGrid"/>
        <w:tblW w:w="10165" w:type="dxa"/>
        <w:tblLook w:val="04A0" w:firstRow="1" w:lastRow="0" w:firstColumn="1" w:lastColumn="0" w:noHBand="0" w:noVBand="1"/>
      </w:tblPr>
      <w:tblGrid>
        <w:gridCol w:w="1524"/>
        <w:gridCol w:w="1313"/>
        <w:gridCol w:w="1377"/>
        <w:gridCol w:w="1523"/>
        <w:gridCol w:w="4428"/>
      </w:tblGrid>
      <w:tr w:rsidR="002C121A" w:rsidRPr="001738EB" w:rsidTr="00F7377E">
        <w:tc>
          <w:tcPr>
            <w:tcW w:w="1524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Intrare Data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313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Procesare Date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377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 xml:space="preserve">Baze </w:t>
            </w:r>
            <w:proofErr w:type="spellStart"/>
            <w:r w:rsidRPr="001738EB">
              <w:rPr>
                <w:color w:val="7030A0"/>
                <w:lang w:val="ro-RO"/>
              </w:rPr>
              <w:t>Experiente</w:t>
            </w:r>
            <w:proofErr w:type="spellEnd"/>
            <w:r w:rsidRPr="001738E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523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proofErr w:type="spellStart"/>
            <w:r w:rsidRPr="001738EB">
              <w:rPr>
                <w:color w:val="7030A0"/>
                <w:lang w:val="ro-RO"/>
              </w:rPr>
              <w:t>Iesire</w:t>
            </w:r>
            <w:proofErr w:type="spellEnd"/>
            <w:r w:rsidRPr="001738EB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4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Comentarii</w:t>
            </w:r>
          </w:p>
        </w:tc>
      </w:tr>
      <w:tr w:rsidR="002C121A" w:rsidRPr="001738EB" w:rsidTr="00F7377E">
        <w:tc>
          <w:tcPr>
            <w:tcW w:w="1524" w:type="dxa"/>
          </w:tcPr>
          <w:p w:rsidR="002C121A" w:rsidRPr="001738EB" w:rsidRDefault="002C121A" w:rsidP="002C121A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1313" w:type="dxa"/>
          </w:tcPr>
          <w:p w:rsidR="002C121A" w:rsidRPr="001738EB" w:rsidRDefault="002C121A" w:rsidP="002C121A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CE</w:t>
            </w:r>
          </w:p>
        </w:tc>
        <w:tc>
          <w:tcPr>
            <w:tcW w:w="1377" w:type="dxa"/>
          </w:tcPr>
          <w:p w:rsidR="002C121A" w:rsidRPr="001738EB" w:rsidRDefault="002C121A" w:rsidP="002C121A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CUM</w:t>
            </w:r>
          </w:p>
        </w:tc>
        <w:tc>
          <w:tcPr>
            <w:tcW w:w="1523" w:type="dxa"/>
          </w:tcPr>
          <w:p w:rsidR="002C121A" w:rsidRPr="001738EB" w:rsidRDefault="002C121A" w:rsidP="002C121A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4428" w:type="dxa"/>
          </w:tcPr>
          <w:p w:rsidR="002C121A" w:rsidRPr="009630C4" w:rsidRDefault="002C121A" w:rsidP="002C121A">
            <w:pPr>
              <w:rPr>
                <w:color w:val="7030A0"/>
                <w:lang w:val="ro-RO"/>
              </w:rPr>
            </w:pPr>
            <w:r w:rsidRPr="009630C4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Identificarea modului de colaborare si comunicare intre indivizi  sau specii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030E94" w:rsidRDefault="009630C4">
      <w:pPr>
        <w:rPr>
          <w:color w:val="00B050"/>
          <w:lang w:val="ro-RO"/>
        </w:rPr>
      </w:pPr>
      <w:r w:rsidRPr="00030E94">
        <w:rPr>
          <w:color w:val="00B050"/>
          <w:lang w:val="ro-RO"/>
        </w:rPr>
        <w:t>Semiciclu Verde</w:t>
      </w:r>
    </w:p>
    <w:tbl>
      <w:tblPr>
        <w:tblStyle w:val="TableGrid"/>
        <w:tblW w:w="10165" w:type="dxa"/>
        <w:tblLook w:val="04A0" w:firstRow="1" w:lastRow="0" w:firstColumn="1" w:lastColumn="0" w:noHBand="0" w:noVBand="1"/>
      </w:tblPr>
      <w:tblGrid>
        <w:gridCol w:w="1523"/>
        <w:gridCol w:w="1411"/>
        <w:gridCol w:w="1208"/>
        <w:gridCol w:w="1523"/>
        <w:gridCol w:w="4500"/>
      </w:tblGrid>
      <w:tr w:rsidR="00F033E9" w:rsidRPr="00030E94" w:rsidTr="00F7377E">
        <w:tc>
          <w:tcPr>
            <w:tcW w:w="1523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proofErr w:type="spellStart"/>
            <w:r w:rsidRPr="00030E94">
              <w:rPr>
                <w:color w:val="00B050"/>
                <w:lang w:val="ro-RO"/>
              </w:rPr>
              <w:t>Iesire</w:t>
            </w:r>
            <w:proofErr w:type="spellEnd"/>
            <w:r w:rsidRPr="00030E94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411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30E94">
              <w:rPr>
                <w:color w:val="00B050"/>
                <w:lang w:val="ro-RO"/>
              </w:rPr>
              <w:t>Raspunsuri</w:t>
            </w:r>
            <w:proofErr w:type="spellEnd"/>
            <w:r w:rsidRPr="00030E9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20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523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Intrare Data</w:t>
            </w:r>
          </w:p>
        </w:tc>
        <w:tc>
          <w:tcPr>
            <w:tcW w:w="4500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Comentarii</w:t>
            </w:r>
          </w:p>
        </w:tc>
      </w:tr>
      <w:tr w:rsidR="00C95B76" w:rsidRPr="00030E94" w:rsidTr="00F7377E">
        <w:tc>
          <w:tcPr>
            <w:tcW w:w="1523" w:type="dxa"/>
          </w:tcPr>
          <w:p w:rsidR="00C95B76" w:rsidRPr="00030E94" w:rsidRDefault="00C95B76" w:rsidP="00C95B76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UNDE/CAND</w:t>
            </w:r>
          </w:p>
        </w:tc>
        <w:tc>
          <w:tcPr>
            <w:tcW w:w="1411" w:type="dxa"/>
          </w:tcPr>
          <w:p w:rsidR="00C95B76" w:rsidRPr="00030E94" w:rsidRDefault="00C95B76" w:rsidP="00C95B76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DE CE</w:t>
            </w:r>
          </w:p>
        </w:tc>
        <w:tc>
          <w:tcPr>
            <w:tcW w:w="1208" w:type="dxa"/>
          </w:tcPr>
          <w:p w:rsidR="00C95B76" w:rsidRPr="00030E94" w:rsidRDefault="00C95B76" w:rsidP="00C95B76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CUM</w:t>
            </w:r>
          </w:p>
        </w:tc>
        <w:tc>
          <w:tcPr>
            <w:tcW w:w="1523" w:type="dxa"/>
          </w:tcPr>
          <w:p w:rsidR="00C95B76" w:rsidRPr="00030E94" w:rsidRDefault="00C95B76" w:rsidP="00C95B76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UNDE/CAND</w:t>
            </w:r>
          </w:p>
        </w:tc>
        <w:tc>
          <w:tcPr>
            <w:tcW w:w="4500" w:type="dxa"/>
          </w:tcPr>
          <w:p w:rsidR="00C95B76" w:rsidRPr="00030E94" w:rsidRDefault="00C95B76" w:rsidP="00C95B76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competițiilor intre specii ce dezvolta strategiile de supraviețuire si implicit inteligenta speciilor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 w:type="page"/>
      </w:r>
    </w:p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lastRenderedPageBreak/>
        <w:t>17</w:t>
      </w:r>
    </w:p>
    <w:p w:rsidR="00F033E9" w:rsidRPr="009630C4" w:rsidRDefault="009630C4">
      <w:pPr>
        <w:rPr>
          <w:lang w:val="ro-RO"/>
        </w:rPr>
      </w:pPr>
      <w:r w:rsidRPr="009630C4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F033E9" w:rsidRPr="009630C4" w:rsidTr="00A143A1">
        <w:tc>
          <w:tcPr>
            <w:tcW w:w="1445" w:type="dxa"/>
          </w:tcPr>
          <w:p w:rsidR="00F033E9" w:rsidRPr="009630C4" w:rsidRDefault="009630C4">
            <w:pPr>
              <w:rPr>
                <w:lang w:val="ro-RO"/>
              </w:rPr>
            </w:pPr>
            <w:proofErr w:type="spellStart"/>
            <w:r w:rsidRPr="009630C4">
              <w:rPr>
                <w:lang w:val="ro-RO"/>
              </w:rPr>
              <w:t>Iesire</w:t>
            </w:r>
            <w:proofErr w:type="spellEnd"/>
            <w:r w:rsidRPr="009630C4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Procesare Date</w:t>
            </w:r>
          </w:p>
        </w:tc>
        <w:tc>
          <w:tcPr>
            <w:tcW w:w="1130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Baze Strategii</w:t>
            </w:r>
          </w:p>
        </w:tc>
        <w:tc>
          <w:tcPr>
            <w:tcW w:w="4765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Comentarii</w:t>
            </w:r>
          </w:p>
        </w:tc>
      </w:tr>
      <w:tr w:rsidR="008A4D66" w:rsidRPr="009630C4" w:rsidTr="00A143A1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CE</w:t>
            </w:r>
          </w:p>
        </w:tc>
        <w:tc>
          <w:tcPr>
            <w:tcW w:w="113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CUM</w:t>
            </w:r>
          </w:p>
        </w:tc>
        <w:tc>
          <w:tcPr>
            <w:tcW w:w="476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 w:rsidR="008A4D66" w:rsidRPr="009630C4" w:rsidTr="00A143A1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Evaluare </w:t>
            </w:r>
            <w:proofErr w:type="spellStart"/>
            <w:r w:rsidRPr="009630C4">
              <w:rPr>
                <w:lang w:val="ro-RO"/>
              </w:rPr>
              <w:t>Raspunsuri</w:t>
            </w:r>
            <w:proofErr w:type="spellEnd"/>
          </w:p>
        </w:tc>
        <w:tc>
          <w:tcPr>
            <w:tcW w:w="113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Baze </w:t>
            </w:r>
            <w:proofErr w:type="spellStart"/>
            <w:r w:rsidRPr="009630C4">
              <w:rPr>
                <w:lang w:val="ro-RO"/>
              </w:rPr>
              <w:t>Experiente</w:t>
            </w:r>
            <w:proofErr w:type="spellEnd"/>
          </w:p>
        </w:tc>
        <w:tc>
          <w:tcPr>
            <w:tcW w:w="4765" w:type="dxa"/>
          </w:tcPr>
          <w:p w:rsidR="008A4D66" w:rsidRPr="00F7377E" w:rsidRDefault="00F7377E" w:rsidP="008A4D66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Dezvoltarea comportamentelor colaborative adaptate diferitelor situații cu avantaj reciproc</w:t>
            </w:r>
          </w:p>
        </w:tc>
      </w:tr>
      <w:tr w:rsidR="008A4D66" w:rsidRPr="009630C4" w:rsidTr="00A143A1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DE CE</w:t>
            </w:r>
          </w:p>
        </w:tc>
        <w:tc>
          <w:tcPr>
            <w:tcW w:w="113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DE CE</w:t>
            </w:r>
          </w:p>
        </w:tc>
        <w:tc>
          <w:tcPr>
            <w:tcW w:w="4765" w:type="dxa"/>
          </w:tcPr>
          <w:p w:rsidR="008A4D66" w:rsidRPr="009630C4" w:rsidRDefault="008A4D66" w:rsidP="008A4D66">
            <w:pPr>
              <w:rPr>
                <w:lang w:val="ro-RO"/>
              </w:rPr>
            </w:pP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1738EB" w:rsidRDefault="009630C4">
      <w:pPr>
        <w:rPr>
          <w:color w:val="7030A0"/>
          <w:lang w:val="ro-RO"/>
        </w:rPr>
      </w:pPr>
      <w:r w:rsidRPr="001738EB">
        <w:rPr>
          <w:color w:val="7030A0"/>
          <w:lang w:val="ro-RO"/>
        </w:rPr>
        <w:t>Semiciclu Mov</w:t>
      </w:r>
    </w:p>
    <w:tbl>
      <w:tblPr>
        <w:tblStyle w:val="TableGrid"/>
        <w:tblW w:w="9895" w:type="dxa"/>
        <w:tblLook w:val="04A0" w:firstRow="1" w:lastRow="0" w:firstColumn="1" w:lastColumn="0" w:noHBand="0" w:noVBand="1"/>
      </w:tblPr>
      <w:tblGrid>
        <w:gridCol w:w="1521"/>
        <w:gridCol w:w="1307"/>
        <w:gridCol w:w="1372"/>
        <w:gridCol w:w="1520"/>
        <w:gridCol w:w="4175"/>
      </w:tblGrid>
      <w:tr w:rsidR="002C121A" w:rsidRPr="001738EB" w:rsidTr="00F7377E">
        <w:tc>
          <w:tcPr>
            <w:tcW w:w="1521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Intrare Data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307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Procesare Date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372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 xml:space="preserve">Baze </w:t>
            </w:r>
            <w:proofErr w:type="spellStart"/>
            <w:r w:rsidRPr="001738EB">
              <w:rPr>
                <w:color w:val="7030A0"/>
                <w:lang w:val="ro-RO"/>
              </w:rPr>
              <w:t>Experiente</w:t>
            </w:r>
            <w:proofErr w:type="spellEnd"/>
            <w:r w:rsidRPr="001738E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520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proofErr w:type="spellStart"/>
            <w:r w:rsidRPr="001738EB">
              <w:rPr>
                <w:color w:val="7030A0"/>
                <w:lang w:val="ro-RO"/>
              </w:rPr>
              <w:t>Iesire</w:t>
            </w:r>
            <w:proofErr w:type="spellEnd"/>
            <w:r w:rsidRPr="001738EB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175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Comentarii</w:t>
            </w:r>
          </w:p>
        </w:tc>
      </w:tr>
      <w:tr w:rsidR="002C121A" w:rsidRPr="001738EB" w:rsidTr="00F7377E">
        <w:tc>
          <w:tcPr>
            <w:tcW w:w="1521" w:type="dxa"/>
          </w:tcPr>
          <w:p w:rsidR="002C121A" w:rsidRPr="001738EB" w:rsidRDefault="002C121A" w:rsidP="002C121A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1307" w:type="dxa"/>
          </w:tcPr>
          <w:p w:rsidR="002C121A" w:rsidRPr="001738EB" w:rsidRDefault="002C121A" w:rsidP="002C121A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CE</w:t>
            </w:r>
          </w:p>
        </w:tc>
        <w:tc>
          <w:tcPr>
            <w:tcW w:w="1372" w:type="dxa"/>
          </w:tcPr>
          <w:p w:rsidR="002C121A" w:rsidRPr="001738EB" w:rsidRDefault="002C121A" w:rsidP="002C121A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DE CE</w:t>
            </w:r>
          </w:p>
        </w:tc>
        <w:tc>
          <w:tcPr>
            <w:tcW w:w="1520" w:type="dxa"/>
          </w:tcPr>
          <w:p w:rsidR="002C121A" w:rsidRPr="001738EB" w:rsidRDefault="002C121A" w:rsidP="002C121A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4175" w:type="dxa"/>
          </w:tcPr>
          <w:p w:rsidR="002C121A" w:rsidRPr="00E9733A" w:rsidRDefault="002C121A" w:rsidP="002C121A">
            <w:pPr>
              <w:rPr>
                <w:color w:val="7030A0"/>
                <w:lang w:val="ro-RO"/>
              </w:rPr>
            </w:pPr>
            <w:r w:rsidRPr="00E9733A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Identificarea necesităților de comunicare sau colaborare pe diferite areale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030E94" w:rsidRDefault="009630C4">
      <w:pPr>
        <w:rPr>
          <w:color w:val="00B050"/>
          <w:lang w:val="ro-RO"/>
        </w:rPr>
      </w:pPr>
      <w:r w:rsidRPr="00030E94">
        <w:rPr>
          <w:color w:val="00B050"/>
          <w:lang w:val="ro-RO"/>
        </w:rPr>
        <w:t>Semiciclu Verde</w:t>
      </w:r>
    </w:p>
    <w:tbl>
      <w:tblPr>
        <w:tblStyle w:val="TableGrid"/>
        <w:tblW w:w="9985" w:type="dxa"/>
        <w:tblLook w:val="04A0" w:firstRow="1" w:lastRow="0" w:firstColumn="1" w:lastColumn="0" w:noHBand="0" w:noVBand="1"/>
      </w:tblPr>
      <w:tblGrid>
        <w:gridCol w:w="1520"/>
        <w:gridCol w:w="1408"/>
        <w:gridCol w:w="1204"/>
        <w:gridCol w:w="1521"/>
        <w:gridCol w:w="4332"/>
      </w:tblGrid>
      <w:tr w:rsidR="00F033E9" w:rsidRPr="00030E94" w:rsidTr="00F7377E">
        <w:tc>
          <w:tcPr>
            <w:tcW w:w="1520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proofErr w:type="spellStart"/>
            <w:r w:rsidRPr="00030E94">
              <w:rPr>
                <w:color w:val="00B050"/>
                <w:lang w:val="ro-RO"/>
              </w:rPr>
              <w:t>Iesire</w:t>
            </w:r>
            <w:proofErr w:type="spellEnd"/>
            <w:r w:rsidRPr="00030E94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40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30E94">
              <w:rPr>
                <w:color w:val="00B050"/>
                <w:lang w:val="ro-RO"/>
              </w:rPr>
              <w:t>Raspunsuri</w:t>
            </w:r>
            <w:proofErr w:type="spellEnd"/>
            <w:r w:rsidRPr="00030E9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204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521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Intrare Data</w:t>
            </w:r>
          </w:p>
        </w:tc>
        <w:tc>
          <w:tcPr>
            <w:tcW w:w="4332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Comentarii</w:t>
            </w:r>
          </w:p>
        </w:tc>
      </w:tr>
      <w:tr w:rsidR="00C95B76" w:rsidRPr="00030E94" w:rsidTr="00F7377E">
        <w:tc>
          <w:tcPr>
            <w:tcW w:w="1520" w:type="dxa"/>
          </w:tcPr>
          <w:p w:rsidR="00C95B76" w:rsidRPr="00030E94" w:rsidRDefault="00C95B76" w:rsidP="00C95B76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UNDE/CAND</w:t>
            </w:r>
          </w:p>
        </w:tc>
        <w:tc>
          <w:tcPr>
            <w:tcW w:w="1408" w:type="dxa"/>
          </w:tcPr>
          <w:p w:rsidR="00C95B76" w:rsidRPr="00030E94" w:rsidRDefault="00C95B76" w:rsidP="00C95B76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DE CE</w:t>
            </w:r>
          </w:p>
        </w:tc>
        <w:tc>
          <w:tcPr>
            <w:tcW w:w="1204" w:type="dxa"/>
          </w:tcPr>
          <w:p w:rsidR="00C95B76" w:rsidRPr="00030E94" w:rsidRDefault="00C95B76" w:rsidP="00C95B76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CUM</w:t>
            </w:r>
          </w:p>
        </w:tc>
        <w:tc>
          <w:tcPr>
            <w:tcW w:w="1521" w:type="dxa"/>
          </w:tcPr>
          <w:p w:rsidR="00C95B76" w:rsidRPr="00030E94" w:rsidRDefault="00C95B76" w:rsidP="00C95B76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UNDE/CAND</w:t>
            </w:r>
          </w:p>
        </w:tc>
        <w:tc>
          <w:tcPr>
            <w:tcW w:w="4332" w:type="dxa"/>
          </w:tcPr>
          <w:p w:rsidR="00C95B76" w:rsidRPr="00030E94" w:rsidRDefault="00C95B76" w:rsidP="00C95B76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competițiilor intre specii ce dezvolta strategiile de supraviețuire si implicit inteligenta speciilor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 w:type="page"/>
      </w:r>
    </w:p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lastRenderedPageBreak/>
        <w:t>18</w:t>
      </w:r>
    </w:p>
    <w:p w:rsidR="00F033E9" w:rsidRPr="009630C4" w:rsidRDefault="009630C4">
      <w:pPr>
        <w:rPr>
          <w:lang w:val="ro-RO"/>
        </w:rPr>
      </w:pPr>
      <w:r w:rsidRPr="009630C4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F033E9" w:rsidRPr="009630C4" w:rsidTr="00A143A1">
        <w:tc>
          <w:tcPr>
            <w:tcW w:w="1445" w:type="dxa"/>
          </w:tcPr>
          <w:p w:rsidR="00F033E9" w:rsidRPr="009630C4" w:rsidRDefault="009630C4">
            <w:pPr>
              <w:rPr>
                <w:lang w:val="ro-RO"/>
              </w:rPr>
            </w:pPr>
            <w:proofErr w:type="spellStart"/>
            <w:r w:rsidRPr="009630C4">
              <w:rPr>
                <w:lang w:val="ro-RO"/>
              </w:rPr>
              <w:t>Iesire</w:t>
            </w:r>
            <w:proofErr w:type="spellEnd"/>
            <w:r w:rsidRPr="009630C4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Procesare Date</w:t>
            </w:r>
          </w:p>
        </w:tc>
        <w:tc>
          <w:tcPr>
            <w:tcW w:w="1237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Baze Strategii</w:t>
            </w:r>
          </w:p>
        </w:tc>
        <w:tc>
          <w:tcPr>
            <w:tcW w:w="4658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Comentarii</w:t>
            </w:r>
          </w:p>
        </w:tc>
      </w:tr>
      <w:tr w:rsidR="008A4D66" w:rsidRPr="009630C4" w:rsidTr="00A143A1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CE</w:t>
            </w:r>
          </w:p>
        </w:tc>
        <w:tc>
          <w:tcPr>
            <w:tcW w:w="1237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DE CE</w:t>
            </w:r>
          </w:p>
        </w:tc>
        <w:tc>
          <w:tcPr>
            <w:tcW w:w="4658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 w:rsidR="008A4D66" w:rsidRPr="009630C4" w:rsidTr="00A143A1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Evaluare </w:t>
            </w:r>
            <w:proofErr w:type="spellStart"/>
            <w:r w:rsidRPr="009630C4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37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Baze </w:t>
            </w:r>
            <w:proofErr w:type="spellStart"/>
            <w:r w:rsidRPr="009630C4">
              <w:rPr>
                <w:lang w:val="ro-RO"/>
              </w:rPr>
              <w:t>Experiente</w:t>
            </w:r>
            <w:proofErr w:type="spellEnd"/>
          </w:p>
        </w:tc>
        <w:tc>
          <w:tcPr>
            <w:tcW w:w="4658" w:type="dxa"/>
          </w:tcPr>
          <w:p w:rsidR="008A4D66" w:rsidRPr="00F7377E" w:rsidRDefault="00F7377E" w:rsidP="008A4D66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 xml:space="preserve">Transmiterea experiențelor adaptative si evolutive intre generații </w:t>
            </w:r>
          </w:p>
        </w:tc>
      </w:tr>
      <w:tr w:rsidR="008A4D66" w:rsidRPr="009630C4" w:rsidTr="00A143A1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CE</w:t>
            </w:r>
          </w:p>
        </w:tc>
        <w:tc>
          <w:tcPr>
            <w:tcW w:w="1237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CE</w:t>
            </w:r>
          </w:p>
        </w:tc>
        <w:tc>
          <w:tcPr>
            <w:tcW w:w="4658" w:type="dxa"/>
          </w:tcPr>
          <w:p w:rsidR="008A4D66" w:rsidRPr="009630C4" w:rsidRDefault="008A4D66" w:rsidP="008A4D66">
            <w:pPr>
              <w:rPr>
                <w:lang w:val="ro-RO"/>
              </w:rPr>
            </w:pP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1738EB" w:rsidRDefault="009630C4">
      <w:pPr>
        <w:rPr>
          <w:color w:val="7030A0"/>
          <w:lang w:val="ro-RO"/>
        </w:rPr>
      </w:pPr>
      <w:r w:rsidRPr="001738EB">
        <w:rPr>
          <w:color w:val="7030A0"/>
          <w:lang w:val="ro-RO"/>
        </w:rPr>
        <w:t>Semiciclu Mov</w:t>
      </w:r>
    </w:p>
    <w:tbl>
      <w:tblPr>
        <w:tblStyle w:val="TableGrid"/>
        <w:tblW w:w="10165" w:type="dxa"/>
        <w:tblLook w:val="04A0" w:firstRow="1" w:lastRow="0" w:firstColumn="1" w:lastColumn="0" w:noHBand="0" w:noVBand="1"/>
      </w:tblPr>
      <w:tblGrid>
        <w:gridCol w:w="1525"/>
        <w:gridCol w:w="1317"/>
        <w:gridCol w:w="1381"/>
        <w:gridCol w:w="1525"/>
        <w:gridCol w:w="4417"/>
      </w:tblGrid>
      <w:tr w:rsidR="002C121A" w:rsidRPr="001738EB" w:rsidTr="00F7377E">
        <w:tc>
          <w:tcPr>
            <w:tcW w:w="1525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Intrare Data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317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Procesare Date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381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 xml:space="preserve">Baze </w:t>
            </w:r>
            <w:proofErr w:type="spellStart"/>
            <w:r w:rsidRPr="001738EB">
              <w:rPr>
                <w:color w:val="7030A0"/>
                <w:lang w:val="ro-RO"/>
              </w:rPr>
              <w:t>Experiente</w:t>
            </w:r>
            <w:proofErr w:type="spellEnd"/>
            <w:r w:rsidRPr="001738E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525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proofErr w:type="spellStart"/>
            <w:r w:rsidRPr="001738EB">
              <w:rPr>
                <w:color w:val="7030A0"/>
                <w:lang w:val="ro-RO"/>
              </w:rPr>
              <w:t>Iesire</w:t>
            </w:r>
            <w:proofErr w:type="spellEnd"/>
            <w:r w:rsidRPr="001738EB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417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Comentarii</w:t>
            </w:r>
          </w:p>
        </w:tc>
      </w:tr>
      <w:tr w:rsidR="002C121A" w:rsidRPr="001738EB" w:rsidTr="00F7377E">
        <w:tc>
          <w:tcPr>
            <w:tcW w:w="1525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1317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CE</w:t>
            </w:r>
          </w:p>
        </w:tc>
        <w:tc>
          <w:tcPr>
            <w:tcW w:w="1381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CE</w:t>
            </w:r>
          </w:p>
        </w:tc>
        <w:tc>
          <w:tcPr>
            <w:tcW w:w="1525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4417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 xml:space="preserve"> </w:t>
            </w:r>
            <w:r w:rsidR="002C121A">
              <w:rPr>
                <w:color w:val="7030A0"/>
                <w:lang w:val="ro-RO"/>
              </w:rPr>
              <w:t xml:space="preserve">Dezvoltarea sistemului de semnale de alerta ce permite si </w:t>
            </w:r>
            <w:r w:rsidR="007707BF">
              <w:rPr>
                <w:color w:val="7030A0"/>
                <w:lang w:val="ro-RO"/>
              </w:rPr>
              <w:t>favorizează</w:t>
            </w:r>
            <w:r w:rsidR="002C121A">
              <w:rPr>
                <w:color w:val="7030A0"/>
                <w:lang w:val="ro-RO"/>
              </w:rPr>
              <w:t xml:space="preserve"> colaborarea intre specii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030E94" w:rsidRDefault="009630C4">
      <w:pPr>
        <w:rPr>
          <w:color w:val="00B050"/>
          <w:lang w:val="ro-RO"/>
        </w:rPr>
      </w:pPr>
      <w:r w:rsidRPr="00030E94">
        <w:rPr>
          <w:color w:val="00B050"/>
          <w:lang w:val="ro-RO"/>
        </w:rPr>
        <w:t>Semiciclu Verde</w:t>
      </w:r>
    </w:p>
    <w:tbl>
      <w:tblPr>
        <w:tblStyle w:val="TableGrid"/>
        <w:tblW w:w="10165" w:type="dxa"/>
        <w:tblLook w:val="04A0" w:firstRow="1" w:lastRow="0" w:firstColumn="1" w:lastColumn="0" w:noHBand="0" w:noVBand="1"/>
      </w:tblPr>
      <w:tblGrid>
        <w:gridCol w:w="1528"/>
        <w:gridCol w:w="1417"/>
        <w:gridCol w:w="1220"/>
        <w:gridCol w:w="1527"/>
        <w:gridCol w:w="4473"/>
      </w:tblGrid>
      <w:tr w:rsidR="00F033E9" w:rsidRPr="00030E94" w:rsidTr="00F7377E">
        <w:tc>
          <w:tcPr>
            <w:tcW w:w="15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proofErr w:type="spellStart"/>
            <w:r w:rsidRPr="00030E94">
              <w:rPr>
                <w:color w:val="00B050"/>
                <w:lang w:val="ro-RO"/>
              </w:rPr>
              <w:t>Iesire</w:t>
            </w:r>
            <w:proofErr w:type="spellEnd"/>
            <w:r w:rsidRPr="00030E94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417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30E94">
              <w:rPr>
                <w:color w:val="00B050"/>
                <w:lang w:val="ro-RO"/>
              </w:rPr>
              <w:t>Raspunsuri</w:t>
            </w:r>
            <w:proofErr w:type="spellEnd"/>
            <w:r w:rsidRPr="00030E9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220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527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Intrare Data</w:t>
            </w:r>
          </w:p>
        </w:tc>
        <w:tc>
          <w:tcPr>
            <w:tcW w:w="4473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Comentarii</w:t>
            </w:r>
          </w:p>
        </w:tc>
      </w:tr>
      <w:tr w:rsidR="00F033E9" w:rsidRPr="00030E94" w:rsidTr="00F7377E">
        <w:tc>
          <w:tcPr>
            <w:tcW w:w="15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UNDE/CAND</w:t>
            </w:r>
          </w:p>
        </w:tc>
        <w:tc>
          <w:tcPr>
            <w:tcW w:w="1417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CE</w:t>
            </w:r>
          </w:p>
        </w:tc>
        <w:tc>
          <w:tcPr>
            <w:tcW w:w="1220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DE CE</w:t>
            </w:r>
          </w:p>
        </w:tc>
        <w:tc>
          <w:tcPr>
            <w:tcW w:w="1527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UNDE/CAND</w:t>
            </w:r>
          </w:p>
        </w:tc>
        <w:tc>
          <w:tcPr>
            <w:tcW w:w="4473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 xml:space="preserve"> </w:t>
            </w:r>
            <w:r w:rsidR="00C95B76">
              <w:rPr>
                <w:color w:val="00B050"/>
                <w:lang w:val="ro-RO"/>
              </w:rPr>
              <w:t xml:space="preserve">Dezvoltarea portofoliilor de soluții pentru diverse situații tip atât in memoria </w:t>
            </w:r>
            <w:r w:rsidR="00F7377E">
              <w:rPr>
                <w:color w:val="00B050"/>
                <w:lang w:val="ro-RO"/>
              </w:rPr>
              <w:t>colectivă</w:t>
            </w:r>
            <w:r w:rsidR="00C95B76">
              <w:rPr>
                <w:color w:val="00B050"/>
                <w:lang w:val="ro-RO"/>
              </w:rPr>
              <w:t xml:space="preserve"> cat si in memoria </w:t>
            </w:r>
            <w:r w:rsidR="00F7377E">
              <w:rPr>
                <w:color w:val="00B050"/>
                <w:lang w:val="ro-RO"/>
              </w:rPr>
              <w:t>genetică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 w:type="page"/>
      </w:r>
    </w:p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lastRenderedPageBreak/>
        <w:t>19</w:t>
      </w:r>
    </w:p>
    <w:p w:rsidR="00F033E9" w:rsidRPr="009630C4" w:rsidRDefault="009630C4">
      <w:pPr>
        <w:rPr>
          <w:lang w:val="ro-RO"/>
        </w:rPr>
      </w:pPr>
      <w:r w:rsidRPr="009630C4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F033E9" w:rsidRPr="009630C4" w:rsidTr="00A143A1">
        <w:tc>
          <w:tcPr>
            <w:tcW w:w="1445" w:type="dxa"/>
          </w:tcPr>
          <w:p w:rsidR="00F033E9" w:rsidRPr="009630C4" w:rsidRDefault="009630C4">
            <w:pPr>
              <w:rPr>
                <w:lang w:val="ro-RO"/>
              </w:rPr>
            </w:pPr>
            <w:proofErr w:type="spellStart"/>
            <w:r w:rsidRPr="009630C4">
              <w:rPr>
                <w:lang w:val="ro-RO"/>
              </w:rPr>
              <w:t>Iesire</w:t>
            </w:r>
            <w:proofErr w:type="spellEnd"/>
            <w:r w:rsidRPr="009630C4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Procesare Date</w:t>
            </w:r>
          </w:p>
        </w:tc>
        <w:tc>
          <w:tcPr>
            <w:tcW w:w="236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Baze Strategii</w:t>
            </w:r>
          </w:p>
        </w:tc>
        <w:tc>
          <w:tcPr>
            <w:tcW w:w="5659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Comentarii</w:t>
            </w:r>
          </w:p>
        </w:tc>
      </w:tr>
      <w:tr w:rsidR="008A4D66" w:rsidRPr="009630C4" w:rsidTr="00A143A1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CE</w:t>
            </w:r>
          </w:p>
        </w:tc>
        <w:tc>
          <w:tcPr>
            <w:tcW w:w="236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DE CE</w:t>
            </w:r>
          </w:p>
        </w:tc>
        <w:tc>
          <w:tcPr>
            <w:tcW w:w="5659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 w:rsidR="008A4D66" w:rsidRPr="009630C4" w:rsidTr="00A143A1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Evaluare </w:t>
            </w:r>
            <w:proofErr w:type="spellStart"/>
            <w:r w:rsidRPr="009630C4">
              <w:rPr>
                <w:lang w:val="ro-RO"/>
              </w:rPr>
              <w:t>Raspunsuri</w:t>
            </w:r>
            <w:proofErr w:type="spellEnd"/>
          </w:p>
        </w:tc>
        <w:tc>
          <w:tcPr>
            <w:tcW w:w="236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Baze </w:t>
            </w:r>
            <w:proofErr w:type="spellStart"/>
            <w:r w:rsidRPr="009630C4">
              <w:rPr>
                <w:lang w:val="ro-RO"/>
              </w:rPr>
              <w:t>Experiente</w:t>
            </w:r>
            <w:proofErr w:type="spellEnd"/>
          </w:p>
        </w:tc>
        <w:tc>
          <w:tcPr>
            <w:tcW w:w="5659" w:type="dxa"/>
          </w:tcPr>
          <w:p w:rsidR="008A4D66" w:rsidRPr="00A528A4" w:rsidRDefault="00A528A4" w:rsidP="008A4D66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Partajarea timpului de activitate sau odihnă , precum si a mediilor de viață intre speciile concurente</w:t>
            </w:r>
          </w:p>
        </w:tc>
      </w:tr>
      <w:tr w:rsidR="008A4D66" w:rsidRPr="009630C4" w:rsidTr="00A143A1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CE</w:t>
            </w:r>
          </w:p>
        </w:tc>
        <w:tc>
          <w:tcPr>
            <w:tcW w:w="236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CUM</w:t>
            </w:r>
          </w:p>
        </w:tc>
        <w:tc>
          <w:tcPr>
            <w:tcW w:w="5659" w:type="dxa"/>
          </w:tcPr>
          <w:p w:rsidR="008A4D66" w:rsidRPr="009630C4" w:rsidRDefault="008A4D66" w:rsidP="008A4D66">
            <w:pPr>
              <w:rPr>
                <w:lang w:val="ro-RO"/>
              </w:rPr>
            </w:pP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1738EB" w:rsidRDefault="009630C4">
      <w:pPr>
        <w:rPr>
          <w:color w:val="7030A0"/>
          <w:lang w:val="ro-RO"/>
        </w:rPr>
      </w:pPr>
      <w:r w:rsidRPr="001738EB">
        <w:rPr>
          <w:color w:val="7030A0"/>
          <w:lang w:val="ro-RO"/>
        </w:rPr>
        <w:t>Semiciclu Mov</w:t>
      </w:r>
    </w:p>
    <w:tbl>
      <w:tblPr>
        <w:tblStyle w:val="TableGrid"/>
        <w:tblW w:w="10075" w:type="dxa"/>
        <w:tblLook w:val="04A0" w:firstRow="1" w:lastRow="0" w:firstColumn="1" w:lastColumn="0" w:noHBand="0" w:noVBand="1"/>
      </w:tblPr>
      <w:tblGrid>
        <w:gridCol w:w="1523"/>
        <w:gridCol w:w="1310"/>
        <w:gridCol w:w="1375"/>
        <w:gridCol w:w="1522"/>
        <w:gridCol w:w="4345"/>
      </w:tblGrid>
      <w:tr w:rsidR="000F33F6" w:rsidRPr="001738EB" w:rsidTr="00F7377E">
        <w:tc>
          <w:tcPr>
            <w:tcW w:w="1523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Intrare Data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310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Procesare Date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375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 xml:space="preserve">Baze </w:t>
            </w:r>
            <w:proofErr w:type="spellStart"/>
            <w:r w:rsidRPr="001738EB">
              <w:rPr>
                <w:color w:val="7030A0"/>
                <w:lang w:val="ro-RO"/>
              </w:rPr>
              <w:t>Experiente</w:t>
            </w:r>
            <w:proofErr w:type="spellEnd"/>
            <w:r w:rsidRPr="001738E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522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proofErr w:type="spellStart"/>
            <w:r w:rsidRPr="001738EB">
              <w:rPr>
                <w:color w:val="7030A0"/>
                <w:lang w:val="ro-RO"/>
              </w:rPr>
              <w:t>Iesire</w:t>
            </w:r>
            <w:proofErr w:type="spellEnd"/>
            <w:r w:rsidRPr="001738EB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4345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Comentarii</w:t>
            </w:r>
          </w:p>
        </w:tc>
      </w:tr>
      <w:tr w:rsidR="000F33F6" w:rsidRPr="001738EB" w:rsidTr="00F7377E">
        <w:tc>
          <w:tcPr>
            <w:tcW w:w="1523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1310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CE</w:t>
            </w:r>
          </w:p>
        </w:tc>
        <w:tc>
          <w:tcPr>
            <w:tcW w:w="1375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CUM</w:t>
            </w:r>
          </w:p>
        </w:tc>
        <w:tc>
          <w:tcPr>
            <w:tcW w:w="1522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4345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 xml:space="preserve"> </w:t>
            </w:r>
            <w:r w:rsidR="000F33F6">
              <w:rPr>
                <w:color w:val="7030A0"/>
                <w:lang w:val="ro-RO"/>
              </w:rPr>
              <w:t>Dezvoltarea comunicării intra si inter speciile colaborative pe benzi de frecventa specifice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030E94" w:rsidRDefault="009630C4">
      <w:pPr>
        <w:rPr>
          <w:color w:val="00B050"/>
          <w:lang w:val="ro-RO"/>
        </w:rPr>
      </w:pPr>
      <w:r w:rsidRPr="00030E94">
        <w:rPr>
          <w:color w:val="00B050"/>
          <w:lang w:val="ro-RO"/>
        </w:rPr>
        <w:t>Semiciclu Verde</w:t>
      </w:r>
    </w:p>
    <w:tbl>
      <w:tblPr>
        <w:tblStyle w:val="TableGrid"/>
        <w:tblW w:w="10075" w:type="dxa"/>
        <w:tblLook w:val="04A0" w:firstRow="1" w:lastRow="0" w:firstColumn="1" w:lastColumn="0" w:noHBand="0" w:noVBand="1"/>
      </w:tblPr>
      <w:tblGrid>
        <w:gridCol w:w="1526"/>
        <w:gridCol w:w="1414"/>
        <w:gridCol w:w="1214"/>
        <w:gridCol w:w="1525"/>
        <w:gridCol w:w="4396"/>
      </w:tblGrid>
      <w:tr w:rsidR="00F033E9" w:rsidRPr="00030E94" w:rsidTr="00A528A4">
        <w:tc>
          <w:tcPr>
            <w:tcW w:w="1526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proofErr w:type="spellStart"/>
            <w:r w:rsidRPr="00030E94">
              <w:rPr>
                <w:color w:val="00B050"/>
                <w:lang w:val="ro-RO"/>
              </w:rPr>
              <w:t>Iesire</w:t>
            </w:r>
            <w:proofErr w:type="spellEnd"/>
            <w:r w:rsidRPr="00030E94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414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30E94">
              <w:rPr>
                <w:color w:val="00B050"/>
                <w:lang w:val="ro-RO"/>
              </w:rPr>
              <w:t>Raspunsuri</w:t>
            </w:r>
            <w:proofErr w:type="spellEnd"/>
            <w:r w:rsidRPr="00030E9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214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525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Intrare Data</w:t>
            </w:r>
          </w:p>
        </w:tc>
        <w:tc>
          <w:tcPr>
            <w:tcW w:w="4396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Comentarii</w:t>
            </w:r>
          </w:p>
        </w:tc>
      </w:tr>
      <w:tr w:rsidR="00C95B76" w:rsidRPr="00030E94" w:rsidTr="00A528A4">
        <w:tc>
          <w:tcPr>
            <w:tcW w:w="1526" w:type="dxa"/>
          </w:tcPr>
          <w:p w:rsidR="00C95B76" w:rsidRPr="00030E94" w:rsidRDefault="00C95B76" w:rsidP="00C95B76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UNDE/CAND</w:t>
            </w:r>
          </w:p>
        </w:tc>
        <w:tc>
          <w:tcPr>
            <w:tcW w:w="1414" w:type="dxa"/>
          </w:tcPr>
          <w:p w:rsidR="00C95B76" w:rsidRPr="00030E94" w:rsidRDefault="00C95B76" w:rsidP="00C95B76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CE</w:t>
            </w:r>
          </w:p>
        </w:tc>
        <w:tc>
          <w:tcPr>
            <w:tcW w:w="1214" w:type="dxa"/>
          </w:tcPr>
          <w:p w:rsidR="00C95B76" w:rsidRPr="00030E94" w:rsidRDefault="00C95B76" w:rsidP="00C95B76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DE CE</w:t>
            </w:r>
          </w:p>
        </w:tc>
        <w:tc>
          <w:tcPr>
            <w:tcW w:w="1525" w:type="dxa"/>
          </w:tcPr>
          <w:p w:rsidR="00C95B76" w:rsidRPr="00030E94" w:rsidRDefault="00C95B76" w:rsidP="00C95B76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UNDE/CAND</w:t>
            </w:r>
          </w:p>
        </w:tc>
        <w:tc>
          <w:tcPr>
            <w:tcW w:w="4396" w:type="dxa"/>
          </w:tcPr>
          <w:p w:rsidR="00C95B76" w:rsidRPr="00030E94" w:rsidRDefault="00C95B76" w:rsidP="00C95B76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Dezvoltarea portofoliilor de soluții pentru diverse situații tip atât in memoria </w:t>
            </w:r>
            <w:r w:rsidR="00A528A4">
              <w:rPr>
                <w:color w:val="00B050"/>
                <w:lang w:val="ro-RO"/>
              </w:rPr>
              <w:t>colectivă</w:t>
            </w:r>
            <w:r>
              <w:rPr>
                <w:color w:val="00B050"/>
                <w:lang w:val="ro-RO"/>
              </w:rPr>
              <w:t xml:space="preserve"> cat si in memoria </w:t>
            </w:r>
            <w:r w:rsidR="00A528A4">
              <w:rPr>
                <w:color w:val="00B050"/>
                <w:lang w:val="ro-RO"/>
              </w:rPr>
              <w:t>genetică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 w:type="page"/>
      </w:r>
    </w:p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lastRenderedPageBreak/>
        <w:t>20</w:t>
      </w:r>
    </w:p>
    <w:p w:rsidR="00F033E9" w:rsidRPr="009630C4" w:rsidRDefault="009630C4">
      <w:pPr>
        <w:rPr>
          <w:lang w:val="ro-RO"/>
        </w:rPr>
      </w:pPr>
      <w:r w:rsidRPr="009630C4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F033E9" w:rsidRPr="009630C4" w:rsidTr="00A143A1">
        <w:tc>
          <w:tcPr>
            <w:tcW w:w="1445" w:type="dxa"/>
          </w:tcPr>
          <w:p w:rsidR="00F033E9" w:rsidRPr="009630C4" w:rsidRDefault="009630C4">
            <w:pPr>
              <w:rPr>
                <w:lang w:val="ro-RO"/>
              </w:rPr>
            </w:pPr>
            <w:proofErr w:type="spellStart"/>
            <w:r w:rsidRPr="009630C4">
              <w:rPr>
                <w:lang w:val="ro-RO"/>
              </w:rPr>
              <w:t>Iesire</w:t>
            </w:r>
            <w:proofErr w:type="spellEnd"/>
            <w:r w:rsidRPr="009630C4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Procesare Date</w:t>
            </w:r>
          </w:p>
        </w:tc>
        <w:tc>
          <w:tcPr>
            <w:tcW w:w="410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Baze Strategii</w:t>
            </w:r>
          </w:p>
        </w:tc>
        <w:tc>
          <w:tcPr>
            <w:tcW w:w="5485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Comentarii</w:t>
            </w:r>
          </w:p>
        </w:tc>
      </w:tr>
      <w:tr w:rsidR="008A4D66" w:rsidRPr="009630C4" w:rsidTr="00A143A1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CE</w:t>
            </w:r>
          </w:p>
        </w:tc>
        <w:tc>
          <w:tcPr>
            <w:tcW w:w="41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DE CE</w:t>
            </w:r>
          </w:p>
        </w:tc>
        <w:tc>
          <w:tcPr>
            <w:tcW w:w="548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 w:rsidR="008A4D66" w:rsidRPr="009630C4" w:rsidTr="00A143A1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Evaluare </w:t>
            </w:r>
            <w:proofErr w:type="spellStart"/>
            <w:r w:rsidRPr="009630C4">
              <w:rPr>
                <w:lang w:val="ro-RO"/>
              </w:rPr>
              <w:t>Raspunsuri</w:t>
            </w:r>
            <w:proofErr w:type="spellEnd"/>
          </w:p>
        </w:tc>
        <w:tc>
          <w:tcPr>
            <w:tcW w:w="41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Baze </w:t>
            </w:r>
            <w:proofErr w:type="spellStart"/>
            <w:r w:rsidRPr="009630C4">
              <w:rPr>
                <w:lang w:val="ro-RO"/>
              </w:rPr>
              <w:t>Experiente</w:t>
            </w:r>
            <w:proofErr w:type="spellEnd"/>
          </w:p>
        </w:tc>
        <w:tc>
          <w:tcPr>
            <w:tcW w:w="5485" w:type="dxa"/>
          </w:tcPr>
          <w:p w:rsidR="008A4D66" w:rsidRPr="007030E0" w:rsidRDefault="007030E0" w:rsidP="008A4D66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Formele de inteligență ecosistemică ce acționează ca factor reglator global</w:t>
            </w:r>
          </w:p>
        </w:tc>
      </w:tr>
      <w:tr w:rsidR="008A4D66" w:rsidRPr="009630C4" w:rsidTr="00A143A1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CE</w:t>
            </w:r>
          </w:p>
        </w:tc>
        <w:tc>
          <w:tcPr>
            <w:tcW w:w="41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DE CE</w:t>
            </w:r>
          </w:p>
        </w:tc>
        <w:tc>
          <w:tcPr>
            <w:tcW w:w="5485" w:type="dxa"/>
          </w:tcPr>
          <w:p w:rsidR="008A4D66" w:rsidRPr="009630C4" w:rsidRDefault="008A4D66" w:rsidP="008A4D66">
            <w:pPr>
              <w:rPr>
                <w:lang w:val="ro-RO"/>
              </w:rPr>
            </w:pP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1738EB" w:rsidRDefault="009630C4">
      <w:pPr>
        <w:rPr>
          <w:color w:val="7030A0"/>
          <w:lang w:val="ro-RO"/>
        </w:rPr>
      </w:pPr>
      <w:r w:rsidRPr="001738E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445"/>
        <w:gridCol w:w="1160"/>
        <w:gridCol w:w="1260"/>
        <w:gridCol w:w="1445"/>
        <w:gridCol w:w="3320"/>
      </w:tblGrid>
      <w:tr w:rsidR="000F33F6" w:rsidRPr="001738EB" w:rsidTr="007030E0">
        <w:tc>
          <w:tcPr>
            <w:tcW w:w="1445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Intrare Data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60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Procesare Date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60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 xml:space="preserve">Baze </w:t>
            </w:r>
            <w:proofErr w:type="spellStart"/>
            <w:r w:rsidRPr="001738EB">
              <w:rPr>
                <w:color w:val="7030A0"/>
                <w:lang w:val="ro-RO"/>
              </w:rPr>
              <w:t>Experiente</w:t>
            </w:r>
            <w:proofErr w:type="spellEnd"/>
            <w:r w:rsidRPr="001738E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445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proofErr w:type="spellStart"/>
            <w:r w:rsidRPr="001738EB">
              <w:rPr>
                <w:color w:val="7030A0"/>
                <w:lang w:val="ro-RO"/>
              </w:rPr>
              <w:t>Iesire</w:t>
            </w:r>
            <w:proofErr w:type="spellEnd"/>
            <w:r w:rsidRPr="001738EB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3320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Comentarii</w:t>
            </w:r>
          </w:p>
        </w:tc>
      </w:tr>
      <w:tr w:rsidR="000F33F6" w:rsidRPr="001738EB" w:rsidTr="007030E0">
        <w:tc>
          <w:tcPr>
            <w:tcW w:w="1445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1160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CE</w:t>
            </w:r>
          </w:p>
        </w:tc>
        <w:tc>
          <w:tcPr>
            <w:tcW w:w="1260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DE CE</w:t>
            </w:r>
          </w:p>
        </w:tc>
        <w:tc>
          <w:tcPr>
            <w:tcW w:w="1445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3320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 xml:space="preserve"> </w:t>
            </w:r>
            <w:r w:rsidR="000F33F6">
              <w:rPr>
                <w:color w:val="7030A0"/>
                <w:lang w:val="ro-RO"/>
              </w:rPr>
              <w:t xml:space="preserve">Transmiterea intre specii si in cadrul speciilor a semnalelor decisive ce pot fi recepționate de speciile sensibile la anumite frecvente ale pamantului, dar pot fi transmise si pe frecvente învecinate mai largi, determinând mișcări pe alerta ale speciilor </w:t>
            </w:r>
            <w:r w:rsidR="007030E0">
              <w:rPr>
                <w:color w:val="7030A0"/>
                <w:lang w:val="ro-RO"/>
              </w:rPr>
              <w:t>(</w:t>
            </w:r>
            <w:r w:rsidR="000F33F6">
              <w:rPr>
                <w:color w:val="7030A0"/>
                <w:lang w:val="ro-RO"/>
              </w:rPr>
              <w:t>migrații intre continente)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030E94" w:rsidRDefault="009630C4">
      <w:pPr>
        <w:rPr>
          <w:color w:val="00B050"/>
          <w:lang w:val="ro-RO"/>
        </w:rPr>
      </w:pPr>
      <w:r w:rsidRPr="00030E94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8"/>
        <w:gridCol w:w="1417"/>
        <w:gridCol w:w="1220"/>
        <w:gridCol w:w="1527"/>
        <w:gridCol w:w="2938"/>
      </w:tblGrid>
      <w:tr w:rsidR="00F033E9" w:rsidRPr="00030E94" w:rsidTr="00C95B76"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proofErr w:type="spellStart"/>
            <w:r w:rsidRPr="00030E94">
              <w:rPr>
                <w:color w:val="00B050"/>
                <w:lang w:val="ro-RO"/>
              </w:rPr>
              <w:t>Iesire</w:t>
            </w:r>
            <w:proofErr w:type="spellEnd"/>
            <w:r w:rsidRPr="00030E94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30E94">
              <w:rPr>
                <w:color w:val="00B050"/>
                <w:lang w:val="ro-RO"/>
              </w:rPr>
              <w:t>Raspunsuri</w:t>
            </w:r>
            <w:proofErr w:type="spellEnd"/>
            <w:r w:rsidRPr="00030E9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Intrare Data</w:t>
            </w:r>
          </w:p>
        </w:tc>
        <w:tc>
          <w:tcPr>
            <w:tcW w:w="6760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Comentarii</w:t>
            </w:r>
          </w:p>
        </w:tc>
      </w:tr>
      <w:tr w:rsidR="00C95B76" w:rsidRPr="00030E94" w:rsidTr="00C95B76">
        <w:tc>
          <w:tcPr>
            <w:tcW w:w="1728" w:type="dxa"/>
          </w:tcPr>
          <w:p w:rsidR="00C95B76" w:rsidRPr="00030E94" w:rsidRDefault="00C95B76" w:rsidP="00C95B76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C95B76" w:rsidRPr="00030E94" w:rsidRDefault="00C95B76" w:rsidP="00C95B76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C95B76" w:rsidRPr="00030E94" w:rsidRDefault="00C95B76" w:rsidP="00C95B76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C95B76" w:rsidRPr="00030E94" w:rsidRDefault="00C95B76" w:rsidP="00C95B76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UNDE/CAND</w:t>
            </w:r>
          </w:p>
        </w:tc>
        <w:tc>
          <w:tcPr>
            <w:tcW w:w="6760" w:type="dxa"/>
          </w:tcPr>
          <w:p w:rsidR="00C95B76" w:rsidRPr="00030E94" w:rsidRDefault="00C95B76" w:rsidP="00C95B76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portofoliilor de soluții pentru diverse situații tip atât in memoria colectiva cat si in memoria genetica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 w:type="page"/>
      </w:r>
    </w:p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lastRenderedPageBreak/>
        <w:t>21</w:t>
      </w:r>
    </w:p>
    <w:p w:rsidR="00F033E9" w:rsidRPr="009630C4" w:rsidRDefault="009630C4">
      <w:pPr>
        <w:rPr>
          <w:lang w:val="ro-RO"/>
        </w:rPr>
      </w:pPr>
      <w:r w:rsidRPr="009630C4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F033E9" w:rsidRPr="009630C4" w:rsidTr="00A143A1">
        <w:tc>
          <w:tcPr>
            <w:tcW w:w="1445" w:type="dxa"/>
          </w:tcPr>
          <w:p w:rsidR="00F033E9" w:rsidRPr="009630C4" w:rsidRDefault="009630C4">
            <w:pPr>
              <w:rPr>
                <w:lang w:val="ro-RO"/>
              </w:rPr>
            </w:pPr>
            <w:proofErr w:type="spellStart"/>
            <w:r w:rsidRPr="009630C4">
              <w:rPr>
                <w:lang w:val="ro-RO"/>
              </w:rPr>
              <w:t>Iesire</w:t>
            </w:r>
            <w:proofErr w:type="spellEnd"/>
            <w:r w:rsidRPr="009630C4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Procesare Date</w:t>
            </w:r>
          </w:p>
        </w:tc>
        <w:tc>
          <w:tcPr>
            <w:tcW w:w="236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Baze Strategii</w:t>
            </w:r>
          </w:p>
        </w:tc>
        <w:tc>
          <w:tcPr>
            <w:tcW w:w="5659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Comentarii</w:t>
            </w:r>
          </w:p>
        </w:tc>
      </w:tr>
      <w:tr w:rsidR="008A4D66" w:rsidRPr="009630C4" w:rsidTr="00A143A1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CE</w:t>
            </w:r>
          </w:p>
        </w:tc>
        <w:tc>
          <w:tcPr>
            <w:tcW w:w="236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DE CE</w:t>
            </w:r>
          </w:p>
        </w:tc>
        <w:tc>
          <w:tcPr>
            <w:tcW w:w="5659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 w:rsidR="008A4D66" w:rsidRPr="009630C4" w:rsidTr="00A143A1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Evaluare </w:t>
            </w:r>
            <w:proofErr w:type="spellStart"/>
            <w:r w:rsidRPr="009630C4">
              <w:rPr>
                <w:lang w:val="ro-RO"/>
              </w:rPr>
              <w:t>Raspunsuri</w:t>
            </w:r>
            <w:proofErr w:type="spellEnd"/>
          </w:p>
        </w:tc>
        <w:tc>
          <w:tcPr>
            <w:tcW w:w="236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Baze </w:t>
            </w:r>
            <w:proofErr w:type="spellStart"/>
            <w:r w:rsidRPr="009630C4">
              <w:rPr>
                <w:lang w:val="ro-RO"/>
              </w:rPr>
              <w:t>Experiente</w:t>
            </w:r>
            <w:proofErr w:type="spellEnd"/>
          </w:p>
        </w:tc>
        <w:tc>
          <w:tcPr>
            <w:tcW w:w="5659" w:type="dxa"/>
          </w:tcPr>
          <w:p w:rsidR="008A4D66" w:rsidRPr="007030E0" w:rsidRDefault="007030E0" w:rsidP="008A4D66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Dezvoltarea comportamentelor de tip social la specii foarte diverse</w:t>
            </w:r>
          </w:p>
        </w:tc>
      </w:tr>
      <w:tr w:rsidR="008A4D66" w:rsidRPr="009630C4" w:rsidTr="00A143A1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CUM</w:t>
            </w:r>
          </w:p>
        </w:tc>
        <w:tc>
          <w:tcPr>
            <w:tcW w:w="236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CE</w:t>
            </w:r>
          </w:p>
        </w:tc>
        <w:tc>
          <w:tcPr>
            <w:tcW w:w="5659" w:type="dxa"/>
          </w:tcPr>
          <w:p w:rsidR="008A4D66" w:rsidRPr="009630C4" w:rsidRDefault="008A4D66" w:rsidP="008A4D66">
            <w:pPr>
              <w:rPr>
                <w:lang w:val="ro-RO"/>
              </w:rPr>
            </w:pP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1738EB" w:rsidRDefault="009630C4">
      <w:pPr>
        <w:rPr>
          <w:color w:val="7030A0"/>
          <w:lang w:val="ro-RO"/>
        </w:rPr>
      </w:pPr>
      <w:r w:rsidRPr="001738E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4"/>
        <w:gridCol w:w="1313"/>
        <w:gridCol w:w="1377"/>
        <w:gridCol w:w="1523"/>
        <w:gridCol w:w="2893"/>
      </w:tblGrid>
      <w:tr w:rsidR="007707BF" w:rsidRPr="001738EB" w:rsidTr="007707BF"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Intrare Data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Procesare Date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 xml:space="preserve">Baze </w:t>
            </w:r>
            <w:proofErr w:type="spellStart"/>
            <w:r w:rsidRPr="001738EB">
              <w:rPr>
                <w:color w:val="7030A0"/>
                <w:lang w:val="ro-RO"/>
              </w:rPr>
              <w:t>Experiente</w:t>
            </w:r>
            <w:proofErr w:type="spellEnd"/>
            <w:r w:rsidRPr="001738E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proofErr w:type="spellStart"/>
            <w:r w:rsidRPr="001738EB">
              <w:rPr>
                <w:color w:val="7030A0"/>
                <w:lang w:val="ro-RO"/>
              </w:rPr>
              <w:t>Iesire</w:t>
            </w:r>
            <w:proofErr w:type="spellEnd"/>
            <w:r w:rsidRPr="001738EB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Comentarii</w:t>
            </w:r>
          </w:p>
        </w:tc>
      </w:tr>
      <w:tr w:rsidR="007707BF" w:rsidRPr="001738EB" w:rsidTr="007707BF">
        <w:tc>
          <w:tcPr>
            <w:tcW w:w="1728" w:type="dxa"/>
          </w:tcPr>
          <w:p w:rsidR="007707BF" w:rsidRPr="001738EB" w:rsidRDefault="007707BF" w:rsidP="007707BF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7707BF" w:rsidRPr="001738EB" w:rsidRDefault="007707BF" w:rsidP="007707BF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7707BF" w:rsidRPr="001738EB" w:rsidRDefault="007707BF" w:rsidP="007707BF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7707BF" w:rsidRPr="001738EB" w:rsidRDefault="007707BF" w:rsidP="007707BF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7707BF" w:rsidRPr="001738EB" w:rsidRDefault="007707BF" w:rsidP="007707BF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 xml:space="preserve">Dezvoltarea sistemului de semnale de </w:t>
            </w:r>
            <w:r w:rsidR="007030E0">
              <w:rPr>
                <w:color w:val="7030A0"/>
                <w:lang w:val="ro-RO"/>
              </w:rPr>
              <w:t>alertă</w:t>
            </w:r>
            <w:r>
              <w:rPr>
                <w:color w:val="7030A0"/>
                <w:lang w:val="ro-RO"/>
              </w:rPr>
              <w:t xml:space="preserve"> ce permite si favorizează colaborarea intre specii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030E94" w:rsidRDefault="009630C4">
      <w:pPr>
        <w:rPr>
          <w:color w:val="00B050"/>
          <w:lang w:val="ro-RO"/>
        </w:rPr>
      </w:pPr>
      <w:r w:rsidRPr="00030E94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4"/>
        <w:gridCol w:w="1411"/>
        <w:gridCol w:w="1210"/>
        <w:gridCol w:w="1523"/>
        <w:gridCol w:w="2962"/>
      </w:tblGrid>
      <w:tr w:rsidR="00F033E9" w:rsidRPr="00030E94" w:rsidTr="00C95B76"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proofErr w:type="spellStart"/>
            <w:r w:rsidRPr="00030E94">
              <w:rPr>
                <w:color w:val="00B050"/>
                <w:lang w:val="ro-RO"/>
              </w:rPr>
              <w:t>Iesire</w:t>
            </w:r>
            <w:proofErr w:type="spellEnd"/>
            <w:r w:rsidRPr="00030E94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30E94">
              <w:rPr>
                <w:color w:val="00B050"/>
                <w:lang w:val="ro-RO"/>
              </w:rPr>
              <w:t>Raspunsuri</w:t>
            </w:r>
            <w:proofErr w:type="spellEnd"/>
            <w:r w:rsidRPr="00030E9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Comentarii</w:t>
            </w:r>
          </w:p>
        </w:tc>
      </w:tr>
      <w:tr w:rsidR="00F033E9" w:rsidRPr="00030E94" w:rsidTr="00C95B76"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 xml:space="preserve"> </w:t>
            </w:r>
            <w:r w:rsidR="00C95B76">
              <w:rPr>
                <w:color w:val="00B050"/>
                <w:lang w:val="ro-RO"/>
              </w:rPr>
              <w:t xml:space="preserve">Dezvoltarea ierarhiilor in grup prin competiție </w:t>
            </w:r>
            <w:r w:rsidR="007030E0">
              <w:rPr>
                <w:color w:val="00B050"/>
                <w:lang w:val="ro-RO"/>
              </w:rPr>
              <w:t xml:space="preserve">sexuală </w:t>
            </w:r>
            <w:r w:rsidR="00C95B76">
              <w:rPr>
                <w:color w:val="00B050"/>
                <w:lang w:val="ro-RO"/>
              </w:rPr>
              <w:t xml:space="preserve"> si transmiterea genelor celor mai evoluate la majoritatea puilor din grup 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 w:type="page"/>
      </w:r>
    </w:p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lastRenderedPageBreak/>
        <w:t>22</w:t>
      </w:r>
    </w:p>
    <w:p w:rsidR="00F033E9" w:rsidRPr="009630C4" w:rsidRDefault="009630C4">
      <w:pPr>
        <w:rPr>
          <w:lang w:val="ro-RO"/>
        </w:rPr>
      </w:pPr>
      <w:r w:rsidRPr="009630C4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F033E9" w:rsidRPr="009630C4" w:rsidTr="00A143A1">
        <w:tc>
          <w:tcPr>
            <w:tcW w:w="1445" w:type="dxa"/>
          </w:tcPr>
          <w:p w:rsidR="00F033E9" w:rsidRPr="009630C4" w:rsidRDefault="009630C4">
            <w:pPr>
              <w:rPr>
                <w:lang w:val="ro-RO"/>
              </w:rPr>
            </w:pPr>
            <w:proofErr w:type="spellStart"/>
            <w:r w:rsidRPr="009630C4">
              <w:rPr>
                <w:lang w:val="ro-RO"/>
              </w:rPr>
              <w:t>Iesire</w:t>
            </w:r>
            <w:proofErr w:type="spellEnd"/>
            <w:r w:rsidRPr="009630C4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Procesare Date</w:t>
            </w:r>
          </w:p>
        </w:tc>
        <w:tc>
          <w:tcPr>
            <w:tcW w:w="1040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Baze Strategii</w:t>
            </w:r>
          </w:p>
        </w:tc>
        <w:tc>
          <w:tcPr>
            <w:tcW w:w="4855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Comentarii</w:t>
            </w:r>
          </w:p>
        </w:tc>
      </w:tr>
      <w:tr w:rsidR="008A4D66" w:rsidRPr="009630C4" w:rsidTr="00A143A1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CE</w:t>
            </w:r>
          </w:p>
        </w:tc>
        <w:tc>
          <w:tcPr>
            <w:tcW w:w="104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DE CE</w:t>
            </w:r>
          </w:p>
        </w:tc>
        <w:tc>
          <w:tcPr>
            <w:tcW w:w="485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 w:rsidR="008A4D66" w:rsidRPr="009630C4" w:rsidTr="00A143A1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Evaluare </w:t>
            </w:r>
            <w:proofErr w:type="spellStart"/>
            <w:r w:rsidRPr="009630C4">
              <w:rPr>
                <w:lang w:val="ro-RO"/>
              </w:rPr>
              <w:t>Raspunsuri</w:t>
            </w:r>
            <w:proofErr w:type="spellEnd"/>
          </w:p>
        </w:tc>
        <w:tc>
          <w:tcPr>
            <w:tcW w:w="104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Baze </w:t>
            </w:r>
            <w:proofErr w:type="spellStart"/>
            <w:r w:rsidRPr="009630C4">
              <w:rPr>
                <w:lang w:val="ro-RO"/>
              </w:rPr>
              <w:t>Experiente</w:t>
            </w:r>
            <w:proofErr w:type="spellEnd"/>
          </w:p>
        </w:tc>
        <w:tc>
          <w:tcPr>
            <w:tcW w:w="4855" w:type="dxa"/>
          </w:tcPr>
          <w:p w:rsidR="008A4D66" w:rsidRPr="007030E0" w:rsidRDefault="007030E0" w:rsidP="008A4D66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Reglarea numărului indivizilor prin mecanismul eliminării puilor competitorilor, păstrarea echilibrului dintre specii pe resurse limitate</w:t>
            </w:r>
          </w:p>
        </w:tc>
      </w:tr>
      <w:tr w:rsidR="008A4D66" w:rsidRPr="009630C4" w:rsidTr="00A143A1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CUM</w:t>
            </w:r>
          </w:p>
        </w:tc>
        <w:tc>
          <w:tcPr>
            <w:tcW w:w="104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CUM</w:t>
            </w:r>
          </w:p>
        </w:tc>
        <w:tc>
          <w:tcPr>
            <w:tcW w:w="4855" w:type="dxa"/>
          </w:tcPr>
          <w:p w:rsidR="008A4D66" w:rsidRPr="009630C4" w:rsidRDefault="008A4D66" w:rsidP="008A4D66">
            <w:pPr>
              <w:rPr>
                <w:lang w:val="ro-RO"/>
              </w:rPr>
            </w:pP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1738EB" w:rsidRDefault="009630C4">
      <w:pPr>
        <w:rPr>
          <w:color w:val="7030A0"/>
          <w:lang w:val="ro-RO"/>
        </w:rPr>
      </w:pPr>
      <w:r w:rsidRPr="001738E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3"/>
        <w:gridCol w:w="1312"/>
        <w:gridCol w:w="1377"/>
        <w:gridCol w:w="1523"/>
        <w:gridCol w:w="2895"/>
      </w:tblGrid>
      <w:tr w:rsidR="000F33F6" w:rsidRPr="001738EB" w:rsidTr="000F33F6"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Intrare Data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Procesare Date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 xml:space="preserve">Baze </w:t>
            </w:r>
            <w:proofErr w:type="spellStart"/>
            <w:r w:rsidRPr="001738EB">
              <w:rPr>
                <w:color w:val="7030A0"/>
                <w:lang w:val="ro-RO"/>
              </w:rPr>
              <w:t>Experiente</w:t>
            </w:r>
            <w:proofErr w:type="spellEnd"/>
            <w:r w:rsidRPr="001738E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proofErr w:type="spellStart"/>
            <w:r w:rsidRPr="001738EB">
              <w:rPr>
                <w:color w:val="7030A0"/>
                <w:lang w:val="ro-RO"/>
              </w:rPr>
              <w:t>Iesire</w:t>
            </w:r>
            <w:proofErr w:type="spellEnd"/>
            <w:r w:rsidRPr="001738EB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Comentarii</w:t>
            </w:r>
          </w:p>
        </w:tc>
      </w:tr>
      <w:tr w:rsidR="000F33F6" w:rsidRPr="001738EB" w:rsidTr="000F33F6">
        <w:tc>
          <w:tcPr>
            <w:tcW w:w="1728" w:type="dxa"/>
          </w:tcPr>
          <w:p w:rsidR="000F33F6" w:rsidRPr="001738EB" w:rsidRDefault="000F33F6" w:rsidP="000F33F6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0F33F6" w:rsidRPr="001738EB" w:rsidRDefault="000F33F6" w:rsidP="000F33F6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0F33F6" w:rsidRPr="001738EB" w:rsidRDefault="000F33F6" w:rsidP="000F33F6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0F33F6" w:rsidRPr="001738EB" w:rsidRDefault="000F33F6" w:rsidP="000F33F6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6850" w:type="dxa"/>
          </w:tcPr>
          <w:p w:rsidR="000F33F6" w:rsidRPr="001738EB" w:rsidRDefault="000F33F6" w:rsidP="000F33F6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 xml:space="preserve">Dezvoltarea comunicării intra si inter speciile colaborative pe benzi de </w:t>
            </w:r>
            <w:r w:rsidR="007030E0">
              <w:rPr>
                <w:color w:val="7030A0"/>
                <w:lang w:val="ro-RO"/>
              </w:rPr>
              <w:t>frecvență</w:t>
            </w:r>
            <w:r>
              <w:rPr>
                <w:color w:val="7030A0"/>
                <w:lang w:val="ro-RO"/>
              </w:rPr>
              <w:t xml:space="preserve"> specifice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030E94" w:rsidRDefault="009630C4">
      <w:pPr>
        <w:rPr>
          <w:color w:val="00B050"/>
          <w:lang w:val="ro-RO"/>
        </w:rPr>
      </w:pPr>
      <w:r w:rsidRPr="00030E94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1413"/>
        <w:gridCol w:w="1212"/>
        <w:gridCol w:w="1524"/>
        <w:gridCol w:w="2956"/>
      </w:tblGrid>
      <w:tr w:rsidR="00F033E9" w:rsidRPr="00030E94" w:rsidTr="00C95B76"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proofErr w:type="spellStart"/>
            <w:r w:rsidRPr="00030E94">
              <w:rPr>
                <w:color w:val="00B050"/>
                <w:lang w:val="ro-RO"/>
              </w:rPr>
              <w:t>Iesire</w:t>
            </w:r>
            <w:proofErr w:type="spellEnd"/>
            <w:r w:rsidRPr="00030E94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30E94">
              <w:rPr>
                <w:color w:val="00B050"/>
                <w:lang w:val="ro-RO"/>
              </w:rPr>
              <w:t>Raspunsuri</w:t>
            </w:r>
            <w:proofErr w:type="spellEnd"/>
            <w:r w:rsidRPr="00030E9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Intrare Data</w:t>
            </w:r>
          </w:p>
        </w:tc>
        <w:tc>
          <w:tcPr>
            <w:tcW w:w="6850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Comentarii</w:t>
            </w:r>
          </w:p>
        </w:tc>
      </w:tr>
      <w:tr w:rsidR="00C95B76" w:rsidRPr="00030E94" w:rsidTr="00C95B76">
        <w:tc>
          <w:tcPr>
            <w:tcW w:w="1728" w:type="dxa"/>
          </w:tcPr>
          <w:p w:rsidR="00C95B76" w:rsidRPr="00030E94" w:rsidRDefault="00C95B76" w:rsidP="00C95B76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C95B76" w:rsidRPr="00030E94" w:rsidRDefault="00C95B76" w:rsidP="00C95B76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C95B76" w:rsidRPr="00030E94" w:rsidRDefault="00C95B76" w:rsidP="00C95B76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C95B76" w:rsidRPr="00030E94" w:rsidRDefault="00C95B76" w:rsidP="00C95B76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UNDE/CAND</w:t>
            </w:r>
          </w:p>
        </w:tc>
        <w:tc>
          <w:tcPr>
            <w:tcW w:w="6850" w:type="dxa"/>
          </w:tcPr>
          <w:p w:rsidR="00C95B76" w:rsidRPr="00030E94" w:rsidRDefault="00C95B76" w:rsidP="00C95B76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Dezvoltarea ierarhiilor in grup prin competiție </w:t>
            </w:r>
            <w:r w:rsidR="007030E0">
              <w:rPr>
                <w:color w:val="00B050"/>
                <w:lang w:val="ro-RO"/>
              </w:rPr>
              <w:t>sexuală</w:t>
            </w:r>
            <w:r>
              <w:rPr>
                <w:color w:val="00B050"/>
                <w:lang w:val="ro-RO"/>
              </w:rPr>
              <w:t xml:space="preserve"> si transmiterea genelor celor mai evoluate la majoritatea puilor din grup 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 w:type="page"/>
      </w:r>
    </w:p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lastRenderedPageBreak/>
        <w:t>23</w:t>
      </w:r>
    </w:p>
    <w:p w:rsidR="00F033E9" w:rsidRPr="009630C4" w:rsidRDefault="009630C4">
      <w:pPr>
        <w:rPr>
          <w:lang w:val="ro-RO"/>
        </w:rPr>
      </w:pPr>
      <w:r w:rsidRPr="009630C4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6"/>
        <w:gridCol w:w="1290"/>
        <w:gridCol w:w="1243"/>
        <w:gridCol w:w="4651"/>
      </w:tblGrid>
      <w:tr w:rsidR="00F033E9" w:rsidRPr="009630C4" w:rsidTr="00A143A1">
        <w:tc>
          <w:tcPr>
            <w:tcW w:w="1446" w:type="dxa"/>
          </w:tcPr>
          <w:p w:rsidR="00F033E9" w:rsidRPr="009630C4" w:rsidRDefault="009630C4">
            <w:pPr>
              <w:rPr>
                <w:lang w:val="ro-RO"/>
              </w:rPr>
            </w:pPr>
            <w:proofErr w:type="spellStart"/>
            <w:r w:rsidRPr="009630C4">
              <w:rPr>
                <w:lang w:val="ro-RO"/>
              </w:rPr>
              <w:t>Iesire</w:t>
            </w:r>
            <w:proofErr w:type="spellEnd"/>
            <w:r w:rsidRPr="009630C4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Procesare Date</w:t>
            </w:r>
          </w:p>
        </w:tc>
        <w:tc>
          <w:tcPr>
            <w:tcW w:w="1236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Baze Strategii</w:t>
            </w:r>
          </w:p>
        </w:tc>
        <w:tc>
          <w:tcPr>
            <w:tcW w:w="4658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Comentarii</w:t>
            </w:r>
          </w:p>
        </w:tc>
      </w:tr>
      <w:tr w:rsidR="008A4D66" w:rsidRPr="009630C4" w:rsidTr="00A143A1">
        <w:tc>
          <w:tcPr>
            <w:tcW w:w="1446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CE</w:t>
            </w:r>
          </w:p>
        </w:tc>
        <w:tc>
          <w:tcPr>
            <w:tcW w:w="1236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DE CE</w:t>
            </w:r>
          </w:p>
        </w:tc>
        <w:tc>
          <w:tcPr>
            <w:tcW w:w="4658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 w:rsidR="008A4D66" w:rsidRPr="009630C4" w:rsidTr="00A143A1">
        <w:tc>
          <w:tcPr>
            <w:tcW w:w="1446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Evaluare </w:t>
            </w:r>
            <w:proofErr w:type="spellStart"/>
            <w:r w:rsidRPr="009630C4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36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Baze </w:t>
            </w:r>
            <w:proofErr w:type="spellStart"/>
            <w:r w:rsidRPr="009630C4">
              <w:rPr>
                <w:lang w:val="ro-RO"/>
              </w:rPr>
              <w:t>Experiente</w:t>
            </w:r>
            <w:proofErr w:type="spellEnd"/>
          </w:p>
        </w:tc>
        <w:tc>
          <w:tcPr>
            <w:tcW w:w="4658" w:type="dxa"/>
          </w:tcPr>
          <w:p w:rsidR="008A4D66" w:rsidRPr="007030E0" w:rsidRDefault="007030E0" w:rsidP="008A4D66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Dezvoltarea formelor de leadership competitiv/cooperativ la diverse specii sociale</w:t>
            </w:r>
          </w:p>
        </w:tc>
      </w:tr>
      <w:tr w:rsidR="008A4D66" w:rsidRPr="009630C4" w:rsidTr="00A143A1">
        <w:tc>
          <w:tcPr>
            <w:tcW w:w="1446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CUM</w:t>
            </w:r>
          </w:p>
        </w:tc>
        <w:tc>
          <w:tcPr>
            <w:tcW w:w="1236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DE CE</w:t>
            </w:r>
          </w:p>
        </w:tc>
        <w:tc>
          <w:tcPr>
            <w:tcW w:w="4658" w:type="dxa"/>
          </w:tcPr>
          <w:p w:rsidR="008A4D66" w:rsidRPr="009630C4" w:rsidRDefault="008A4D66" w:rsidP="008A4D66">
            <w:pPr>
              <w:rPr>
                <w:lang w:val="ro-RO"/>
              </w:rPr>
            </w:pP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1738EB" w:rsidRDefault="009630C4">
      <w:pPr>
        <w:rPr>
          <w:color w:val="7030A0"/>
          <w:lang w:val="ro-RO"/>
        </w:rPr>
      </w:pPr>
      <w:r w:rsidRPr="001738E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1306"/>
        <w:gridCol w:w="1371"/>
        <w:gridCol w:w="1520"/>
        <w:gridCol w:w="2913"/>
      </w:tblGrid>
      <w:tr w:rsidR="000F33F6" w:rsidRPr="001738EB" w:rsidTr="000F33F6"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Intrare Data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Procesare Date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 xml:space="preserve">Baze </w:t>
            </w:r>
            <w:proofErr w:type="spellStart"/>
            <w:r w:rsidRPr="001738EB">
              <w:rPr>
                <w:color w:val="7030A0"/>
                <w:lang w:val="ro-RO"/>
              </w:rPr>
              <w:t>Experiente</w:t>
            </w:r>
            <w:proofErr w:type="spellEnd"/>
            <w:r w:rsidRPr="001738E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proofErr w:type="spellStart"/>
            <w:r w:rsidRPr="001738EB">
              <w:rPr>
                <w:color w:val="7030A0"/>
                <w:lang w:val="ro-RO"/>
              </w:rPr>
              <w:t>Iesire</w:t>
            </w:r>
            <w:proofErr w:type="spellEnd"/>
            <w:r w:rsidRPr="001738EB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Comentarii</w:t>
            </w:r>
          </w:p>
        </w:tc>
      </w:tr>
      <w:tr w:rsidR="000F33F6" w:rsidRPr="001738EB" w:rsidTr="000F33F6">
        <w:tc>
          <w:tcPr>
            <w:tcW w:w="1728" w:type="dxa"/>
          </w:tcPr>
          <w:p w:rsidR="000F33F6" w:rsidRPr="001738EB" w:rsidRDefault="000F33F6" w:rsidP="000F33F6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0F33F6" w:rsidRPr="001738EB" w:rsidRDefault="000F33F6" w:rsidP="000F33F6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0F33F6" w:rsidRPr="001738EB" w:rsidRDefault="000F33F6" w:rsidP="000F33F6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0F33F6" w:rsidRPr="001738EB" w:rsidRDefault="000F33F6" w:rsidP="000F33F6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6850" w:type="dxa"/>
          </w:tcPr>
          <w:p w:rsidR="000F33F6" w:rsidRPr="001738EB" w:rsidRDefault="000F33F6" w:rsidP="000F33F6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 xml:space="preserve">Transmiterea intre specii si in cadrul speciilor a semnalelor decisive ce pot fi recepționate de speciile sensibile la anumite frecvente ale pamantului, dar pot fi transmise si pe frecvente învecinate mai largi, determinând mișcări pe alerta ale speciilor </w:t>
            </w:r>
            <w:r w:rsidR="007030E0">
              <w:rPr>
                <w:color w:val="7030A0"/>
                <w:lang w:val="ro-RO"/>
              </w:rPr>
              <w:t>(</w:t>
            </w:r>
            <w:r>
              <w:rPr>
                <w:color w:val="7030A0"/>
                <w:lang w:val="ro-RO"/>
              </w:rPr>
              <w:t>migrații intre continente)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030E94" w:rsidRDefault="009630C4">
      <w:pPr>
        <w:rPr>
          <w:color w:val="00B050"/>
          <w:lang w:val="ro-RO"/>
        </w:rPr>
      </w:pPr>
      <w:r w:rsidRPr="00030E94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1413"/>
        <w:gridCol w:w="1212"/>
        <w:gridCol w:w="1524"/>
        <w:gridCol w:w="2956"/>
      </w:tblGrid>
      <w:tr w:rsidR="00F033E9" w:rsidRPr="00030E94" w:rsidTr="00C95B76"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proofErr w:type="spellStart"/>
            <w:r w:rsidRPr="00030E94">
              <w:rPr>
                <w:color w:val="00B050"/>
                <w:lang w:val="ro-RO"/>
              </w:rPr>
              <w:t>Iesire</w:t>
            </w:r>
            <w:proofErr w:type="spellEnd"/>
            <w:r w:rsidRPr="00030E94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30E94">
              <w:rPr>
                <w:color w:val="00B050"/>
                <w:lang w:val="ro-RO"/>
              </w:rPr>
              <w:t>Raspunsuri</w:t>
            </w:r>
            <w:proofErr w:type="spellEnd"/>
            <w:r w:rsidRPr="00030E9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Intrare Data</w:t>
            </w:r>
          </w:p>
        </w:tc>
        <w:tc>
          <w:tcPr>
            <w:tcW w:w="6850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Comentarii</w:t>
            </w:r>
          </w:p>
        </w:tc>
      </w:tr>
      <w:tr w:rsidR="00C95B76" w:rsidRPr="00030E94" w:rsidTr="00C95B76">
        <w:tc>
          <w:tcPr>
            <w:tcW w:w="1728" w:type="dxa"/>
          </w:tcPr>
          <w:p w:rsidR="00C95B76" w:rsidRPr="00030E94" w:rsidRDefault="00C95B76" w:rsidP="00C95B76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C95B76" w:rsidRPr="00030E94" w:rsidRDefault="00C95B76" w:rsidP="00C95B76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C95B76" w:rsidRPr="00030E94" w:rsidRDefault="00C95B76" w:rsidP="00C95B76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C95B76" w:rsidRPr="00030E94" w:rsidRDefault="00C95B76" w:rsidP="00C95B76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UNDE/CAND</w:t>
            </w:r>
          </w:p>
        </w:tc>
        <w:tc>
          <w:tcPr>
            <w:tcW w:w="6850" w:type="dxa"/>
          </w:tcPr>
          <w:p w:rsidR="00C95B76" w:rsidRPr="00030E94" w:rsidRDefault="00C95B76" w:rsidP="00C95B76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Dezvoltarea ierarhiilor in grup prin competiție sexuala si transmiterea genelor celor mai evoluate la majoritatea puilor din grup 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 w:type="page"/>
      </w:r>
    </w:p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lastRenderedPageBreak/>
        <w:t>24</w:t>
      </w:r>
    </w:p>
    <w:p w:rsidR="00F033E9" w:rsidRPr="009630C4" w:rsidRDefault="009630C4">
      <w:pPr>
        <w:rPr>
          <w:lang w:val="ro-RO"/>
        </w:rPr>
      </w:pPr>
      <w:r w:rsidRPr="009630C4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6"/>
        <w:gridCol w:w="1290"/>
        <w:gridCol w:w="1243"/>
        <w:gridCol w:w="4651"/>
      </w:tblGrid>
      <w:tr w:rsidR="00F033E9" w:rsidRPr="009630C4" w:rsidTr="00A143A1">
        <w:tc>
          <w:tcPr>
            <w:tcW w:w="1446" w:type="dxa"/>
          </w:tcPr>
          <w:p w:rsidR="00F033E9" w:rsidRPr="009630C4" w:rsidRDefault="009630C4">
            <w:pPr>
              <w:rPr>
                <w:lang w:val="ro-RO"/>
              </w:rPr>
            </w:pPr>
            <w:proofErr w:type="spellStart"/>
            <w:r w:rsidRPr="009630C4">
              <w:rPr>
                <w:lang w:val="ro-RO"/>
              </w:rPr>
              <w:t>Iesire</w:t>
            </w:r>
            <w:proofErr w:type="spellEnd"/>
            <w:r w:rsidRPr="009630C4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Procesare Date</w:t>
            </w:r>
          </w:p>
        </w:tc>
        <w:tc>
          <w:tcPr>
            <w:tcW w:w="1236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Baze Strategii</w:t>
            </w:r>
          </w:p>
        </w:tc>
        <w:tc>
          <w:tcPr>
            <w:tcW w:w="4658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Comentarii</w:t>
            </w:r>
          </w:p>
        </w:tc>
      </w:tr>
      <w:tr w:rsidR="008A4D66" w:rsidRPr="009630C4" w:rsidTr="00A143A1">
        <w:tc>
          <w:tcPr>
            <w:tcW w:w="1446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CE</w:t>
            </w:r>
          </w:p>
        </w:tc>
        <w:tc>
          <w:tcPr>
            <w:tcW w:w="1236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DE CE</w:t>
            </w:r>
          </w:p>
        </w:tc>
        <w:tc>
          <w:tcPr>
            <w:tcW w:w="4658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 w:rsidR="008A4D66" w:rsidRPr="009630C4" w:rsidTr="00A143A1">
        <w:tc>
          <w:tcPr>
            <w:tcW w:w="1446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Evaluare </w:t>
            </w:r>
            <w:proofErr w:type="spellStart"/>
            <w:r w:rsidRPr="009630C4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36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Baze </w:t>
            </w:r>
            <w:proofErr w:type="spellStart"/>
            <w:r w:rsidRPr="009630C4">
              <w:rPr>
                <w:lang w:val="ro-RO"/>
              </w:rPr>
              <w:t>Experiente</w:t>
            </w:r>
            <w:proofErr w:type="spellEnd"/>
          </w:p>
        </w:tc>
        <w:tc>
          <w:tcPr>
            <w:tcW w:w="4658" w:type="dxa"/>
          </w:tcPr>
          <w:p w:rsidR="008A4D66" w:rsidRPr="007030E0" w:rsidRDefault="007030E0" w:rsidP="008A4D66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Dezvoltarea diferențierii surselor de hrană pe principiul „deșeul unora/resursa altora”</w:t>
            </w:r>
          </w:p>
        </w:tc>
      </w:tr>
      <w:tr w:rsidR="008A4D66" w:rsidRPr="009630C4" w:rsidTr="00A143A1">
        <w:tc>
          <w:tcPr>
            <w:tcW w:w="1446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DE CE</w:t>
            </w:r>
          </w:p>
        </w:tc>
        <w:tc>
          <w:tcPr>
            <w:tcW w:w="1236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CE</w:t>
            </w:r>
          </w:p>
        </w:tc>
        <w:tc>
          <w:tcPr>
            <w:tcW w:w="4658" w:type="dxa"/>
          </w:tcPr>
          <w:p w:rsidR="008A4D66" w:rsidRPr="009630C4" w:rsidRDefault="008A4D66" w:rsidP="008A4D66">
            <w:pPr>
              <w:rPr>
                <w:lang w:val="ro-RO"/>
              </w:rPr>
            </w:pP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1738EB" w:rsidRDefault="009630C4">
      <w:pPr>
        <w:rPr>
          <w:color w:val="7030A0"/>
          <w:lang w:val="ro-RO"/>
        </w:rPr>
      </w:pPr>
      <w:r w:rsidRPr="001738E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1317"/>
        <w:gridCol w:w="1381"/>
        <w:gridCol w:w="1525"/>
        <w:gridCol w:w="2882"/>
      </w:tblGrid>
      <w:tr w:rsidR="007707BF" w:rsidRPr="001738EB" w:rsidTr="007707BF"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Intrare Data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Procesare Date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 xml:space="preserve">Baze </w:t>
            </w:r>
            <w:proofErr w:type="spellStart"/>
            <w:r w:rsidRPr="001738EB">
              <w:rPr>
                <w:color w:val="7030A0"/>
                <w:lang w:val="ro-RO"/>
              </w:rPr>
              <w:t>Experiente</w:t>
            </w:r>
            <w:proofErr w:type="spellEnd"/>
            <w:r w:rsidRPr="001738E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proofErr w:type="spellStart"/>
            <w:r w:rsidRPr="001738EB">
              <w:rPr>
                <w:color w:val="7030A0"/>
                <w:lang w:val="ro-RO"/>
              </w:rPr>
              <w:t>Iesire</w:t>
            </w:r>
            <w:proofErr w:type="spellEnd"/>
            <w:r w:rsidRPr="001738EB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760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Comentarii</w:t>
            </w:r>
          </w:p>
        </w:tc>
      </w:tr>
      <w:tr w:rsidR="007707BF" w:rsidRPr="001738EB" w:rsidTr="007707BF">
        <w:tc>
          <w:tcPr>
            <w:tcW w:w="1728" w:type="dxa"/>
          </w:tcPr>
          <w:p w:rsidR="007707BF" w:rsidRPr="001738EB" w:rsidRDefault="007707BF" w:rsidP="007707BF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7707BF" w:rsidRPr="001738EB" w:rsidRDefault="007707BF" w:rsidP="007707BF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7707BF" w:rsidRPr="001738EB" w:rsidRDefault="007707BF" w:rsidP="007707BF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7707BF" w:rsidRPr="001738EB" w:rsidRDefault="007707BF" w:rsidP="007707BF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6760" w:type="dxa"/>
          </w:tcPr>
          <w:p w:rsidR="007707BF" w:rsidRPr="001738EB" w:rsidRDefault="007707BF" w:rsidP="007707BF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 xml:space="preserve">Dezvoltarea sistemului de semnale de </w:t>
            </w:r>
            <w:r w:rsidR="007030E0">
              <w:rPr>
                <w:color w:val="7030A0"/>
                <w:lang w:val="ro-RO"/>
              </w:rPr>
              <w:t>alertă</w:t>
            </w:r>
            <w:r>
              <w:rPr>
                <w:color w:val="7030A0"/>
                <w:lang w:val="ro-RO"/>
              </w:rPr>
              <w:t xml:space="preserve"> ce permite si favorizează colaborarea intre specii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030E94" w:rsidRDefault="009630C4">
      <w:pPr>
        <w:rPr>
          <w:color w:val="00B050"/>
          <w:lang w:val="ro-RO"/>
        </w:rPr>
      </w:pPr>
      <w:r w:rsidRPr="00030E94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8"/>
        <w:gridCol w:w="1419"/>
        <w:gridCol w:w="1221"/>
        <w:gridCol w:w="1528"/>
        <w:gridCol w:w="2934"/>
      </w:tblGrid>
      <w:tr w:rsidR="00F033E9" w:rsidRPr="00030E94" w:rsidTr="005C090B"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proofErr w:type="spellStart"/>
            <w:r w:rsidRPr="00030E94">
              <w:rPr>
                <w:color w:val="00B050"/>
                <w:lang w:val="ro-RO"/>
              </w:rPr>
              <w:t>Iesire</w:t>
            </w:r>
            <w:proofErr w:type="spellEnd"/>
            <w:r w:rsidRPr="00030E94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30E94">
              <w:rPr>
                <w:color w:val="00B050"/>
                <w:lang w:val="ro-RO"/>
              </w:rPr>
              <w:t>Raspunsuri</w:t>
            </w:r>
            <w:proofErr w:type="spellEnd"/>
            <w:r w:rsidRPr="00030E9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Intrare Data</w:t>
            </w:r>
          </w:p>
        </w:tc>
        <w:tc>
          <w:tcPr>
            <w:tcW w:w="6760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Comentarii</w:t>
            </w:r>
          </w:p>
        </w:tc>
      </w:tr>
      <w:tr w:rsidR="00F033E9" w:rsidRPr="00030E94" w:rsidTr="005C090B"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UNDE/CAND</w:t>
            </w:r>
          </w:p>
        </w:tc>
        <w:tc>
          <w:tcPr>
            <w:tcW w:w="6760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 xml:space="preserve"> </w:t>
            </w:r>
            <w:r w:rsidR="00C95B76">
              <w:rPr>
                <w:color w:val="00B050"/>
                <w:lang w:val="ro-RO"/>
              </w:rPr>
              <w:t xml:space="preserve">Dezvoltarea ierarhiilor dintre specii in </w:t>
            </w:r>
            <w:r w:rsidR="005C090B">
              <w:rPr>
                <w:color w:val="00B050"/>
                <w:lang w:val="ro-RO"/>
              </w:rPr>
              <w:t>privința</w:t>
            </w:r>
            <w:r w:rsidR="00C95B76">
              <w:rPr>
                <w:color w:val="00B050"/>
                <w:lang w:val="ro-RO"/>
              </w:rPr>
              <w:t xml:space="preserve"> consumului de hrana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 w:type="page"/>
      </w:r>
    </w:p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lastRenderedPageBreak/>
        <w:t>25</w:t>
      </w:r>
    </w:p>
    <w:p w:rsidR="00F033E9" w:rsidRPr="009630C4" w:rsidRDefault="009630C4">
      <w:pPr>
        <w:rPr>
          <w:lang w:val="ro-RO"/>
        </w:rPr>
      </w:pPr>
      <w:r w:rsidRPr="009630C4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F033E9" w:rsidRPr="009630C4" w:rsidTr="00A143A1">
        <w:tc>
          <w:tcPr>
            <w:tcW w:w="1445" w:type="dxa"/>
          </w:tcPr>
          <w:p w:rsidR="00F033E9" w:rsidRPr="009630C4" w:rsidRDefault="009630C4">
            <w:pPr>
              <w:rPr>
                <w:lang w:val="ro-RO"/>
              </w:rPr>
            </w:pPr>
            <w:proofErr w:type="spellStart"/>
            <w:r w:rsidRPr="009630C4">
              <w:rPr>
                <w:lang w:val="ro-RO"/>
              </w:rPr>
              <w:t>Iesire</w:t>
            </w:r>
            <w:proofErr w:type="spellEnd"/>
            <w:r w:rsidRPr="009630C4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Procesare Date</w:t>
            </w:r>
          </w:p>
        </w:tc>
        <w:tc>
          <w:tcPr>
            <w:tcW w:w="1130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Baze Strategii</w:t>
            </w:r>
          </w:p>
        </w:tc>
        <w:tc>
          <w:tcPr>
            <w:tcW w:w="4765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Comentarii</w:t>
            </w:r>
          </w:p>
        </w:tc>
      </w:tr>
      <w:tr w:rsidR="008A4D66" w:rsidRPr="009630C4" w:rsidTr="00A143A1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CE</w:t>
            </w:r>
          </w:p>
        </w:tc>
        <w:tc>
          <w:tcPr>
            <w:tcW w:w="113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DE CE</w:t>
            </w:r>
          </w:p>
        </w:tc>
        <w:tc>
          <w:tcPr>
            <w:tcW w:w="476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 w:rsidR="008A4D66" w:rsidRPr="009630C4" w:rsidTr="00A143A1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Evaluare </w:t>
            </w:r>
            <w:proofErr w:type="spellStart"/>
            <w:r w:rsidRPr="009630C4">
              <w:rPr>
                <w:lang w:val="ro-RO"/>
              </w:rPr>
              <w:t>Raspunsuri</w:t>
            </w:r>
            <w:proofErr w:type="spellEnd"/>
          </w:p>
        </w:tc>
        <w:tc>
          <w:tcPr>
            <w:tcW w:w="113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Baze </w:t>
            </w:r>
            <w:proofErr w:type="spellStart"/>
            <w:r w:rsidRPr="009630C4">
              <w:rPr>
                <w:lang w:val="ro-RO"/>
              </w:rPr>
              <w:t>Experiente</w:t>
            </w:r>
            <w:proofErr w:type="spellEnd"/>
          </w:p>
        </w:tc>
        <w:tc>
          <w:tcPr>
            <w:tcW w:w="4765" w:type="dxa"/>
          </w:tcPr>
          <w:p w:rsidR="008A4D66" w:rsidRPr="007030E0" w:rsidRDefault="007030E0" w:rsidP="008A4D66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 xml:space="preserve">Dezvoltarea relaţiilor competitive intre prădători si cooperante intre prăzi </w:t>
            </w:r>
          </w:p>
        </w:tc>
      </w:tr>
      <w:tr w:rsidR="008A4D66" w:rsidRPr="009630C4" w:rsidTr="00A143A1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DE CE</w:t>
            </w:r>
          </w:p>
        </w:tc>
        <w:tc>
          <w:tcPr>
            <w:tcW w:w="113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CUM</w:t>
            </w:r>
          </w:p>
        </w:tc>
        <w:tc>
          <w:tcPr>
            <w:tcW w:w="4765" w:type="dxa"/>
          </w:tcPr>
          <w:p w:rsidR="008A4D66" w:rsidRPr="009630C4" w:rsidRDefault="008A4D66" w:rsidP="008A4D66">
            <w:pPr>
              <w:rPr>
                <w:lang w:val="ro-RO"/>
              </w:rPr>
            </w:pP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1738EB" w:rsidRDefault="009630C4">
      <w:pPr>
        <w:rPr>
          <w:color w:val="7030A0"/>
          <w:lang w:val="ro-RO"/>
        </w:rPr>
      </w:pPr>
      <w:r w:rsidRPr="001738E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6"/>
        <w:gridCol w:w="1319"/>
        <w:gridCol w:w="1382"/>
        <w:gridCol w:w="1526"/>
        <w:gridCol w:w="2877"/>
      </w:tblGrid>
      <w:tr w:rsidR="000F33F6" w:rsidRPr="001738EB" w:rsidTr="000F33F6"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Intrare Data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Procesare Date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 xml:space="preserve">Baze </w:t>
            </w:r>
            <w:proofErr w:type="spellStart"/>
            <w:r w:rsidRPr="001738EB">
              <w:rPr>
                <w:color w:val="7030A0"/>
                <w:lang w:val="ro-RO"/>
              </w:rPr>
              <w:t>Experiente</w:t>
            </w:r>
            <w:proofErr w:type="spellEnd"/>
            <w:r w:rsidRPr="001738E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proofErr w:type="spellStart"/>
            <w:r w:rsidRPr="001738EB">
              <w:rPr>
                <w:color w:val="7030A0"/>
                <w:lang w:val="ro-RO"/>
              </w:rPr>
              <w:t>Iesire</w:t>
            </w:r>
            <w:proofErr w:type="spellEnd"/>
            <w:r w:rsidRPr="001738EB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580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Comentarii</w:t>
            </w:r>
          </w:p>
        </w:tc>
      </w:tr>
      <w:tr w:rsidR="000F33F6" w:rsidRPr="001738EB" w:rsidTr="000F33F6">
        <w:tc>
          <w:tcPr>
            <w:tcW w:w="1728" w:type="dxa"/>
          </w:tcPr>
          <w:p w:rsidR="000F33F6" w:rsidRPr="001738EB" w:rsidRDefault="000F33F6" w:rsidP="000F33F6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0F33F6" w:rsidRPr="001738EB" w:rsidRDefault="000F33F6" w:rsidP="000F33F6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0F33F6" w:rsidRPr="001738EB" w:rsidRDefault="000F33F6" w:rsidP="000F33F6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0F33F6" w:rsidRPr="001738EB" w:rsidRDefault="000F33F6" w:rsidP="000F33F6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6580" w:type="dxa"/>
          </w:tcPr>
          <w:p w:rsidR="000F33F6" w:rsidRPr="001738EB" w:rsidRDefault="000F33F6" w:rsidP="000F33F6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 xml:space="preserve">Dezvoltarea comunicării intra si inter speciile colaborative pe benzi de </w:t>
            </w:r>
            <w:r w:rsidR="007030E0">
              <w:rPr>
                <w:color w:val="7030A0"/>
                <w:lang w:val="ro-RO"/>
              </w:rPr>
              <w:t>frecvență</w:t>
            </w:r>
            <w:r>
              <w:rPr>
                <w:color w:val="7030A0"/>
                <w:lang w:val="ro-RO"/>
              </w:rPr>
              <w:t xml:space="preserve"> specifice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030E94" w:rsidRDefault="009630C4">
      <w:pPr>
        <w:rPr>
          <w:color w:val="00B050"/>
          <w:lang w:val="ro-RO"/>
        </w:rPr>
      </w:pPr>
      <w:r w:rsidRPr="00030E94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0"/>
        <w:gridCol w:w="1422"/>
        <w:gridCol w:w="1227"/>
        <w:gridCol w:w="1530"/>
        <w:gridCol w:w="2921"/>
      </w:tblGrid>
      <w:tr w:rsidR="00F033E9" w:rsidRPr="00030E94" w:rsidTr="005C090B"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proofErr w:type="spellStart"/>
            <w:r w:rsidRPr="00030E94">
              <w:rPr>
                <w:color w:val="00B050"/>
                <w:lang w:val="ro-RO"/>
              </w:rPr>
              <w:t>Iesire</w:t>
            </w:r>
            <w:proofErr w:type="spellEnd"/>
            <w:r w:rsidRPr="00030E94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30E94">
              <w:rPr>
                <w:color w:val="00B050"/>
                <w:lang w:val="ro-RO"/>
              </w:rPr>
              <w:t>Raspunsuri</w:t>
            </w:r>
            <w:proofErr w:type="spellEnd"/>
            <w:r w:rsidRPr="00030E9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Intrare Data</w:t>
            </w:r>
          </w:p>
        </w:tc>
        <w:tc>
          <w:tcPr>
            <w:tcW w:w="6580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Comentarii</w:t>
            </w:r>
          </w:p>
        </w:tc>
      </w:tr>
      <w:tr w:rsidR="005C090B" w:rsidRPr="00030E94" w:rsidTr="005C090B">
        <w:tc>
          <w:tcPr>
            <w:tcW w:w="1728" w:type="dxa"/>
          </w:tcPr>
          <w:p w:rsidR="005C090B" w:rsidRPr="00030E94" w:rsidRDefault="005C090B" w:rsidP="005C090B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5C090B" w:rsidRPr="00030E94" w:rsidRDefault="005C090B" w:rsidP="005C090B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5C090B" w:rsidRPr="00030E94" w:rsidRDefault="005C090B" w:rsidP="005C090B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5C090B" w:rsidRPr="00030E94" w:rsidRDefault="005C090B" w:rsidP="005C090B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UNDE/CAND</w:t>
            </w:r>
          </w:p>
        </w:tc>
        <w:tc>
          <w:tcPr>
            <w:tcW w:w="6580" w:type="dxa"/>
          </w:tcPr>
          <w:p w:rsidR="005C090B" w:rsidRPr="00030E94" w:rsidRDefault="005C090B" w:rsidP="005C090B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ierarhiilor dintre specii in privința consumului de hrana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 w:type="page"/>
      </w:r>
    </w:p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lastRenderedPageBreak/>
        <w:t>26</w:t>
      </w:r>
    </w:p>
    <w:p w:rsidR="00F033E9" w:rsidRPr="009630C4" w:rsidRDefault="009630C4">
      <w:pPr>
        <w:rPr>
          <w:lang w:val="ro-RO"/>
        </w:rPr>
      </w:pPr>
      <w:r w:rsidRPr="009630C4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F033E9" w:rsidRPr="009630C4" w:rsidTr="00A143A1">
        <w:tc>
          <w:tcPr>
            <w:tcW w:w="1445" w:type="dxa"/>
          </w:tcPr>
          <w:p w:rsidR="00F033E9" w:rsidRPr="009630C4" w:rsidRDefault="009630C4">
            <w:pPr>
              <w:rPr>
                <w:lang w:val="ro-RO"/>
              </w:rPr>
            </w:pPr>
            <w:proofErr w:type="spellStart"/>
            <w:r w:rsidRPr="009630C4">
              <w:rPr>
                <w:lang w:val="ro-RO"/>
              </w:rPr>
              <w:t>Iesire</w:t>
            </w:r>
            <w:proofErr w:type="spellEnd"/>
            <w:r w:rsidRPr="009630C4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Procesare Date</w:t>
            </w:r>
          </w:p>
        </w:tc>
        <w:tc>
          <w:tcPr>
            <w:tcW w:w="236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Baze Strategii</w:t>
            </w:r>
          </w:p>
        </w:tc>
        <w:tc>
          <w:tcPr>
            <w:tcW w:w="5659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Comentarii</w:t>
            </w:r>
          </w:p>
        </w:tc>
      </w:tr>
      <w:tr w:rsidR="008A4D66" w:rsidRPr="009630C4" w:rsidTr="00A143A1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CE</w:t>
            </w:r>
          </w:p>
        </w:tc>
        <w:tc>
          <w:tcPr>
            <w:tcW w:w="236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DE CE</w:t>
            </w:r>
          </w:p>
        </w:tc>
        <w:tc>
          <w:tcPr>
            <w:tcW w:w="5659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 w:rsidR="008A4D66" w:rsidRPr="009630C4" w:rsidTr="00A143A1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Evaluare </w:t>
            </w:r>
            <w:proofErr w:type="spellStart"/>
            <w:r w:rsidRPr="009630C4">
              <w:rPr>
                <w:lang w:val="ro-RO"/>
              </w:rPr>
              <w:t>Raspunsuri</w:t>
            </w:r>
            <w:proofErr w:type="spellEnd"/>
          </w:p>
        </w:tc>
        <w:tc>
          <w:tcPr>
            <w:tcW w:w="236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Baze </w:t>
            </w:r>
            <w:proofErr w:type="spellStart"/>
            <w:r w:rsidRPr="009630C4">
              <w:rPr>
                <w:lang w:val="ro-RO"/>
              </w:rPr>
              <w:t>Experiente</w:t>
            </w:r>
            <w:proofErr w:type="spellEnd"/>
          </w:p>
        </w:tc>
        <w:tc>
          <w:tcPr>
            <w:tcW w:w="5659" w:type="dxa"/>
          </w:tcPr>
          <w:p w:rsidR="008A4D66" w:rsidRPr="007030E0" w:rsidRDefault="007030E0" w:rsidP="008A4D66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Perfecţionarea sistemelor de funcționalități ce continuă să existe in diferite grupuri de specii</w:t>
            </w:r>
          </w:p>
        </w:tc>
      </w:tr>
      <w:tr w:rsidR="008A4D66" w:rsidRPr="009630C4" w:rsidTr="00A143A1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DE CE</w:t>
            </w:r>
          </w:p>
        </w:tc>
        <w:tc>
          <w:tcPr>
            <w:tcW w:w="236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DE CE</w:t>
            </w:r>
          </w:p>
        </w:tc>
        <w:tc>
          <w:tcPr>
            <w:tcW w:w="5659" w:type="dxa"/>
          </w:tcPr>
          <w:p w:rsidR="008A4D66" w:rsidRPr="009630C4" w:rsidRDefault="008A4D66" w:rsidP="008A4D66">
            <w:pPr>
              <w:rPr>
                <w:lang w:val="ro-RO"/>
              </w:rPr>
            </w:pP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1738EB" w:rsidRDefault="009630C4">
      <w:pPr>
        <w:rPr>
          <w:color w:val="7030A0"/>
          <w:lang w:val="ro-RO"/>
        </w:rPr>
      </w:pPr>
      <w:r w:rsidRPr="001738E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1"/>
        <w:gridCol w:w="1308"/>
        <w:gridCol w:w="1373"/>
        <w:gridCol w:w="1521"/>
        <w:gridCol w:w="2907"/>
      </w:tblGrid>
      <w:tr w:rsidR="000F33F6" w:rsidRPr="001738EB" w:rsidTr="000F33F6"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Intrare Data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Procesare Date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 xml:space="preserve">Baze </w:t>
            </w:r>
            <w:proofErr w:type="spellStart"/>
            <w:r w:rsidRPr="001738EB">
              <w:rPr>
                <w:color w:val="7030A0"/>
                <w:lang w:val="ro-RO"/>
              </w:rPr>
              <w:t>Experiente</w:t>
            </w:r>
            <w:proofErr w:type="spellEnd"/>
            <w:r w:rsidRPr="001738E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proofErr w:type="spellStart"/>
            <w:r w:rsidRPr="001738EB">
              <w:rPr>
                <w:color w:val="7030A0"/>
                <w:lang w:val="ro-RO"/>
              </w:rPr>
              <w:t>Iesire</w:t>
            </w:r>
            <w:proofErr w:type="spellEnd"/>
            <w:r w:rsidRPr="001738EB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760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Comentarii</w:t>
            </w:r>
          </w:p>
        </w:tc>
      </w:tr>
      <w:tr w:rsidR="000F33F6" w:rsidRPr="001738EB" w:rsidTr="000F33F6">
        <w:tc>
          <w:tcPr>
            <w:tcW w:w="1728" w:type="dxa"/>
          </w:tcPr>
          <w:p w:rsidR="000F33F6" w:rsidRPr="001738EB" w:rsidRDefault="000F33F6" w:rsidP="000F33F6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0F33F6" w:rsidRPr="001738EB" w:rsidRDefault="000F33F6" w:rsidP="000F33F6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0F33F6" w:rsidRPr="001738EB" w:rsidRDefault="000F33F6" w:rsidP="000F33F6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0F33F6" w:rsidRPr="001738EB" w:rsidRDefault="000F33F6" w:rsidP="000F33F6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6760" w:type="dxa"/>
          </w:tcPr>
          <w:p w:rsidR="000F33F6" w:rsidRPr="001738EB" w:rsidRDefault="000F33F6" w:rsidP="000F33F6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 xml:space="preserve">Transmiterea intre specii si in cadrul speciilor a semnalelor decisive ce pot fi recepționate de speciile sensibile la anumite frecvente ale pamantului, dar pot fi transmise si pe frecvente învecinate mai largi, determinând mișcări pe alerta ale speciilor </w:t>
            </w:r>
            <w:r w:rsidR="007030E0">
              <w:rPr>
                <w:color w:val="7030A0"/>
                <w:lang w:val="ro-RO"/>
              </w:rPr>
              <w:t>(</w:t>
            </w:r>
            <w:r>
              <w:rPr>
                <w:color w:val="7030A0"/>
                <w:lang w:val="ro-RO"/>
              </w:rPr>
              <w:t>migrații intre continente)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030E94" w:rsidRDefault="009630C4">
      <w:pPr>
        <w:rPr>
          <w:color w:val="00B050"/>
          <w:lang w:val="ro-RO"/>
        </w:rPr>
      </w:pPr>
      <w:r w:rsidRPr="00030E94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8"/>
        <w:gridCol w:w="1419"/>
        <w:gridCol w:w="1221"/>
        <w:gridCol w:w="1528"/>
        <w:gridCol w:w="2934"/>
      </w:tblGrid>
      <w:tr w:rsidR="00F033E9" w:rsidRPr="00030E94" w:rsidTr="005C090B"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proofErr w:type="spellStart"/>
            <w:r w:rsidRPr="00030E94">
              <w:rPr>
                <w:color w:val="00B050"/>
                <w:lang w:val="ro-RO"/>
              </w:rPr>
              <w:t>Iesire</w:t>
            </w:r>
            <w:proofErr w:type="spellEnd"/>
            <w:r w:rsidRPr="00030E94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30E94">
              <w:rPr>
                <w:color w:val="00B050"/>
                <w:lang w:val="ro-RO"/>
              </w:rPr>
              <w:t>Raspunsuri</w:t>
            </w:r>
            <w:proofErr w:type="spellEnd"/>
            <w:r w:rsidRPr="00030E9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Intrare Data</w:t>
            </w:r>
          </w:p>
        </w:tc>
        <w:tc>
          <w:tcPr>
            <w:tcW w:w="6760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Comentarii</w:t>
            </w:r>
          </w:p>
        </w:tc>
      </w:tr>
      <w:tr w:rsidR="005C090B" w:rsidRPr="00030E94" w:rsidTr="005C090B">
        <w:tc>
          <w:tcPr>
            <w:tcW w:w="1728" w:type="dxa"/>
          </w:tcPr>
          <w:p w:rsidR="005C090B" w:rsidRPr="00030E94" w:rsidRDefault="005C090B" w:rsidP="005C090B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5C090B" w:rsidRPr="00030E94" w:rsidRDefault="005C090B" w:rsidP="005C090B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5C090B" w:rsidRPr="00030E94" w:rsidRDefault="005C090B" w:rsidP="005C090B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5C090B" w:rsidRPr="00030E94" w:rsidRDefault="005C090B" w:rsidP="005C090B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UNDE/CAND</w:t>
            </w:r>
          </w:p>
        </w:tc>
        <w:tc>
          <w:tcPr>
            <w:tcW w:w="6760" w:type="dxa"/>
          </w:tcPr>
          <w:p w:rsidR="005C090B" w:rsidRPr="00030E94" w:rsidRDefault="005C090B" w:rsidP="005C090B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ierarhiilor dintre specii in privința consumului de hrana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 w:type="page"/>
      </w:r>
    </w:p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lastRenderedPageBreak/>
        <w:t>27</w:t>
      </w:r>
    </w:p>
    <w:p w:rsidR="00F033E9" w:rsidRPr="009630C4" w:rsidRDefault="009630C4">
      <w:pPr>
        <w:rPr>
          <w:lang w:val="ro-RO"/>
        </w:rPr>
      </w:pPr>
      <w:r w:rsidRPr="009630C4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F033E9" w:rsidRPr="009630C4" w:rsidTr="00A143A1">
        <w:tc>
          <w:tcPr>
            <w:tcW w:w="1445" w:type="dxa"/>
          </w:tcPr>
          <w:p w:rsidR="00F033E9" w:rsidRPr="009630C4" w:rsidRDefault="009630C4">
            <w:pPr>
              <w:rPr>
                <w:lang w:val="ro-RO"/>
              </w:rPr>
            </w:pPr>
            <w:proofErr w:type="spellStart"/>
            <w:r w:rsidRPr="009630C4">
              <w:rPr>
                <w:lang w:val="ro-RO"/>
              </w:rPr>
              <w:t>Iesire</w:t>
            </w:r>
            <w:proofErr w:type="spellEnd"/>
            <w:r w:rsidRPr="009630C4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Procesare Date</w:t>
            </w:r>
          </w:p>
        </w:tc>
        <w:tc>
          <w:tcPr>
            <w:tcW w:w="1237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Baze Strategii</w:t>
            </w:r>
          </w:p>
        </w:tc>
        <w:tc>
          <w:tcPr>
            <w:tcW w:w="4658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Comentarii</w:t>
            </w:r>
          </w:p>
        </w:tc>
      </w:tr>
      <w:tr w:rsidR="008A4D66" w:rsidRPr="009630C4" w:rsidTr="00A143A1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CUM</w:t>
            </w:r>
          </w:p>
        </w:tc>
        <w:tc>
          <w:tcPr>
            <w:tcW w:w="1237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CE</w:t>
            </w:r>
          </w:p>
        </w:tc>
        <w:tc>
          <w:tcPr>
            <w:tcW w:w="4658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 w:rsidR="008A4D66" w:rsidRPr="009630C4" w:rsidTr="00A143A1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Evaluare </w:t>
            </w:r>
            <w:proofErr w:type="spellStart"/>
            <w:r w:rsidRPr="009630C4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37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Baze </w:t>
            </w:r>
            <w:proofErr w:type="spellStart"/>
            <w:r w:rsidRPr="009630C4">
              <w:rPr>
                <w:lang w:val="ro-RO"/>
              </w:rPr>
              <w:t>Experiente</w:t>
            </w:r>
            <w:proofErr w:type="spellEnd"/>
          </w:p>
        </w:tc>
        <w:tc>
          <w:tcPr>
            <w:tcW w:w="4658" w:type="dxa"/>
          </w:tcPr>
          <w:p w:rsidR="008A4D66" w:rsidRPr="007030E0" w:rsidRDefault="007030E0" w:rsidP="008A4D66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Dezvoltarea mecanismelor de reglaj ecosistemic ce permite adaptarea evolutiva echilibrată</w:t>
            </w:r>
          </w:p>
        </w:tc>
      </w:tr>
      <w:tr w:rsidR="008A4D66" w:rsidRPr="009630C4" w:rsidTr="00A143A1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CE</w:t>
            </w:r>
          </w:p>
        </w:tc>
        <w:tc>
          <w:tcPr>
            <w:tcW w:w="1237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CE</w:t>
            </w:r>
          </w:p>
        </w:tc>
        <w:tc>
          <w:tcPr>
            <w:tcW w:w="4658" w:type="dxa"/>
          </w:tcPr>
          <w:p w:rsidR="008A4D66" w:rsidRPr="009630C4" w:rsidRDefault="008A4D66" w:rsidP="008A4D66">
            <w:pPr>
              <w:rPr>
                <w:lang w:val="ro-RO"/>
              </w:rPr>
            </w:pP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1738EB" w:rsidRDefault="009630C4">
      <w:pPr>
        <w:rPr>
          <w:color w:val="7030A0"/>
          <w:lang w:val="ro-RO"/>
        </w:rPr>
      </w:pPr>
      <w:r w:rsidRPr="001738E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1315"/>
        <w:gridCol w:w="1379"/>
        <w:gridCol w:w="1524"/>
        <w:gridCol w:w="2887"/>
      </w:tblGrid>
      <w:tr w:rsidR="007707BF" w:rsidRPr="001738EB" w:rsidTr="007707BF"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Intrare Data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Procesare Date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 xml:space="preserve">Baze </w:t>
            </w:r>
            <w:proofErr w:type="spellStart"/>
            <w:r w:rsidRPr="001738EB">
              <w:rPr>
                <w:color w:val="7030A0"/>
                <w:lang w:val="ro-RO"/>
              </w:rPr>
              <w:t>Experiente</w:t>
            </w:r>
            <w:proofErr w:type="spellEnd"/>
            <w:r w:rsidRPr="001738E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proofErr w:type="spellStart"/>
            <w:r w:rsidRPr="001738EB">
              <w:rPr>
                <w:color w:val="7030A0"/>
                <w:lang w:val="ro-RO"/>
              </w:rPr>
              <w:t>Iesire</w:t>
            </w:r>
            <w:proofErr w:type="spellEnd"/>
            <w:r w:rsidRPr="001738EB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Comentarii</w:t>
            </w:r>
          </w:p>
        </w:tc>
      </w:tr>
      <w:tr w:rsidR="007707BF" w:rsidRPr="001738EB" w:rsidTr="007707BF">
        <w:tc>
          <w:tcPr>
            <w:tcW w:w="1728" w:type="dxa"/>
          </w:tcPr>
          <w:p w:rsidR="007707BF" w:rsidRPr="001738EB" w:rsidRDefault="007707BF" w:rsidP="007707BF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7707BF" w:rsidRPr="001738EB" w:rsidRDefault="007707BF" w:rsidP="007707BF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7707BF" w:rsidRPr="001738EB" w:rsidRDefault="007707BF" w:rsidP="007707BF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7707BF" w:rsidRPr="001738EB" w:rsidRDefault="007707BF" w:rsidP="007707BF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6850" w:type="dxa"/>
          </w:tcPr>
          <w:p w:rsidR="007707BF" w:rsidRPr="001738EB" w:rsidRDefault="007707BF" w:rsidP="007707BF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Dezvoltarea reacțiilor coordonate de grup si a acțiunilor rapide in caz de necesitate sau </w:t>
            </w:r>
            <w:r w:rsidR="007030E0">
              <w:rPr>
                <w:color w:val="7030A0"/>
                <w:lang w:val="ro-RO"/>
              </w:rPr>
              <w:t>urgență</w:t>
            </w:r>
            <w:r>
              <w:rPr>
                <w:color w:val="7030A0"/>
                <w:lang w:val="ro-RO"/>
              </w:rPr>
              <w:t xml:space="preserve">, pe </w:t>
            </w:r>
            <w:r w:rsidR="007030E0">
              <w:rPr>
                <w:color w:val="7030A0"/>
                <w:lang w:val="ro-RO"/>
              </w:rPr>
              <w:t>inteligența</w:t>
            </w:r>
            <w:r>
              <w:rPr>
                <w:color w:val="7030A0"/>
                <w:lang w:val="ro-RO"/>
              </w:rPr>
              <w:t xml:space="preserve"> colectiva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030E94" w:rsidRDefault="009630C4">
      <w:pPr>
        <w:rPr>
          <w:color w:val="00B050"/>
          <w:lang w:val="ro-RO"/>
        </w:rPr>
      </w:pPr>
      <w:r w:rsidRPr="00030E94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7"/>
        <w:gridCol w:w="1387"/>
        <w:gridCol w:w="1169"/>
        <w:gridCol w:w="1507"/>
        <w:gridCol w:w="3060"/>
      </w:tblGrid>
      <w:tr w:rsidR="00F033E9" w:rsidRPr="00030E94" w:rsidTr="005C090B"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proofErr w:type="spellStart"/>
            <w:r w:rsidRPr="00030E94">
              <w:rPr>
                <w:color w:val="00B050"/>
                <w:lang w:val="ro-RO"/>
              </w:rPr>
              <w:t>Iesire</w:t>
            </w:r>
            <w:proofErr w:type="spellEnd"/>
            <w:r w:rsidRPr="00030E94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30E94">
              <w:rPr>
                <w:color w:val="00B050"/>
                <w:lang w:val="ro-RO"/>
              </w:rPr>
              <w:t>Raspunsuri</w:t>
            </w:r>
            <w:proofErr w:type="spellEnd"/>
            <w:r w:rsidRPr="00030E9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Intrare Data</w:t>
            </w:r>
          </w:p>
        </w:tc>
        <w:tc>
          <w:tcPr>
            <w:tcW w:w="6850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Comentarii</w:t>
            </w:r>
          </w:p>
        </w:tc>
      </w:tr>
      <w:tr w:rsidR="00F033E9" w:rsidRPr="00030E94" w:rsidTr="005C090B"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UNDE/CAND</w:t>
            </w:r>
          </w:p>
        </w:tc>
        <w:tc>
          <w:tcPr>
            <w:tcW w:w="6850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 xml:space="preserve"> </w:t>
            </w:r>
            <w:r w:rsidR="005C090B">
              <w:rPr>
                <w:color w:val="00B050"/>
                <w:lang w:val="ro-RO"/>
              </w:rPr>
              <w:t>Dezvoltarea adaptabilității la diverse situații prin identificarea caracteristicilor specifice si alegerii comportamentelor potrivite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 w:type="page"/>
      </w:r>
    </w:p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lastRenderedPageBreak/>
        <w:t>28</w:t>
      </w:r>
    </w:p>
    <w:p w:rsidR="00F033E9" w:rsidRPr="009630C4" w:rsidRDefault="009630C4">
      <w:pPr>
        <w:rPr>
          <w:lang w:val="ro-RO"/>
        </w:rPr>
      </w:pPr>
      <w:r w:rsidRPr="009630C4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F033E9" w:rsidRPr="009630C4" w:rsidTr="00A143A1">
        <w:tc>
          <w:tcPr>
            <w:tcW w:w="1445" w:type="dxa"/>
          </w:tcPr>
          <w:p w:rsidR="00F033E9" w:rsidRPr="009630C4" w:rsidRDefault="009630C4">
            <w:pPr>
              <w:rPr>
                <w:lang w:val="ro-RO"/>
              </w:rPr>
            </w:pPr>
            <w:proofErr w:type="spellStart"/>
            <w:r w:rsidRPr="009630C4">
              <w:rPr>
                <w:lang w:val="ro-RO"/>
              </w:rPr>
              <w:t>Iesire</w:t>
            </w:r>
            <w:proofErr w:type="spellEnd"/>
            <w:r w:rsidRPr="009630C4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Procesare Date</w:t>
            </w:r>
          </w:p>
        </w:tc>
        <w:tc>
          <w:tcPr>
            <w:tcW w:w="410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Baze Strategii</w:t>
            </w:r>
          </w:p>
        </w:tc>
        <w:tc>
          <w:tcPr>
            <w:tcW w:w="5485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Comentarii</w:t>
            </w:r>
          </w:p>
        </w:tc>
      </w:tr>
      <w:tr w:rsidR="008A4D66" w:rsidRPr="009630C4" w:rsidTr="00A143A1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CUM</w:t>
            </w:r>
          </w:p>
        </w:tc>
        <w:tc>
          <w:tcPr>
            <w:tcW w:w="41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CE</w:t>
            </w:r>
          </w:p>
        </w:tc>
        <w:tc>
          <w:tcPr>
            <w:tcW w:w="548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 w:rsidR="008A4D66" w:rsidRPr="009630C4" w:rsidTr="00A143A1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Evaluare </w:t>
            </w:r>
            <w:proofErr w:type="spellStart"/>
            <w:r w:rsidRPr="009630C4">
              <w:rPr>
                <w:lang w:val="ro-RO"/>
              </w:rPr>
              <w:t>Raspunsuri</w:t>
            </w:r>
            <w:proofErr w:type="spellEnd"/>
          </w:p>
        </w:tc>
        <w:tc>
          <w:tcPr>
            <w:tcW w:w="41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Baze </w:t>
            </w:r>
            <w:proofErr w:type="spellStart"/>
            <w:r w:rsidRPr="009630C4">
              <w:rPr>
                <w:lang w:val="ro-RO"/>
              </w:rPr>
              <w:t>Experiente</w:t>
            </w:r>
            <w:proofErr w:type="spellEnd"/>
          </w:p>
        </w:tc>
        <w:tc>
          <w:tcPr>
            <w:tcW w:w="5485" w:type="dxa"/>
          </w:tcPr>
          <w:p w:rsidR="008A4D66" w:rsidRPr="007030E0" w:rsidRDefault="007030E0" w:rsidP="008A4D66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 xml:space="preserve">Adaptarea speciilor la alte funcționalități  decat cele inițiale, la schimbarea mediului, pe nevoile de echilibrare sustenabilă </w:t>
            </w:r>
          </w:p>
        </w:tc>
      </w:tr>
      <w:tr w:rsidR="008A4D66" w:rsidRPr="009630C4" w:rsidTr="00A143A1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CE</w:t>
            </w:r>
          </w:p>
        </w:tc>
        <w:tc>
          <w:tcPr>
            <w:tcW w:w="41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CUM</w:t>
            </w:r>
          </w:p>
        </w:tc>
        <w:tc>
          <w:tcPr>
            <w:tcW w:w="5485" w:type="dxa"/>
          </w:tcPr>
          <w:p w:rsidR="008A4D66" w:rsidRPr="009630C4" w:rsidRDefault="008A4D66" w:rsidP="008A4D66">
            <w:pPr>
              <w:rPr>
                <w:lang w:val="ro-RO"/>
              </w:rPr>
            </w:pP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1738EB" w:rsidRDefault="009630C4">
      <w:pPr>
        <w:rPr>
          <w:color w:val="7030A0"/>
          <w:lang w:val="ro-RO"/>
        </w:rPr>
      </w:pPr>
      <w:r w:rsidRPr="001738E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3"/>
        <w:gridCol w:w="1312"/>
        <w:gridCol w:w="1377"/>
        <w:gridCol w:w="1523"/>
        <w:gridCol w:w="2895"/>
      </w:tblGrid>
      <w:tr w:rsidR="000F33F6" w:rsidRPr="001738EB" w:rsidTr="000F33F6"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Intrare Data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Procesare Date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 xml:space="preserve">Baze </w:t>
            </w:r>
            <w:proofErr w:type="spellStart"/>
            <w:r w:rsidRPr="001738EB">
              <w:rPr>
                <w:color w:val="7030A0"/>
                <w:lang w:val="ro-RO"/>
              </w:rPr>
              <w:t>Experiente</w:t>
            </w:r>
            <w:proofErr w:type="spellEnd"/>
            <w:r w:rsidRPr="001738E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proofErr w:type="spellStart"/>
            <w:r w:rsidRPr="001738EB">
              <w:rPr>
                <w:color w:val="7030A0"/>
                <w:lang w:val="ro-RO"/>
              </w:rPr>
              <w:t>Iesire</w:t>
            </w:r>
            <w:proofErr w:type="spellEnd"/>
            <w:r w:rsidRPr="001738EB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Comentarii</w:t>
            </w:r>
          </w:p>
        </w:tc>
      </w:tr>
      <w:tr w:rsidR="000F33F6" w:rsidRPr="001738EB" w:rsidTr="000F33F6">
        <w:tc>
          <w:tcPr>
            <w:tcW w:w="1728" w:type="dxa"/>
          </w:tcPr>
          <w:p w:rsidR="000F33F6" w:rsidRPr="001738EB" w:rsidRDefault="000F33F6" w:rsidP="000F33F6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0F33F6" w:rsidRPr="001738EB" w:rsidRDefault="000F33F6" w:rsidP="000F33F6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0F33F6" w:rsidRPr="001738EB" w:rsidRDefault="000F33F6" w:rsidP="000F33F6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0F33F6" w:rsidRPr="001738EB" w:rsidRDefault="000F33F6" w:rsidP="000F33F6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6850" w:type="dxa"/>
          </w:tcPr>
          <w:p w:rsidR="000F33F6" w:rsidRPr="001738EB" w:rsidRDefault="000F33F6" w:rsidP="000F33F6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 xml:space="preserve">Dezvoltarea comunicării intra si inter speciile colaborative pe benzi de </w:t>
            </w:r>
            <w:r w:rsidR="007030E0">
              <w:rPr>
                <w:color w:val="7030A0"/>
                <w:lang w:val="ro-RO"/>
              </w:rPr>
              <w:t>frecvență</w:t>
            </w:r>
            <w:r>
              <w:rPr>
                <w:color w:val="7030A0"/>
                <w:lang w:val="ro-RO"/>
              </w:rPr>
              <w:t xml:space="preserve"> specifice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030E94" w:rsidRDefault="009630C4">
      <w:pPr>
        <w:rPr>
          <w:color w:val="00B050"/>
          <w:lang w:val="ro-RO"/>
        </w:rPr>
      </w:pPr>
      <w:r w:rsidRPr="00030E94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7"/>
        <w:gridCol w:w="1387"/>
        <w:gridCol w:w="1169"/>
        <w:gridCol w:w="1507"/>
        <w:gridCol w:w="3060"/>
      </w:tblGrid>
      <w:tr w:rsidR="00F033E9" w:rsidRPr="00030E94" w:rsidTr="005C090B"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proofErr w:type="spellStart"/>
            <w:r w:rsidRPr="00030E94">
              <w:rPr>
                <w:color w:val="00B050"/>
                <w:lang w:val="ro-RO"/>
              </w:rPr>
              <w:t>Iesire</w:t>
            </w:r>
            <w:proofErr w:type="spellEnd"/>
            <w:r w:rsidRPr="00030E94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30E94">
              <w:rPr>
                <w:color w:val="00B050"/>
                <w:lang w:val="ro-RO"/>
              </w:rPr>
              <w:t>Raspunsuri</w:t>
            </w:r>
            <w:proofErr w:type="spellEnd"/>
            <w:r w:rsidRPr="00030E9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Intrare Data</w:t>
            </w:r>
          </w:p>
        </w:tc>
        <w:tc>
          <w:tcPr>
            <w:tcW w:w="6850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Comentarii</w:t>
            </w:r>
          </w:p>
        </w:tc>
      </w:tr>
      <w:tr w:rsidR="005C090B" w:rsidRPr="00030E94" w:rsidTr="005C090B">
        <w:tc>
          <w:tcPr>
            <w:tcW w:w="1728" w:type="dxa"/>
          </w:tcPr>
          <w:p w:rsidR="005C090B" w:rsidRPr="00030E94" w:rsidRDefault="005C090B" w:rsidP="005C090B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5C090B" w:rsidRPr="00030E94" w:rsidRDefault="005C090B" w:rsidP="005C090B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5C090B" w:rsidRPr="00030E94" w:rsidRDefault="005C090B" w:rsidP="005C090B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5C090B" w:rsidRPr="00030E94" w:rsidRDefault="005C090B" w:rsidP="005C090B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UNDE/CAND</w:t>
            </w:r>
          </w:p>
        </w:tc>
        <w:tc>
          <w:tcPr>
            <w:tcW w:w="6850" w:type="dxa"/>
          </w:tcPr>
          <w:p w:rsidR="005C090B" w:rsidRPr="00030E94" w:rsidRDefault="005C090B" w:rsidP="005C090B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adaptabilității la diverse situații prin identificarea caracteristicilor specifice si alegerii comportamentelor potrivite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 w:type="page"/>
      </w:r>
    </w:p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lastRenderedPageBreak/>
        <w:t>29</w:t>
      </w:r>
    </w:p>
    <w:p w:rsidR="00F033E9" w:rsidRPr="009630C4" w:rsidRDefault="009630C4">
      <w:pPr>
        <w:rPr>
          <w:lang w:val="ro-RO"/>
        </w:rPr>
      </w:pPr>
      <w:r w:rsidRPr="009630C4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F033E9" w:rsidRPr="009630C4" w:rsidTr="00A143A1">
        <w:tc>
          <w:tcPr>
            <w:tcW w:w="1445" w:type="dxa"/>
          </w:tcPr>
          <w:p w:rsidR="00F033E9" w:rsidRPr="009630C4" w:rsidRDefault="009630C4">
            <w:pPr>
              <w:rPr>
                <w:lang w:val="ro-RO"/>
              </w:rPr>
            </w:pPr>
            <w:proofErr w:type="spellStart"/>
            <w:r w:rsidRPr="009630C4">
              <w:rPr>
                <w:lang w:val="ro-RO"/>
              </w:rPr>
              <w:t>Iesire</w:t>
            </w:r>
            <w:proofErr w:type="spellEnd"/>
            <w:r w:rsidRPr="009630C4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Procesare Date</w:t>
            </w:r>
          </w:p>
        </w:tc>
        <w:tc>
          <w:tcPr>
            <w:tcW w:w="1237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Baze Strategii</w:t>
            </w:r>
          </w:p>
        </w:tc>
        <w:tc>
          <w:tcPr>
            <w:tcW w:w="4658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Comentarii</w:t>
            </w:r>
          </w:p>
        </w:tc>
      </w:tr>
      <w:tr w:rsidR="008A4D66" w:rsidRPr="009630C4" w:rsidTr="00A143A1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CUM</w:t>
            </w:r>
          </w:p>
        </w:tc>
        <w:tc>
          <w:tcPr>
            <w:tcW w:w="1237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CE</w:t>
            </w:r>
          </w:p>
        </w:tc>
        <w:tc>
          <w:tcPr>
            <w:tcW w:w="4658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 w:rsidR="008A4D66" w:rsidRPr="009630C4" w:rsidTr="00A143A1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Evaluare </w:t>
            </w:r>
            <w:proofErr w:type="spellStart"/>
            <w:r w:rsidRPr="009630C4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37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Baze </w:t>
            </w:r>
            <w:proofErr w:type="spellStart"/>
            <w:r w:rsidRPr="009630C4">
              <w:rPr>
                <w:lang w:val="ro-RO"/>
              </w:rPr>
              <w:t>Experiente</w:t>
            </w:r>
            <w:proofErr w:type="spellEnd"/>
          </w:p>
        </w:tc>
        <w:tc>
          <w:tcPr>
            <w:tcW w:w="4658" w:type="dxa"/>
          </w:tcPr>
          <w:p w:rsidR="008A4D66" w:rsidRPr="007030E0" w:rsidRDefault="007030E0" w:rsidP="008A4D66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Modificarea caracteristicilor fizice si comportamentale la schimbarea de mediu</w:t>
            </w:r>
          </w:p>
        </w:tc>
      </w:tr>
      <w:tr w:rsidR="008A4D66" w:rsidRPr="009630C4" w:rsidTr="00A143A1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CE</w:t>
            </w:r>
          </w:p>
        </w:tc>
        <w:tc>
          <w:tcPr>
            <w:tcW w:w="1237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DE CE</w:t>
            </w:r>
          </w:p>
        </w:tc>
        <w:tc>
          <w:tcPr>
            <w:tcW w:w="4658" w:type="dxa"/>
          </w:tcPr>
          <w:p w:rsidR="008A4D66" w:rsidRPr="009630C4" w:rsidRDefault="008A4D66" w:rsidP="008A4D66">
            <w:pPr>
              <w:rPr>
                <w:lang w:val="ro-RO"/>
              </w:rPr>
            </w:pP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1738EB" w:rsidRDefault="009630C4">
      <w:pPr>
        <w:rPr>
          <w:color w:val="7030A0"/>
          <w:lang w:val="ro-RO"/>
        </w:rPr>
      </w:pPr>
      <w:r w:rsidRPr="001738E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1306"/>
        <w:gridCol w:w="1371"/>
        <w:gridCol w:w="1520"/>
        <w:gridCol w:w="2913"/>
      </w:tblGrid>
      <w:tr w:rsidR="000F33F6" w:rsidRPr="001738EB" w:rsidTr="000F33F6"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Intrare Data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Procesare Date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 xml:space="preserve">Baze </w:t>
            </w:r>
            <w:proofErr w:type="spellStart"/>
            <w:r w:rsidRPr="001738EB">
              <w:rPr>
                <w:color w:val="7030A0"/>
                <w:lang w:val="ro-RO"/>
              </w:rPr>
              <w:t>Experiente</w:t>
            </w:r>
            <w:proofErr w:type="spellEnd"/>
            <w:r w:rsidRPr="001738E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proofErr w:type="spellStart"/>
            <w:r w:rsidRPr="001738EB">
              <w:rPr>
                <w:color w:val="7030A0"/>
                <w:lang w:val="ro-RO"/>
              </w:rPr>
              <w:t>Iesire</w:t>
            </w:r>
            <w:proofErr w:type="spellEnd"/>
            <w:r w:rsidRPr="001738EB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Comentarii</w:t>
            </w:r>
          </w:p>
        </w:tc>
      </w:tr>
      <w:tr w:rsidR="000F33F6" w:rsidRPr="001738EB" w:rsidTr="000F33F6">
        <w:tc>
          <w:tcPr>
            <w:tcW w:w="1728" w:type="dxa"/>
          </w:tcPr>
          <w:p w:rsidR="000F33F6" w:rsidRPr="001738EB" w:rsidRDefault="000F33F6" w:rsidP="000F33F6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0F33F6" w:rsidRPr="001738EB" w:rsidRDefault="000F33F6" w:rsidP="000F33F6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0F33F6" w:rsidRPr="001738EB" w:rsidRDefault="000F33F6" w:rsidP="000F33F6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0F33F6" w:rsidRPr="001738EB" w:rsidRDefault="000F33F6" w:rsidP="000F33F6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6850" w:type="dxa"/>
          </w:tcPr>
          <w:p w:rsidR="000F33F6" w:rsidRPr="001738EB" w:rsidRDefault="000F33F6" w:rsidP="000F33F6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 xml:space="preserve">Transmiterea intre specii si in cadrul speciilor a semnalelor decisive ce pot fi recepționate de speciile sensibile la anumite frecvente ale pamantului, dar pot fi transmise si pe frecvente învecinate mai largi, determinând mișcări pe alerta ale speciilor </w:t>
            </w:r>
            <w:r w:rsidR="007030E0">
              <w:rPr>
                <w:color w:val="7030A0"/>
                <w:lang w:val="ro-RO"/>
              </w:rPr>
              <w:t>(</w:t>
            </w:r>
            <w:r>
              <w:rPr>
                <w:color w:val="7030A0"/>
                <w:lang w:val="ro-RO"/>
              </w:rPr>
              <w:t>migrații intre continente)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030E94" w:rsidRDefault="009630C4">
      <w:pPr>
        <w:rPr>
          <w:color w:val="00B050"/>
          <w:lang w:val="ro-RO"/>
        </w:rPr>
      </w:pPr>
      <w:r w:rsidRPr="00030E94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7"/>
        <w:gridCol w:w="1387"/>
        <w:gridCol w:w="1169"/>
        <w:gridCol w:w="1507"/>
        <w:gridCol w:w="3060"/>
      </w:tblGrid>
      <w:tr w:rsidR="00F033E9" w:rsidRPr="00030E94" w:rsidTr="005C090B"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proofErr w:type="spellStart"/>
            <w:r w:rsidRPr="00030E94">
              <w:rPr>
                <w:color w:val="00B050"/>
                <w:lang w:val="ro-RO"/>
              </w:rPr>
              <w:t>Iesire</w:t>
            </w:r>
            <w:proofErr w:type="spellEnd"/>
            <w:r w:rsidRPr="00030E94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30E94">
              <w:rPr>
                <w:color w:val="00B050"/>
                <w:lang w:val="ro-RO"/>
              </w:rPr>
              <w:t>Raspunsuri</w:t>
            </w:r>
            <w:proofErr w:type="spellEnd"/>
            <w:r w:rsidRPr="00030E9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Intrare Data</w:t>
            </w:r>
          </w:p>
        </w:tc>
        <w:tc>
          <w:tcPr>
            <w:tcW w:w="6850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Comentarii</w:t>
            </w:r>
          </w:p>
        </w:tc>
      </w:tr>
      <w:tr w:rsidR="005C090B" w:rsidRPr="00030E94" w:rsidTr="005C090B">
        <w:tc>
          <w:tcPr>
            <w:tcW w:w="1728" w:type="dxa"/>
          </w:tcPr>
          <w:p w:rsidR="005C090B" w:rsidRPr="00030E94" w:rsidRDefault="005C090B" w:rsidP="005C090B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5C090B" w:rsidRPr="00030E94" w:rsidRDefault="005C090B" w:rsidP="005C090B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5C090B" w:rsidRPr="00030E94" w:rsidRDefault="005C090B" w:rsidP="005C090B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5C090B" w:rsidRPr="00030E94" w:rsidRDefault="005C090B" w:rsidP="005C090B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UNDE/CAND</w:t>
            </w:r>
          </w:p>
        </w:tc>
        <w:tc>
          <w:tcPr>
            <w:tcW w:w="6850" w:type="dxa"/>
          </w:tcPr>
          <w:p w:rsidR="005C090B" w:rsidRPr="00030E94" w:rsidRDefault="005C090B" w:rsidP="005C090B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adaptabilității la diverse situații prin identificarea caracteristicilor specifice si alegerii comportamentelor potrivite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 w:type="page"/>
      </w:r>
    </w:p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lastRenderedPageBreak/>
        <w:t>30</w:t>
      </w:r>
    </w:p>
    <w:p w:rsidR="00F033E9" w:rsidRPr="009630C4" w:rsidRDefault="009630C4">
      <w:pPr>
        <w:rPr>
          <w:lang w:val="ro-RO"/>
        </w:rPr>
      </w:pPr>
      <w:r w:rsidRPr="009630C4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F033E9" w:rsidRPr="009630C4" w:rsidTr="00A143A1">
        <w:tc>
          <w:tcPr>
            <w:tcW w:w="1445" w:type="dxa"/>
          </w:tcPr>
          <w:p w:rsidR="00F033E9" w:rsidRPr="009630C4" w:rsidRDefault="009630C4">
            <w:pPr>
              <w:rPr>
                <w:lang w:val="ro-RO"/>
              </w:rPr>
            </w:pPr>
            <w:proofErr w:type="spellStart"/>
            <w:r w:rsidRPr="009630C4">
              <w:rPr>
                <w:lang w:val="ro-RO"/>
              </w:rPr>
              <w:t>Iesire</w:t>
            </w:r>
            <w:proofErr w:type="spellEnd"/>
            <w:r w:rsidRPr="009630C4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Procesare Date</w:t>
            </w:r>
          </w:p>
        </w:tc>
        <w:tc>
          <w:tcPr>
            <w:tcW w:w="950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Baze Strategii</w:t>
            </w:r>
          </w:p>
        </w:tc>
        <w:tc>
          <w:tcPr>
            <w:tcW w:w="4945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Comentarii</w:t>
            </w:r>
          </w:p>
        </w:tc>
      </w:tr>
      <w:tr w:rsidR="008A4D66" w:rsidRPr="009630C4" w:rsidTr="00A143A1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CUM</w:t>
            </w:r>
          </w:p>
        </w:tc>
        <w:tc>
          <w:tcPr>
            <w:tcW w:w="95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CE</w:t>
            </w:r>
          </w:p>
        </w:tc>
        <w:tc>
          <w:tcPr>
            <w:tcW w:w="49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 w:rsidR="008A4D66" w:rsidRPr="009630C4" w:rsidTr="00A143A1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Evaluare </w:t>
            </w:r>
            <w:proofErr w:type="spellStart"/>
            <w:r w:rsidRPr="009630C4">
              <w:rPr>
                <w:lang w:val="ro-RO"/>
              </w:rPr>
              <w:t>Raspunsuri</w:t>
            </w:r>
            <w:proofErr w:type="spellEnd"/>
          </w:p>
        </w:tc>
        <w:tc>
          <w:tcPr>
            <w:tcW w:w="95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Baze </w:t>
            </w:r>
            <w:proofErr w:type="spellStart"/>
            <w:r w:rsidRPr="009630C4">
              <w:rPr>
                <w:lang w:val="ro-RO"/>
              </w:rPr>
              <w:t>Experiente</w:t>
            </w:r>
            <w:proofErr w:type="spellEnd"/>
          </w:p>
        </w:tc>
        <w:tc>
          <w:tcPr>
            <w:tcW w:w="4945" w:type="dxa"/>
          </w:tcPr>
          <w:p w:rsidR="008A4D66" w:rsidRPr="00D06C0A" w:rsidRDefault="00D06C0A" w:rsidP="008A4D66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Sistemul autoreglajelor complexe ecosistemice</w:t>
            </w:r>
          </w:p>
        </w:tc>
      </w:tr>
      <w:tr w:rsidR="008A4D66" w:rsidRPr="009630C4" w:rsidTr="00A143A1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CUM</w:t>
            </w:r>
          </w:p>
        </w:tc>
        <w:tc>
          <w:tcPr>
            <w:tcW w:w="95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CE</w:t>
            </w:r>
          </w:p>
        </w:tc>
        <w:tc>
          <w:tcPr>
            <w:tcW w:w="4945" w:type="dxa"/>
          </w:tcPr>
          <w:p w:rsidR="008A4D66" w:rsidRPr="009630C4" w:rsidRDefault="008A4D66" w:rsidP="008A4D66">
            <w:pPr>
              <w:rPr>
                <w:lang w:val="ro-RO"/>
              </w:rPr>
            </w:pP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1738EB" w:rsidRDefault="009630C4">
      <w:pPr>
        <w:rPr>
          <w:color w:val="7030A0"/>
          <w:lang w:val="ro-RO"/>
        </w:rPr>
      </w:pPr>
      <w:r w:rsidRPr="001738E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1315"/>
        <w:gridCol w:w="1379"/>
        <w:gridCol w:w="1524"/>
        <w:gridCol w:w="2887"/>
      </w:tblGrid>
      <w:tr w:rsidR="007707BF" w:rsidRPr="001738EB" w:rsidTr="007707BF"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Intrare Data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Procesare Date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 xml:space="preserve">Baze </w:t>
            </w:r>
            <w:proofErr w:type="spellStart"/>
            <w:r w:rsidRPr="001738EB">
              <w:rPr>
                <w:color w:val="7030A0"/>
                <w:lang w:val="ro-RO"/>
              </w:rPr>
              <w:t>Experiente</w:t>
            </w:r>
            <w:proofErr w:type="spellEnd"/>
            <w:r w:rsidRPr="001738E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proofErr w:type="spellStart"/>
            <w:r w:rsidRPr="001738EB">
              <w:rPr>
                <w:color w:val="7030A0"/>
                <w:lang w:val="ro-RO"/>
              </w:rPr>
              <w:t>Iesire</w:t>
            </w:r>
            <w:proofErr w:type="spellEnd"/>
            <w:r w:rsidRPr="001738EB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Comentarii</w:t>
            </w:r>
          </w:p>
        </w:tc>
      </w:tr>
      <w:tr w:rsidR="007707BF" w:rsidRPr="001738EB" w:rsidTr="007707BF">
        <w:tc>
          <w:tcPr>
            <w:tcW w:w="1728" w:type="dxa"/>
          </w:tcPr>
          <w:p w:rsidR="007707BF" w:rsidRPr="001738EB" w:rsidRDefault="007707BF" w:rsidP="007707BF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7707BF" w:rsidRPr="001738EB" w:rsidRDefault="007707BF" w:rsidP="007707BF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7707BF" w:rsidRPr="001738EB" w:rsidRDefault="007707BF" w:rsidP="007707BF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7707BF" w:rsidRPr="001738EB" w:rsidRDefault="007707BF" w:rsidP="007707BF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6850" w:type="dxa"/>
          </w:tcPr>
          <w:p w:rsidR="007707BF" w:rsidRPr="001738EB" w:rsidRDefault="007707BF" w:rsidP="007707BF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Dezvoltarea reacțiilor coordonate de grup si a acțiunilor rapide in caz de necesitate sau urgenta, pe </w:t>
            </w:r>
            <w:r w:rsidR="00D06C0A">
              <w:rPr>
                <w:color w:val="7030A0"/>
                <w:lang w:val="ro-RO"/>
              </w:rPr>
              <w:t>inteligența</w:t>
            </w:r>
            <w:r>
              <w:rPr>
                <w:color w:val="7030A0"/>
                <w:lang w:val="ro-RO"/>
              </w:rPr>
              <w:t xml:space="preserve"> </w:t>
            </w:r>
            <w:r w:rsidR="00D06C0A">
              <w:rPr>
                <w:color w:val="7030A0"/>
                <w:lang w:val="ro-RO"/>
              </w:rPr>
              <w:t>colectivă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030E94" w:rsidRDefault="009630C4">
      <w:pPr>
        <w:rPr>
          <w:color w:val="00B050"/>
          <w:lang w:val="ro-RO"/>
        </w:rPr>
      </w:pPr>
      <w:r w:rsidRPr="00030E94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8"/>
        <w:gridCol w:w="1419"/>
        <w:gridCol w:w="1221"/>
        <w:gridCol w:w="1528"/>
        <w:gridCol w:w="2934"/>
      </w:tblGrid>
      <w:tr w:rsidR="00F033E9" w:rsidRPr="00030E94" w:rsidTr="005C090B"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proofErr w:type="spellStart"/>
            <w:r w:rsidRPr="00030E94">
              <w:rPr>
                <w:color w:val="00B050"/>
                <w:lang w:val="ro-RO"/>
              </w:rPr>
              <w:t>Iesire</w:t>
            </w:r>
            <w:proofErr w:type="spellEnd"/>
            <w:r w:rsidRPr="00030E94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30E94">
              <w:rPr>
                <w:color w:val="00B050"/>
                <w:lang w:val="ro-RO"/>
              </w:rPr>
              <w:t>Raspunsuri</w:t>
            </w:r>
            <w:proofErr w:type="spellEnd"/>
            <w:r w:rsidRPr="00030E9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Intrare Data</w:t>
            </w:r>
          </w:p>
        </w:tc>
        <w:tc>
          <w:tcPr>
            <w:tcW w:w="6760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Comentarii</w:t>
            </w:r>
          </w:p>
        </w:tc>
      </w:tr>
      <w:tr w:rsidR="00F033E9" w:rsidRPr="00030E94" w:rsidTr="005C090B"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UNDE/CAND</w:t>
            </w:r>
          </w:p>
        </w:tc>
        <w:tc>
          <w:tcPr>
            <w:tcW w:w="6760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 xml:space="preserve"> </w:t>
            </w:r>
            <w:r w:rsidR="005C090B">
              <w:rPr>
                <w:color w:val="00B050"/>
                <w:lang w:val="ro-RO"/>
              </w:rPr>
              <w:t xml:space="preserve">Dezvoltarea relaţiilor complexe din cadrul grupurilor sau speciei ce mențin stabilitatea </w:t>
            </w:r>
            <w:r w:rsidR="00D06C0A">
              <w:rPr>
                <w:color w:val="00B050"/>
                <w:lang w:val="ro-RO"/>
              </w:rPr>
              <w:t>structurală</w:t>
            </w:r>
            <w:r w:rsidR="005C090B">
              <w:rPr>
                <w:color w:val="00B050"/>
                <w:lang w:val="ro-RO"/>
              </w:rPr>
              <w:t xml:space="preserve"> a grupului sau a speciei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 w:type="page"/>
      </w:r>
    </w:p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lastRenderedPageBreak/>
        <w:t>31</w:t>
      </w:r>
    </w:p>
    <w:p w:rsidR="00F033E9" w:rsidRPr="009630C4" w:rsidRDefault="009630C4">
      <w:pPr>
        <w:rPr>
          <w:lang w:val="ro-RO"/>
        </w:rPr>
      </w:pPr>
      <w:r w:rsidRPr="009630C4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6"/>
        <w:gridCol w:w="1290"/>
        <w:gridCol w:w="1243"/>
        <w:gridCol w:w="4651"/>
      </w:tblGrid>
      <w:tr w:rsidR="00F033E9" w:rsidRPr="009630C4" w:rsidTr="00A143A1">
        <w:tc>
          <w:tcPr>
            <w:tcW w:w="1446" w:type="dxa"/>
          </w:tcPr>
          <w:p w:rsidR="00F033E9" w:rsidRPr="009630C4" w:rsidRDefault="009630C4">
            <w:pPr>
              <w:rPr>
                <w:lang w:val="ro-RO"/>
              </w:rPr>
            </w:pPr>
            <w:proofErr w:type="spellStart"/>
            <w:r w:rsidRPr="009630C4">
              <w:rPr>
                <w:lang w:val="ro-RO"/>
              </w:rPr>
              <w:t>Iesire</w:t>
            </w:r>
            <w:proofErr w:type="spellEnd"/>
            <w:r w:rsidRPr="009630C4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Procesare Date</w:t>
            </w:r>
          </w:p>
        </w:tc>
        <w:tc>
          <w:tcPr>
            <w:tcW w:w="859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Baze Strategii</w:t>
            </w:r>
          </w:p>
        </w:tc>
        <w:tc>
          <w:tcPr>
            <w:tcW w:w="5035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Comentarii</w:t>
            </w:r>
          </w:p>
        </w:tc>
      </w:tr>
      <w:tr w:rsidR="008A4D66" w:rsidRPr="009630C4" w:rsidTr="005262D9">
        <w:trPr>
          <w:trHeight w:val="152"/>
        </w:trPr>
        <w:tc>
          <w:tcPr>
            <w:tcW w:w="1446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CUM</w:t>
            </w:r>
          </w:p>
        </w:tc>
        <w:tc>
          <w:tcPr>
            <w:tcW w:w="859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CE</w:t>
            </w:r>
          </w:p>
        </w:tc>
        <w:tc>
          <w:tcPr>
            <w:tcW w:w="503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 w:rsidR="008A4D66" w:rsidRPr="009630C4" w:rsidTr="00A143A1">
        <w:tc>
          <w:tcPr>
            <w:tcW w:w="1446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Evaluare </w:t>
            </w:r>
            <w:proofErr w:type="spellStart"/>
            <w:r w:rsidRPr="009630C4">
              <w:rPr>
                <w:lang w:val="ro-RO"/>
              </w:rPr>
              <w:t>Raspunsuri</w:t>
            </w:r>
            <w:proofErr w:type="spellEnd"/>
          </w:p>
        </w:tc>
        <w:tc>
          <w:tcPr>
            <w:tcW w:w="859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Baze </w:t>
            </w:r>
            <w:proofErr w:type="spellStart"/>
            <w:r w:rsidRPr="009630C4">
              <w:rPr>
                <w:lang w:val="ro-RO"/>
              </w:rPr>
              <w:t>Experiente</w:t>
            </w:r>
            <w:proofErr w:type="spellEnd"/>
          </w:p>
        </w:tc>
        <w:tc>
          <w:tcPr>
            <w:tcW w:w="5035" w:type="dxa"/>
          </w:tcPr>
          <w:p w:rsidR="008A4D66" w:rsidRPr="005262D9" w:rsidRDefault="005262D9" w:rsidP="008A4D66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Dezvoltarea comunicării colaborative dintre specii in caz de necesitate</w:t>
            </w:r>
          </w:p>
        </w:tc>
      </w:tr>
      <w:tr w:rsidR="008A4D66" w:rsidRPr="009630C4" w:rsidTr="00A143A1">
        <w:tc>
          <w:tcPr>
            <w:tcW w:w="1446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CUM</w:t>
            </w:r>
          </w:p>
        </w:tc>
        <w:tc>
          <w:tcPr>
            <w:tcW w:w="859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CUM</w:t>
            </w:r>
          </w:p>
        </w:tc>
        <w:tc>
          <w:tcPr>
            <w:tcW w:w="5035" w:type="dxa"/>
          </w:tcPr>
          <w:p w:rsidR="008A4D66" w:rsidRPr="009630C4" w:rsidRDefault="008A4D66" w:rsidP="008A4D66">
            <w:pPr>
              <w:rPr>
                <w:lang w:val="ro-RO"/>
              </w:rPr>
            </w:pP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1738EB" w:rsidRDefault="009630C4">
      <w:pPr>
        <w:rPr>
          <w:color w:val="7030A0"/>
          <w:lang w:val="ro-RO"/>
        </w:rPr>
      </w:pPr>
      <w:r w:rsidRPr="001738E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3"/>
        <w:gridCol w:w="1312"/>
        <w:gridCol w:w="1377"/>
        <w:gridCol w:w="1523"/>
        <w:gridCol w:w="2895"/>
      </w:tblGrid>
      <w:tr w:rsidR="000F33F6" w:rsidRPr="001738EB" w:rsidTr="000F33F6"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Intrare Data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Procesare Date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 xml:space="preserve">Baze </w:t>
            </w:r>
            <w:proofErr w:type="spellStart"/>
            <w:r w:rsidRPr="001738EB">
              <w:rPr>
                <w:color w:val="7030A0"/>
                <w:lang w:val="ro-RO"/>
              </w:rPr>
              <w:t>Experiente</w:t>
            </w:r>
            <w:proofErr w:type="spellEnd"/>
            <w:r w:rsidRPr="001738E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proofErr w:type="spellStart"/>
            <w:r w:rsidRPr="001738EB">
              <w:rPr>
                <w:color w:val="7030A0"/>
                <w:lang w:val="ro-RO"/>
              </w:rPr>
              <w:t>Iesire</w:t>
            </w:r>
            <w:proofErr w:type="spellEnd"/>
            <w:r w:rsidRPr="001738EB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Comentarii</w:t>
            </w:r>
          </w:p>
        </w:tc>
      </w:tr>
      <w:tr w:rsidR="000F33F6" w:rsidRPr="001738EB" w:rsidTr="000F33F6">
        <w:tc>
          <w:tcPr>
            <w:tcW w:w="1728" w:type="dxa"/>
          </w:tcPr>
          <w:p w:rsidR="000F33F6" w:rsidRPr="001738EB" w:rsidRDefault="000F33F6" w:rsidP="000F33F6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0F33F6" w:rsidRPr="001738EB" w:rsidRDefault="000F33F6" w:rsidP="000F33F6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0F33F6" w:rsidRPr="001738EB" w:rsidRDefault="000F33F6" w:rsidP="000F33F6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0F33F6" w:rsidRPr="001738EB" w:rsidRDefault="000F33F6" w:rsidP="000F33F6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6850" w:type="dxa"/>
          </w:tcPr>
          <w:p w:rsidR="000F33F6" w:rsidRPr="001738EB" w:rsidRDefault="000F33F6" w:rsidP="000F33F6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 xml:space="preserve">Dezvoltarea comunicării intra si inter speciile colaborative pe benzi de </w:t>
            </w:r>
            <w:r w:rsidR="005262D9">
              <w:rPr>
                <w:color w:val="7030A0"/>
                <w:lang w:val="ro-RO"/>
              </w:rPr>
              <w:t>frecvență</w:t>
            </w:r>
            <w:r>
              <w:rPr>
                <w:color w:val="7030A0"/>
                <w:lang w:val="ro-RO"/>
              </w:rPr>
              <w:t xml:space="preserve"> specifice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030E94" w:rsidRDefault="009630C4">
      <w:pPr>
        <w:rPr>
          <w:color w:val="00B050"/>
          <w:lang w:val="ro-RO"/>
        </w:rPr>
      </w:pPr>
      <w:r w:rsidRPr="00030E94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7"/>
        <w:gridCol w:w="1417"/>
        <w:gridCol w:w="1219"/>
        <w:gridCol w:w="1527"/>
        <w:gridCol w:w="2940"/>
      </w:tblGrid>
      <w:tr w:rsidR="00F033E9" w:rsidRPr="00030E94" w:rsidTr="005C090B"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proofErr w:type="spellStart"/>
            <w:r w:rsidRPr="00030E94">
              <w:rPr>
                <w:color w:val="00B050"/>
                <w:lang w:val="ro-RO"/>
              </w:rPr>
              <w:t>Iesire</w:t>
            </w:r>
            <w:proofErr w:type="spellEnd"/>
            <w:r w:rsidRPr="00030E94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30E94">
              <w:rPr>
                <w:color w:val="00B050"/>
                <w:lang w:val="ro-RO"/>
              </w:rPr>
              <w:t>Raspunsuri</w:t>
            </w:r>
            <w:proofErr w:type="spellEnd"/>
            <w:r w:rsidRPr="00030E9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Intrare Data</w:t>
            </w:r>
          </w:p>
        </w:tc>
        <w:tc>
          <w:tcPr>
            <w:tcW w:w="6850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Comentarii</w:t>
            </w:r>
          </w:p>
        </w:tc>
      </w:tr>
      <w:tr w:rsidR="005C090B" w:rsidRPr="00030E94" w:rsidTr="005C090B">
        <w:tc>
          <w:tcPr>
            <w:tcW w:w="1728" w:type="dxa"/>
          </w:tcPr>
          <w:p w:rsidR="005C090B" w:rsidRPr="00030E94" w:rsidRDefault="005C090B" w:rsidP="005C090B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5C090B" w:rsidRPr="00030E94" w:rsidRDefault="005C090B" w:rsidP="005C090B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5C090B" w:rsidRPr="00030E94" w:rsidRDefault="005C090B" w:rsidP="005C090B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5C090B" w:rsidRPr="00030E94" w:rsidRDefault="005C090B" w:rsidP="005C090B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UNDE/CAND</w:t>
            </w:r>
          </w:p>
        </w:tc>
        <w:tc>
          <w:tcPr>
            <w:tcW w:w="6850" w:type="dxa"/>
          </w:tcPr>
          <w:p w:rsidR="005C090B" w:rsidRPr="00030E94" w:rsidRDefault="005C090B" w:rsidP="005C090B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relaţiilor complexe din cadrul grupurilor sau speciei ce mențin stabilitatea structurala a grupului sau a speciei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 w:type="page"/>
      </w:r>
    </w:p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lastRenderedPageBreak/>
        <w:t>32</w:t>
      </w:r>
    </w:p>
    <w:p w:rsidR="00F033E9" w:rsidRPr="009630C4" w:rsidRDefault="009630C4">
      <w:pPr>
        <w:rPr>
          <w:lang w:val="ro-RO"/>
        </w:rPr>
      </w:pPr>
      <w:r w:rsidRPr="009630C4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6"/>
        <w:gridCol w:w="1290"/>
        <w:gridCol w:w="1243"/>
        <w:gridCol w:w="4651"/>
      </w:tblGrid>
      <w:tr w:rsidR="00F033E9" w:rsidRPr="009630C4" w:rsidTr="00A143A1">
        <w:tc>
          <w:tcPr>
            <w:tcW w:w="1446" w:type="dxa"/>
          </w:tcPr>
          <w:p w:rsidR="00F033E9" w:rsidRPr="009630C4" w:rsidRDefault="009630C4">
            <w:pPr>
              <w:rPr>
                <w:lang w:val="ro-RO"/>
              </w:rPr>
            </w:pPr>
            <w:proofErr w:type="spellStart"/>
            <w:r w:rsidRPr="009630C4">
              <w:rPr>
                <w:lang w:val="ro-RO"/>
              </w:rPr>
              <w:t>Iesire</w:t>
            </w:r>
            <w:proofErr w:type="spellEnd"/>
            <w:r w:rsidRPr="009630C4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Procesare Date</w:t>
            </w:r>
          </w:p>
        </w:tc>
        <w:tc>
          <w:tcPr>
            <w:tcW w:w="1236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Baze Strategii</w:t>
            </w:r>
          </w:p>
        </w:tc>
        <w:tc>
          <w:tcPr>
            <w:tcW w:w="4658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Comentarii</w:t>
            </w:r>
          </w:p>
        </w:tc>
      </w:tr>
      <w:tr w:rsidR="008A4D66" w:rsidRPr="009630C4" w:rsidTr="00A143A1">
        <w:tc>
          <w:tcPr>
            <w:tcW w:w="1446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CUM</w:t>
            </w:r>
          </w:p>
        </w:tc>
        <w:tc>
          <w:tcPr>
            <w:tcW w:w="1236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CE</w:t>
            </w:r>
          </w:p>
        </w:tc>
        <w:tc>
          <w:tcPr>
            <w:tcW w:w="4658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 w:rsidR="008A4D66" w:rsidRPr="009630C4" w:rsidTr="00A143A1">
        <w:tc>
          <w:tcPr>
            <w:tcW w:w="1446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Evaluare </w:t>
            </w:r>
            <w:proofErr w:type="spellStart"/>
            <w:r w:rsidRPr="009630C4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36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Baze </w:t>
            </w:r>
            <w:proofErr w:type="spellStart"/>
            <w:r w:rsidRPr="009630C4">
              <w:rPr>
                <w:lang w:val="ro-RO"/>
              </w:rPr>
              <w:t>Experiente</w:t>
            </w:r>
            <w:proofErr w:type="spellEnd"/>
          </w:p>
        </w:tc>
        <w:tc>
          <w:tcPr>
            <w:tcW w:w="4658" w:type="dxa"/>
          </w:tcPr>
          <w:p w:rsidR="008A4D66" w:rsidRPr="005262D9" w:rsidRDefault="005262D9" w:rsidP="008A4D66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Dezvoltarea ceasului ecologic ce permite programarea timpilor de acțiune cooperanta dintre specii (înflorirea si dezvoltarea polenizatorilor specifici)</w:t>
            </w:r>
          </w:p>
        </w:tc>
      </w:tr>
      <w:tr w:rsidR="008A4D66" w:rsidRPr="009630C4" w:rsidTr="00A143A1">
        <w:tc>
          <w:tcPr>
            <w:tcW w:w="1446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CUM</w:t>
            </w:r>
          </w:p>
        </w:tc>
        <w:tc>
          <w:tcPr>
            <w:tcW w:w="1236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DE CE</w:t>
            </w:r>
          </w:p>
        </w:tc>
        <w:tc>
          <w:tcPr>
            <w:tcW w:w="4658" w:type="dxa"/>
          </w:tcPr>
          <w:p w:rsidR="008A4D66" w:rsidRPr="009630C4" w:rsidRDefault="008A4D66" w:rsidP="008A4D66">
            <w:pPr>
              <w:rPr>
                <w:lang w:val="ro-RO"/>
              </w:rPr>
            </w:pP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1738EB" w:rsidRDefault="009630C4">
      <w:pPr>
        <w:rPr>
          <w:color w:val="7030A0"/>
          <w:lang w:val="ro-RO"/>
        </w:rPr>
      </w:pPr>
      <w:r w:rsidRPr="001738E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9"/>
        <w:gridCol w:w="1302"/>
        <w:gridCol w:w="1368"/>
        <w:gridCol w:w="1518"/>
        <w:gridCol w:w="2923"/>
      </w:tblGrid>
      <w:tr w:rsidR="000F33F6" w:rsidRPr="001738EB" w:rsidTr="000F33F6"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Intrare Data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Procesare Date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 xml:space="preserve">Baze </w:t>
            </w:r>
            <w:proofErr w:type="spellStart"/>
            <w:r w:rsidRPr="001738EB">
              <w:rPr>
                <w:color w:val="7030A0"/>
                <w:lang w:val="ro-RO"/>
              </w:rPr>
              <w:t>Experiente</w:t>
            </w:r>
            <w:proofErr w:type="spellEnd"/>
            <w:r w:rsidRPr="001738E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proofErr w:type="spellStart"/>
            <w:r w:rsidRPr="001738EB">
              <w:rPr>
                <w:color w:val="7030A0"/>
                <w:lang w:val="ro-RO"/>
              </w:rPr>
              <w:t>Iesire</w:t>
            </w:r>
            <w:proofErr w:type="spellEnd"/>
            <w:r w:rsidRPr="001738EB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Comentarii</w:t>
            </w:r>
          </w:p>
        </w:tc>
      </w:tr>
      <w:tr w:rsidR="000F33F6" w:rsidRPr="001738EB" w:rsidTr="000F33F6">
        <w:tc>
          <w:tcPr>
            <w:tcW w:w="1728" w:type="dxa"/>
          </w:tcPr>
          <w:p w:rsidR="000F33F6" w:rsidRPr="001738EB" w:rsidRDefault="000F33F6" w:rsidP="000F33F6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0F33F6" w:rsidRPr="001738EB" w:rsidRDefault="000F33F6" w:rsidP="000F33F6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0F33F6" w:rsidRPr="001738EB" w:rsidRDefault="000F33F6" w:rsidP="000F33F6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0F33F6" w:rsidRPr="001738EB" w:rsidRDefault="000F33F6" w:rsidP="000F33F6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0F33F6" w:rsidRPr="001738EB" w:rsidRDefault="000F33F6" w:rsidP="000F33F6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 xml:space="preserve">Transmiterea intre specii si in cadrul speciilor a semnalelor decisive ce pot fi recepționate de speciile sensibile la anumite frecvente ale pamantului, dar pot fi transmise si pe frecvente învecinate mai largi, determinând mișcări pe alerta ale speciilor </w:t>
            </w:r>
            <w:r w:rsidR="005262D9">
              <w:rPr>
                <w:color w:val="7030A0"/>
                <w:lang w:val="ro-RO"/>
              </w:rPr>
              <w:t>(</w:t>
            </w:r>
            <w:r>
              <w:rPr>
                <w:color w:val="7030A0"/>
                <w:lang w:val="ro-RO"/>
              </w:rPr>
              <w:t>migrații intre continente)</w:t>
            </w:r>
          </w:p>
        </w:tc>
      </w:tr>
    </w:tbl>
    <w:p w:rsidR="00F033E9" w:rsidRPr="009630C4" w:rsidRDefault="00F033E9">
      <w:pPr>
        <w:rPr>
          <w:lang w:val="ro-RO"/>
        </w:rPr>
      </w:pPr>
    </w:p>
    <w:p w:rsidR="00F033E9" w:rsidRPr="00030E94" w:rsidRDefault="009630C4">
      <w:pPr>
        <w:rPr>
          <w:color w:val="00B050"/>
          <w:lang w:val="ro-RO"/>
        </w:rPr>
      </w:pPr>
      <w:r w:rsidRPr="00030E94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1414"/>
        <w:gridCol w:w="1214"/>
        <w:gridCol w:w="1525"/>
        <w:gridCol w:w="2952"/>
      </w:tblGrid>
      <w:tr w:rsidR="00F033E9" w:rsidRPr="00030E94" w:rsidTr="005C090B"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proofErr w:type="spellStart"/>
            <w:r w:rsidRPr="00030E94">
              <w:rPr>
                <w:color w:val="00B050"/>
                <w:lang w:val="ro-RO"/>
              </w:rPr>
              <w:t>Iesire</w:t>
            </w:r>
            <w:proofErr w:type="spellEnd"/>
            <w:r w:rsidRPr="00030E94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30E94">
              <w:rPr>
                <w:color w:val="00B050"/>
                <w:lang w:val="ro-RO"/>
              </w:rPr>
              <w:t>Raspunsuri</w:t>
            </w:r>
            <w:proofErr w:type="spellEnd"/>
            <w:r w:rsidRPr="00030E9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Comentarii</w:t>
            </w:r>
          </w:p>
        </w:tc>
      </w:tr>
      <w:tr w:rsidR="005C090B" w:rsidRPr="00030E94" w:rsidTr="005C090B">
        <w:tc>
          <w:tcPr>
            <w:tcW w:w="1728" w:type="dxa"/>
          </w:tcPr>
          <w:p w:rsidR="005C090B" w:rsidRPr="00030E94" w:rsidRDefault="005C090B" w:rsidP="005C090B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5C090B" w:rsidRPr="00030E94" w:rsidRDefault="005C090B" w:rsidP="005C090B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5C090B" w:rsidRPr="00030E94" w:rsidRDefault="005C090B" w:rsidP="005C090B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5C090B" w:rsidRPr="00030E94" w:rsidRDefault="005C090B" w:rsidP="005C090B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5C090B" w:rsidRPr="00030E94" w:rsidRDefault="005C090B" w:rsidP="005C090B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relaţiilor complexe din cadrul grupurilor sau speciei ce mențin stabilitatea structurala a grupului sau a speciei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 w:type="page"/>
      </w:r>
      <w:r w:rsidRPr="009630C4">
        <w:rPr>
          <w:lang w:val="ro-RO"/>
        </w:rPr>
        <w:lastRenderedPageBreak/>
        <w:t>33</w:t>
      </w:r>
    </w:p>
    <w:p w:rsidR="00F033E9" w:rsidRPr="009630C4" w:rsidRDefault="009630C4">
      <w:pPr>
        <w:rPr>
          <w:lang w:val="ro-RO"/>
        </w:rPr>
      </w:pPr>
      <w:r w:rsidRPr="009630C4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F033E9" w:rsidRPr="009630C4" w:rsidTr="00A143A1">
        <w:tc>
          <w:tcPr>
            <w:tcW w:w="1445" w:type="dxa"/>
          </w:tcPr>
          <w:p w:rsidR="00F033E9" w:rsidRPr="009630C4" w:rsidRDefault="009630C4">
            <w:pPr>
              <w:rPr>
                <w:lang w:val="ro-RO"/>
              </w:rPr>
            </w:pPr>
            <w:proofErr w:type="spellStart"/>
            <w:r w:rsidRPr="009630C4">
              <w:rPr>
                <w:lang w:val="ro-RO"/>
              </w:rPr>
              <w:t>Iesire</w:t>
            </w:r>
            <w:proofErr w:type="spellEnd"/>
            <w:r w:rsidRPr="009630C4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Procesare Date</w:t>
            </w:r>
          </w:p>
        </w:tc>
        <w:tc>
          <w:tcPr>
            <w:tcW w:w="1237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Baze Strategii</w:t>
            </w:r>
          </w:p>
        </w:tc>
        <w:tc>
          <w:tcPr>
            <w:tcW w:w="4658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Comentarii</w:t>
            </w:r>
          </w:p>
        </w:tc>
      </w:tr>
      <w:tr w:rsidR="008A4D66" w:rsidRPr="009630C4" w:rsidTr="00A143A1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CUM</w:t>
            </w:r>
          </w:p>
        </w:tc>
        <w:tc>
          <w:tcPr>
            <w:tcW w:w="1237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CE</w:t>
            </w:r>
          </w:p>
        </w:tc>
        <w:tc>
          <w:tcPr>
            <w:tcW w:w="4658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 w:rsidR="008A4D66" w:rsidRPr="009630C4" w:rsidTr="00A143A1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Evaluare </w:t>
            </w:r>
            <w:proofErr w:type="spellStart"/>
            <w:r w:rsidRPr="009630C4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37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Baze </w:t>
            </w:r>
            <w:proofErr w:type="spellStart"/>
            <w:r w:rsidRPr="009630C4">
              <w:rPr>
                <w:lang w:val="ro-RO"/>
              </w:rPr>
              <w:t>Experiente</w:t>
            </w:r>
            <w:proofErr w:type="spellEnd"/>
          </w:p>
        </w:tc>
        <w:tc>
          <w:tcPr>
            <w:tcW w:w="4658" w:type="dxa"/>
          </w:tcPr>
          <w:p w:rsidR="008A4D66" w:rsidRPr="0025783A" w:rsidRDefault="0025783A" w:rsidP="008A4D66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Dezvoltarea reglajelor de tip dezastruos in cazul când trebuie corectate dezechilibre profunde globale</w:t>
            </w:r>
          </w:p>
        </w:tc>
      </w:tr>
      <w:tr w:rsidR="008A4D66" w:rsidRPr="009630C4" w:rsidTr="00A143A1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DE CE</w:t>
            </w:r>
          </w:p>
        </w:tc>
        <w:tc>
          <w:tcPr>
            <w:tcW w:w="1237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CE</w:t>
            </w:r>
          </w:p>
        </w:tc>
        <w:tc>
          <w:tcPr>
            <w:tcW w:w="4658" w:type="dxa"/>
          </w:tcPr>
          <w:p w:rsidR="008A4D66" w:rsidRPr="009630C4" w:rsidRDefault="008A4D66" w:rsidP="008A4D66">
            <w:pPr>
              <w:rPr>
                <w:lang w:val="ro-RO"/>
              </w:rPr>
            </w:pP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1738EB" w:rsidRDefault="009630C4">
      <w:pPr>
        <w:rPr>
          <w:color w:val="7030A0"/>
          <w:lang w:val="ro-RO"/>
        </w:rPr>
      </w:pPr>
      <w:r w:rsidRPr="001738E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4"/>
        <w:gridCol w:w="1313"/>
        <w:gridCol w:w="1377"/>
        <w:gridCol w:w="1523"/>
        <w:gridCol w:w="2893"/>
      </w:tblGrid>
      <w:tr w:rsidR="007707BF" w:rsidRPr="001738EB" w:rsidTr="007707BF"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Intrare Data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Procesare Date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 xml:space="preserve">Baze </w:t>
            </w:r>
            <w:proofErr w:type="spellStart"/>
            <w:r w:rsidRPr="001738EB">
              <w:rPr>
                <w:color w:val="7030A0"/>
                <w:lang w:val="ro-RO"/>
              </w:rPr>
              <w:t>Experiente</w:t>
            </w:r>
            <w:proofErr w:type="spellEnd"/>
            <w:r w:rsidRPr="001738E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proofErr w:type="spellStart"/>
            <w:r w:rsidRPr="001738EB">
              <w:rPr>
                <w:color w:val="7030A0"/>
                <w:lang w:val="ro-RO"/>
              </w:rPr>
              <w:t>Iesire</w:t>
            </w:r>
            <w:proofErr w:type="spellEnd"/>
            <w:r w:rsidRPr="001738EB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Comentarii</w:t>
            </w:r>
          </w:p>
        </w:tc>
      </w:tr>
      <w:tr w:rsidR="007707BF" w:rsidRPr="001738EB" w:rsidTr="007707BF">
        <w:tc>
          <w:tcPr>
            <w:tcW w:w="1728" w:type="dxa"/>
          </w:tcPr>
          <w:p w:rsidR="007707BF" w:rsidRPr="001738EB" w:rsidRDefault="007707BF" w:rsidP="007707BF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7707BF" w:rsidRPr="001738EB" w:rsidRDefault="007707BF" w:rsidP="007707BF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7707BF" w:rsidRPr="001738EB" w:rsidRDefault="007707BF" w:rsidP="007707BF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7707BF" w:rsidRPr="001738EB" w:rsidRDefault="007707BF" w:rsidP="007707BF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7707BF" w:rsidRPr="001738EB" w:rsidRDefault="007707BF" w:rsidP="007707BF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Dezvoltarea reacțiilor coordonate de grup si a acțiunilor rapide in caz de necesitate sau urgenta, pe </w:t>
            </w:r>
            <w:r w:rsidR="0025783A">
              <w:rPr>
                <w:color w:val="7030A0"/>
                <w:lang w:val="ro-RO"/>
              </w:rPr>
              <w:t>inteligență</w:t>
            </w:r>
            <w:r>
              <w:rPr>
                <w:color w:val="7030A0"/>
                <w:lang w:val="ro-RO"/>
              </w:rPr>
              <w:t xml:space="preserve"> </w:t>
            </w:r>
            <w:r w:rsidR="0025783A">
              <w:rPr>
                <w:color w:val="7030A0"/>
                <w:lang w:val="ro-RO"/>
              </w:rPr>
              <w:t>colectivă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030E94" w:rsidRDefault="009630C4">
      <w:pPr>
        <w:rPr>
          <w:color w:val="00B050"/>
          <w:lang w:val="ro-RO"/>
        </w:rPr>
      </w:pPr>
      <w:r w:rsidRPr="00030E94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0"/>
        <w:gridCol w:w="1390"/>
        <w:gridCol w:w="1175"/>
        <w:gridCol w:w="1510"/>
        <w:gridCol w:w="3045"/>
      </w:tblGrid>
      <w:tr w:rsidR="00F033E9" w:rsidRPr="00030E94" w:rsidTr="005C090B"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proofErr w:type="spellStart"/>
            <w:r w:rsidRPr="00030E94">
              <w:rPr>
                <w:color w:val="00B050"/>
                <w:lang w:val="ro-RO"/>
              </w:rPr>
              <w:t>Iesire</w:t>
            </w:r>
            <w:proofErr w:type="spellEnd"/>
            <w:r w:rsidRPr="00030E94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30E94">
              <w:rPr>
                <w:color w:val="00B050"/>
                <w:lang w:val="ro-RO"/>
              </w:rPr>
              <w:t>Raspunsuri</w:t>
            </w:r>
            <w:proofErr w:type="spellEnd"/>
            <w:r w:rsidRPr="00030E9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Comentarii</w:t>
            </w:r>
          </w:p>
        </w:tc>
      </w:tr>
      <w:tr w:rsidR="00F033E9" w:rsidRPr="00030E94" w:rsidTr="005C090B"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 xml:space="preserve"> </w:t>
            </w:r>
            <w:r w:rsidR="005C090B">
              <w:rPr>
                <w:color w:val="00B050"/>
                <w:lang w:val="ro-RO"/>
              </w:rPr>
              <w:t>Dezvoltarea unor logici comportamentale transmisibile genetic ce fixează comportamentele si relațiile/ pozițiile din grup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 w:type="page"/>
      </w:r>
    </w:p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lastRenderedPageBreak/>
        <w:t>34</w:t>
      </w:r>
    </w:p>
    <w:p w:rsidR="00F033E9" w:rsidRPr="009630C4" w:rsidRDefault="009630C4">
      <w:pPr>
        <w:rPr>
          <w:lang w:val="ro-RO"/>
        </w:rPr>
      </w:pPr>
      <w:r w:rsidRPr="009630C4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6"/>
        <w:gridCol w:w="1290"/>
        <w:gridCol w:w="1243"/>
        <w:gridCol w:w="4651"/>
      </w:tblGrid>
      <w:tr w:rsidR="00F033E9" w:rsidRPr="009630C4" w:rsidTr="00A143A1">
        <w:tc>
          <w:tcPr>
            <w:tcW w:w="1446" w:type="dxa"/>
          </w:tcPr>
          <w:p w:rsidR="00F033E9" w:rsidRPr="009630C4" w:rsidRDefault="009630C4">
            <w:pPr>
              <w:rPr>
                <w:lang w:val="ro-RO"/>
              </w:rPr>
            </w:pPr>
            <w:proofErr w:type="spellStart"/>
            <w:r w:rsidRPr="009630C4">
              <w:rPr>
                <w:lang w:val="ro-RO"/>
              </w:rPr>
              <w:t>Iesire</w:t>
            </w:r>
            <w:proofErr w:type="spellEnd"/>
            <w:r w:rsidRPr="009630C4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Procesare Date</w:t>
            </w:r>
          </w:p>
        </w:tc>
        <w:tc>
          <w:tcPr>
            <w:tcW w:w="1236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Baze Strategii</w:t>
            </w:r>
          </w:p>
        </w:tc>
        <w:tc>
          <w:tcPr>
            <w:tcW w:w="4658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Comentarii</w:t>
            </w:r>
          </w:p>
        </w:tc>
      </w:tr>
      <w:tr w:rsidR="008A4D66" w:rsidRPr="009630C4" w:rsidTr="00A143A1">
        <w:tc>
          <w:tcPr>
            <w:tcW w:w="1446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CUM</w:t>
            </w:r>
          </w:p>
        </w:tc>
        <w:tc>
          <w:tcPr>
            <w:tcW w:w="1236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CE</w:t>
            </w:r>
          </w:p>
        </w:tc>
        <w:tc>
          <w:tcPr>
            <w:tcW w:w="4658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 w:rsidR="008A4D66" w:rsidRPr="009630C4" w:rsidTr="00A143A1">
        <w:tc>
          <w:tcPr>
            <w:tcW w:w="1446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Evaluare </w:t>
            </w:r>
            <w:proofErr w:type="spellStart"/>
            <w:r w:rsidRPr="009630C4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36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Baze </w:t>
            </w:r>
            <w:proofErr w:type="spellStart"/>
            <w:r w:rsidRPr="009630C4">
              <w:rPr>
                <w:lang w:val="ro-RO"/>
              </w:rPr>
              <w:t>Experiente</w:t>
            </w:r>
            <w:proofErr w:type="spellEnd"/>
          </w:p>
        </w:tc>
        <w:tc>
          <w:tcPr>
            <w:tcW w:w="4658" w:type="dxa"/>
          </w:tcPr>
          <w:p w:rsidR="008A4D66" w:rsidRPr="0025783A" w:rsidRDefault="0025783A" w:rsidP="008A4D66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Dezvoltarea limbajelor subliminale ce reglează comportamentele reciproce dintre specii</w:t>
            </w:r>
          </w:p>
        </w:tc>
      </w:tr>
      <w:tr w:rsidR="008A4D66" w:rsidRPr="009630C4" w:rsidTr="00A143A1">
        <w:tc>
          <w:tcPr>
            <w:tcW w:w="1446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DE CE</w:t>
            </w:r>
          </w:p>
        </w:tc>
        <w:tc>
          <w:tcPr>
            <w:tcW w:w="1236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CUM</w:t>
            </w:r>
          </w:p>
        </w:tc>
        <w:tc>
          <w:tcPr>
            <w:tcW w:w="4658" w:type="dxa"/>
          </w:tcPr>
          <w:p w:rsidR="008A4D66" w:rsidRPr="009630C4" w:rsidRDefault="008A4D66" w:rsidP="008A4D66">
            <w:pPr>
              <w:rPr>
                <w:lang w:val="ro-RO"/>
              </w:rPr>
            </w:pP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1738EB" w:rsidRDefault="009630C4">
      <w:pPr>
        <w:rPr>
          <w:color w:val="7030A0"/>
          <w:lang w:val="ro-RO"/>
        </w:rPr>
      </w:pPr>
      <w:r w:rsidRPr="001738E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1"/>
        <w:gridCol w:w="1308"/>
        <w:gridCol w:w="1374"/>
        <w:gridCol w:w="1521"/>
        <w:gridCol w:w="2906"/>
      </w:tblGrid>
      <w:tr w:rsidR="000F33F6" w:rsidRPr="001738EB" w:rsidTr="000F33F6"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Intrare Data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Procesare Date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 xml:space="preserve">Baze </w:t>
            </w:r>
            <w:proofErr w:type="spellStart"/>
            <w:r w:rsidRPr="001738EB">
              <w:rPr>
                <w:color w:val="7030A0"/>
                <w:lang w:val="ro-RO"/>
              </w:rPr>
              <w:t>Experiente</w:t>
            </w:r>
            <w:proofErr w:type="spellEnd"/>
            <w:r w:rsidRPr="001738E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proofErr w:type="spellStart"/>
            <w:r w:rsidRPr="001738EB">
              <w:rPr>
                <w:color w:val="7030A0"/>
                <w:lang w:val="ro-RO"/>
              </w:rPr>
              <w:t>Iesire</w:t>
            </w:r>
            <w:proofErr w:type="spellEnd"/>
            <w:r w:rsidRPr="001738EB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Comentarii</w:t>
            </w:r>
          </w:p>
        </w:tc>
      </w:tr>
      <w:tr w:rsidR="000F33F6" w:rsidRPr="001738EB" w:rsidTr="000F33F6">
        <w:tc>
          <w:tcPr>
            <w:tcW w:w="1728" w:type="dxa"/>
          </w:tcPr>
          <w:p w:rsidR="000F33F6" w:rsidRPr="001738EB" w:rsidRDefault="000F33F6" w:rsidP="000F33F6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0F33F6" w:rsidRPr="001738EB" w:rsidRDefault="000F33F6" w:rsidP="000F33F6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0F33F6" w:rsidRPr="001738EB" w:rsidRDefault="000F33F6" w:rsidP="000F33F6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0F33F6" w:rsidRPr="001738EB" w:rsidRDefault="000F33F6" w:rsidP="000F33F6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0F33F6" w:rsidRPr="001738EB" w:rsidRDefault="000F33F6" w:rsidP="000F33F6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Dezvoltarea comunicării intra si inter speciile colaborative pe benzi de frecventa specifice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030E94" w:rsidRDefault="009630C4">
      <w:pPr>
        <w:rPr>
          <w:color w:val="00B050"/>
          <w:lang w:val="ro-RO"/>
        </w:rPr>
      </w:pPr>
      <w:r w:rsidRPr="00030E94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9"/>
        <w:gridCol w:w="1389"/>
        <w:gridCol w:w="1173"/>
        <w:gridCol w:w="1509"/>
        <w:gridCol w:w="3050"/>
      </w:tblGrid>
      <w:tr w:rsidR="00F033E9" w:rsidRPr="00030E94" w:rsidTr="005C090B"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proofErr w:type="spellStart"/>
            <w:r w:rsidRPr="00030E94">
              <w:rPr>
                <w:color w:val="00B050"/>
                <w:lang w:val="ro-RO"/>
              </w:rPr>
              <w:t>Iesire</w:t>
            </w:r>
            <w:proofErr w:type="spellEnd"/>
            <w:r w:rsidRPr="00030E94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30E94">
              <w:rPr>
                <w:color w:val="00B050"/>
                <w:lang w:val="ro-RO"/>
              </w:rPr>
              <w:t>Raspunsuri</w:t>
            </w:r>
            <w:proofErr w:type="spellEnd"/>
            <w:r w:rsidRPr="00030E9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Comentarii</w:t>
            </w:r>
          </w:p>
        </w:tc>
      </w:tr>
      <w:tr w:rsidR="005C090B" w:rsidRPr="00030E94" w:rsidTr="005C090B">
        <w:tc>
          <w:tcPr>
            <w:tcW w:w="1728" w:type="dxa"/>
          </w:tcPr>
          <w:p w:rsidR="005C090B" w:rsidRPr="00030E94" w:rsidRDefault="005C090B" w:rsidP="005C090B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5C090B" w:rsidRPr="00030E94" w:rsidRDefault="005C090B" w:rsidP="005C090B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5C090B" w:rsidRPr="00030E94" w:rsidRDefault="005C090B" w:rsidP="005C090B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5C090B" w:rsidRPr="00030E94" w:rsidRDefault="005C090B" w:rsidP="005C090B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5C090B" w:rsidRPr="00030E94" w:rsidRDefault="005C090B" w:rsidP="005C090B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unor logici comportamentale transmisibile genetic ce fixează comportamentele si relațiile/ pozițiile din grup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 w:type="page"/>
      </w:r>
    </w:p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lastRenderedPageBreak/>
        <w:t>35</w:t>
      </w:r>
    </w:p>
    <w:p w:rsidR="00F033E9" w:rsidRPr="009630C4" w:rsidRDefault="009630C4">
      <w:pPr>
        <w:rPr>
          <w:lang w:val="ro-RO"/>
        </w:rPr>
      </w:pPr>
      <w:r w:rsidRPr="009630C4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F033E9" w:rsidRPr="009630C4" w:rsidTr="00A143A1">
        <w:tc>
          <w:tcPr>
            <w:tcW w:w="1445" w:type="dxa"/>
          </w:tcPr>
          <w:p w:rsidR="00F033E9" w:rsidRPr="009630C4" w:rsidRDefault="009630C4">
            <w:pPr>
              <w:rPr>
                <w:lang w:val="ro-RO"/>
              </w:rPr>
            </w:pPr>
            <w:proofErr w:type="spellStart"/>
            <w:r w:rsidRPr="009630C4">
              <w:rPr>
                <w:lang w:val="ro-RO"/>
              </w:rPr>
              <w:t>Iesire</w:t>
            </w:r>
            <w:proofErr w:type="spellEnd"/>
            <w:r w:rsidRPr="009630C4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Procesare Date</w:t>
            </w:r>
          </w:p>
        </w:tc>
        <w:tc>
          <w:tcPr>
            <w:tcW w:w="1237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Baze Strategii</w:t>
            </w:r>
          </w:p>
        </w:tc>
        <w:tc>
          <w:tcPr>
            <w:tcW w:w="4658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Comentarii</w:t>
            </w:r>
          </w:p>
        </w:tc>
      </w:tr>
      <w:tr w:rsidR="008A4D66" w:rsidRPr="009630C4" w:rsidTr="00A143A1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CUM</w:t>
            </w:r>
          </w:p>
        </w:tc>
        <w:tc>
          <w:tcPr>
            <w:tcW w:w="1237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CE</w:t>
            </w:r>
          </w:p>
        </w:tc>
        <w:tc>
          <w:tcPr>
            <w:tcW w:w="4658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 w:rsidR="008A4D66" w:rsidRPr="009630C4" w:rsidTr="00A143A1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Evaluare </w:t>
            </w:r>
            <w:proofErr w:type="spellStart"/>
            <w:r w:rsidRPr="009630C4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37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Baze </w:t>
            </w:r>
            <w:proofErr w:type="spellStart"/>
            <w:r w:rsidRPr="009630C4">
              <w:rPr>
                <w:lang w:val="ro-RO"/>
              </w:rPr>
              <w:t>Experiente</w:t>
            </w:r>
            <w:proofErr w:type="spellEnd"/>
          </w:p>
        </w:tc>
        <w:tc>
          <w:tcPr>
            <w:tcW w:w="4658" w:type="dxa"/>
          </w:tcPr>
          <w:p w:rsidR="008A4D66" w:rsidRPr="0025783A" w:rsidRDefault="0025783A" w:rsidP="008A4D66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Dezvoltarea limbajelor inter specii cooperative ce permit unor specii sa profite de experiența altora</w:t>
            </w:r>
          </w:p>
        </w:tc>
      </w:tr>
      <w:tr w:rsidR="008A4D66" w:rsidRPr="009630C4" w:rsidTr="00A143A1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DE CE</w:t>
            </w:r>
          </w:p>
        </w:tc>
        <w:tc>
          <w:tcPr>
            <w:tcW w:w="1237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DE CE</w:t>
            </w:r>
          </w:p>
        </w:tc>
        <w:tc>
          <w:tcPr>
            <w:tcW w:w="4658" w:type="dxa"/>
          </w:tcPr>
          <w:p w:rsidR="008A4D66" w:rsidRPr="009630C4" w:rsidRDefault="008A4D66" w:rsidP="008A4D66">
            <w:pPr>
              <w:rPr>
                <w:lang w:val="ro-RO"/>
              </w:rPr>
            </w:pP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1738EB" w:rsidRDefault="009630C4">
      <w:pPr>
        <w:rPr>
          <w:color w:val="7030A0"/>
          <w:lang w:val="ro-RO"/>
        </w:rPr>
      </w:pPr>
      <w:r w:rsidRPr="001738E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9"/>
        <w:gridCol w:w="1304"/>
        <w:gridCol w:w="1370"/>
        <w:gridCol w:w="1519"/>
        <w:gridCol w:w="2918"/>
      </w:tblGrid>
      <w:tr w:rsidR="000F33F6" w:rsidRPr="001738EB" w:rsidTr="000F33F6"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Intrare Data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Procesare Date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 xml:space="preserve">Baze </w:t>
            </w:r>
            <w:proofErr w:type="spellStart"/>
            <w:r w:rsidRPr="001738EB">
              <w:rPr>
                <w:color w:val="7030A0"/>
                <w:lang w:val="ro-RO"/>
              </w:rPr>
              <w:t>Experiente</w:t>
            </w:r>
            <w:proofErr w:type="spellEnd"/>
            <w:r w:rsidRPr="001738E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proofErr w:type="spellStart"/>
            <w:r w:rsidRPr="001738EB">
              <w:rPr>
                <w:color w:val="7030A0"/>
                <w:lang w:val="ro-RO"/>
              </w:rPr>
              <w:t>Iesire</w:t>
            </w:r>
            <w:proofErr w:type="spellEnd"/>
            <w:r w:rsidRPr="001738EB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Comentarii</w:t>
            </w:r>
          </w:p>
        </w:tc>
      </w:tr>
      <w:tr w:rsidR="000F33F6" w:rsidRPr="001738EB" w:rsidTr="000F33F6">
        <w:tc>
          <w:tcPr>
            <w:tcW w:w="1728" w:type="dxa"/>
          </w:tcPr>
          <w:p w:rsidR="000F33F6" w:rsidRPr="001738EB" w:rsidRDefault="000F33F6" w:rsidP="000F33F6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0F33F6" w:rsidRPr="001738EB" w:rsidRDefault="000F33F6" w:rsidP="000F33F6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0F33F6" w:rsidRPr="001738EB" w:rsidRDefault="000F33F6" w:rsidP="000F33F6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0F33F6" w:rsidRPr="001738EB" w:rsidRDefault="000F33F6" w:rsidP="000F33F6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0F33F6" w:rsidRPr="001738EB" w:rsidRDefault="000F33F6" w:rsidP="000F33F6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 xml:space="preserve">Transmiterea intre specii si in cadrul speciilor a semnalelor decisive ce pot fi recepționate de speciile sensibile la anumite frecvente ale pamantului, dar pot fi transmise si pe frecvente învecinate mai largi, determinând mișcări pe alerta ale speciilor </w:t>
            </w:r>
            <w:r w:rsidR="0025783A">
              <w:rPr>
                <w:color w:val="7030A0"/>
                <w:lang w:val="ro-RO"/>
              </w:rPr>
              <w:t>(</w:t>
            </w:r>
            <w:r>
              <w:rPr>
                <w:color w:val="7030A0"/>
                <w:lang w:val="ro-RO"/>
              </w:rPr>
              <w:t>migrații intre continente)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030E94" w:rsidRDefault="009630C4">
      <w:pPr>
        <w:rPr>
          <w:color w:val="00B050"/>
          <w:lang w:val="ro-RO"/>
        </w:rPr>
      </w:pPr>
      <w:r w:rsidRPr="00030E94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0"/>
        <w:gridCol w:w="1390"/>
        <w:gridCol w:w="1175"/>
        <w:gridCol w:w="1510"/>
        <w:gridCol w:w="3045"/>
      </w:tblGrid>
      <w:tr w:rsidR="00F033E9" w:rsidRPr="00030E94" w:rsidTr="005C090B"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proofErr w:type="spellStart"/>
            <w:r w:rsidRPr="00030E94">
              <w:rPr>
                <w:color w:val="00B050"/>
                <w:lang w:val="ro-RO"/>
              </w:rPr>
              <w:t>Iesire</w:t>
            </w:r>
            <w:proofErr w:type="spellEnd"/>
            <w:r w:rsidRPr="00030E94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30E94">
              <w:rPr>
                <w:color w:val="00B050"/>
                <w:lang w:val="ro-RO"/>
              </w:rPr>
              <w:t>Raspunsuri</w:t>
            </w:r>
            <w:proofErr w:type="spellEnd"/>
            <w:r w:rsidRPr="00030E9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Comentarii</w:t>
            </w:r>
          </w:p>
        </w:tc>
      </w:tr>
      <w:tr w:rsidR="005C090B" w:rsidRPr="00030E94" w:rsidTr="005C090B">
        <w:tc>
          <w:tcPr>
            <w:tcW w:w="1728" w:type="dxa"/>
          </w:tcPr>
          <w:p w:rsidR="005C090B" w:rsidRPr="00030E94" w:rsidRDefault="005C090B" w:rsidP="005C090B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5C090B" w:rsidRPr="00030E94" w:rsidRDefault="005C090B" w:rsidP="005C090B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5C090B" w:rsidRPr="00030E94" w:rsidRDefault="005C090B" w:rsidP="005C090B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5C090B" w:rsidRPr="00030E94" w:rsidRDefault="005C090B" w:rsidP="005C090B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5C090B" w:rsidRPr="00030E94" w:rsidRDefault="005C090B" w:rsidP="005C090B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unor logici comportamentale transmisibile genetic ce fixează comportamentele si relațiile/ pozițiile din grup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 w:type="page"/>
      </w:r>
    </w:p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lastRenderedPageBreak/>
        <w:t>36</w:t>
      </w:r>
    </w:p>
    <w:p w:rsidR="00F033E9" w:rsidRPr="009630C4" w:rsidRDefault="009630C4">
      <w:pPr>
        <w:rPr>
          <w:lang w:val="ro-RO"/>
        </w:rPr>
      </w:pPr>
      <w:r w:rsidRPr="009630C4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F033E9" w:rsidRPr="009630C4" w:rsidTr="00A143A1">
        <w:tc>
          <w:tcPr>
            <w:tcW w:w="1445" w:type="dxa"/>
          </w:tcPr>
          <w:p w:rsidR="00F033E9" w:rsidRPr="009630C4" w:rsidRDefault="009630C4">
            <w:pPr>
              <w:rPr>
                <w:lang w:val="ro-RO"/>
              </w:rPr>
            </w:pPr>
            <w:proofErr w:type="spellStart"/>
            <w:r w:rsidRPr="009630C4">
              <w:rPr>
                <w:lang w:val="ro-RO"/>
              </w:rPr>
              <w:t>Iesire</w:t>
            </w:r>
            <w:proofErr w:type="spellEnd"/>
            <w:r w:rsidRPr="009630C4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Procesare Date</w:t>
            </w:r>
          </w:p>
        </w:tc>
        <w:tc>
          <w:tcPr>
            <w:tcW w:w="1237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Baze Strategii</w:t>
            </w:r>
          </w:p>
        </w:tc>
        <w:tc>
          <w:tcPr>
            <w:tcW w:w="4658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Comentarii</w:t>
            </w:r>
          </w:p>
        </w:tc>
      </w:tr>
      <w:tr w:rsidR="008A4D66" w:rsidRPr="009630C4" w:rsidTr="00A143A1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CUM</w:t>
            </w:r>
          </w:p>
        </w:tc>
        <w:tc>
          <w:tcPr>
            <w:tcW w:w="1237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CUM</w:t>
            </w:r>
          </w:p>
        </w:tc>
        <w:tc>
          <w:tcPr>
            <w:tcW w:w="4658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 w:rsidR="008A4D66" w:rsidRPr="009630C4" w:rsidTr="00A143A1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Evaluare </w:t>
            </w:r>
            <w:proofErr w:type="spellStart"/>
            <w:r w:rsidRPr="009630C4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37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Baze </w:t>
            </w:r>
            <w:proofErr w:type="spellStart"/>
            <w:r w:rsidRPr="009630C4">
              <w:rPr>
                <w:lang w:val="ro-RO"/>
              </w:rPr>
              <w:t>Experiente</w:t>
            </w:r>
            <w:proofErr w:type="spellEnd"/>
          </w:p>
        </w:tc>
        <w:tc>
          <w:tcPr>
            <w:tcW w:w="4658" w:type="dxa"/>
          </w:tcPr>
          <w:p w:rsidR="008A4D66" w:rsidRPr="0025783A" w:rsidRDefault="0025783A" w:rsidP="008A4D66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Traducerea semnalelor reglatoare metabolic sau ecosistemic la nivelul speciilor sau indivizilor</w:t>
            </w:r>
          </w:p>
        </w:tc>
      </w:tr>
      <w:tr w:rsidR="008A4D66" w:rsidRPr="009630C4" w:rsidTr="00A143A1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CE</w:t>
            </w:r>
          </w:p>
        </w:tc>
        <w:tc>
          <w:tcPr>
            <w:tcW w:w="1237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CE</w:t>
            </w:r>
          </w:p>
        </w:tc>
        <w:tc>
          <w:tcPr>
            <w:tcW w:w="4658" w:type="dxa"/>
          </w:tcPr>
          <w:p w:rsidR="008A4D66" w:rsidRPr="009630C4" w:rsidRDefault="008A4D66" w:rsidP="008A4D66">
            <w:pPr>
              <w:rPr>
                <w:lang w:val="ro-RO"/>
              </w:rPr>
            </w:pP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1738EB" w:rsidRDefault="009630C4">
      <w:pPr>
        <w:rPr>
          <w:color w:val="7030A0"/>
          <w:lang w:val="ro-RO"/>
        </w:rPr>
      </w:pPr>
      <w:r w:rsidRPr="001738E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4"/>
        <w:gridCol w:w="1313"/>
        <w:gridCol w:w="1377"/>
        <w:gridCol w:w="1523"/>
        <w:gridCol w:w="2893"/>
      </w:tblGrid>
      <w:tr w:rsidR="007707BF" w:rsidRPr="001738EB" w:rsidTr="007707BF"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Intrare Data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Procesare Date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 xml:space="preserve">Baze </w:t>
            </w:r>
            <w:proofErr w:type="spellStart"/>
            <w:r w:rsidRPr="001738EB">
              <w:rPr>
                <w:color w:val="7030A0"/>
                <w:lang w:val="ro-RO"/>
              </w:rPr>
              <w:t>Experiente</w:t>
            </w:r>
            <w:proofErr w:type="spellEnd"/>
            <w:r w:rsidRPr="001738E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proofErr w:type="spellStart"/>
            <w:r w:rsidRPr="001738EB">
              <w:rPr>
                <w:color w:val="7030A0"/>
                <w:lang w:val="ro-RO"/>
              </w:rPr>
              <w:t>Iesire</w:t>
            </w:r>
            <w:proofErr w:type="spellEnd"/>
            <w:r w:rsidRPr="001738EB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Comentarii</w:t>
            </w:r>
          </w:p>
        </w:tc>
      </w:tr>
      <w:tr w:rsidR="007707BF" w:rsidRPr="001738EB" w:rsidTr="007707BF">
        <w:tc>
          <w:tcPr>
            <w:tcW w:w="1728" w:type="dxa"/>
          </w:tcPr>
          <w:p w:rsidR="007707BF" w:rsidRPr="001738EB" w:rsidRDefault="007707BF" w:rsidP="007707BF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7707BF" w:rsidRPr="001738EB" w:rsidRDefault="007707BF" w:rsidP="007707BF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7707BF" w:rsidRPr="001738EB" w:rsidRDefault="007707BF" w:rsidP="007707BF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7707BF" w:rsidRPr="001738EB" w:rsidRDefault="007707BF" w:rsidP="007707BF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7707BF" w:rsidRPr="001738EB" w:rsidRDefault="007707BF" w:rsidP="007707BF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Dezvoltarea reacțiilor coordonate de grup si a acțiunilor rapide in caz de necesitate sau </w:t>
            </w:r>
            <w:r w:rsidR="0025783A">
              <w:rPr>
                <w:color w:val="7030A0"/>
                <w:lang w:val="ro-RO"/>
              </w:rPr>
              <w:t>urgență</w:t>
            </w:r>
            <w:r>
              <w:rPr>
                <w:color w:val="7030A0"/>
                <w:lang w:val="ro-RO"/>
              </w:rPr>
              <w:t xml:space="preserve">, pe </w:t>
            </w:r>
            <w:r w:rsidR="0025783A">
              <w:rPr>
                <w:color w:val="7030A0"/>
                <w:lang w:val="ro-RO"/>
              </w:rPr>
              <w:t>inteligența</w:t>
            </w:r>
            <w:r>
              <w:rPr>
                <w:color w:val="7030A0"/>
                <w:lang w:val="ro-RO"/>
              </w:rPr>
              <w:t xml:space="preserve"> </w:t>
            </w:r>
            <w:r w:rsidR="0025783A">
              <w:rPr>
                <w:color w:val="7030A0"/>
                <w:lang w:val="ro-RO"/>
              </w:rPr>
              <w:t>colectivă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030E94" w:rsidRDefault="009630C4">
      <w:pPr>
        <w:rPr>
          <w:color w:val="00B050"/>
          <w:lang w:val="ro-RO"/>
        </w:rPr>
      </w:pPr>
      <w:r w:rsidRPr="00030E94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0"/>
        <w:gridCol w:w="1390"/>
        <w:gridCol w:w="1175"/>
        <w:gridCol w:w="1510"/>
        <w:gridCol w:w="3045"/>
      </w:tblGrid>
      <w:tr w:rsidR="00F033E9" w:rsidRPr="00030E94" w:rsidTr="005C090B"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proofErr w:type="spellStart"/>
            <w:r w:rsidRPr="00030E94">
              <w:rPr>
                <w:color w:val="00B050"/>
                <w:lang w:val="ro-RO"/>
              </w:rPr>
              <w:t>Iesire</w:t>
            </w:r>
            <w:proofErr w:type="spellEnd"/>
            <w:r w:rsidRPr="00030E94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30E94">
              <w:rPr>
                <w:color w:val="00B050"/>
                <w:lang w:val="ro-RO"/>
              </w:rPr>
              <w:t>Raspunsuri</w:t>
            </w:r>
            <w:proofErr w:type="spellEnd"/>
            <w:r w:rsidRPr="00030E9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Comentarii</w:t>
            </w:r>
          </w:p>
        </w:tc>
      </w:tr>
      <w:tr w:rsidR="00F033E9" w:rsidRPr="00030E94" w:rsidTr="005C090B"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 xml:space="preserve"> </w:t>
            </w:r>
            <w:r w:rsidR="005C090B">
              <w:rPr>
                <w:color w:val="00B050"/>
                <w:lang w:val="ro-RO"/>
              </w:rPr>
              <w:t xml:space="preserve">Dezvoltarea limbajelor comportamentale subtile ce permit conservarea coeziunii si </w:t>
            </w:r>
            <w:r w:rsidR="0025783A">
              <w:rPr>
                <w:color w:val="00B050"/>
                <w:lang w:val="ro-RO"/>
              </w:rPr>
              <w:t>eficienței</w:t>
            </w:r>
            <w:r w:rsidR="005C090B">
              <w:rPr>
                <w:color w:val="00B050"/>
                <w:lang w:val="ro-RO"/>
              </w:rPr>
              <w:t xml:space="preserve"> grupului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 w:type="page"/>
      </w:r>
    </w:p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lastRenderedPageBreak/>
        <w:t>37</w:t>
      </w:r>
    </w:p>
    <w:p w:rsidR="00F033E9" w:rsidRPr="009630C4" w:rsidRDefault="009630C4">
      <w:pPr>
        <w:rPr>
          <w:lang w:val="ro-RO"/>
        </w:rPr>
      </w:pPr>
      <w:r w:rsidRPr="009630C4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F033E9" w:rsidRPr="009630C4" w:rsidTr="00A143A1">
        <w:tc>
          <w:tcPr>
            <w:tcW w:w="1445" w:type="dxa"/>
          </w:tcPr>
          <w:p w:rsidR="00F033E9" w:rsidRPr="009630C4" w:rsidRDefault="009630C4">
            <w:pPr>
              <w:rPr>
                <w:lang w:val="ro-RO"/>
              </w:rPr>
            </w:pPr>
            <w:proofErr w:type="spellStart"/>
            <w:r w:rsidRPr="009630C4">
              <w:rPr>
                <w:lang w:val="ro-RO"/>
              </w:rPr>
              <w:t>Iesire</w:t>
            </w:r>
            <w:proofErr w:type="spellEnd"/>
            <w:r w:rsidRPr="009630C4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Procesare Date</w:t>
            </w:r>
          </w:p>
        </w:tc>
        <w:tc>
          <w:tcPr>
            <w:tcW w:w="1237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Baze Strategii</w:t>
            </w:r>
          </w:p>
        </w:tc>
        <w:tc>
          <w:tcPr>
            <w:tcW w:w="4658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Comentarii</w:t>
            </w:r>
          </w:p>
        </w:tc>
      </w:tr>
      <w:tr w:rsidR="008A4D66" w:rsidRPr="009630C4" w:rsidTr="00A143A1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CUM</w:t>
            </w:r>
          </w:p>
        </w:tc>
        <w:tc>
          <w:tcPr>
            <w:tcW w:w="1237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CUM</w:t>
            </w:r>
          </w:p>
        </w:tc>
        <w:tc>
          <w:tcPr>
            <w:tcW w:w="4658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 w:rsidR="008A4D66" w:rsidRPr="009630C4" w:rsidTr="00A143A1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Evaluare </w:t>
            </w:r>
            <w:proofErr w:type="spellStart"/>
            <w:r w:rsidRPr="009630C4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37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Baze </w:t>
            </w:r>
            <w:proofErr w:type="spellStart"/>
            <w:r w:rsidRPr="009630C4">
              <w:rPr>
                <w:lang w:val="ro-RO"/>
              </w:rPr>
              <w:t>Experiente</w:t>
            </w:r>
            <w:proofErr w:type="spellEnd"/>
          </w:p>
        </w:tc>
        <w:tc>
          <w:tcPr>
            <w:tcW w:w="4658" w:type="dxa"/>
          </w:tcPr>
          <w:p w:rsidR="008A4D66" w:rsidRPr="00367BD1" w:rsidRDefault="00367BD1" w:rsidP="008A4D66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Dezvoltarea comportamentelor induse de limbajul chimic al feromonilor</w:t>
            </w:r>
          </w:p>
        </w:tc>
      </w:tr>
      <w:tr w:rsidR="008A4D66" w:rsidRPr="009630C4" w:rsidTr="00A143A1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CE</w:t>
            </w:r>
          </w:p>
        </w:tc>
        <w:tc>
          <w:tcPr>
            <w:tcW w:w="1237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CUM</w:t>
            </w:r>
          </w:p>
        </w:tc>
        <w:tc>
          <w:tcPr>
            <w:tcW w:w="4658" w:type="dxa"/>
          </w:tcPr>
          <w:p w:rsidR="008A4D66" w:rsidRPr="009630C4" w:rsidRDefault="008A4D66" w:rsidP="008A4D66">
            <w:pPr>
              <w:rPr>
                <w:lang w:val="ro-RO"/>
              </w:rPr>
            </w:pP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1738EB" w:rsidRDefault="009630C4">
      <w:pPr>
        <w:rPr>
          <w:color w:val="7030A0"/>
          <w:lang w:val="ro-RO"/>
        </w:rPr>
      </w:pPr>
      <w:r w:rsidRPr="001738E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3"/>
        <w:gridCol w:w="1312"/>
        <w:gridCol w:w="1377"/>
        <w:gridCol w:w="1523"/>
        <w:gridCol w:w="2895"/>
      </w:tblGrid>
      <w:tr w:rsidR="000F33F6" w:rsidRPr="001738EB" w:rsidTr="000F33F6"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Intrare Data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Procesare Date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 xml:space="preserve">Baze </w:t>
            </w:r>
            <w:proofErr w:type="spellStart"/>
            <w:r w:rsidRPr="001738EB">
              <w:rPr>
                <w:color w:val="7030A0"/>
                <w:lang w:val="ro-RO"/>
              </w:rPr>
              <w:t>Experiente</w:t>
            </w:r>
            <w:proofErr w:type="spellEnd"/>
            <w:r w:rsidRPr="001738E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proofErr w:type="spellStart"/>
            <w:r w:rsidRPr="001738EB">
              <w:rPr>
                <w:color w:val="7030A0"/>
                <w:lang w:val="ro-RO"/>
              </w:rPr>
              <w:t>Iesire</w:t>
            </w:r>
            <w:proofErr w:type="spellEnd"/>
            <w:r w:rsidRPr="001738EB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Comentarii</w:t>
            </w:r>
          </w:p>
        </w:tc>
      </w:tr>
      <w:tr w:rsidR="000F33F6" w:rsidRPr="001738EB" w:rsidTr="000F33F6">
        <w:tc>
          <w:tcPr>
            <w:tcW w:w="1728" w:type="dxa"/>
          </w:tcPr>
          <w:p w:rsidR="000F33F6" w:rsidRPr="001738EB" w:rsidRDefault="000F33F6" w:rsidP="000F33F6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0F33F6" w:rsidRPr="001738EB" w:rsidRDefault="000F33F6" w:rsidP="000F33F6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0F33F6" w:rsidRPr="001738EB" w:rsidRDefault="000F33F6" w:rsidP="000F33F6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0F33F6" w:rsidRPr="001738EB" w:rsidRDefault="000F33F6" w:rsidP="000F33F6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6850" w:type="dxa"/>
          </w:tcPr>
          <w:p w:rsidR="000F33F6" w:rsidRPr="001738EB" w:rsidRDefault="000F33F6" w:rsidP="000F33F6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 xml:space="preserve">Dezvoltarea comunicării intra si inter speciile colaborative pe benzi de </w:t>
            </w:r>
            <w:r w:rsidR="00367BD1">
              <w:rPr>
                <w:color w:val="7030A0"/>
                <w:lang w:val="ro-RO"/>
              </w:rPr>
              <w:t>frecvență</w:t>
            </w:r>
            <w:r>
              <w:rPr>
                <w:color w:val="7030A0"/>
                <w:lang w:val="ro-RO"/>
              </w:rPr>
              <w:t xml:space="preserve"> specifice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030E94" w:rsidRDefault="009630C4">
      <w:pPr>
        <w:rPr>
          <w:color w:val="00B050"/>
          <w:lang w:val="ro-RO"/>
        </w:rPr>
      </w:pPr>
      <w:r w:rsidRPr="00030E94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1"/>
        <w:gridCol w:w="1392"/>
        <w:gridCol w:w="1177"/>
        <w:gridCol w:w="1511"/>
        <w:gridCol w:w="3039"/>
      </w:tblGrid>
      <w:tr w:rsidR="00F033E9" w:rsidRPr="00030E94" w:rsidTr="005C090B"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proofErr w:type="spellStart"/>
            <w:r w:rsidRPr="00030E94">
              <w:rPr>
                <w:color w:val="00B050"/>
                <w:lang w:val="ro-RO"/>
              </w:rPr>
              <w:t>Iesire</w:t>
            </w:r>
            <w:proofErr w:type="spellEnd"/>
            <w:r w:rsidRPr="00030E94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30E94">
              <w:rPr>
                <w:color w:val="00B050"/>
                <w:lang w:val="ro-RO"/>
              </w:rPr>
              <w:t>Raspunsuri</w:t>
            </w:r>
            <w:proofErr w:type="spellEnd"/>
            <w:r w:rsidRPr="00030E9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Intrare Data</w:t>
            </w:r>
          </w:p>
        </w:tc>
        <w:tc>
          <w:tcPr>
            <w:tcW w:w="6850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Comentarii</w:t>
            </w:r>
          </w:p>
        </w:tc>
      </w:tr>
      <w:tr w:rsidR="005C090B" w:rsidRPr="00030E94" w:rsidTr="005C090B">
        <w:tc>
          <w:tcPr>
            <w:tcW w:w="1728" w:type="dxa"/>
          </w:tcPr>
          <w:p w:rsidR="005C090B" w:rsidRPr="00030E94" w:rsidRDefault="005C090B" w:rsidP="005C090B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5C090B" w:rsidRPr="00030E94" w:rsidRDefault="005C090B" w:rsidP="005C090B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5C090B" w:rsidRPr="00030E94" w:rsidRDefault="005C090B" w:rsidP="005C090B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5C090B" w:rsidRPr="00030E94" w:rsidRDefault="005C090B" w:rsidP="005C090B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UNDE/CAND</w:t>
            </w:r>
          </w:p>
        </w:tc>
        <w:tc>
          <w:tcPr>
            <w:tcW w:w="6850" w:type="dxa"/>
          </w:tcPr>
          <w:p w:rsidR="005C090B" w:rsidRPr="00030E94" w:rsidRDefault="005C090B" w:rsidP="005C090B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Dezvoltarea limbajelor comportamentale subtile ce permit conservarea coeziunii si </w:t>
            </w:r>
            <w:r w:rsidR="00367BD1">
              <w:rPr>
                <w:color w:val="00B050"/>
                <w:lang w:val="ro-RO"/>
              </w:rPr>
              <w:t>eficienței</w:t>
            </w:r>
            <w:r>
              <w:rPr>
                <w:color w:val="00B050"/>
                <w:lang w:val="ro-RO"/>
              </w:rPr>
              <w:t xml:space="preserve"> grupului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 w:type="page"/>
      </w:r>
    </w:p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lastRenderedPageBreak/>
        <w:t>38</w:t>
      </w:r>
    </w:p>
    <w:p w:rsidR="00F033E9" w:rsidRPr="009630C4" w:rsidRDefault="009630C4">
      <w:pPr>
        <w:rPr>
          <w:lang w:val="ro-RO"/>
        </w:rPr>
      </w:pPr>
      <w:r w:rsidRPr="009630C4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6"/>
        <w:gridCol w:w="1290"/>
        <w:gridCol w:w="1243"/>
        <w:gridCol w:w="4651"/>
      </w:tblGrid>
      <w:tr w:rsidR="00F033E9" w:rsidRPr="009630C4" w:rsidTr="00A143A1">
        <w:tc>
          <w:tcPr>
            <w:tcW w:w="1446" w:type="dxa"/>
          </w:tcPr>
          <w:p w:rsidR="00F033E9" w:rsidRPr="009630C4" w:rsidRDefault="009630C4">
            <w:pPr>
              <w:rPr>
                <w:lang w:val="ro-RO"/>
              </w:rPr>
            </w:pPr>
            <w:proofErr w:type="spellStart"/>
            <w:r w:rsidRPr="009630C4">
              <w:rPr>
                <w:lang w:val="ro-RO"/>
              </w:rPr>
              <w:t>Iesire</w:t>
            </w:r>
            <w:proofErr w:type="spellEnd"/>
            <w:r w:rsidRPr="009630C4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Procesare Date</w:t>
            </w:r>
          </w:p>
        </w:tc>
        <w:tc>
          <w:tcPr>
            <w:tcW w:w="1236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Baze Strategii</w:t>
            </w:r>
          </w:p>
        </w:tc>
        <w:tc>
          <w:tcPr>
            <w:tcW w:w="4658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Comentarii</w:t>
            </w:r>
          </w:p>
        </w:tc>
      </w:tr>
      <w:tr w:rsidR="008A4D66" w:rsidRPr="009630C4" w:rsidTr="00A143A1">
        <w:tc>
          <w:tcPr>
            <w:tcW w:w="1446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CUM</w:t>
            </w:r>
          </w:p>
        </w:tc>
        <w:tc>
          <w:tcPr>
            <w:tcW w:w="1236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CUM</w:t>
            </w:r>
          </w:p>
        </w:tc>
        <w:tc>
          <w:tcPr>
            <w:tcW w:w="4658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 w:rsidR="008A4D66" w:rsidRPr="009630C4" w:rsidTr="00A143A1">
        <w:tc>
          <w:tcPr>
            <w:tcW w:w="1446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Evaluare </w:t>
            </w:r>
            <w:proofErr w:type="spellStart"/>
            <w:r w:rsidRPr="009630C4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36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Baze </w:t>
            </w:r>
            <w:proofErr w:type="spellStart"/>
            <w:r w:rsidRPr="009630C4">
              <w:rPr>
                <w:lang w:val="ro-RO"/>
              </w:rPr>
              <w:t>Experiente</w:t>
            </w:r>
            <w:proofErr w:type="spellEnd"/>
          </w:p>
        </w:tc>
        <w:tc>
          <w:tcPr>
            <w:tcW w:w="4658" w:type="dxa"/>
          </w:tcPr>
          <w:p w:rsidR="008A4D66" w:rsidRPr="00902CBC" w:rsidRDefault="009F565C" w:rsidP="008A4D66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Dezvoltarea sistemului de educare a tinerei generații in direcția interpretării corecte a semnalelor  diverse</w:t>
            </w:r>
          </w:p>
        </w:tc>
      </w:tr>
      <w:tr w:rsidR="008A4D66" w:rsidRPr="009630C4" w:rsidTr="00A143A1">
        <w:tc>
          <w:tcPr>
            <w:tcW w:w="1446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CE</w:t>
            </w:r>
          </w:p>
        </w:tc>
        <w:tc>
          <w:tcPr>
            <w:tcW w:w="1236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DE CE</w:t>
            </w:r>
          </w:p>
        </w:tc>
        <w:tc>
          <w:tcPr>
            <w:tcW w:w="4658" w:type="dxa"/>
          </w:tcPr>
          <w:p w:rsidR="008A4D66" w:rsidRPr="009630C4" w:rsidRDefault="008A4D66" w:rsidP="008A4D66">
            <w:pPr>
              <w:rPr>
                <w:lang w:val="ro-RO"/>
              </w:rPr>
            </w:pP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1738EB" w:rsidRDefault="009630C4">
      <w:pPr>
        <w:rPr>
          <w:color w:val="7030A0"/>
          <w:lang w:val="ro-RO"/>
        </w:rPr>
      </w:pPr>
      <w:r w:rsidRPr="001738E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9"/>
        <w:gridCol w:w="1304"/>
        <w:gridCol w:w="1370"/>
        <w:gridCol w:w="1519"/>
        <w:gridCol w:w="2918"/>
      </w:tblGrid>
      <w:tr w:rsidR="000F33F6" w:rsidRPr="001738EB" w:rsidTr="000F33F6"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Intrare Data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Procesare Date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 xml:space="preserve">Baze </w:t>
            </w:r>
            <w:proofErr w:type="spellStart"/>
            <w:r w:rsidRPr="001738EB">
              <w:rPr>
                <w:color w:val="7030A0"/>
                <w:lang w:val="ro-RO"/>
              </w:rPr>
              <w:t>Experiente</w:t>
            </w:r>
            <w:proofErr w:type="spellEnd"/>
            <w:r w:rsidRPr="001738E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proofErr w:type="spellStart"/>
            <w:r w:rsidRPr="001738EB">
              <w:rPr>
                <w:color w:val="7030A0"/>
                <w:lang w:val="ro-RO"/>
              </w:rPr>
              <w:t>Iesire</w:t>
            </w:r>
            <w:proofErr w:type="spellEnd"/>
            <w:r w:rsidRPr="001738EB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Comentarii</w:t>
            </w:r>
          </w:p>
        </w:tc>
      </w:tr>
      <w:tr w:rsidR="000F33F6" w:rsidRPr="001738EB" w:rsidTr="000F33F6">
        <w:tc>
          <w:tcPr>
            <w:tcW w:w="1728" w:type="dxa"/>
          </w:tcPr>
          <w:p w:rsidR="000F33F6" w:rsidRPr="001738EB" w:rsidRDefault="000F33F6" w:rsidP="000F33F6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0F33F6" w:rsidRPr="001738EB" w:rsidRDefault="000F33F6" w:rsidP="000F33F6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0F33F6" w:rsidRPr="001738EB" w:rsidRDefault="000F33F6" w:rsidP="000F33F6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0F33F6" w:rsidRPr="001738EB" w:rsidRDefault="000F33F6" w:rsidP="000F33F6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0F33F6" w:rsidRPr="001738EB" w:rsidRDefault="000F33F6" w:rsidP="000F33F6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 xml:space="preserve">Transmiterea intre specii si in cadrul speciilor a semnalelor decisive ce pot fi recepționate de speciile sensibile la anumite frecvente ale pamantului, dar pot fi transmise si pe frecvente învecinate mai largi, determinând mișcări pe alerta ale speciilor </w:t>
            </w:r>
            <w:r w:rsidR="00902CBC">
              <w:rPr>
                <w:color w:val="7030A0"/>
                <w:lang w:val="ro-RO"/>
              </w:rPr>
              <w:t>(</w:t>
            </w:r>
            <w:r>
              <w:rPr>
                <w:color w:val="7030A0"/>
                <w:lang w:val="ro-RO"/>
              </w:rPr>
              <w:t>migrații intre continente)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030E94" w:rsidRDefault="009630C4">
      <w:pPr>
        <w:rPr>
          <w:color w:val="00B050"/>
          <w:lang w:val="ro-RO"/>
        </w:rPr>
      </w:pPr>
      <w:r w:rsidRPr="00030E94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0"/>
        <w:gridCol w:w="1390"/>
        <w:gridCol w:w="1175"/>
        <w:gridCol w:w="1510"/>
        <w:gridCol w:w="3045"/>
      </w:tblGrid>
      <w:tr w:rsidR="00F033E9" w:rsidRPr="00030E94" w:rsidTr="005C090B"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proofErr w:type="spellStart"/>
            <w:r w:rsidRPr="00030E94">
              <w:rPr>
                <w:color w:val="00B050"/>
                <w:lang w:val="ro-RO"/>
              </w:rPr>
              <w:t>Iesire</w:t>
            </w:r>
            <w:proofErr w:type="spellEnd"/>
            <w:r w:rsidRPr="00030E94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30E94">
              <w:rPr>
                <w:color w:val="00B050"/>
                <w:lang w:val="ro-RO"/>
              </w:rPr>
              <w:t>Raspunsuri</w:t>
            </w:r>
            <w:proofErr w:type="spellEnd"/>
            <w:r w:rsidRPr="00030E9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Comentarii</w:t>
            </w:r>
          </w:p>
        </w:tc>
      </w:tr>
      <w:tr w:rsidR="005C090B" w:rsidRPr="00030E94" w:rsidTr="005C090B">
        <w:tc>
          <w:tcPr>
            <w:tcW w:w="1728" w:type="dxa"/>
          </w:tcPr>
          <w:p w:rsidR="005C090B" w:rsidRPr="00030E94" w:rsidRDefault="005C090B" w:rsidP="005C090B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5C090B" w:rsidRPr="00030E94" w:rsidRDefault="005C090B" w:rsidP="005C090B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5C090B" w:rsidRPr="00030E94" w:rsidRDefault="005C090B" w:rsidP="005C090B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5C090B" w:rsidRPr="00030E94" w:rsidRDefault="005C090B" w:rsidP="005C090B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5C090B" w:rsidRPr="00030E94" w:rsidRDefault="005C090B" w:rsidP="005C090B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Dezvoltarea limbajelor comportamentale subtile ce permit conservarea coeziunii si </w:t>
            </w:r>
            <w:r w:rsidR="00902CBC">
              <w:rPr>
                <w:color w:val="00B050"/>
                <w:lang w:val="ro-RO"/>
              </w:rPr>
              <w:t>eficienței</w:t>
            </w:r>
            <w:r>
              <w:rPr>
                <w:color w:val="00B050"/>
                <w:lang w:val="ro-RO"/>
              </w:rPr>
              <w:t xml:space="preserve"> grupului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 w:type="page"/>
      </w:r>
    </w:p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lastRenderedPageBreak/>
        <w:t>39</w:t>
      </w:r>
    </w:p>
    <w:p w:rsidR="00F033E9" w:rsidRPr="009630C4" w:rsidRDefault="009630C4">
      <w:pPr>
        <w:rPr>
          <w:lang w:val="ro-RO"/>
        </w:rPr>
      </w:pPr>
      <w:r w:rsidRPr="009630C4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F033E9" w:rsidRPr="009630C4" w:rsidTr="00A143A1">
        <w:tc>
          <w:tcPr>
            <w:tcW w:w="1445" w:type="dxa"/>
          </w:tcPr>
          <w:p w:rsidR="00F033E9" w:rsidRPr="009630C4" w:rsidRDefault="009630C4">
            <w:pPr>
              <w:rPr>
                <w:lang w:val="ro-RO"/>
              </w:rPr>
            </w:pPr>
            <w:proofErr w:type="spellStart"/>
            <w:r w:rsidRPr="009630C4">
              <w:rPr>
                <w:lang w:val="ro-RO"/>
              </w:rPr>
              <w:t>Iesire</w:t>
            </w:r>
            <w:proofErr w:type="spellEnd"/>
            <w:r w:rsidRPr="009630C4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Procesare Date</w:t>
            </w:r>
          </w:p>
        </w:tc>
        <w:tc>
          <w:tcPr>
            <w:tcW w:w="1237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Baze Strategii</w:t>
            </w:r>
          </w:p>
        </w:tc>
        <w:tc>
          <w:tcPr>
            <w:tcW w:w="4658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Comentarii</w:t>
            </w:r>
          </w:p>
        </w:tc>
      </w:tr>
      <w:tr w:rsidR="008A4D66" w:rsidRPr="009630C4" w:rsidTr="00A143A1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CUM</w:t>
            </w:r>
          </w:p>
        </w:tc>
        <w:tc>
          <w:tcPr>
            <w:tcW w:w="1237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CUM</w:t>
            </w:r>
          </w:p>
        </w:tc>
        <w:tc>
          <w:tcPr>
            <w:tcW w:w="4658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 w:rsidR="008A4D66" w:rsidRPr="009630C4" w:rsidTr="00A143A1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Evaluare </w:t>
            </w:r>
            <w:proofErr w:type="spellStart"/>
            <w:r w:rsidRPr="009630C4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37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Baze </w:t>
            </w:r>
            <w:proofErr w:type="spellStart"/>
            <w:r w:rsidRPr="009630C4">
              <w:rPr>
                <w:lang w:val="ro-RO"/>
              </w:rPr>
              <w:t>Experiente</w:t>
            </w:r>
            <w:proofErr w:type="spellEnd"/>
          </w:p>
        </w:tc>
        <w:tc>
          <w:tcPr>
            <w:tcW w:w="4658" w:type="dxa"/>
          </w:tcPr>
          <w:p w:rsidR="008A4D66" w:rsidRPr="009F565C" w:rsidRDefault="009F565C" w:rsidP="008A4D66">
            <w:pPr>
              <w:rPr>
                <w:color w:val="FF0000"/>
                <w:lang w:val="ro-RO"/>
              </w:rPr>
            </w:pPr>
            <w:r w:rsidRPr="009F565C">
              <w:rPr>
                <w:color w:val="FF0000"/>
                <w:lang w:val="ro-RO"/>
              </w:rPr>
              <w:t xml:space="preserve">Dezvoltarea sistemului de reacții instinctuale corective necesare </w:t>
            </w:r>
            <w:r>
              <w:rPr>
                <w:color w:val="FF0000"/>
                <w:lang w:val="ro-RO"/>
              </w:rPr>
              <w:t>păstrării coeziunii sociale</w:t>
            </w:r>
          </w:p>
        </w:tc>
      </w:tr>
      <w:tr w:rsidR="008A4D66" w:rsidRPr="009630C4" w:rsidTr="00A143A1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CUM</w:t>
            </w:r>
          </w:p>
        </w:tc>
        <w:tc>
          <w:tcPr>
            <w:tcW w:w="1237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CE</w:t>
            </w:r>
          </w:p>
        </w:tc>
        <w:tc>
          <w:tcPr>
            <w:tcW w:w="4658" w:type="dxa"/>
          </w:tcPr>
          <w:p w:rsidR="008A4D66" w:rsidRPr="009630C4" w:rsidRDefault="008A4D66" w:rsidP="008A4D66">
            <w:pPr>
              <w:rPr>
                <w:lang w:val="ro-RO"/>
              </w:rPr>
            </w:pP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1738EB" w:rsidRDefault="009630C4">
      <w:pPr>
        <w:rPr>
          <w:color w:val="7030A0"/>
          <w:lang w:val="ro-RO"/>
        </w:rPr>
      </w:pPr>
      <w:r w:rsidRPr="001738E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4"/>
        <w:gridCol w:w="1313"/>
        <w:gridCol w:w="1377"/>
        <w:gridCol w:w="1523"/>
        <w:gridCol w:w="2893"/>
      </w:tblGrid>
      <w:tr w:rsidR="007707BF" w:rsidRPr="001738EB" w:rsidTr="007707BF"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Intrare Data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Procesare Date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 xml:space="preserve">Baze </w:t>
            </w:r>
            <w:proofErr w:type="spellStart"/>
            <w:r w:rsidRPr="001738EB">
              <w:rPr>
                <w:color w:val="7030A0"/>
                <w:lang w:val="ro-RO"/>
              </w:rPr>
              <w:t>Experiente</w:t>
            </w:r>
            <w:proofErr w:type="spellEnd"/>
            <w:r w:rsidRPr="001738E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proofErr w:type="spellStart"/>
            <w:r w:rsidRPr="001738EB">
              <w:rPr>
                <w:color w:val="7030A0"/>
                <w:lang w:val="ro-RO"/>
              </w:rPr>
              <w:t>Iesire</w:t>
            </w:r>
            <w:proofErr w:type="spellEnd"/>
            <w:r w:rsidRPr="001738EB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Comentarii</w:t>
            </w:r>
          </w:p>
        </w:tc>
      </w:tr>
      <w:tr w:rsidR="007707BF" w:rsidRPr="001738EB" w:rsidTr="007707BF">
        <w:tc>
          <w:tcPr>
            <w:tcW w:w="1728" w:type="dxa"/>
          </w:tcPr>
          <w:p w:rsidR="007707BF" w:rsidRPr="001738EB" w:rsidRDefault="007707BF" w:rsidP="007707BF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7707BF" w:rsidRPr="001738EB" w:rsidRDefault="007707BF" w:rsidP="007707BF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7707BF" w:rsidRPr="001738EB" w:rsidRDefault="007707BF" w:rsidP="007707BF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7707BF" w:rsidRPr="001738EB" w:rsidRDefault="007707BF" w:rsidP="007707BF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7707BF" w:rsidRPr="001738EB" w:rsidRDefault="007707BF" w:rsidP="007707BF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Dezvoltarea reacțiilor coordonate de grup si a acțiunilor rapide in caz de necesitate sau </w:t>
            </w:r>
            <w:r w:rsidR="009F565C">
              <w:rPr>
                <w:color w:val="7030A0"/>
                <w:lang w:val="ro-RO"/>
              </w:rPr>
              <w:t>urgență</w:t>
            </w:r>
            <w:r>
              <w:rPr>
                <w:color w:val="7030A0"/>
                <w:lang w:val="ro-RO"/>
              </w:rPr>
              <w:t xml:space="preserve">, pe </w:t>
            </w:r>
            <w:r w:rsidR="009F565C">
              <w:rPr>
                <w:color w:val="7030A0"/>
                <w:lang w:val="ro-RO"/>
              </w:rPr>
              <w:t>inteligenţa</w:t>
            </w:r>
            <w:r>
              <w:rPr>
                <w:color w:val="7030A0"/>
                <w:lang w:val="ro-RO"/>
              </w:rPr>
              <w:t xml:space="preserve"> </w:t>
            </w:r>
            <w:r w:rsidR="009F565C">
              <w:rPr>
                <w:color w:val="7030A0"/>
                <w:lang w:val="ro-RO"/>
              </w:rPr>
              <w:t>colectivă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030E94" w:rsidRDefault="009630C4">
      <w:pPr>
        <w:rPr>
          <w:color w:val="00B050"/>
          <w:lang w:val="ro-RO"/>
        </w:rPr>
      </w:pPr>
      <w:r w:rsidRPr="00030E94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0"/>
        <w:gridCol w:w="1390"/>
        <w:gridCol w:w="1175"/>
        <w:gridCol w:w="1510"/>
        <w:gridCol w:w="3045"/>
      </w:tblGrid>
      <w:tr w:rsidR="00F033E9" w:rsidRPr="00030E94" w:rsidTr="005C090B"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proofErr w:type="spellStart"/>
            <w:r w:rsidRPr="00030E94">
              <w:rPr>
                <w:color w:val="00B050"/>
                <w:lang w:val="ro-RO"/>
              </w:rPr>
              <w:t>Iesire</w:t>
            </w:r>
            <w:proofErr w:type="spellEnd"/>
            <w:r w:rsidRPr="00030E94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30E94">
              <w:rPr>
                <w:color w:val="00B050"/>
                <w:lang w:val="ro-RO"/>
              </w:rPr>
              <w:t>Raspunsuri</w:t>
            </w:r>
            <w:proofErr w:type="spellEnd"/>
            <w:r w:rsidRPr="00030E9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Comentarii</w:t>
            </w:r>
          </w:p>
        </w:tc>
      </w:tr>
      <w:tr w:rsidR="00F033E9" w:rsidRPr="00030E94" w:rsidTr="005C090B"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 xml:space="preserve"> </w:t>
            </w:r>
            <w:r w:rsidR="005C090B">
              <w:rPr>
                <w:color w:val="00B050"/>
                <w:lang w:val="ro-RO"/>
              </w:rPr>
              <w:t xml:space="preserve">Dezvoltarea sistemului de </w:t>
            </w:r>
            <w:r w:rsidR="009F565C">
              <w:rPr>
                <w:color w:val="00B050"/>
                <w:lang w:val="ro-RO"/>
              </w:rPr>
              <w:t>analiză</w:t>
            </w:r>
            <w:r w:rsidR="005C090B">
              <w:rPr>
                <w:color w:val="00B050"/>
                <w:lang w:val="ro-RO"/>
              </w:rPr>
              <w:t xml:space="preserve"> </w:t>
            </w:r>
            <w:r w:rsidR="009F565C">
              <w:rPr>
                <w:color w:val="00B050"/>
                <w:lang w:val="ro-RO"/>
              </w:rPr>
              <w:t>comportamentală</w:t>
            </w:r>
            <w:r w:rsidR="005C090B">
              <w:rPr>
                <w:color w:val="00B050"/>
                <w:lang w:val="ro-RO"/>
              </w:rPr>
              <w:t xml:space="preserve"> </w:t>
            </w:r>
            <w:r w:rsidR="009F565C">
              <w:rPr>
                <w:color w:val="00B050"/>
                <w:lang w:val="ro-RO"/>
              </w:rPr>
              <w:t>subtilă</w:t>
            </w:r>
            <w:r w:rsidR="005C090B">
              <w:rPr>
                <w:color w:val="00B050"/>
                <w:lang w:val="ro-RO"/>
              </w:rPr>
              <w:t xml:space="preserve"> ce permite reacționarea </w:t>
            </w:r>
            <w:r w:rsidR="009F565C">
              <w:rPr>
                <w:color w:val="00B050"/>
                <w:lang w:val="ro-RO"/>
              </w:rPr>
              <w:t>adecvată</w:t>
            </w:r>
            <w:r w:rsidR="005C090B">
              <w:rPr>
                <w:color w:val="00B050"/>
                <w:lang w:val="ro-RO"/>
              </w:rPr>
              <w:t xml:space="preserve"> la semnalele subtile, vizibile doar grupului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 w:type="page"/>
      </w:r>
    </w:p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lastRenderedPageBreak/>
        <w:t>40</w:t>
      </w:r>
    </w:p>
    <w:p w:rsidR="00F033E9" w:rsidRPr="009630C4" w:rsidRDefault="009630C4">
      <w:pPr>
        <w:rPr>
          <w:lang w:val="ro-RO"/>
        </w:rPr>
      </w:pPr>
      <w:r w:rsidRPr="009630C4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6"/>
        <w:gridCol w:w="1290"/>
        <w:gridCol w:w="1243"/>
        <w:gridCol w:w="4651"/>
      </w:tblGrid>
      <w:tr w:rsidR="00F033E9" w:rsidRPr="009630C4" w:rsidTr="00A143A1">
        <w:tc>
          <w:tcPr>
            <w:tcW w:w="1446" w:type="dxa"/>
          </w:tcPr>
          <w:p w:rsidR="00F033E9" w:rsidRPr="009630C4" w:rsidRDefault="009630C4">
            <w:pPr>
              <w:rPr>
                <w:lang w:val="ro-RO"/>
              </w:rPr>
            </w:pPr>
            <w:proofErr w:type="spellStart"/>
            <w:r w:rsidRPr="009630C4">
              <w:rPr>
                <w:lang w:val="ro-RO"/>
              </w:rPr>
              <w:t>Iesire</w:t>
            </w:r>
            <w:proofErr w:type="spellEnd"/>
            <w:r w:rsidRPr="009630C4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Procesare Date</w:t>
            </w:r>
          </w:p>
        </w:tc>
        <w:tc>
          <w:tcPr>
            <w:tcW w:w="1236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Baze Strategii</w:t>
            </w:r>
          </w:p>
        </w:tc>
        <w:tc>
          <w:tcPr>
            <w:tcW w:w="4658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Comentarii</w:t>
            </w:r>
          </w:p>
        </w:tc>
      </w:tr>
      <w:tr w:rsidR="008A4D66" w:rsidRPr="009630C4" w:rsidTr="00A143A1">
        <w:tc>
          <w:tcPr>
            <w:tcW w:w="1446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CUM</w:t>
            </w:r>
          </w:p>
        </w:tc>
        <w:tc>
          <w:tcPr>
            <w:tcW w:w="1236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CUM</w:t>
            </w:r>
          </w:p>
        </w:tc>
        <w:tc>
          <w:tcPr>
            <w:tcW w:w="4658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 w:rsidR="008A4D66" w:rsidRPr="009630C4" w:rsidTr="00A143A1">
        <w:tc>
          <w:tcPr>
            <w:tcW w:w="1446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Evaluare </w:t>
            </w:r>
            <w:proofErr w:type="spellStart"/>
            <w:r w:rsidRPr="009630C4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36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Baze </w:t>
            </w:r>
            <w:proofErr w:type="spellStart"/>
            <w:r w:rsidRPr="009630C4">
              <w:rPr>
                <w:lang w:val="ro-RO"/>
              </w:rPr>
              <w:t>Experiente</w:t>
            </w:r>
            <w:proofErr w:type="spellEnd"/>
          </w:p>
        </w:tc>
        <w:tc>
          <w:tcPr>
            <w:tcW w:w="4658" w:type="dxa"/>
          </w:tcPr>
          <w:p w:rsidR="008A4D66" w:rsidRPr="00C558E7" w:rsidRDefault="00C558E7" w:rsidP="008A4D66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Dezvoltarea limbajelor semnelor conectat de logica aprecierii instantanee a situațiilor si intențiilor</w:t>
            </w:r>
          </w:p>
        </w:tc>
      </w:tr>
      <w:tr w:rsidR="008A4D66" w:rsidRPr="009630C4" w:rsidTr="00A143A1">
        <w:tc>
          <w:tcPr>
            <w:tcW w:w="1446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CUM</w:t>
            </w:r>
          </w:p>
        </w:tc>
        <w:tc>
          <w:tcPr>
            <w:tcW w:w="1236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CUM</w:t>
            </w:r>
          </w:p>
        </w:tc>
        <w:tc>
          <w:tcPr>
            <w:tcW w:w="4658" w:type="dxa"/>
          </w:tcPr>
          <w:p w:rsidR="008A4D66" w:rsidRPr="009630C4" w:rsidRDefault="008A4D66" w:rsidP="008A4D66">
            <w:pPr>
              <w:rPr>
                <w:lang w:val="ro-RO"/>
              </w:rPr>
            </w:pP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1738EB" w:rsidRDefault="009630C4">
      <w:pPr>
        <w:rPr>
          <w:color w:val="7030A0"/>
          <w:lang w:val="ro-RO"/>
        </w:rPr>
      </w:pPr>
      <w:r w:rsidRPr="001738E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1"/>
        <w:gridCol w:w="1308"/>
        <w:gridCol w:w="1374"/>
        <w:gridCol w:w="1521"/>
        <w:gridCol w:w="2906"/>
      </w:tblGrid>
      <w:tr w:rsidR="000F33F6" w:rsidRPr="001738EB" w:rsidTr="000F33F6"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Intrare Data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Procesare Date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 xml:space="preserve">Baze </w:t>
            </w:r>
            <w:proofErr w:type="spellStart"/>
            <w:r w:rsidRPr="001738EB">
              <w:rPr>
                <w:color w:val="7030A0"/>
                <w:lang w:val="ro-RO"/>
              </w:rPr>
              <w:t>Experiente</w:t>
            </w:r>
            <w:proofErr w:type="spellEnd"/>
            <w:r w:rsidRPr="001738E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proofErr w:type="spellStart"/>
            <w:r w:rsidRPr="001738EB">
              <w:rPr>
                <w:color w:val="7030A0"/>
                <w:lang w:val="ro-RO"/>
              </w:rPr>
              <w:t>Iesire</w:t>
            </w:r>
            <w:proofErr w:type="spellEnd"/>
            <w:r w:rsidRPr="001738EB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Comentarii</w:t>
            </w:r>
          </w:p>
        </w:tc>
      </w:tr>
      <w:tr w:rsidR="000F33F6" w:rsidRPr="001738EB" w:rsidTr="000F33F6">
        <w:tc>
          <w:tcPr>
            <w:tcW w:w="1728" w:type="dxa"/>
          </w:tcPr>
          <w:p w:rsidR="000F33F6" w:rsidRPr="001738EB" w:rsidRDefault="000F33F6" w:rsidP="000F33F6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0F33F6" w:rsidRPr="001738EB" w:rsidRDefault="000F33F6" w:rsidP="000F33F6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0F33F6" w:rsidRPr="001738EB" w:rsidRDefault="000F33F6" w:rsidP="000F33F6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0F33F6" w:rsidRPr="001738EB" w:rsidRDefault="000F33F6" w:rsidP="000F33F6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0F33F6" w:rsidRPr="001738EB" w:rsidRDefault="000F33F6" w:rsidP="000F33F6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 xml:space="preserve">Dezvoltarea comunicării intra si inter speciile colaborative pe benzi de </w:t>
            </w:r>
            <w:r w:rsidR="00C558E7">
              <w:rPr>
                <w:color w:val="7030A0"/>
                <w:lang w:val="ro-RO"/>
              </w:rPr>
              <w:t>frecvență</w:t>
            </w:r>
            <w:r>
              <w:rPr>
                <w:color w:val="7030A0"/>
                <w:lang w:val="ro-RO"/>
              </w:rPr>
              <w:t xml:space="preserve"> specifice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030E94" w:rsidRDefault="009630C4">
      <w:pPr>
        <w:rPr>
          <w:color w:val="00B050"/>
          <w:lang w:val="ro-RO"/>
        </w:rPr>
      </w:pPr>
      <w:r w:rsidRPr="00030E94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9"/>
        <w:gridCol w:w="1389"/>
        <w:gridCol w:w="1173"/>
        <w:gridCol w:w="1509"/>
        <w:gridCol w:w="3050"/>
      </w:tblGrid>
      <w:tr w:rsidR="00F033E9" w:rsidRPr="00030E94" w:rsidTr="005C090B"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proofErr w:type="spellStart"/>
            <w:r w:rsidRPr="00030E94">
              <w:rPr>
                <w:color w:val="00B050"/>
                <w:lang w:val="ro-RO"/>
              </w:rPr>
              <w:t>Iesire</w:t>
            </w:r>
            <w:proofErr w:type="spellEnd"/>
            <w:r w:rsidRPr="00030E94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30E94">
              <w:rPr>
                <w:color w:val="00B050"/>
                <w:lang w:val="ro-RO"/>
              </w:rPr>
              <w:t>Raspunsuri</w:t>
            </w:r>
            <w:proofErr w:type="spellEnd"/>
            <w:r w:rsidRPr="00030E9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Comentarii</w:t>
            </w:r>
          </w:p>
        </w:tc>
      </w:tr>
      <w:tr w:rsidR="005C090B" w:rsidRPr="00030E94" w:rsidTr="005C090B">
        <w:tc>
          <w:tcPr>
            <w:tcW w:w="1728" w:type="dxa"/>
          </w:tcPr>
          <w:p w:rsidR="005C090B" w:rsidRPr="00030E94" w:rsidRDefault="005C090B" w:rsidP="005C090B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5C090B" w:rsidRPr="00030E94" w:rsidRDefault="005C090B" w:rsidP="005C090B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5C090B" w:rsidRPr="00030E94" w:rsidRDefault="005C090B" w:rsidP="005C090B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5C090B" w:rsidRPr="00030E94" w:rsidRDefault="005C090B" w:rsidP="005C090B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5C090B" w:rsidRPr="00030E94" w:rsidRDefault="005C090B" w:rsidP="005C090B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Dezvoltarea sistemului de </w:t>
            </w:r>
            <w:r w:rsidR="00C558E7">
              <w:rPr>
                <w:color w:val="00B050"/>
                <w:lang w:val="ro-RO"/>
              </w:rPr>
              <w:t>analiză</w:t>
            </w:r>
            <w:r>
              <w:rPr>
                <w:color w:val="00B050"/>
                <w:lang w:val="ro-RO"/>
              </w:rPr>
              <w:t xml:space="preserve"> </w:t>
            </w:r>
            <w:r w:rsidR="00C558E7">
              <w:rPr>
                <w:color w:val="00B050"/>
                <w:lang w:val="ro-RO"/>
              </w:rPr>
              <w:t>comportamentală</w:t>
            </w:r>
            <w:r>
              <w:rPr>
                <w:color w:val="00B050"/>
                <w:lang w:val="ro-RO"/>
              </w:rPr>
              <w:t xml:space="preserve"> </w:t>
            </w:r>
            <w:r w:rsidR="00C558E7">
              <w:rPr>
                <w:color w:val="00B050"/>
                <w:lang w:val="ro-RO"/>
              </w:rPr>
              <w:t>subtilă</w:t>
            </w:r>
            <w:r>
              <w:rPr>
                <w:color w:val="00B050"/>
                <w:lang w:val="ro-RO"/>
              </w:rPr>
              <w:t xml:space="preserve"> ce permite reacționarea adecvata la semnalele subtile, vizibile doar grupului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 w:type="page"/>
      </w:r>
    </w:p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lastRenderedPageBreak/>
        <w:t>41</w:t>
      </w:r>
    </w:p>
    <w:p w:rsidR="00F033E9" w:rsidRPr="009630C4" w:rsidRDefault="009630C4">
      <w:pPr>
        <w:rPr>
          <w:lang w:val="ro-RO"/>
        </w:rPr>
      </w:pPr>
      <w:r w:rsidRPr="009630C4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F033E9" w:rsidRPr="009630C4" w:rsidTr="00A143A1">
        <w:tc>
          <w:tcPr>
            <w:tcW w:w="1445" w:type="dxa"/>
          </w:tcPr>
          <w:p w:rsidR="00F033E9" w:rsidRPr="009630C4" w:rsidRDefault="009630C4">
            <w:pPr>
              <w:rPr>
                <w:lang w:val="ro-RO"/>
              </w:rPr>
            </w:pPr>
            <w:proofErr w:type="spellStart"/>
            <w:r w:rsidRPr="009630C4">
              <w:rPr>
                <w:lang w:val="ro-RO"/>
              </w:rPr>
              <w:t>Iesire</w:t>
            </w:r>
            <w:proofErr w:type="spellEnd"/>
            <w:r w:rsidRPr="009630C4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Procesare Date</w:t>
            </w:r>
          </w:p>
        </w:tc>
        <w:tc>
          <w:tcPr>
            <w:tcW w:w="1237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Baze Strategii</w:t>
            </w:r>
          </w:p>
        </w:tc>
        <w:tc>
          <w:tcPr>
            <w:tcW w:w="4658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Comentarii</w:t>
            </w:r>
          </w:p>
        </w:tc>
      </w:tr>
      <w:tr w:rsidR="008A4D66" w:rsidRPr="009630C4" w:rsidTr="00A143A1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CUM</w:t>
            </w:r>
          </w:p>
        </w:tc>
        <w:tc>
          <w:tcPr>
            <w:tcW w:w="1237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CUM</w:t>
            </w:r>
          </w:p>
        </w:tc>
        <w:tc>
          <w:tcPr>
            <w:tcW w:w="4658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 w:rsidR="008A4D66" w:rsidRPr="009630C4" w:rsidTr="00A143A1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Evaluare </w:t>
            </w:r>
            <w:proofErr w:type="spellStart"/>
            <w:r w:rsidRPr="009630C4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37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Baze </w:t>
            </w:r>
            <w:proofErr w:type="spellStart"/>
            <w:r w:rsidRPr="009630C4">
              <w:rPr>
                <w:lang w:val="ro-RO"/>
              </w:rPr>
              <w:t>Experiente</w:t>
            </w:r>
            <w:proofErr w:type="spellEnd"/>
          </w:p>
        </w:tc>
        <w:tc>
          <w:tcPr>
            <w:tcW w:w="4658" w:type="dxa"/>
          </w:tcPr>
          <w:p w:rsidR="008A4D66" w:rsidRPr="00C558E7" w:rsidRDefault="00C558E7" w:rsidP="008A4D66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Dezvoltarea abilitaților de apreciere a echilibrelor sistemice limitate ce conduc la factorii declanșatori a fenomenelor de mari dimensiuni (ex migrațiile animalelor sau pasărilor)</w:t>
            </w:r>
          </w:p>
        </w:tc>
      </w:tr>
      <w:tr w:rsidR="008A4D66" w:rsidRPr="009630C4" w:rsidTr="00A143A1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CUM</w:t>
            </w:r>
          </w:p>
        </w:tc>
        <w:tc>
          <w:tcPr>
            <w:tcW w:w="1237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DE CE</w:t>
            </w:r>
          </w:p>
        </w:tc>
        <w:tc>
          <w:tcPr>
            <w:tcW w:w="4658" w:type="dxa"/>
          </w:tcPr>
          <w:p w:rsidR="008A4D66" w:rsidRPr="009630C4" w:rsidRDefault="008A4D66" w:rsidP="008A4D66">
            <w:pPr>
              <w:rPr>
                <w:lang w:val="ro-RO"/>
              </w:rPr>
            </w:pPr>
          </w:p>
        </w:tc>
      </w:tr>
    </w:tbl>
    <w:p w:rsidR="00F033E9" w:rsidRPr="009630C4" w:rsidRDefault="00F033E9">
      <w:pPr>
        <w:rPr>
          <w:lang w:val="ro-RO"/>
        </w:rPr>
      </w:pPr>
    </w:p>
    <w:p w:rsidR="00F033E9" w:rsidRPr="001738EB" w:rsidRDefault="009630C4">
      <w:pPr>
        <w:rPr>
          <w:color w:val="7030A0"/>
          <w:lang w:val="ro-RO"/>
        </w:rPr>
      </w:pPr>
      <w:r w:rsidRPr="001738E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9"/>
        <w:gridCol w:w="1304"/>
        <w:gridCol w:w="1370"/>
        <w:gridCol w:w="1519"/>
        <w:gridCol w:w="2918"/>
      </w:tblGrid>
      <w:tr w:rsidR="000F33F6" w:rsidRPr="001738EB" w:rsidTr="000F33F6"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Intrare Data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Procesare Date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 xml:space="preserve">Baze </w:t>
            </w:r>
            <w:proofErr w:type="spellStart"/>
            <w:r w:rsidRPr="001738EB">
              <w:rPr>
                <w:color w:val="7030A0"/>
                <w:lang w:val="ro-RO"/>
              </w:rPr>
              <w:t>Experiente</w:t>
            </w:r>
            <w:proofErr w:type="spellEnd"/>
            <w:r w:rsidRPr="001738E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proofErr w:type="spellStart"/>
            <w:r w:rsidRPr="001738EB">
              <w:rPr>
                <w:color w:val="7030A0"/>
                <w:lang w:val="ro-RO"/>
              </w:rPr>
              <w:t>Iesire</w:t>
            </w:r>
            <w:proofErr w:type="spellEnd"/>
            <w:r w:rsidRPr="001738EB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Comentarii</w:t>
            </w:r>
          </w:p>
        </w:tc>
      </w:tr>
      <w:tr w:rsidR="000F33F6" w:rsidRPr="001738EB" w:rsidTr="000F33F6">
        <w:tc>
          <w:tcPr>
            <w:tcW w:w="1728" w:type="dxa"/>
          </w:tcPr>
          <w:p w:rsidR="000F33F6" w:rsidRPr="001738EB" w:rsidRDefault="000F33F6" w:rsidP="000F33F6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0F33F6" w:rsidRPr="001738EB" w:rsidRDefault="000F33F6" w:rsidP="000F33F6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0F33F6" w:rsidRPr="001738EB" w:rsidRDefault="000F33F6" w:rsidP="000F33F6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0F33F6" w:rsidRPr="001738EB" w:rsidRDefault="000F33F6" w:rsidP="000F33F6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0F33F6" w:rsidRPr="001738EB" w:rsidRDefault="000F33F6" w:rsidP="000F33F6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 xml:space="preserve">Transmiterea intre specii si in cadrul speciilor a semnalelor decisive ce pot fi recepționate de speciile sensibile la anumite frecvente ale pamantului, dar pot fi transmise si pe frecvente învecinate mai largi, determinând mișcări pe alerta ale speciilor </w:t>
            </w:r>
            <w:r w:rsidR="00C558E7">
              <w:rPr>
                <w:color w:val="7030A0"/>
                <w:lang w:val="ro-RO"/>
              </w:rPr>
              <w:t>(</w:t>
            </w:r>
            <w:r>
              <w:rPr>
                <w:color w:val="7030A0"/>
                <w:lang w:val="ro-RO"/>
              </w:rPr>
              <w:t>migrații intre continente)</w:t>
            </w:r>
          </w:p>
        </w:tc>
      </w:tr>
    </w:tbl>
    <w:p w:rsidR="00F033E9" w:rsidRPr="009630C4" w:rsidRDefault="00F033E9">
      <w:pPr>
        <w:rPr>
          <w:lang w:val="ro-RO"/>
        </w:rPr>
      </w:pPr>
    </w:p>
    <w:p w:rsidR="00F033E9" w:rsidRPr="00030E94" w:rsidRDefault="009630C4">
      <w:pPr>
        <w:rPr>
          <w:color w:val="00B050"/>
          <w:lang w:val="ro-RO"/>
        </w:rPr>
      </w:pPr>
      <w:r w:rsidRPr="00030E94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0"/>
        <w:gridCol w:w="1390"/>
        <w:gridCol w:w="1175"/>
        <w:gridCol w:w="1510"/>
        <w:gridCol w:w="3045"/>
      </w:tblGrid>
      <w:tr w:rsidR="00F033E9" w:rsidRPr="00030E94" w:rsidTr="005C090B"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proofErr w:type="spellStart"/>
            <w:r w:rsidRPr="00030E94">
              <w:rPr>
                <w:color w:val="00B050"/>
                <w:lang w:val="ro-RO"/>
              </w:rPr>
              <w:t>Iesire</w:t>
            </w:r>
            <w:proofErr w:type="spellEnd"/>
            <w:r w:rsidRPr="00030E94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30E94">
              <w:rPr>
                <w:color w:val="00B050"/>
                <w:lang w:val="ro-RO"/>
              </w:rPr>
              <w:t>Raspunsuri</w:t>
            </w:r>
            <w:proofErr w:type="spellEnd"/>
            <w:r w:rsidRPr="00030E9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Comentarii</w:t>
            </w:r>
          </w:p>
        </w:tc>
      </w:tr>
      <w:tr w:rsidR="005C090B" w:rsidRPr="00030E94" w:rsidTr="005C090B">
        <w:tc>
          <w:tcPr>
            <w:tcW w:w="1728" w:type="dxa"/>
          </w:tcPr>
          <w:p w:rsidR="005C090B" w:rsidRPr="00030E94" w:rsidRDefault="005C090B" w:rsidP="005C090B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5C090B" w:rsidRPr="00030E94" w:rsidRDefault="005C090B" w:rsidP="005C090B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5C090B" w:rsidRPr="00030E94" w:rsidRDefault="005C090B" w:rsidP="005C090B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5C090B" w:rsidRPr="00030E94" w:rsidRDefault="005C090B" w:rsidP="005C090B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5C090B" w:rsidRPr="00030E94" w:rsidRDefault="005C090B" w:rsidP="005C090B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Dezvoltarea sistemului de </w:t>
            </w:r>
            <w:r w:rsidR="00C558E7">
              <w:rPr>
                <w:color w:val="00B050"/>
                <w:lang w:val="ro-RO"/>
              </w:rPr>
              <w:t>analiză</w:t>
            </w:r>
            <w:r>
              <w:rPr>
                <w:color w:val="00B050"/>
                <w:lang w:val="ro-RO"/>
              </w:rPr>
              <w:t xml:space="preserve"> </w:t>
            </w:r>
            <w:r w:rsidR="00C558E7">
              <w:rPr>
                <w:color w:val="00B050"/>
                <w:lang w:val="ro-RO"/>
              </w:rPr>
              <w:t>comportamentală</w:t>
            </w:r>
            <w:r>
              <w:rPr>
                <w:color w:val="00B050"/>
                <w:lang w:val="ro-RO"/>
              </w:rPr>
              <w:t xml:space="preserve"> </w:t>
            </w:r>
            <w:r w:rsidR="00C558E7">
              <w:rPr>
                <w:color w:val="00B050"/>
                <w:lang w:val="ro-RO"/>
              </w:rPr>
              <w:t>subtilă</w:t>
            </w:r>
            <w:r>
              <w:rPr>
                <w:color w:val="00B050"/>
                <w:lang w:val="ro-RO"/>
              </w:rPr>
              <w:t xml:space="preserve"> ce permite reacționarea </w:t>
            </w:r>
            <w:r w:rsidR="00C558E7">
              <w:rPr>
                <w:color w:val="00B050"/>
                <w:lang w:val="ro-RO"/>
              </w:rPr>
              <w:t>adecvată</w:t>
            </w:r>
            <w:r>
              <w:rPr>
                <w:color w:val="00B050"/>
                <w:lang w:val="ro-RO"/>
              </w:rPr>
              <w:t xml:space="preserve"> la semnalele subtile, vizibile doar grupului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 w:type="page"/>
      </w:r>
      <w:r w:rsidRPr="009630C4">
        <w:rPr>
          <w:lang w:val="ro-RO"/>
        </w:rPr>
        <w:lastRenderedPageBreak/>
        <w:t>42</w:t>
      </w:r>
    </w:p>
    <w:p w:rsidR="00F033E9" w:rsidRPr="009630C4" w:rsidRDefault="009630C4">
      <w:pPr>
        <w:rPr>
          <w:lang w:val="ro-RO"/>
        </w:rPr>
      </w:pPr>
      <w:r w:rsidRPr="009630C4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F033E9" w:rsidRPr="009630C4" w:rsidTr="00A143A1">
        <w:tc>
          <w:tcPr>
            <w:tcW w:w="1445" w:type="dxa"/>
          </w:tcPr>
          <w:p w:rsidR="00F033E9" w:rsidRPr="009630C4" w:rsidRDefault="009630C4">
            <w:pPr>
              <w:rPr>
                <w:lang w:val="ro-RO"/>
              </w:rPr>
            </w:pPr>
            <w:proofErr w:type="spellStart"/>
            <w:r w:rsidRPr="009630C4">
              <w:rPr>
                <w:lang w:val="ro-RO"/>
              </w:rPr>
              <w:t>Iesire</w:t>
            </w:r>
            <w:proofErr w:type="spellEnd"/>
            <w:r w:rsidRPr="009630C4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Procesare Date</w:t>
            </w:r>
          </w:p>
        </w:tc>
        <w:tc>
          <w:tcPr>
            <w:tcW w:w="410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Baze Strategii</w:t>
            </w:r>
          </w:p>
        </w:tc>
        <w:tc>
          <w:tcPr>
            <w:tcW w:w="5485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Comentarii</w:t>
            </w:r>
          </w:p>
        </w:tc>
      </w:tr>
      <w:tr w:rsidR="008A4D66" w:rsidRPr="009630C4" w:rsidTr="00A143A1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CUM</w:t>
            </w:r>
          </w:p>
        </w:tc>
        <w:tc>
          <w:tcPr>
            <w:tcW w:w="41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CUM</w:t>
            </w:r>
          </w:p>
        </w:tc>
        <w:tc>
          <w:tcPr>
            <w:tcW w:w="548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 w:rsidR="008A4D66" w:rsidRPr="009630C4" w:rsidTr="00A143A1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Evaluare </w:t>
            </w:r>
            <w:proofErr w:type="spellStart"/>
            <w:r w:rsidRPr="009630C4">
              <w:rPr>
                <w:lang w:val="ro-RO"/>
              </w:rPr>
              <w:t>Raspunsuri</w:t>
            </w:r>
            <w:proofErr w:type="spellEnd"/>
          </w:p>
        </w:tc>
        <w:tc>
          <w:tcPr>
            <w:tcW w:w="41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Baze </w:t>
            </w:r>
            <w:proofErr w:type="spellStart"/>
            <w:r w:rsidRPr="009630C4">
              <w:rPr>
                <w:lang w:val="ro-RO"/>
              </w:rPr>
              <w:t>Experiente</w:t>
            </w:r>
            <w:proofErr w:type="spellEnd"/>
          </w:p>
        </w:tc>
        <w:tc>
          <w:tcPr>
            <w:tcW w:w="5485" w:type="dxa"/>
          </w:tcPr>
          <w:p w:rsidR="008A4D66" w:rsidRPr="00C558E7" w:rsidRDefault="00C558E7" w:rsidP="008A4D66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Dezvoltarea inteligentei spontane de grup ce conduce la acțiuni imediate neplanificate</w:t>
            </w:r>
          </w:p>
        </w:tc>
      </w:tr>
      <w:tr w:rsidR="008A4D66" w:rsidRPr="009630C4" w:rsidTr="00A143A1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DE CE</w:t>
            </w:r>
          </w:p>
        </w:tc>
        <w:tc>
          <w:tcPr>
            <w:tcW w:w="41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CE</w:t>
            </w:r>
          </w:p>
        </w:tc>
        <w:tc>
          <w:tcPr>
            <w:tcW w:w="5485" w:type="dxa"/>
          </w:tcPr>
          <w:p w:rsidR="008A4D66" w:rsidRPr="009630C4" w:rsidRDefault="008A4D66" w:rsidP="008A4D66">
            <w:pPr>
              <w:rPr>
                <w:lang w:val="ro-RO"/>
              </w:rPr>
            </w:pP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1738EB" w:rsidRDefault="009630C4">
      <w:pPr>
        <w:rPr>
          <w:color w:val="7030A0"/>
          <w:lang w:val="ro-RO"/>
        </w:rPr>
      </w:pPr>
      <w:r w:rsidRPr="001738E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2"/>
        <w:gridCol w:w="1311"/>
        <w:gridCol w:w="1376"/>
        <w:gridCol w:w="1522"/>
        <w:gridCol w:w="2899"/>
      </w:tblGrid>
      <w:tr w:rsidR="007707BF" w:rsidRPr="001738EB" w:rsidTr="007707BF"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Intrare Data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Procesare Date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 xml:space="preserve">Baze </w:t>
            </w:r>
            <w:proofErr w:type="spellStart"/>
            <w:r w:rsidRPr="001738EB">
              <w:rPr>
                <w:color w:val="7030A0"/>
                <w:lang w:val="ro-RO"/>
              </w:rPr>
              <w:t>Experiente</w:t>
            </w:r>
            <w:proofErr w:type="spellEnd"/>
            <w:r w:rsidRPr="001738E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proofErr w:type="spellStart"/>
            <w:r w:rsidRPr="001738EB">
              <w:rPr>
                <w:color w:val="7030A0"/>
                <w:lang w:val="ro-RO"/>
              </w:rPr>
              <w:t>Iesire</w:t>
            </w:r>
            <w:proofErr w:type="spellEnd"/>
            <w:r w:rsidRPr="001738EB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Comentarii</w:t>
            </w:r>
          </w:p>
        </w:tc>
      </w:tr>
      <w:tr w:rsidR="007707BF" w:rsidRPr="001738EB" w:rsidTr="007707BF">
        <w:tc>
          <w:tcPr>
            <w:tcW w:w="1728" w:type="dxa"/>
          </w:tcPr>
          <w:p w:rsidR="007707BF" w:rsidRPr="001738EB" w:rsidRDefault="007707BF" w:rsidP="007707BF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7707BF" w:rsidRPr="001738EB" w:rsidRDefault="007707BF" w:rsidP="007707BF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7707BF" w:rsidRPr="001738EB" w:rsidRDefault="007707BF" w:rsidP="007707BF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7707BF" w:rsidRPr="001738EB" w:rsidRDefault="007707BF" w:rsidP="007707BF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7707BF" w:rsidRPr="001738EB" w:rsidRDefault="007707BF" w:rsidP="007707BF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Dezvoltarea reacțiilor coordonate de grup si a acțiunilor rapide in caz de necesitate sau </w:t>
            </w:r>
            <w:r w:rsidR="00C558E7">
              <w:rPr>
                <w:color w:val="7030A0"/>
                <w:lang w:val="ro-RO"/>
              </w:rPr>
              <w:t>urgență</w:t>
            </w:r>
            <w:r>
              <w:rPr>
                <w:color w:val="7030A0"/>
                <w:lang w:val="ro-RO"/>
              </w:rPr>
              <w:t xml:space="preserve">, pe </w:t>
            </w:r>
            <w:r w:rsidR="00C558E7">
              <w:rPr>
                <w:color w:val="7030A0"/>
                <w:lang w:val="ro-RO"/>
              </w:rPr>
              <w:t>inteligenţa</w:t>
            </w:r>
            <w:r>
              <w:rPr>
                <w:color w:val="7030A0"/>
                <w:lang w:val="ro-RO"/>
              </w:rPr>
              <w:t xml:space="preserve"> </w:t>
            </w:r>
            <w:r w:rsidR="00C558E7">
              <w:rPr>
                <w:color w:val="7030A0"/>
                <w:lang w:val="ro-RO"/>
              </w:rPr>
              <w:t>colectivă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030E94" w:rsidRDefault="009630C4">
      <w:pPr>
        <w:rPr>
          <w:color w:val="00B050"/>
          <w:lang w:val="ro-RO"/>
        </w:rPr>
      </w:pPr>
      <w:r w:rsidRPr="00030E94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1"/>
        <w:gridCol w:w="1406"/>
        <w:gridCol w:w="1201"/>
        <w:gridCol w:w="1520"/>
        <w:gridCol w:w="2982"/>
      </w:tblGrid>
      <w:tr w:rsidR="00F033E9" w:rsidRPr="00030E94" w:rsidTr="00D34D7D"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proofErr w:type="spellStart"/>
            <w:r w:rsidRPr="00030E94">
              <w:rPr>
                <w:color w:val="00B050"/>
                <w:lang w:val="ro-RO"/>
              </w:rPr>
              <w:t>Iesire</w:t>
            </w:r>
            <w:proofErr w:type="spellEnd"/>
            <w:r w:rsidRPr="00030E94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30E94">
              <w:rPr>
                <w:color w:val="00B050"/>
                <w:lang w:val="ro-RO"/>
              </w:rPr>
              <w:t>Raspunsuri</w:t>
            </w:r>
            <w:proofErr w:type="spellEnd"/>
            <w:r w:rsidRPr="00030E9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Comentarii</w:t>
            </w:r>
          </w:p>
        </w:tc>
      </w:tr>
      <w:tr w:rsidR="00F033E9" w:rsidRPr="00030E94" w:rsidTr="00D34D7D"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 xml:space="preserve"> </w:t>
            </w:r>
            <w:r w:rsidR="00D34D7D">
              <w:rPr>
                <w:color w:val="00B050"/>
                <w:lang w:val="ro-RO"/>
              </w:rPr>
              <w:t xml:space="preserve">Dezvoltarea sistemelor de </w:t>
            </w:r>
            <w:r w:rsidR="00C558E7">
              <w:rPr>
                <w:color w:val="00B050"/>
                <w:lang w:val="ro-RO"/>
              </w:rPr>
              <w:t>alertă</w:t>
            </w:r>
            <w:r w:rsidR="00D34D7D">
              <w:rPr>
                <w:color w:val="00B050"/>
                <w:lang w:val="ro-RO"/>
              </w:rPr>
              <w:t xml:space="preserve"> pe triggere motivaționale ce conduc la reacții imediate si in forță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 w:type="page"/>
      </w:r>
    </w:p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lastRenderedPageBreak/>
        <w:t>43</w:t>
      </w:r>
    </w:p>
    <w:p w:rsidR="00F033E9" w:rsidRPr="009630C4" w:rsidRDefault="009630C4">
      <w:pPr>
        <w:rPr>
          <w:lang w:val="ro-RO"/>
        </w:rPr>
      </w:pPr>
      <w:r w:rsidRPr="009630C4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6"/>
        <w:gridCol w:w="1339"/>
        <w:gridCol w:w="1260"/>
        <w:gridCol w:w="4585"/>
      </w:tblGrid>
      <w:tr w:rsidR="00F033E9" w:rsidRPr="009630C4" w:rsidTr="00A143A1">
        <w:tc>
          <w:tcPr>
            <w:tcW w:w="1446" w:type="dxa"/>
          </w:tcPr>
          <w:p w:rsidR="00F033E9" w:rsidRPr="009630C4" w:rsidRDefault="009630C4">
            <w:pPr>
              <w:rPr>
                <w:lang w:val="ro-RO"/>
              </w:rPr>
            </w:pPr>
            <w:proofErr w:type="spellStart"/>
            <w:r w:rsidRPr="009630C4">
              <w:rPr>
                <w:lang w:val="ro-RO"/>
              </w:rPr>
              <w:t>Iesire</w:t>
            </w:r>
            <w:proofErr w:type="spellEnd"/>
            <w:r w:rsidRPr="009630C4">
              <w:rPr>
                <w:lang w:val="ro-RO"/>
              </w:rPr>
              <w:t xml:space="preserve"> Date</w:t>
            </w:r>
          </w:p>
        </w:tc>
        <w:tc>
          <w:tcPr>
            <w:tcW w:w="1339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Procesare Date</w:t>
            </w:r>
          </w:p>
        </w:tc>
        <w:tc>
          <w:tcPr>
            <w:tcW w:w="1260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Baze Strategii</w:t>
            </w:r>
          </w:p>
        </w:tc>
        <w:tc>
          <w:tcPr>
            <w:tcW w:w="4585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Comentarii</w:t>
            </w:r>
          </w:p>
        </w:tc>
      </w:tr>
      <w:tr w:rsidR="008A4D66" w:rsidRPr="009630C4" w:rsidTr="00A143A1">
        <w:tc>
          <w:tcPr>
            <w:tcW w:w="1446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339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CUM</w:t>
            </w:r>
          </w:p>
        </w:tc>
        <w:tc>
          <w:tcPr>
            <w:tcW w:w="126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CUM</w:t>
            </w:r>
          </w:p>
        </w:tc>
        <w:tc>
          <w:tcPr>
            <w:tcW w:w="458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 w:rsidR="008A4D66" w:rsidRPr="009630C4" w:rsidTr="00A143A1">
        <w:tc>
          <w:tcPr>
            <w:tcW w:w="1446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Intrare Data</w:t>
            </w:r>
          </w:p>
        </w:tc>
        <w:tc>
          <w:tcPr>
            <w:tcW w:w="1339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Evaluare </w:t>
            </w:r>
            <w:proofErr w:type="spellStart"/>
            <w:r w:rsidRPr="009630C4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6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Baze </w:t>
            </w:r>
            <w:proofErr w:type="spellStart"/>
            <w:r w:rsidRPr="009630C4">
              <w:rPr>
                <w:lang w:val="ro-RO"/>
              </w:rPr>
              <w:t>Experiente</w:t>
            </w:r>
            <w:proofErr w:type="spellEnd"/>
          </w:p>
        </w:tc>
        <w:tc>
          <w:tcPr>
            <w:tcW w:w="4585" w:type="dxa"/>
          </w:tcPr>
          <w:p w:rsidR="008A4D66" w:rsidRPr="0087404C" w:rsidRDefault="0087404C" w:rsidP="008A4D66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Dezvoltarea declanșatorilor chimici si metabolici care direcționează acțiunile</w:t>
            </w:r>
            <w:bookmarkStart w:id="0" w:name="_GoBack"/>
            <w:bookmarkEnd w:id="0"/>
            <w:r>
              <w:rPr>
                <w:color w:val="FF0000"/>
                <w:lang w:val="ro-RO"/>
              </w:rPr>
              <w:t xml:space="preserve"> </w:t>
            </w:r>
          </w:p>
        </w:tc>
      </w:tr>
      <w:tr w:rsidR="008A4D66" w:rsidRPr="009630C4" w:rsidTr="00A143A1">
        <w:tc>
          <w:tcPr>
            <w:tcW w:w="1446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339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DE CE</w:t>
            </w:r>
          </w:p>
        </w:tc>
        <w:tc>
          <w:tcPr>
            <w:tcW w:w="126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CUM</w:t>
            </w:r>
          </w:p>
        </w:tc>
        <w:tc>
          <w:tcPr>
            <w:tcW w:w="4585" w:type="dxa"/>
          </w:tcPr>
          <w:p w:rsidR="008A4D66" w:rsidRPr="009630C4" w:rsidRDefault="008A4D66" w:rsidP="008A4D66">
            <w:pPr>
              <w:rPr>
                <w:lang w:val="ro-RO"/>
              </w:rPr>
            </w:pP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1738EB" w:rsidRDefault="009630C4">
      <w:pPr>
        <w:rPr>
          <w:color w:val="7030A0"/>
          <w:lang w:val="ro-RO"/>
        </w:rPr>
      </w:pPr>
      <w:r w:rsidRPr="001738E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3"/>
        <w:gridCol w:w="1310"/>
        <w:gridCol w:w="1375"/>
        <w:gridCol w:w="1522"/>
        <w:gridCol w:w="2900"/>
      </w:tblGrid>
      <w:tr w:rsidR="000F33F6" w:rsidRPr="001738EB" w:rsidTr="00CB3C2F"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Intrare Data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Procesare Date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 xml:space="preserve">Baze </w:t>
            </w:r>
            <w:proofErr w:type="spellStart"/>
            <w:r w:rsidRPr="001738EB">
              <w:rPr>
                <w:color w:val="7030A0"/>
                <w:lang w:val="ro-RO"/>
              </w:rPr>
              <w:t>Experiente</w:t>
            </w:r>
            <w:proofErr w:type="spellEnd"/>
            <w:r w:rsidRPr="001738E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proofErr w:type="spellStart"/>
            <w:r w:rsidRPr="001738EB">
              <w:rPr>
                <w:color w:val="7030A0"/>
                <w:lang w:val="ro-RO"/>
              </w:rPr>
              <w:t>Iesire</w:t>
            </w:r>
            <w:proofErr w:type="spellEnd"/>
            <w:r w:rsidRPr="001738EB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Comentarii</w:t>
            </w:r>
          </w:p>
        </w:tc>
      </w:tr>
      <w:tr w:rsidR="000F33F6" w:rsidRPr="001738EB" w:rsidTr="00CB3C2F">
        <w:tc>
          <w:tcPr>
            <w:tcW w:w="1728" w:type="dxa"/>
          </w:tcPr>
          <w:p w:rsidR="000F33F6" w:rsidRPr="001738EB" w:rsidRDefault="000F33F6" w:rsidP="000F33F6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0F33F6" w:rsidRPr="001738EB" w:rsidRDefault="000F33F6" w:rsidP="000F33F6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0F33F6" w:rsidRPr="001738EB" w:rsidRDefault="000F33F6" w:rsidP="000F33F6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0F33F6" w:rsidRPr="001738EB" w:rsidRDefault="000F33F6" w:rsidP="000F33F6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0F33F6" w:rsidRPr="001738EB" w:rsidRDefault="000F33F6" w:rsidP="000F33F6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 xml:space="preserve">Dezvoltarea comunicării intra si inter speciile colaborative pe benzi de </w:t>
            </w:r>
            <w:r w:rsidR="00C558E7">
              <w:rPr>
                <w:color w:val="7030A0"/>
                <w:lang w:val="ro-RO"/>
              </w:rPr>
              <w:t>frecvență</w:t>
            </w:r>
            <w:r>
              <w:rPr>
                <w:color w:val="7030A0"/>
                <w:lang w:val="ro-RO"/>
              </w:rPr>
              <w:t xml:space="preserve"> specifice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030E94" w:rsidRDefault="009630C4">
      <w:pPr>
        <w:rPr>
          <w:color w:val="00B050"/>
          <w:lang w:val="ro-RO"/>
        </w:rPr>
      </w:pPr>
      <w:r w:rsidRPr="00030E94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1408"/>
        <w:gridCol w:w="1204"/>
        <w:gridCol w:w="1521"/>
        <w:gridCol w:w="2977"/>
      </w:tblGrid>
      <w:tr w:rsidR="00F033E9" w:rsidRPr="00030E94" w:rsidTr="00D34D7D"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proofErr w:type="spellStart"/>
            <w:r w:rsidRPr="00030E94">
              <w:rPr>
                <w:color w:val="00B050"/>
                <w:lang w:val="ro-RO"/>
              </w:rPr>
              <w:t>Iesire</w:t>
            </w:r>
            <w:proofErr w:type="spellEnd"/>
            <w:r w:rsidRPr="00030E94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30E94">
              <w:rPr>
                <w:color w:val="00B050"/>
                <w:lang w:val="ro-RO"/>
              </w:rPr>
              <w:t>Raspunsuri</w:t>
            </w:r>
            <w:proofErr w:type="spellEnd"/>
            <w:r w:rsidRPr="00030E9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Comentarii</w:t>
            </w:r>
          </w:p>
        </w:tc>
      </w:tr>
      <w:tr w:rsidR="00D34D7D" w:rsidRPr="00030E94" w:rsidTr="00D34D7D">
        <w:tc>
          <w:tcPr>
            <w:tcW w:w="1728" w:type="dxa"/>
          </w:tcPr>
          <w:p w:rsidR="00D34D7D" w:rsidRPr="00030E94" w:rsidRDefault="00D34D7D" w:rsidP="00D34D7D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D34D7D" w:rsidRPr="00030E94" w:rsidRDefault="00D34D7D" w:rsidP="00D34D7D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D34D7D" w:rsidRPr="00030E94" w:rsidRDefault="00D34D7D" w:rsidP="00D34D7D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D34D7D" w:rsidRPr="00030E94" w:rsidRDefault="00D34D7D" w:rsidP="00D34D7D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D34D7D" w:rsidRPr="00030E94" w:rsidRDefault="00D34D7D" w:rsidP="00D34D7D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Dezvoltarea sistemelor de </w:t>
            </w:r>
            <w:r w:rsidR="00C558E7">
              <w:rPr>
                <w:color w:val="00B050"/>
                <w:lang w:val="ro-RO"/>
              </w:rPr>
              <w:t>alertă</w:t>
            </w:r>
            <w:r>
              <w:rPr>
                <w:color w:val="00B050"/>
                <w:lang w:val="ro-RO"/>
              </w:rPr>
              <w:t xml:space="preserve"> pe triggere motivaționale ce conduc la reacții imediate si in forță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 w:type="page"/>
      </w:r>
    </w:p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lastRenderedPageBreak/>
        <w:t>44</w:t>
      </w:r>
    </w:p>
    <w:p w:rsidR="00F033E9" w:rsidRPr="009630C4" w:rsidRDefault="009630C4">
      <w:pPr>
        <w:rPr>
          <w:lang w:val="ro-RO"/>
        </w:rPr>
      </w:pPr>
      <w:r w:rsidRPr="009630C4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F033E9" w:rsidRPr="009630C4" w:rsidTr="00014565">
        <w:tc>
          <w:tcPr>
            <w:tcW w:w="1445" w:type="dxa"/>
          </w:tcPr>
          <w:p w:rsidR="00F033E9" w:rsidRPr="009630C4" w:rsidRDefault="009630C4">
            <w:pPr>
              <w:rPr>
                <w:lang w:val="ro-RO"/>
              </w:rPr>
            </w:pPr>
            <w:proofErr w:type="spellStart"/>
            <w:r w:rsidRPr="009630C4">
              <w:rPr>
                <w:lang w:val="ro-RO"/>
              </w:rPr>
              <w:t>Iesire</w:t>
            </w:r>
            <w:proofErr w:type="spellEnd"/>
            <w:r w:rsidRPr="009630C4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Procesare Date</w:t>
            </w:r>
          </w:p>
        </w:tc>
        <w:tc>
          <w:tcPr>
            <w:tcW w:w="1220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Baze Strategii</w:t>
            </w:r>
          </w:p>
        </w:tc>
        <w:tc>
          <w:tcPr>
            <w:tcW w:w="4675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Comentarii</w:t>
            </w:r>
          </w:p>
        </w:tc>
      </w:tr>
      <w:tr w:rsidR="008A4D66" w:rsidRPr="009630C4" w:rsidTr="00014565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CUM</w:t>
            </w:r>
          </w:p>
        </w:tc>
        <w:tc>
          <w:tcPr>
            <w:tcW w:w="122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CUM</w:t>
            </w:r>
          </w:p>
        </w:tc>
        <w:tc>
          <w:tcPr>
            <w:tcW w:w="467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 w:rsidR="008A4D66" w:rsidRPr="009630C4" w:rsidTr="00014565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Evaluare </w:t>
            </w:r>
            <w:proofErr w:type="spellStart"/>
            <w:r w:rsidRPr="009630C4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2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Baze </w:t>
            </w:r>
            <w:proofErr w:type="spellStart"/>
            <w:r w:rsidRPr="009630C4">
              <w:rPr>
                <w:lang w:val="ro-RO"/>
              </w:rPr>
              <w:t>Experiente</w:t>
            </w:r>
            <w:proofErr w:type="spellEnd"/>
          </w:p>
        </w:tc>
        <w:tc>
          <w:tcPr>
            <w:tcW w:w="4675" w:type="dxa"/>
          </w:tcPr>
          <w:p w:rsidR="008A4D66" w:rsidRPr="00C558E7" w:rsidRDefault="00C558E7" w:rsidP="008A4D66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 xml:space="preserve">Dezvoltarea </w:t>
            </w:r>
            <w:r w:rsidR="00753B1B">
              <w:rPr>
                <w:color w:val="FF0000"/>
                <w:lang w:val="ro-RO"/>
              </w:rPr>
              <w:t>sensibilității</w:t>
            </w:r>
            <w:r>
              <w:rPr>
                <w:color w:val="FF0000"/>
                <w:lang w:val="ro-RO"/>
              </w:rPr>
              <w:t xml:space="preserve"> la diverse semnale </w:t>
            </w:r>
            <w:r w:rsidR="00753B1B">
              <w:rPr>
                <w:color w:val="FF0000"/>
                <w:lang w:val="ro-RO"/>
              </w:rPr>
              <w:t>plecând</w:t>
            </w:r>
            <w:r>
              <w:rPr>
                <w:color w:val="FF0000"/>
                <w:lang w:val="ro-RO"/>
              </w:rPr>
              <w:t xml:space="preserve"> de la semnele pamantului si </w:t>
            </w:r>
            <w:r w:rsidR="00753B1B">
              <w:rPr>
                <w:color w:val="FF0000"/>
                <w:lang w:val="ro-RO"/>
              </w:rPr>
              <w:t>mergând</w:t>
            </w:r>
            <w:r>
              <w:rPr>
                <w:color w:val="FF0000"/>
                <w:lang w:val="ro-RO"/>
              </w:rPr>
              <w:t xml:space="preserve"> </w:t>
            </w:r>
            <w:r w:rsidR="00753B1B">
              <w:rPr>
                <w:color w:val="FF0000"/>
                <w:lang w:val="ro-RO"/>
              </w:rPr>
              <w:t>până</w:t>
            </w:r>
            <w:r>
              <w:rPr>
                <w:color w:val="FF0000"/>
                <w:lang w:val="ro-RO"/>
              </w:rPr>
              <w:t xml:space="preserve"> la semnele speciilor sau ale tehnologiilor</w:t>
            </w:r>
          </w:p>
        </w:tc>
      </w:tr>
      <w:tr w:rsidR="008A4D66" w:rsidRPr="009630C4" w:rsidTr="00014565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DE CE</w:t>
            </w:r>
          </w:p>
        </w:tc>
        <w:tc>
          <w:tcPr>
            <w:tcW w:w="122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DE CE</w:t>
            </w:r>
          </w:p>
        </w:tc>
        <w:tc>
          <w:tcPr>
            <w:tcW w:w="4675" w:type="dxa"/>
          </w:tcPr>
          <w:p w:rsidR="008A4D66" w:rsidRPr="009630C4" w:rsidRDefault="008A4D66" w:rsidP="008A4D66">
            <w:pPr>
              <w:rPr>
                <w:lang w:val="ro-RO"/>
              </w:rPr>
            </w:pP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1738EB" w:rsidRDefault="009630C4">
      <w:pPr>
        <w:rPr>
          <w:color w:val="7030A0"/>
          <w:lang w:val="ro-RO"/>
        </w:rPr>
      </w:pPr>
      <w:r w:rsidRPr="001738E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1306"/>
        <w:gridCol w:w="1371"/>
        <w:gridCol w:w="1520"/>
        <w:gridCol w:w="2913"/>
      </w:tblGrid>
      <w:tr w:rsidR="000F33F6" w:rsidRPr="001738EB" w:rsidTr="000F33F6"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Intrare Data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Procesare Date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 xml:space="preserve">Baze </w:t>
            </w:r>
            <w:proofErr w:type="spellStart"/>
            <w:r w:rsidRPr="001738EB">
              <w:rPr>
                <w:color w:val="7030A0"/>
                <w:lang w:val="ro-RO"/>
              </w:rPr>
              <w:t>Experiente</w:t>
            </w:r>
            <w:proofErr w:type="spellEnd"/>
            <w:r w:rsidRPr="001738E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proofErr w:type="spellStart"/>
            <w:r w:rsidRPr="001738EB">
              <w:rPr>
                <w:color w:val="7030A0"/>
                <w:lang w:val="ro-RO"/>
              </w:rPr>
              <w:t>Iesire</w:t>
            </w:r>
            <w:proofErr w:type="spellEnd"/>
            <w:r w:rsidRPr="001738EB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Comentarii</w:t>
            </w:r>
          </w:p>
        </w:tc>
      </w:tr>
      <w:tr w:rsidR="000F33F6" w:rsidRPr="001738EB" w:rsidTr="000F33F6">
        <w:tc>
          <w:tcPr>
            <w:tcW w:w="1728" w:type="dxa"/>
          </w:tcPr>
          <w:p w:rsidR="000F33F6" w:rsidRPr="001738EB" w:rsidRDefault="000F33F6" w:rsidP="000F33F6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0F33F6" w:rsidRPr="001738EB" w:rsidRDefault="000F33F6" w:rsidP="000F33F6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0F33F6" w:rsidRPr="001738EB" w:rsidRDefault="000F33F6" w:rsidP="000F33F6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0F33F6" w:rsidRPr="001738EB" w:rsidRDefault="000F33F6" w:rsidP="000F33F6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6850" w:type="dxa"/>
          </w:tcPr>
          <w:p w:rsidR="000F33F6" w:rsidRPr="001738EB" w:rsidRDefault="000F33F6" w:rsidP="000F33F6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 xml:space="preserve">Transmiterea intre specii si in cadrul speciilor a semnalelor decisive ce pot fi recepționate de speciile sensibile la anumite frecvente ale pamantului, dar pot fi transmise si pe frecvente învecinate mai largi, determinând mișcări pe alerta ale speciilor </w:t>
            </w:r>
            <w:r w:rsidR="00C558E7">
              <w:rPr>
                <w:color w:val="7030A0"/>
                <w:lang w:val="ro-RO"/>
              </w:rPr>
              <w:t>(</w:t>
            </w:r>
            <w:r>
              <w:rPr>
                <w:color w:val="7030A0"/>
                <w:lang w:val="ro-RO"/>
              </w:rPr>
              <w:t>migrații intre continente)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030E94" w:rsidRDefault="009630C4">
      <w:pPr>
        <w:rPr>
          <w:color w:val="00B050"/>
          <w:lang w:val="ro-RO"/>
        </w:rPr>
      </w:pPr>
      <w:r w:rsidRPr="00030E94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2"/>
        <w:gridCol w:w="1409"/>
        <w:gridCol w:w="1206"/>
        <w:gridCol w:w="1522"/>
        <w:gridCol w:w="2971"/>
      </w:tblGrid>
      <w:tr w:rsidR="00F033E9" w:rsidRPr="00030E94" w:rsidTr="00D34D7D"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proofErr w:type="spellStart"/>
            <w:r w:rsidRPr="00030E94">
              <w:rPr>
                <w:color w:val="00B050"/>
                <w:lang w:val="ro-RO"/>
              </w:rPr>
              <w:t>Iesire</w:t>
            </w:r>
            <w:proofErr w:type="spellEnd"/>
            <w:r w:rsidRPr="00030E94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30E94">
              <w:rPr>
                <w:color w:val="00B050"/>
                <w:lang w:val="ro-RO"/>
              </w:rPr>
              <w:t>Raspunsuri</w:t>
            </w:r>
            <w:proofErr w:type="spellEnd"/>
            <w:r w:rsidRPr="00030E9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Intrare Data</w:t>
            </w:r>
          </w:p>
        </w:tc>
        <w:tc>
          <w:tcPr>
            <w:tcW w:w="6850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Comentarii</w:t>
            </w:r>
          </w:p>
        </w:tc>
      </w:tr>
      <w:tr w:rsidR="00D34D7D" w:rsidRPr="00030E94" w:rsidTr="00D34D7D">
        <w:tc>
          <w:tcPr>
            <w:tcW w:w="1728" w:type="dxa"/>
          </w:tcPr>
          <w:p w:rsidR="00D34D7D" w:rsidRPr="00030E94" w:rsidRDefault="00D34D7D" w:rsidP="00D34D7D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D34D7D" w:rsidRPr="00030E94" w:rsidRDefault="00D34D7D" w:rsidP="00D34D7D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D34D7D" w:rsidRPr="00030E94" w:rsidRDefault="00D34D7D" w:rsidP="00D34D7D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D34D7D" w:rsidRPr="00030E94" w:rsidRDefault="00D34D7D" w:rsidP="00D34D7D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UNDE/CAND</w:t>
            </w:r>
          </w:p>
        </w:tc>
        <w:tc>
          <w:tcPr>
            <w:tcW w:w="6850" w:type="dxa"/>
          </w:tcPr>
          <w:p w:rsidR="00D34D7D" w:rsidRPr="00030E94" w:rsidRDefault="00D34D7D" w:rsidP="00D34D7D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sistemelor de alerta pe triggere motivaționale ce conduc la reacții imediate si in forță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 w:type="page"/>
      </w:r>
    </w:p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lastRenderedPageBreak/>
        <w:t>45</w:t>
      </w:r>
    </w:p>
    <w:p w:rsidR="00F033E9" w:rsidRPr="009630C4" w:rsidRDefault="009630C4">
      <w:pPr>
        <w:rPr>
          <w:lang w:val="ro-RO"/>
        </w:rPr>
      </w:pPr>
      <w:r w:rsidRPr="009630C4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F033E9" w:rsidRPr="009630C4" w:rsidTr="00014565">
        <w:tc>
          <w:tcPr>
            <w:tcW w:w="1445" w:type="dxa"/>
          </w:tcPr>
          <w:p w:rsidR="00F033E9" w:rsidRPr="009630C4" w:rsidRDefault="009630C4">
            <w:pPr>
              <w:rPr>
                <w:lang w:val="ro-RO"/>
              </w:rPr>
            </w:pPr>
            <w:proofErr w:type="spellStart"/>
            <w:r w:rsidRPr="009630C4">
              <w:rPr>
                <w:lang w:val="ro-RO"/>
              </w:rPr>
              <w:t>Iesire</w:t>
            </w:r>
            <w:proofErr w:type="spellEnd"/>
            <w:r w:rsidRPr="009630C4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Procesare Date</w:t>
            </w:r>
          </w:p>
        </w:tc>
        <w:tc>
          <w:tcPr>
            <w:tcW w:w="1237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Baze Strategii</w:t>
            </w:r>
          </w:p>
        </w:tc>
        <w:tc>
          <w:tcPr>
            <w:tcW w:w="4658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Comentarii</w:t>
            </w:r>
          </w:p>
        </w:tc>
      </w:tr>
      <w:tr w:rsidR="008A4D66" w:rsidRPr="009630C4" w:rsidTr="00014565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CUM</w:t>
            </w:r>
          </w:p>
        </w:tc>
        <w:tc>
          <w:tcPr>
            <w:tcW w:w="1237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DE CE</w:t>
            </w:r>
          </w:p>
        </w:tc>
        <w:tc>
          <w:tcPr>
            <w:tcW w:w="4658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 w:rsidR="008A4D66" w:rsidRPr="009630C4" w:rsidTr="00014565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Evaluare </w:t>
            </w:r>
            <w:proofErr w:type="spellStart"/>
            <w:r w:rsidRPr="009630C4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37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Baze </w:t>
            </w:r>
            <w:proofErr w:type="spellStart"/>
            <w:r w:rsidRPr="009630C4">
              <w:rPr>
                <w:lang w:val="ro-RO"/>
              </w:rPr>
              <w:t>Experiente</w:t>
            </w:r>
            <w:proofErr w:type="spellEnd"/>
          </w:p>
        </w:tc>
        <w:tc>
          <w:tcPr>
            <w:tcW w:w="4658" w:type="dxa"/>
          </w:tcPr>
          <w:p w:rsidR="008A4D66" w:rsidRPr="00753B1B" w:rsidRDefault="00753B1B" w:rsidP="008A4D66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 xml:space="preserve">Dezvoltarea cunoașterii comportamentale ale animalelor de turmă si manipularea lor de către prădători; dezvoltarea inteligenței strategice </w:t>
            </w:r>
          </w:p>
        </w:tc>
      </w:tr>
      <w:tr w:rsidR="008A4D66" w:rsidRPr="009630C4" w:rsidTr="00014565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CE</w:t>
            </w:r>
          </w:p>
        </w:tc>
        <w:tc>
          <w:tcPr>
            <w:tcW w:w="1237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CE</w:t>
            </w:r>
          </w:p>
        </w:tc>
        <w:tc>
          <w:tcPr>
            <w:tcW w:w="4658" w:type="dxa"/>
          </w:tcPr>
          <w:p w:rsidR="008A4D66" w:rsidRPr="009630C4" w:rsidRDefault="008A4D66" w:rsidP="008A4D66">
            <w:pPr>
              <w:rPr>
                <w:lang w:val="ro-RO"/>
              </w:rPr>
            </w:pP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1738EB" w:rsidRDefault="009630C4">
      <w:pPr>
        <w:rPr>
          <w:color w:val="7030A0"/>
          <w:lang w:val="ro-RO"/>
        </w:rPr>
      </w:pPr>
      <w:r w:rsidRPr="001738E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1315"/>
        <w:gridCol w:w="1379"/>
        <w:gridCol w:w="1524"/>
        <w:gridCol w:w="2887"/>
      </w:tblGrid>
      <w:tr w:rsidR="007707BF" w:rsidRPr="001738EB" w:rsidTr="007707BF"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Intrare Data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Procesare Date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 xml:space="preserve">Baze </w:t>
            </w:r>
            <w:proofErr w:type="spellStart"/>
            <w:r w:rsidRPr="001738EB">
              <w:rPr>
                <w:color w:val="7030A0"/>
                <w:lang w:val="ro-RO"/>
              </w:rPr>
              <w:t>Experiente</w:t>
            </w:r>
            <w:proofErr w:type="spellEnd"/>
            <w:r w:rsidRPr="001738E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proofErr w:type="spellStart"/>
            <w:r w:rsidRPr="001738EB">
              <w:rPr>
                <w:color w:val="7030A0"/>
                <w:lang w:val="ro-RO"/>
              </w:rPr>
              <w:t>Iesire</w:t>
            </w:r>
            <w:proofErr w:type="spellEnd"/>
            <w:r w:rsidRPr="001738EB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Comentarii</w:t>
            </w:r>
          </w:p>
        </w:tc>
      </w:tr>
      <w:tr w:rsidR="007707BF" w:rsidRPr="001738EB" w:rsidTr="007707BF">
        <w:tc>
          <w:tcPr>
            <w:tcW w:w="1728" w:type="dxa"/>
          </w:tcPr>
          <w:p w:rsidR="007707BF" w:rsidRPr="001738EB" w:rsidRDefault="007707BF" w:rsidP="007707BF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7707BF" w:rsidRPr="001738EB" w:rsidRDefault="007707BF" w:rsidP="007707BF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7707BF" w:rsidRPr="001738EB" w:rsidRDefault="007707BF" w:rsidP="007707BF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7707BF" w:rsidRPr="001738EB" w:rsidRDefault="007707BF" w:rsidP="007707BF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6850" w:type="dxa"/>
          </w:tcPr>
          <w:p w:rsidR="007707BF" w:rsidRPr="001738EB" w:rsidRDefault="007707BF" w:rsidP="007707BF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Dezvoltarea reacțiilor coordonate de grup si a acțiunilor rapide in caz de necesitate sau </w:t>
            </w:r>
            <w:r w:rsidR="00753B1B">
              <w:rPr>
                <w:color w:val="7030A0"/>
                <w:lang w:val="ro-RO"/>
              </w:rPr>
              <w:t>urgență</w:t>
            </w:r>
            <w:r>
              <w:rPr>
                <w:color w:val="7030A0"/>
                <w:lang w:val="ro-RO"/>
              </w:rPr>
              <w:t xml:space="preserve">, pe </w:t>
            </w:r>
            <w:r w:rsidR="00753B1B">
              <w:rPr>
                <w:color w:val="7030A0"/>
                <w:lang w:val="ro-RO"/>
              </w:rPr>
              <w:t>inteligență</w:t>
            </w:r>
            <w:r>
              <w:rPr>
                <w:color w:val="7030A0"/>
                <w:lang w:val="ro-RO"/>
              </w:rPr>
              <w:t xml:space="preserve"> </w:t>
            </w:r>
            <w:r w:rsidR="00753B1B">
              <w:rPr>
                <w:color w:val="7030A0"/>
                <w:lang w:val="ro-RO"/>
              </w:rPr>
              <w:t>colectivă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030E94" w:rsidRDefault="009630C4">
      <w:pPr>
        <w:rPr>
          <w:color w:val="00B050"/>
          <w:lang w:val="ro-RO"/>
        </w:rPr>
      </w:pPr>
      <w:r w:rsidRPr="00030E94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7"/>
        <w:gridCol w:w="1387"/>
        <w:gridCol w:w="1169"/>
        <w:gridCol w:w="1507"/>
        <w:gridCol w:w="3060"/>
      </w:tblGrid>
      <w:tr w:rsidR="00F033E9" w:rsidRPr="00030E94" w:rsidTr="00D34D7D"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proofErr w:type="spellStart"/>
            <w:r w:rsidRPr="00030E94">
              <w:rPr>
                <w:color w:val="00B050"/>
                <w:lang w:val="ro-RO"/>
              </w:rPr>
              <w:t>Iesire</w:t>
            </w:r>
            <w:proofErr w:type="spellEnd"/>
            <w:r w:rsidRPr="00030E94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30E94">
              <w:rPr>
                <w:color w:val="00B050"/>
                <w:lang w:val="ro-RO"/>
              </w:rPr>
              <w:t>Raspunsuri</w:t>
            </w:r>
            <w:proofErr w:type="spellEnd"/>
            <w:r w:rsidRPr="00030E9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Intrare Data</w:t>
            </w:r>
          </w:p>
        </w:tc>
        <w:tc>
          <w:tcPr>
            <w:tcW w:w="6850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Comentarii</w:t>
            </w:r>
          </w:p>
        </w:tc>
      </w:tr>
      <w:tr w:rsidR="00F033E9" w:rsidRPr="00030E94" w:rsidTr="00D34D7D"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UNDE/CAND</w:t>
            </w:r>
          </w:p>
        </w:tc>
        <w:tc>
          <w:tcPr>
            <w:tcW w:w="6850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 xml:space="preserve"> </w:t>
            </w:r>
            <w:r w:rsidR="00D34D7D">
              <w:rPr>
                <w:color w:val="00B050"/>
                <w:lang w:val="ro-RO"/>
              </w:rPr>
              <w:t>Dezvoltarea comportamentelor de grup reflexe ce conduc la acțiuni coordonate instinctual conform unor scheme comportamentale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 w:type="page"/>
      </w:r>
    </w:p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lastRenderedPageBreak/>
        <w:t>46</w:t>
      </w:r>
    </w:p>
    <w:p w:rsidR="00F033E9" w:rsidRPr="009630C4" w:rsidRDefault="009630C4">
      <w:pPr>
        <w:rPr>
          <w:lang w:val="ro-RO"/>
        </w:rPr>
      </w:pPr>
      <w:r w:rsidRPr="009630C4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F033E9" w:rsidRPr="009630C4" w:rsidTr="00014565">
        <w:tc>
          <w:tcPr>
            <w:tcW w:w="1445" w:type="dxa"/>
          </w:tcPr>
          <w:p w:rsidR="00F033E9" w:rsidRPr="009630C4" w:rsidRDefault="009630C4">
            <w:pPr>
              <w:rPr>
                <w:lang w:val="ro-RO"/>
              </w:rPr>
            </w:pPr>
            <w:proofErr w:type="spellStart"/>
            <w:r w:rsidRPr="009630C4">
              <w:rPr>
                <w:lang w:val="ro-RO"/>
              </w:rPr>
              <w:t>Iesire</w:t>
            </w:r>
            <w:proofErr w:type="spellEnd"/>
            <w:r w:rsidRPr="009630C4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Procesare Date</w:t>
            </w:r>
          </w:p>
        </w:tc>
        <w:tc>
          <w:tcPr>
            <w:tcW w:w="1237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Baze Strategii</w:t>
            </w:r>
          </w:p>
        </w:tc>
        <w:tc>
          <w:tcPr>
            <w:tcW w:w="4658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Comentarii</w:t>
            </w:r>
          </w:p>
        </w:tc>
      </w:tr>
      <w:tr w:rsidR="008A4D66" w:rsidRPr="009630C4" w:rsidTr="00014565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CUM</w:t>
            </w:r>
          </w:p>
        </w:tc>
        <w:tc>
          <w:tcPr>
            <w:tcW w:w="1237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DE CE</w:t>
            </w:r>
          </w:p>
        </w:tc>
        <w:tc>
          <w:tcPr>
            <w:tcW w:w="4658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 w:rsidR="008A4D66" w:rsidRPr="009630C4" w:rsidTr="00014565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Evaluare </w:t>
            </w:r>
            <w:proofErr w:type="spellStart"/>
            <w:r w:rsidRPr="009630C4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37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Baze </w:t>
            </w:r>
            <w:proofErr w:type="spellStart"/>
            <w:r w:rsidRPr="009630C4">
              <w:rPr>
                <w:lang w:val="ro-RO"/>
              </w:rPr>
              <w:t>Experiente</w:t>
            </w:r>
            <w:proofErr w:type="spellEnd"/>
          </w:p>
        </w:tc>
        <w:tc>
          <w:tcPr>
            <w:tcW w:w="4658" w:type="dxa"/>
          </w:tcPr>
          <w:p w:rsidR="008A4D66" w:rsidRPr="00753B1B" w:rsidRDefault="00753B1B" w:rsidP="008A4D66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Dezvoltarea schemelor simbiotice de comportament inter specii, cu portofolii de comportamente diferite pentru situații diferite</w:t>
            </w:r>
          </w:p>
        </w:tc>
      </w:tr>
      <w:tr w:rsidR="008A4D66" w:rsidRPr="009630C4" w:rsidTr="00014565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CE</w:t>
            </w:r>
          </w:p>
        </w:tc>
        <w:tc>
          <w:tcPr>
            <w:tcW w:w="1237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CUM</w:t>
            </w:r>
          </w:p>
        </w:tc>
        <w:tc>
          <w:tcPr>
            <w:tcW w:w="4658" w:type="dxa"/>
          </w:tcPr>
          <w:p w:rsidR="008A4D66" w:rsidRPr="009630C4" w:rsidRDefault="008A4D66" w:rsidP="008A4D66">
            <w:pPr>
              <w:rPr>
                <w:lang w:val="ro-RO"/>
              </w:rPr>
            </w:pP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1738EB" w:rsidRDefault="009630C4">
      <w:pPr>
        <w:rPr>
          <w:color w:val="7030A0"/>
          <w:lang w:val="ro-RO"/>
        </w:rPr>
      </w:pPr>
      <w:r w:rsidRPr="001738E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3"/>
        <w:gridCol w:w="1310"/>
        <w:gridCol w:w="1375"/>
        <w:gridCol w:w="1522"/>
        <w:gridCol w:w="2900"/>
      </w:tblGrid>
      <w:tr w:rsidR="00F033E9" w:rsidRPr="001738EB" w:rsidTr="00CB3C2F"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Intrare Data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Procesare Date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 xml:space="preserve">Baze </w:t>
            </w:r>
            <w:proofErr w:type="spellStart"/>
            <w:r w:rsidRPr="001738EB">
              <w:rPr>
                <w:color w:val="7030A0"/>
                <w:lang w:val="ro-RO"/>
              </w:rPr>
              <w:t>Experiente</w:t>
            </w:r>
            <w:proofErr w:type="spellEnd"/>
            <w:r w:rsidRPr="001738E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proofErr w:type="spellStart"/>
            <w:r w:rsidRPr="001738EB">
              <w:rPr>
                <w:color w:val="7030A0"/>
                <w:lang w:val="ro-RO"/>
              </w:rPr>
              <w:t>Iesire</w:t>
            </w:r>
            <w:proofErr w:type="spellEnd"/>
            <w:r w:rsidRPr="001738EB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Comentarii</w:t>
            </w:r>
          </w:p>
        </w:tc>
      </w:tr>
      <w:tr w:rsidR="00CB3C2F" w:rsidRPr="001738EB" w:rsidTr="00CB3C2F">
        <w:tc>
          <w:tcPr>
            <w:tcW w:w="1728" w:type="dxa"/>
          </w:tcPr>
          <w:p w:rsidR="00CB3C2F" w:rsidRPr="001738EB" w:rsidRDefault="00CB3C2F" w:rsidP="00CB3C2F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CB3C2F" w:rsidRPr="001738EB" w:rsidRDefault="00CB3C2F" w:rsidP="00CB3C2F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CB3C2F" w:rsidRPr="001738EB" w:rsidRDefault="00CB3C2F" w:rsidP="00CB3C2F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CB3C2F" w:rsidRPr="001738EB" w:rsidRDefault="00CB3C2F" w:rsidP="00CB3C2F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CB3C2F" w:rsidRPr="001738EB" w:rsidRDefault="00CB3C2F" w:rsidP="00CB3C2F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 xml:space="preserve">Dezvoltarea comunicării intra si inter speciile colaborative pe benzi de </w:t>
            </w:r>
            <w:r w:rsidR="00753B1B">
              <w:rPr>
                <w:color w:val="7030A0"/>
                <w:lang w:val="ro-RO"/>
              </w:rPr>
              <w:t>frecvență</w:t>
            </w:r>
            <w:r>
              <w:rPr>
                <w:color w:val="7030A0"/>
                <w:lang w:val="ro-RO"/>
              </w:rPr>
              <w:t xml:space="preserve"> specifice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030E94" w:rsidRDefault="009630C4">
      <w:pPr>
        <w:rPr>
          <w:color w:val="00B050"/>
          <w:lang w:val="ro-RO"/>
        </w:rPr>
      </w:pPr>
      <w:r w:rsidRPr="00030E94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6"/>
        <w:gridCol w:w="1385"/>
        <w:gridCol w:w="1167"/>
        <w:gridCol w:w="1507"/>
        <w:gridCol w:w="3065"/>
      </w:tblGrid>
      <w:tr w:rsidR="00F033E9" w:rsidRPr="00030E94" w:rsidTr="00D34D7D"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proofErr w:type="spellStart"/>
            <w:r w:rsidRPr="00030E94">
              <w:rPr>
                <w:color w:val="00B050"/>
                <w:lang w:val="ro-RO"/>
              </w:rPr>
              <w:t>Iesire</w:t>
            </w:r>
            <w:proofErr w:type="spellEnd"/>
            <w:r w:rsidRPr="00030E94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30E94">
              <w:rPr>
                <w:color w:val="00B050"/>
                <w:lang w:val="ro-RO"/>
              </w:rPr>
              <w:t>Raspunsuri</w:t>
            </w:r>
            <w:proofErr w:type="spellEnd"/>
            <w:r w:rsidRPr="00030E9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Comentarii</w:t>
            </w:r>
          </w:p>
        </w:tc>
      </w:tr>
      <w:tr w:rsidR="00D34D7D" w:rsidRPr="00030E94" w:rsidTr="00D34D7D">
        <w:tc>
          <w:tcPr>
            <w:tcW w:w="1728" w:type="dxa"/>
          </w:tcPr>
          <w:p w:rsidR="00D34D7D" w:rsidRPr="00030E94" w:rsidRDefault="00D34D7D" w:rsidP="00D34D7D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D34D7D" w:rsidRPr="00030E94" w:rsidRDefault="00D34D7D" w:rsidP="00D34D7D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D34D7D" w:rsidRPr="00030E94" w:rsidRDefault="00D34D7D" w:rsidP="00D34D7D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D34D7D" w:rsidRPr="00030E94" w:rsidRDefault="00D34D7D" w:rsidP="00D34D7D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D34D7D" w:rsidRPr="00030E94" w:rsidRDefault="00D34D7D" w:rsidP="00D34D7D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comportamentelor de grup reflexe ce conduc la acțiuni coordonate instinctual conform unor scheme comportamentale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 w:type="page"/>
      </w:r>
    </w:p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lastRenderedPageBreak/>
        <w:t>47</w:t>
      </w:r>
    </w:p>
    <w:p w:rsidR="00F033E9" w:rsidRPr="009630C4" w:rsidRDefault="009630C4">
      <w:pPr>
        <w:rPr>
          <w:lang w:val="ro-RO"/>
        </w:rPr>
      </w:pPr>
      <w:r w:rsidRPr="009630C4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F033E9" w:rsidRPr="009630C4" w:rsidTr="00014565">
        <w:tc>
          <w:tcPr>
            <w:tcW w:w="1445" w:type="dxa"/>
          </w:tcPr>
          <w:p w:rsidR="00F033E9" w:rsidRPr="009630C4" w:rsidRDefault="009630C4">
            <w:pPr>
              <w:rPr>
                <w:lang w:val="ro-RO"/>
              </w:rPr>
            </w:pPr>
            <w:proofErr w:type="spellStart"/>
            <w:r w:rsidRPr="009630C4">
              <w:rPr>
                <w:lang w:val="ro-RO"/>
              </w:rPr>
              <w:t>Iesire</w:t>
            </w:r>
            <w:proofErr w:type="spellEnd"/>
            <w:r w:rsidRPr="009630C4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Procesare Date</w:t>
            </w:r>
          </w:p>
        </w:tc>
        <w:tc>
          <w:tcPr>
            <w:tcW w:w="1237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Baze Strategii</w:t>
            </w:r>
          </w:p>
        </w:tc>
        <w:tc>
          <w:tcPr>
            <w:tcW w:w="4658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Comentarii</w:t>
            </w:r>
          </w:p>
        </w:tc>
      </w:tr>
      <w:tr w:rsidR="008A4D66" w:rsidRPr="009630C4" w:rsidTr="00014565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CUM</w:t>
            </w:r>
          </w:p>
        </w:tc>
        <w:tc>
          <w:tcPr>
            <w:tcW w:w="1237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DE CE</w:t>
            </w:r>
          </w:p>
        </w:tc>
        <w:tc>
          <w:tcPr>
            <w:tcW w:w="4658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 w:rsidR="008A4D66" w:rsidRPr="009630C4" w:rsidTr="00014565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Evaluare </w:t>
            </w:r>
            <w:proofErr w:type="spellStart"/>
            <w:r w:rsidRPr="009630C4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37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Baze </w:t>
            </w:r>
            <w:proofErr w:type="spellStart"/>
            <w:r w:rsidRPr="009630C4">
              <w:rPr>
                <w:lang w:val="ro-RO"/>
              </w:rPr>
              <w:t>Experiente</w:t>
            </w:r>
            <w:proofErr w:type="spellEnd"/>
          </w:p>
        </w:tc>
        <w:tc>
          <w:tcPr>
            <w:tcW w:w="4658" w:type="dxa"/>
          </w:tcPr>
          <w:p w:rsidR="008A4D66" w:rsidRPr="00753B1B" w:rsidRDefault="00753B1B" w:rsidP="008A4D66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 xml:space="preserve">Dezvoltarea </w:t>
            </w:r>
            <w:r w:rsidR="00EE2E68">
              <w:rPr>
                <w:color w:val="FF0000"/>
                <w:lang w:val="ro-RO"/>
              </w:rPr>
              <w:t>harților</w:t>
            </w:r>
            <w:r>
              <w:rPr>
                <w:color w:val="FF0000"/>
                <w:lang w:val="ro-RO"/>
              </w:rPr>
              <w:t xml:space="preserve"> de semnale specifice</w:t>
            </w:r>
            <w:r w:rsidR="00EE2E68">
              <w:rPr>
                <w:color w:val="FF0000"/>
                <w:lang w:val="ro-RO"/>
              </w:rPr>
              <w:t xml:space="preserve"> transmise in timp datorita experiențelor, ce au ajuns genetic inscripționate </w:t>
            </w:r>
          </w:p>
        </w:tc>
      </w:tr>
      <w:tr w:rsidR="008A4D66" w:rsidRPr="009630C4" w:rsidTr="00014565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CE</w:t>
            </w:r>
          </w:p>
        </w:tc>
        <w:tc>
          <w:tcPr>
            <w:tcW w:w="1237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DE CE</w:t>
            </w:r>
          </w:p>
        </w:tc>
        <w:tc>
          <w:tcPr>
            <w:tcW w:w="4658" w:type="dxa"/>
          </w:tcPr>
          <w:p w:rsidR="008A4D66" w:rsidRPr="009630C4" w:rsidRDefault="008A4D66" w:rsidP="008A4D66">
            <w:pPr>
              <w:rPr>
                <w:lang w:val="ro-RO"/>
              </w:rPr>
            </w:pP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1738EB" w:rsidRDefault="009630C4">
      <w:pPr>
        <w:rPr>
          <w:color w:val="7030A0"/>
          <w:lang w:val="ro-RO"/>
        </w:rPr>
      </w:pPr>
      <w:r w:rsidRPr="001738E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1306"/>
        <w:gridCol w:w="1371"/>
        <w:gridCol w:w="1520"/>
        <w:gridCol w:w="2913"/>
      </w:tblGrid>
      <w:tr w:rsidR="000F33F6" w:rsidRPr="001738EB" w:rsidTr="000F33F6"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Intrare Data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Procesare Date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 xml:space="preserve">Baze </w:t>
            </w:r>
            <w:proofErr w:type="spellStart"/>
            <w:r w:rsidRPr="001738EB">
              <w:rPr>
                <w:color w:val="7030A0"/>
                <w:lang w:val="ro-RO"/>
              </w:rPr>
              <w:t>Experiente</w:t>
            </w:r>
            <w:proofErr w:type="spellEnd"/>
            <w:r w:rsidRPr="001738E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proofErr w:type="spellStart"/>
            <w:r w:rsidRPr="001738EB">
              <w:rPr>
                <w:color w:val="7030A0"/>
                <w:lang w:val="ro-RO"/>
              </w:rPr>
              <w:t>Iesire</w:t>
            </w:r>
            <w:proofErr w:type="spellEnd"/>
            <w:r w:rsidRPr="001738EB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850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Comentarii</w:t>
            </w:r>
          </w:p>
        </w:tc>
      </w:tr>
      <w:tr w:rsidR="000F33F6" w:rsidRPr="001738EB" w:rsidTr="000F33F6">
        <w:tc>
          <w:tcPr>
            <w:tcW w:w="1728" w:type="dxa"/>
          </w:tcPr>
          <w:p w:rsidR="000F33F6" w:rsidRPr="001738EB" w:rsidRDefault="000F33F6" w:rsidP="000F33F6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0F33F6" w:rsidRPr="001738EB" w:rsidRDefault="000F33F6" w:rsidP="000F33F6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0F33F6" w:rsidRPr="001738EB" w:rsidRDefault="000F33F6" w:rsidP="000F33F6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0F33F6" w:rsidRPr="001738EB" w:rsidRDefault="000F33F6" w:rsidP="000F33F6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6850" w:type="dxa"/>
          </w:tcPr>
          <w:p w:rsidR="000F33F6" w:rsidRPr="001738EB" w:rsidRDefault="000F33F6" w:rsidP="000F33F6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 xml:space="preserve">Transmiterea intre specii si in cadrul speciilor a semnalelor decisive ce pot fi recepționate de speciile sensibile la anumite frecvente ale pamantului, dar pot fi transmise si pe frecvente învecinate mai largi, determinând mișcări pe alerta ale speciilor </w:t>
            </w:r>
            <w:r w:rsidR="00753B1B">
              <w:rPr>
                <w:color w:val="7030A0"/>
                <w:lang w:val="ro-RO"/>
              </w:rPr>
              <w:t>(</w:t>
            </w:r>
            <w:r>
              <w:rPr>
                <w:color w:val="7030A0"/>
                <w:lang w:val="ro-RO"/>
              </w:rPr>
              <w:t>migrații intre continente)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030E94" w:rsidRDefault="009630C4">
      <w:pPr>
        <w:rPr>
          <w:color w:val="00B050"/>
          <w:lang w:val="ro-RO"/>
        </w:rPr>
      </w:pPr>
      <w:r w:rsidRPr="00030E94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7"/>
        <w:gridCol w:w="1387"/>
        <w:gridCol w:w="1169"/>
        <w:gridCol w:w="1507"/>
        <w:gridCol w:w="3060"/>
      </w:tblGrid>
      <w:tr w:rsidR="00F033E9" w:rsidRPr="00030E94" w:rsidTr="00D34D7D"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proofErr w:type="spellStart"/>
            <w:r w:rsidRPr="00030E94">
              <w:rPr>
                <w:color w:val="00B050"/>
                <w:lang w:val="ro-RO"/>
              </w:rPr>
              <w:t>Iesire</w:t>
            </w:r>
            <w:proofErr w:type="spellEnd"/>
            <w:r w:rsidRPr="00030E94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30E94">
              <w:rPr>
                <w:color w:val="00B050"/>
                <w:lang w:val="ro-RO"/>
              </w:rPr>
              <w:t>Raspunsuri</w:t>
            </w:r>
            <w:proofErr w:type="spellEnd"/>
            <w:r w:rsidRPr="00030E9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Intrare Data</w:t>
            </w:r>
          </w:p>
        </w:tc>
        <w:tc>
          <w:tcPr>
            <w:tcW w:w="6850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Comentarii</w:t>
            </w:r>
          </w:p>
        </w:tc>
      </w:tr>
      <w:tr w:rsidR="00D34D7D" w:rsidRPr="00030E94" w:rsidTr="00D34D7D">
        <w:tc>
          <w:tcPr>
            <w:tcW w:w="1728" w:type="dxa"/>
          </w:tcPr>
          <w:p w:rsidR="00D34D7D" w:rsidRPr="00030E94" w:rsidRDefault="00D34D7D" w:rsidP="00D34D7D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D34D7D" w:rsidRPr="00030E94" w:rsidRDefault="00D34D7D" w:rsidP="00D34D7D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D34D7D" w:rsidRPr="00030E94" w:rsidRDefault="00D34D7D" w:rsidP="00D34D7D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D34D7D" w:rsidRPr="00030E94" w:rsidRDefault="00D34D7D" w:rsidP="00D34D7D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UNDE/CAND</w:t>
            </w:r>
          </w:p>
        </w:tc>
        <w:tc>
          <w:tcPr>
            <w:tcW w:w="6850" w:type="dxa"/>
          </w:tcPr>
          <w:p w:rsidR="00D34D7D" w:rsidRPr="00030E94" w:rsidRDefault="00D34D7D" w:rsidP="00D34D7D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comportamentelor de grup reflexe ce conduc la acțiuni coordonate instinctual conform unor scheme comportamentale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 w:type="page"/>
      </w:r>
      <w:r w:rsidRPr="009630C4">
        <w:rPr>
          <w:lang w:val="ro-RO"/>
        </w:rPr>
        <w:lastRenderedPageBreak/>
        <w:t>48</w:t>
      </w:r>
    </w:p>
    <w:p w:rsidR="00F033E9" w:rsidRPr="009630C4" w:rsidRDefault="009630C4">
      <w:pPr>
        <w:rPr>
          <w:lang w:val="ro-RO"/>
        </w:rPr>
      </w:pPr>
      <w:r w:rsidRPr="009630C4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F033E9" w:rsidRPr="009630C4" w:rsidTr="00014565">
        <w:tc>
          <w:tcPr>
            <w:tcW w:w="1445" w:type="dxa"/>
          </w:tcPr>
          <w:p w:rsidR="00F033E9" w:rsidRPr="009630C4" w:rsidRDefault="009630C4">
            <w:pPr>
              <w:rPr>
                <w:lang w:val="ro-RO"/>
              </w:rPr>
            </w:pPr>
            <w:proofErr w:type="spellStart"/>
            <w:r w:rsidRPr="009630C4">
              <w:rPr>
                <w:lang w:val="ro-RO"/>
              </w:rPr>
              <w:t>Iesire</w:t>
            </w:r>
            <w:proofErr w:type="spellEnd"/>
            <w:r w:rsidRPr="009630C4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Procesare Date</w:t>
            </w:r>
          </w:p>
        </w:tc>
        <w:tc>
          <w:tcPr>
            <w:tcW w:w="1237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Baze Strategii</w:t>
            </w:r>
          </w:p>
        </w:tc>
        <w:tc>
          <w:tcPr>
            <w:tcW w:w="4658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Comentarii</w:t>
            </w:r>
          </w:p>
        </w:tc>
      </w:tr>
      <w:tr w:rsidR="008A4D66" w:rsidRPr="009630C4" w:rsidTr="00014565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CUM</w:t>
            </w:r>
          </w:p>
        </w:tc>
        <w:tc>
          <w:tcPr>
            <w:tcW w:w="1237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DE CE</w:t>
            </w:r>
          </w:p>
        </w:tc>
        <w:tc>
          <w:tcPr>
            <w:tcW w:w="4658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 w:rsidR="008A4D66" w:rsidRPr="009630C4" w:rsidTr="00014565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Evaluare </w:t>
            </w:r>
            <w:proofErr w:type="spellStart"/>
            <w:r w:rsidRPr="009630C4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37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Baze </w:t>
            </w:r>
            <w:proofErr w:type="spellStart"/>
            <w:r w:rsidRPr="009630C4">
              <w:rPr>
                <w:lang w:val="ro-RO"/>
              </w:rPr>
              <w:t>Experiente</w:t>
            </w:r>
            <w:proofErr w:type="spellEnd"/>
          </w:p>
        </w:tc>
        <w:tc>
          <w:tcPr>
            <w:tcW w:w="4658" w:type="dxa"/>
          </w:tcPr>
          <w:p w:rsidR="008A4D66" w:rsidRPr="00EE2E68" w:rsidRDefault="00EE2E68" w:rsidP="008A4D66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 xml:space="preserve">Apariția leadershipului coordonat de un șef ales prin selecție genetică dată de luptele intre masculi </w:t>
            </w:r>
          </w:p>
        </w:tc>
      </w:tr>
      <w:tr w:rsidR="008A4D66" w:rsidRPr="009630C4" w:rsidTr="00014565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CUM</w:t>
            </w:r>
          </w:p>
        </w:tc>
        <w:tc>
          <w:tcPr>
            <w:tcW w:w="1237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CE</w:t>
            </w:r>
          </w:p>
        </w:tc>
        <w:tc>
          <w:tcPr>
            <w:tcW w:w="4658" w:type="dxa"/>
          </w:tcPr>
          <w:p w:rsidR="008A4D66" w:rsidRPr="009630C4" w:rsidRDefault="008A4D66" w:rsidP="008A4D66">
            <w:pPr>
              <w:rPr>
                <w:lang w:val="ro-RO"/>
              </w:rPr>
            </w:pP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1738EB" w:rsidRDefault="009630C4">
      <w:pPr>
        <w:rPr>
          <w:color w:val="7030A0"/>
          <w:lang w:val="ro-RO"/>
        </w:rPr>
      </w:pPr>
      <w:r w:rsidRPr="001738E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2"/>
        <w:gridCol w:w="1311"/>
        <w:gridCol w:w="1376"/>
        <w:gridCol w:w="1522"/>
        <w:gridCol w:w="2899"/>
      </w:tblGrid>
      <w:tr w:rsidR="001738EB" w:rsidRPr="001738EB" w:rsidTr="007707BF"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Intrare Data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Procesare Date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 xml:space="preserve">Baze </w:t>
            </w:r>
            <w:proofErr w:type="spellStart"/>
            <w:r w:rsidRPr="001738EB">
              <w:rPr>
                <w:color w:val="7030A0"/>
                <w:lang w:val="ro-RO"/>
              </w:rPr>
              <w:t>Experiente</w:t>
            </w:r>
            <w:proofErr w:type="spellEnd"/>
            <w:r w:rsidRPr="001738E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proofErr w:type="spellStart"/>
            <w:r w:rsidRPr="001738EB">
              <w:rPr>
                <w:color w:val="7030A0"/>
                <w:lang w:val="ro-RO"/>
              </w:rPr>
              <w:t>Iesire</w:t>
            </w:r>
            <w:proofErr w:type="spellEnd"/>
            <w:r w:rsidRPr="001738EB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Comentarii</w:t>
            </w:r>
          </w:p>
        </w:tc>
      </w:tr>
      <w:tr w:rsidR="007707BF" w:rsidRPr="001738EB" w:rsidTr="007707BF">
        <w:tc>
          <w:tcPr>
            <w:tcW w:w="1728" w:type="dxa"/>
          </w:tcPr>
          <w:p w:rsidR="007707BF" w:rsidRPr="001738EB" w:rsidRDefault="007707BF" w:rsidP="007707BF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7707BF" w:rsidRPr="001738EB" w:rsidRDefault="007707BF" w:rsidP="007707BF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7707BF" w:rsidRPr="001738EB" w:rsidRDefault="007707BF" w:rsidP="007707BF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7707BF" w:rsidRPr="001738EB" w:rsidRDefault="007707BF" w:rsidP="007707BF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7707BF" w:rsidRPr="001738EB" w:rsidRDefault="007707BF" w:rsidP="007707BF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Dezvoltarea reacțiilor coordonate de grup si a acțiunilor rapide in caz de necesitate sau </w:t>
            </w:r>
            <w:r w:rsidR="00EE2E68">
              <w:rPr>
                <w:color w:val="7030A0"/>
                <w:lang w:val="ro-RO"/>
              </w:rPr>
              <w:t>urgență</w:t>
            </w:r>
            <w:r>
              <w:rPr>
                <w:color w:val="7030A0"/>
                <w:lang w:val="ro-RO"/>
              </w:rPr>
              <w:t xml:space="preserve">, pe </w:t>
            </w:r>
            <w:r w:rsidR="00EE2E68">
              <w:rPr>
                <w:color w:val="7030A0"/>
                <w:lang w:val="ro-RO"/>
              </w:rPr>
              <w:t>inteligența</w:t>
            </w:r>
            <w:r>
              <w:rPr>
                <w:color w:val="7030A0"/>
                <w:lang w:val="ro-RO"/>
              </w:rPr>
              <w:t xml:space="preserve"> colectiva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030E94" w:rsidRDefault="009630C4">
      <w:pPr>
        <w:rPr>
          <w:color w:val="00B050"/>
          <w:lang w:val="ro-RO"/>
        </w:rPr>
      </w:pPr>
      <w:r w:rsidRPr="00030E94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3"/>
        <w:gridCol w:w="1410"/>
        <w:gridCol w:w="1208"/>
        <w:gridCol w:w="1523"/>
        <w:gridCol w:w="2966"/>
      </w:tblGrid>
      <w:tr w:rsidR="00030E94" w:rsidRPr="00030E94" w:rsidTr="005219C4"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proofErr w:type="spellStart"/>
            <w:r w:rsidRPr="00030E94">
              <w:rPr>
                <w:color w:val="00B050"/>
                <w:lang w:val="ro-RO"/>
              </w:rPr>
              <w:t>Iesire</w:t>
            </w:r>
            <w:proofErr w:type="spellEnd"/>
            <w:r w:rsidRPr="00030E94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30E94">
              <w:rPr>
                <w:color w:val="00B050"/>
                <w:lang w:val="ro-RO"/>
              </w:rPr>
              <w:t>Raspunsuri</w:t>
            </w:r>
            <w:proofErr w:type="spellEnd"/>
            <w:r w:rsidRPr="00030E9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Comentarii</w:t>
            </w:r>
          </w:p>
        </w:tc>
      </w:tr>
      <w:tr w:rsidR="00030E94" w:rsidRPr="00030E94" w:rsidTr="005219C4"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 xml:space="preserve"> </w:t>
            </w:r>
            <w:r w:rsidR="005219C4">
              <w:rPr>
                <w:color w:val="00B050"/>
                <w:lang w:val="ro-RO"/>
              </w:rPr>
              <w:t>Dezvoltarea inventivității adaptative ce permite găsirea mijloacelor necesare atingerii unor obiective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 w:type="page"/>
      </w:r>
    </w:p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lastRenderedPageBreak/>
        <w:t>49</w:t>
      </w:r>
    </w:p>
    <w:p w:rsidR="00F033E9" w:rsidRPr="009630C4" w:rsidRDefault="009630C4">
      <w:pPr>
        <w:rPr>
          <w:lang w:val="ro-RO"/>
        </w:rPr>
      </w:pPr>
      <w:r w:rsidRPr="009630C4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F033E9" w:rsidRPr="009630C4" w:rsidTr="00014565">
        <w:tc>
          <w:tcPr>
            <w:tcW w:w="1445" w:type="dxa"/>
          </w:tcPr>
          <w:p w:rsidR="00F033E9" w:rsidRPr="009630C4" w:rsidRDefault="009630C4">
            <w:pPr>
              <w:rPr>
                <w:lang w:val="ro-RO"/>
              </w:rPr>
            </w:pPr>
            <w:proofErr w:type="spellStart"/>
            <w:r w:rsidRPr="009630C4">
              <w:rPr>
                <w:lang w:val="ro-RO"/>
              </w:rPr>
              <w:t>Iesire</w:t>
            </w:r>
            <w:proofErr w:type="spellEnd"/>
            <w:r w:rsidRPr="009630C4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Procesare Date</w:t>
            </w:r>
          </w:p>
        </w:tc>
        <w:tc>
          <w:tcPr>
            <w:tcW w:w="950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Baze Strategii</w:t>
            </w:r>
          </w:p>
        </w:tc>
        <w:tc>
          <w:tcPr>
            <w:tcW w:w="4945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Comentarii</w:t>
            </w:r>
          </w:p>
        </w:tc>
      </w:tr>
      <w:tr w:rsidR="008A4D66" w:rsidRPr="009630C4" w:rsidTr="00014565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CUM</w:t>
            </w:r>
          </w:p>
        </w:tc>
        <w:tc>
          <w:tcPr>
            <w:tcW w:w="95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DE CE</w:t>
            </w:r>
          </w:p>
        </w:tc>
        <w:tc>
          <w:tcPr>
            <w:tcW w:w="49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 w:rsidR="008A4D66" w:rsidRPr="009630C4" w:rsidTr="00014565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Evaluare </w:t>
            </w:r>
            <w:proofErr w:type="spellStart"/>
            <w:r w:rsidRPr="009630C4">
              <w:rPr>
                <w:lang w:val="ro-RO"/>
              </w:rPr>
              <w:t>Raspunsuri</w:t>
            </w:r>
            <w:proofErr w:type="spellEnd"/>
          </w:p>
        </w:tc>
        <w:tc>
          <w:tcPr>
            <w:tcW w:w="95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Baze </w:t>
            </w:r>
            <w:proofErr w:type="spellStart"/>
            <w:r w:rsidRPr="009630C4">
              <w:rPr>
                <w:lang w:val="ro-RO"/>
              </w:rPr>
              <w:t>Experiente</w:t>
            </w:r>
            <w:proofErr w:type="spellEnd"/>
          </w:p>
        </w:tc>
        <w:tc>
          <w:tcPr>
            <w:tcW w:w="4945" w:type="dxa"/>
          </w:tcPr>
          <w:p w:rsidR="008A4D66" w:rsidRPr="00EE2E68" w:rsidRDefault="00EE2E68" w:rsidP="008A4D66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Deschiderea comunicării pe alte benzi de frecvență cu adaptarea la alte semnale si comportamente</w:t>
            </w:r>
          </w:p>
        </w:tc>
      </w:tr>
      <w:tr w:rsidR="008A4D66" w:rsidRPr="009630C4" w:rsidTr="00014565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CUM</w:t>
            </w:r>
          </w:p>
        </w:tc>
        <w:tc>
          <w:tcPr>
            <w:tcW w:w="95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CUM</w:t>
            </w:r>
          </w:p>
        </w:tc>
        <w:tc>
          <w:tcPr>
            <w:tcW w:w="4945" w:type="dxa"/>
          </w:tcPr>
          <w:p w:rsidR="008A4D66" w:rsidRPr="009630C4" w:rsidRDefault="008A4D66" w:rsidP="008A4D66">
            <w:pPr>
              <w:rPr>
                <w:lang w:val="ro-RO"/>
              </w:rPr>
            </w:pP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1738EB" w:rsidRDefault="009630C4">
      <w:pPr>
        <w:rPr>
          <w:color w:val="7030A0"/>
          <w:lang w:val="ro-RO"/>
        </w:rPr>
      </w:pPr>
      <w:r w:rsidRPr="001738E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1"/>
        <w:gridCol w:w="1308"/>
        <w:gridCol w:w="1374"/>
        <w:gridCol w:w="1521"/>
        <w:gridCol w:w="2906"/>
      </w:tblGrid>
      <w:tr w:rsidR="001738EB" w:rsidRPr="001738EB" w:rsidTr="00CB3C2F"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Intrare Data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Procesare Date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 xml:space="preserve">Baze </w:t>
            </w:r>
            <w:proofErr w:type="spellStart"/>
            <w:r w:rsidRPr="001738EB">
              <w:rPr>
                <w:color w:val="7030A0"/>
                <w:lang w:val="ro-RO"/>
              </w:rPr>
              <w:t>Experiente</w:t>
            </w:r>
            <w:proofErr w:type="spellEnd"/>
            <w:r w:rsidRPr="001738E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proofErr w:type="spellStart"/>
            <w:r w:rsidRPr="001738EB">
              <w:rPr>
                <w:color w:val="7030A0"/>
                <w:lang w:val="ro-RO"/>
              </w:rPr>
              <w:t>Iesire</w:t>
            </w:r>
            <w:proofErr w:type="spellEnd"/>
            <w:r w:rsidRPr="001738EB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Comentarii</w:t>
            </w:r>
          </w:p>
        </w:tc>
      </w:tr>
      <w:tr w:rsidR="00CB3C2F" w:rsidRPr="001738EB" w:rsidTr="00CB3C2F">
        <w:tc>
          <w:tcPr>
            <w:tcW w:w="1728" w:type="dxa"/>
          </w:tcPr>
          <w:p w:rsidR="00CB3C2F" w:rsidRPr="001738EB" w:rsidRDefault="00CB3C2F" w:rsidP="00CB3C2F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CB3C2F" w:rsidRPr="001738EB" w:rsidRDefault="00CB3C2F" w:rsidP="00CB3C2F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CB3C2F" w:rsidRPr="001738EB" w:rsidRDefault="00CB3C2F" w:rsidP="00CB3C2F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CB3C2F" w:rsidRPr="001738EB" w:rsidRDefault="00CB3C2F" w:rsidP="00CB3C2F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CB3C2F" w:rsidRPr="001738EB" w:rsidRDefault="00CB3C2F" w:rsidP="00CB3C2F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 xml:space="preserve">Dezvoltarea comunicării intra si inter speciile colaborative pe benzi de </w:t>
            </w:r>
            <w:r w:rsidR="00EE2E68">
              <w:rPr>
                <w:color w:val="7030A0"/>
                <w:lang w:val="ro-RO"/>
              </w:rPr>
              <w:t>frecvență</w:t>
            </w:r>
            <w:r>
              <w:rPr>
                <w:color w:val="7030A0"/>
                <w:lang w:val="ro-RO"/>
              </w:rPr>
              <w:t xml:space="preserve"> specifice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030E94" w:rsidRDefault="009630C4">
      <w:pPr>
        <w:rPr>
          <w:color w:val="00B050"/>
          <w:lang w:val="ro-RO"/>
        </w:rPr>
      </w:pPr>
      <w:r w:rsidRPr="00030E94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3"/>
        <w:gridCol w:w="1410"/>
        <w:gridCol w:w="1208"/>
        <w:gridCol w:w="1523"/>
        <w:gridCol w:w="2966"/>
      </w:tblGrid>
      <w:tr w:rsidR="00030E94" w:rsidRPr="00030E94" w:rsidTr="005219C4"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proofErr w:type="spellStart"/>
            <w:r w:rsidRPr="00030E94">
              <w:rPr>
                <w:color w:val="00B050"/>
                <w:lang w:val="ro-RO"/>
              </w:rPr>
              <w:t>Iesire</w:t>
            </w:r>
            <w:proofErr w:type="spellEnd"/>
            <w:r w:rsidRPr="00030E94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30E94">
              <w:rPr>
                <w:color w:val="00B050"/>
                <w:lang w:val="ro-RO"/>
              </w:rPr>
              <w:t>Raspunsuri</w:t>
            </w:r>
            <w:proofErr w:type="spellEnd"/>
            <w:r w:rsidRPr="00030E9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Comentarii</w:t>
            </w:r>
          </w:p>
        </w:tc>
      </w:tr>
      <w:tr w:rsidR="005219C4" w:rsidRPr="00030E94" w:rsidTr="005219C4">
        <w:tc>
          <w:tcPr>
            <w:tcW w:w="1728" w:type="dxa"/>
          </w:tcPr>
          <w:p w:rsidR="005219C4" w:rsidRPr="00030E94" w:rsidRDefault="005219C4" w:rsidP="005219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5219C4" w:rsidRPr="00030E94" w:rsidRDefault="005219C4" w:rsidP="005219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5219C4" w:rsidRPr="00030E94" w:rsidRDefault="005219C4" w:rsidP="005219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5219C4" w:rsidRPr="00030E94" w:rsidRDefault="005219C4" w:rsidP="005219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5219C4" w:rsidRPr="00030E94" w:rsidRDefault="005219C4" w:rsidP="005219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inventivității adaptative ce permite găsirea mijloacelor necesare atingerii unor obiective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 w:type="page"/>
      </w:r>
    </w:p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lastRenderedPageBreak/>
        <w:t>50</w:t>
      </w:r>
    </w:p>
    <w:p w:rsidR="00F033E9" w:rsidRPr="009630C4" w:rsidRDefault="009630C4">
      <w:pPr>
        <w:rPr>
          <w:lang w:val="ro-RO"/>
        </w:rPr>
      </w:pPr>
      <w:r w:rsidRPr="009630C4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F033E9" w:rsidRPr="009630C4" w:rsidTr="00014565">
        <w:tc>
          <w:tcPr>
            <w:tcW w:w="1445" w:type="dxa"/>
          </w:tcPr>
          <w:p w:rsidR="00F033E9" w:rsidRPr="009630C4" w:rsidRDefault="009630C4">
            <w:pPr>
              <w:rPr>
                <w:lang w:val="ro-RO"/>
              </w:rPr>
            </w:pPr>
            <w:proofErr w:type="spellStart"/>
            <w:r w:rsidRPr="009630C4">
              <w:rPr>
                <w:lang w:val="ro-RO"/>
              </w:rPr>
              <w:t>Iesire</w:t>
            </w:r>
            <w:proofErr w:type="spellEnd"/>
            <w:r w:rsidRPr="009630C4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Procesare Date</w:t>
            </w:r>
          </w:p>
        </w:tc>
        <w:tc>
          <w:tcPr>
            <w:tcW w:w="860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Baze Strategii</w:t>
            </w:r>
          </w:p>
        </w:tc>
        <w:tc>
          <w:tcPr>
            <w:tcW w:w="5035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Comentarii</w:t>
            </w:r>
          </w:p>
        </w:tc>
      </w:tr>
      <w:tr w:rsidR="008A4D66" w:rsidRPr="009630C4" w:rsidTr="00014565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CUM</w:t>
            </w:r>
          </w:p>
        </w:tc>
        <w:tc>
          <w:tcPr>
            <w:tcW w:w="86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DE CE</w:t>
            </w:r>
          </w:p>
        </w:tc>
        <w:tc>
          <w:tcPr>
            <w:tcW w:w="503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 w:rsidR="008A4D66" w:rsidRPr="009630C4" w:rsidTr="00014565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Evaluare </w:t>
            </w:r>
            <w:proofErr w:type="spellStart"/>
            <w:r w:rsidRPr="009630C4">
              <w:rPr>
                <w:lang w:val="ro-RO"/>
              </w:rPr>
              <w:t>Raspunsuri</w:t>
            </w:r>
            <w:proofErr w:type="spellEnd"/>
          </w:p>
        </w:tc>
        <w:tc>
          <w:tcPr>
            <w:tcW w:w="86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Baze </w:t>
            </w:r>
            <w:proofErr w:type="spellStart"/>
            <w:r w:rsidRPr="009630C4">
              <w:rPr>
                <w:lang w:val="ro-RO"/>
              </w:rPr>
              <w:t>Experiente</w:t>
            </w:r>
            <w:proofErr w:type="spellEnd"/>
          </w:p>
        </w:tc>
        <w:tc>
          <w:tcPr>
            <w:tcW w:w="5035" w:type="dxa"/>
          </w:tcPr>
          <w:p w:rsidR="008A4D66" w:rsidRPr="00EE2E68" w:rsidRDefault="009455F8" w:rsidP="008A4D66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Transmiterea experienței generațiilor trecute si a istoricului schimbărilor pentru identificarea situațiilor actuale si adaptarea la nou</w:t>
            </w:r>
          </w:p>
        </w:tc>
      </w:tr>
      <w:tr w:rsidR="008A4D66" w:rsidRPr="009630C4" w:rsidTr="00014565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CUM</w:t>
            </w:r>
          </w:p>
        </w:tc>
        <w:tc>
          <w:tcPr>
            <w:tcW w:w="86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DE CE</w:t>
            </w:r>
          </w:p>
        </w:tc>
        <w:tc>
          <w:tcPr>
            <w:tcW w:w="5035" w:type="dxa"/>
          </w:tcPr>
          <w:p w:rsidR="008A4D66" w:rsidRPr="009630C4" w:rsidRDefault="008A4D66" w:rsidP="008A4D66">
            <w:pPr>
              <w:rPr>
                <w:lang w:val="ro-RO"/>
              </w:rPr>
            </w:pP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1738EB" w:rsidRDefault="009630C4">
      <w:pPr>
        <w:rPr>
          <w:color w:val="7030A0"/>
          <w:lang w:val="ro-RO"/>
        </w:rPr>
      </w:pPr>
      <w:r w:rsidRPr="001738E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9"/>
        <w:gridCol w:w="1302"/>
        <w:gridCol w:w="1368"/>
        <w:gridCol w:w="1518"/>
        <w:gridCol w:w="2923"/>
      </w:tblGrid>
      <w:tr w:rsidR="001738EB" w:rsidRPr="001738EB" w:rsidTr="000F33F6"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Intrare Data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Procesare Date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 xml:space="preserve">Baze </w:t>
            </w:r>
            <w:proofErr w:type="spellStart"/>
            <w:r w:rsidRPr="001738EB">
              <w:rPr>
                <w:color w:val="7030A0"/>
                <w:lang w:val="ro-RO"/>
              </w:rPr>
              <w:t>Experiente</w:t>
            </w:r>
            <w:proofErr w:type="spellEnd"/>
            <w:r w:rsidRPr="001738E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proofErr w:type="spellStart"/>
            <w:r w:rsidRPr="001738EB">
              <w:rPr>
                <w:color w:val="7030A0"/>
                <w:lang w:val="ro-RO"/>
              </w:rPr>
              <w:t>Iesire</w:t>
            </w:r>
            <w:proofErr w:type="spellEnd"/>
            <w:r w:rsidRPr="001738EB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Comentarii</w:t>
            </w:r>
          </w:p>
        </w:tc>
      </w:tr>
      <w:tr w:rsidR="000F33F6" w:rsidRPr="001738EB" w:rsidTr="000F33F6">
        <w:tc>
          <w:tcPr>
            <w:tcW w:w="1728" w:type="dxa"/>
          </w:tcPr>
          <w:p w:rsidR="000F33F6" w:rsidRPr="001738EB" w:rsidRDefault="000F33F6" w:rsidP="000F33F6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0F33F6" w:rsidRPr="001738EB" w:rsidRDefault="000F33F6" w:rsidP="000F33F6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0F33F6" w:rsidRPr="001738EB" w:rsidRDefault="000F33F6" w:rsidP="000F33F6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0F33F6" w:rsidRPr="001738EB" w:rsidRDefault="000F33F6" w:rsidP="000F33F6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0F33F6" w:rsidRPr="001738EB" w:rsidRDefault="000F33F6" w:rsidP="000F33F6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 xml:space="preserve">Transmiterea intre specii si in cadrul speciilor a semnalelor decisive ce pot fi recepționate de speciile sensibile la anumite frecvente ale pamantului, dar pot fi transmise si pe frecvente învecinate mai largi, determinând mișcări pe alerta ale speciilor </w:t>
            </w:r>
            <w:r w:rsidR="00EE2E68">
              <w:rPr>
                <w:color w:val="7030A0"/>
                <w:lang w:val="ro-RO"/>
              </w:rPr>
              <w:t>(</w:t>
            </w:r>
            <w:r>
              <w:rPr>
                <w:color w:val="7030A0"/>
                <w:lang w:val="ro-RO"/>
              </w:rPr>
              <w:t>migrații intre continente)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030E94" w:rsidRDefault="009630C4">
      <w:pPr>
        <w:rPr>
          <w:color w:val="00B050"/>
          <w:lang w:val="ro-RO"/>
        </w:rPr>
      </w:pPr>
      <w:r w:rsidRPr="00030E94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3"/>
        <w:gridCol w:w="1410"/>
        <w:gridCol w:w="1208"/>
        <w:gridCol w:w="1523"/>
        <w:gridCol w:w="2966"/>
      </w:tblGrid>
      <w:tr w:rsidR="00030E94" w:rsidRPr="00030E94" w:rsidTr="005219C4"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proofErr w:type="spellStart"/>
            <w:r w:rsidRPr="00030E94">
              <w:rPr>
                <w:color w:val="00B050"/>
                <w:lang w:val="ro-RO"/>
              </w:rPr>
              <w:t>Iesire</w:t>
            </w:r>
            <w:proofErr w:type="spellEnd"/>
            <w:r w:rsidRPr="00030E94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30E94">
              <w:rPr>
                <w:color w:val="00B050"/>
                <w:lang w:val="ro-RO"/>
              </w:rPr>
              <w:t>Raspunsuri</w:t>
            </w:r>
            <w:proofErr w:type="spellEnd"/>
            <w:r w:rsidRPr="00030E9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Comentarii</w:t>
            </w:r>
          </w:p>
        </w:tc>
      </w:tr>
      <w:tr w:rsidR="005219C4" w:rsidRPr="00030E94" w:rsidTr="005219C4">
        <w:tc>
          <w:tcPr>
            <w:tcW w:w="1728" w:type="dxa"/>
          </w:tcPr>
          <w:p w:rsidR="005219C4" w:rsidRPr="00030E94" w:rsidRDefault="005219C4" w:rsidP="005219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5219C4" w:rsidRPr="00030E94" w:rsidRDefault="005219C4" w:rsidP="005219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5219C4" w:rsidRPr="00030E94" w:rsidRDefault="005219C4" w:rsidP="005219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5219C4" w:rsidRPr="00030E94" w:rsidRDefault="005219C4" w:rsidP="005219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5219C4" w:rsidRPr="00030E94" w:rsidRDefault="005219C4" w:rsidP="005219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inventivității adaptative ce permite găsirea mijloacelor necesare atingerii unor obiective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 w:type="page"/>
      </w:r>
    </w:p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lastRenderedPageBreak/>
        <w:t>51</w:t>
      </w:r>
    </w:p>
    <w:p w:rsidR="00F033E9" w:rsidRPr="009630C4" w:rsidRDefault="009630C4">
      <w:pPr>
        <w:rPr>
          <w:lang w:val="ro-RO"/>
        </w:rPr>
      </w:pPr>
      <w:r w:rsidRPr="009630C4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F033E9" w:rsidRPr="009630C4" w:rsidTr="00014565">
        <w:tc>
          <w:tcPr>
            <w:tcW w:w="1445" w:type="dxa"/>
          </w:tcPr>
          <w:p w:rsidR="00F033E9" w:rsidRPr="009630C4" w:rsidRDefault="009630C4">
            <w:pPr>
              <w:rPr>
                <w:lang w:val="ro-RO"/>
              </w:rPr>
            </w:pPr>
            <w:proofErr w:type="spellStart"/>
            <w:r w:rsidRPr="009630C4">
              <w:rPr>
                <w:lang w:val="ro-RO"/>
              </w:rPr>
              <w:t>Iesire</w:t>
            </w:r>
            <w:proofErr w:type="spellEnd"/>
            <w:r w:rsidRPr="009630C4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Procesare Date</w:t>
            </w:r>
          </w:p>
        </w:tc>
        <w:tc>
          <w:tcPr>
            <w:tcW w:w="500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Baze Strategii</w:t>
            </w:r>
          </w:p>
        </w:tc>
        <w:tc>
          <w:tcPr>
            <w:tcW w:w="5395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Comentarii</w:t>
            </w:r>
          </w:p>
        </w:tc>
      </w:tr>
      <w:tr w:rsidR="008A4D66" w:rsidRPr="009630C4" w:rsidTr="00014565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CUM</w:t>
            </w:r>
          </w:p>
        </w:tc>
        <w:tc>
          <w:tcPr>
            <w:tcW w:w="50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DE CE</w:t>
            </w:r>
          </w:p>
        </w:tc>
        <w:tc>
          <w:tcPr>
            <w:tcW w:w="539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 w:rsidR="008A4D66" w:rsidRPr="009630C4" w:rsidTr="00014565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Evaluare </w:t>
            </w:r>
            <w:proofErr w:type="spellStart"/>
            <w:r w:rsidRPr="009630C4">
              <w:rPr>
                <w:lang w:val="ro-RO"/>
              </w:rPr>
              <w:t>Raspunsuri</w:t>
            </w:r>
            <w:proofErr w:type="spellEnd"/>
          </w:p>
        </w:tc>
        <w:tc>
          <w:tcPr>
            <w:tcW w:w="50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Baze </w:t>
            </w:r>
            <w:proofErr w:type="spellStart"/>
            <w:r w:rsidRPr="009630C4">
              <w:rPr>
                <w:lang w:val="ro-RO"/>
              </w:rPr>
              <w:t>Experiente</w:t>
            </w:r>
            <w:proofErr w:type="spellEnd"/>
          </w:p>
        </w:tc>
        <w:tc>
          <w:tcPr>
            <w:tcW w:w="5395" w:type="dxa"/>
          </w:tcPr>
          <w:p w:rsidR="008A4D66" w:rsidRPr="009455F8" w:rsidRDefault="009455F8" w:rsidP="008A4D66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Transmiterea experiențelor trecute in perioadele de coordonare a acțiunilor, produse de migrații, si însușirea noului de către grup</w:t>
            </w:r>
          </w:p>
        </w:tc>
      </w:tr>
      <w:tr w:rsidR="008A4D66" w:rsidRPr="009630C4" w:rsidTr="00014565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DE CE</w:t>
            </w:r>
          </w:p>
        </w:tc>
        <w:tc>
          <w:tcPr>
            <w:tcW w:w="50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CE</w:t>
            </w:r>
          </w:p>
        </w:tc>
        <w:tc>
          <w:tcPr>
            <w:tcW w:w="5395" w:type="dxa"/>
          </w:tcPr>
          <w:p w:rsidR="008A4D66" w:rsidRPr="009630C4" w:rsidRDefault="008A4D66" w:rsidP="008A4D66">
            <w:pPr>
              <w:rPr>
                <w:lang w:val="ro-RO"/>
              </w:rPr>
            </w:pP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1738EB" w:rsidRDefault="009630C4">
      <w:pPr>
        <w:rPr>
          <w:color w:val="7030A0"/>
          <w:lang w:val="ro-RO"/>
        </w:rPr>
      </w:pPr>
      <w:r w:rsidRPr="001738E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4"/>
        <w:gridCol w:w="1313"/>
        <w:gridCol w:w="1377"/>
        <w:gridCol w:w="1523"/>
        <w:gridCol w:w="2893"/>
      </w:tblGrid>
      <w:tr w:rsidR="001738EB" w:rsidRPr="001738EB" w:rsidTr="007707BF"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Intrare Data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Procesare Date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 xml:space="preserve">Baze </w:t>
            </w:r>
            <w:proofErr w:type="spellStart"/>
            <w:r w:rsidRPr="001738EB">
              <w:rPr>
                <w:color w:val="7030A0"/>
                <w:lang w:val="ro-RO"/>
              </w:rPr>
              <w:t>Experiente</w:t>
            </w:r>
            <w:proofErr w:type="spellEnd"/>
            <w:r w:rsidRPr="001738E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proofErr w:type="spellStart"/>
            <w:r w:rsidRPr="001738EB">
              <w:rPr>
                <w:color w:val="7030A0"/>
                <w:lang w:val="ro-RO"/>
              </w:rPr>
              <w:t>Iesire</w:t>
            </w:r>
            <w:proofErr w:type="spellEnd"/>
            <w:r w:rsidRPr="001738EB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Comentarii</w:t>
            </w:r>
          </w:p>
        </w:tc>
      </w:tr>
      <w:tr w:rsidR="007707BF" w:rsidRPr="001738EB" w:rsidTr="007707BF">
        <w:tc>
          <w:tcPr>
            <w:tcW w:w="1728" w:type="dxa"/>
          </w:tcPr>
          <w:p w:rsidR="007707BF" w:rsidRPr="001738EB" w:rsidRDefault="007707BF" w:rsidP="007707BF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7707BF" w:rsidRPr="001738EB" w:rsidRDefault="007707BF" w:rsidP="007707BF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7707BF" w:rsidRPr="001738EB" w:rsidRDefault="007707BF" w:rsidP="007707BF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7707BF" w:rsidRPr="001738EB" w:rsidRDefault="007707BF" w:rsidP="007707BF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7707BF" w:rsidRPr="001738EB" w:rsidRDefault="007707BF" w:rsidP="007707BF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Dezvoltarea reacțiilor coordonate de grup si a acțiunilor rapide in caz de necesitate sau </w:t>
            </w:r>
            <w:r w:rsidR="009455F8">
              <w:rPr>
                <w:color w:val="7030A0"/>
                <w:lang w:val="ro-RO"/>
              </w:rPr>
              <w:t>urgență</w:t>
            </w:r>
            <w:r>
              <w:rPr>
                <w:color w:val="7030A0"/>
                <w:lang w:val="ro-RO"/>
              </w:rPr>
              <w:t xml:space="preserve">, pe </w:t>
            </w:r>
            <w:r w:rsidR="009455F8">
              <w:rPr>
                <w:color w:val="7030A0"/>
                <w:lang w:val="ro-RO"/>
              </w:rPr>
              <w:t>inteligența</w:t>
            </w:r>
            <w:r>
              <w:rPr>
                <w:color w:val="7030A0"/>
                <w:lang w:val="ro-RO"/>
              </w:rPr>
              <w:t xml:space="preserve"> </w:t>
            </w:r>
            <w:r w:rsidR="009455F8">
              <w:rPr>
                <w:color w:val="7030A0"/>
                <w:lang w:val="ro-RO"/>
              </w:rPr>
              <w:t>colectivă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030E94" w:rsidRDefault="009630C4">
      <w:pPr>
        <w:rPr>
          <w:color w:val="00B050"/>
          <w:lang w:val="ro-RO"/>
        </w:rPr>
      </w:pPr>
      <w:r w:rsidRPr="00030E94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2"/>
        <w:gridCol w:w="1409"/>
        <w:gridCol w:w="1206"/>
        <w:gridCol w:w="1522"/>
        <w:gridCol w:w="2971"/>
      </w:tblGrid>
      <w:tr w:rsidR="00030E94" w:rsidRPr="00030E94" w:rsidTr="003310F4"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proofErr w:type="spellStart"/>
            <w:r w:rsidRPr="00030E94">
              <w:rPr>
                <w:color w:val="00B050"/>
                <w:lang w:val="ro-RO"/>
              </w:rPr>
              <w:t>Iesire</w:t>
            </w:r>
            <w:proofErr w:type="spellEnd"/>
            <w:r w:rsidRPr="00030E94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30E94">
              <w:rPr>
                <w:color w:val="00B050"/>
                <w:lang w:val="ro-RO"/>
              </w:rPr>
              <w:t>Raspunsuri</w:t>
            </w:r>
            <w:proofErr w:type="spellEnd"/>
            <w:r w:rsidRPr="00030E9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Comentarii</w:t>
            </w:r>
          </w:p>
        </w:tc>
      </w:tr>
      <w:tr w:rsidR="00030E94" w:rsidRPr="00030E94" w:rsidTr="003310F4"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 xml:space="preserve"> </w:t>
            </w:r>
            <w:r w:rsidR="003310F4">
              <w:rPr>
                <w:color w:val="00B050"/>
                <w:lang w:val="ro-RO"/>
              </w:rPr>
              <w:t>Dezvoltarea sistemelor de indicatori interni ce permit găsirea de soluții evolutive la probleme de supraviețuire si evoluție adaptativa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 w:type="page"/>
      </w:r>
    </w:p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lastRenderedPageBreak/>
        <w:t>52</w:t>
      </w:r>
    </w:p>
    <w:p w:rsidR="00F033E9" w:rsidRPr="009630C4" w:rsidRDefault="009630C4">
      <w:pPr>
        <w:rPr>
          <w:lang w:val="ro-RO"/>
        </w:rPr>
      </w:pPr>
      <w:r w:rsidRPr="009630C4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F033E9" w:rsidRPr="009630C4" w:rsidTr="00014565">
        <w:tc>
          <w:tcPr>
            <w:tcW w:w="1445" w:type="dxa"/>
          </w:tcPr>
          <w:p w:rsidR="00F033E9" w:rsidRPr="009630C4" w:rsidRDefault="009630C4">
            <w:pPr>
              <w:rPr>
                <w:lang w:val="ro-RO"/>
              </w:rPr>
            </w:pPr>
            <w:proofErr w:type="spellStart"/>
            <w:r w:rsidRPr="009630C4">
              <w:rPr>
                <w:lang w:val="ro-RO"/>
              </w:rPr>
              <w:t>Iesire</w:t>
            </w:r>
            <w:proofErr w:type="spellEnd"/>
            <w:r w:rsidRPr="009630C4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Procesare Date</w:t>
            </w:r>
          </w:p>
        </w:tc>
        <w:tc>
          <w:tcPr>
            <w:tcW w:w="236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Baze Strategii</w:t>
            </w:r>
          </w:p>
        </w:tc>
        <w:tc>
          <w:tcPr>
            <w:tcW w:w="5659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Comentarii</w:t>
            </w:r>
          </w:p>
        </w:tc>
      </w:tr>
      <w:tr w:rsidR="008A4D66" w:rsidRPr="009630C4" w:rsidTr="00014565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CUM</w:t>
            </w:r>
          </w:p>
        </w:tc>
        <w:tc>
          <w:tcPr>
            <w:tcW w:w="236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DE CE</w:t>
            </w:r>
          </w:p>
        </w:tc>
        <w:tc>
          <w:tcPr>
            <w:tcW w:w="5659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 w:rsidR="008A4D66" w:rsidRPr="009630C4" w:rsidTr="00014565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Evaluare </w:t>
            </w:r>
            <w:proofErr w:type="spellStart"/>
            <w:r w:rsidRPr="009630C4">
              <w:rPr>
                <w:lang w:val="ro-RO"/>
              </w:rPr>
              <w:t>Raspunsuri</w:t>
            </w:r>
            <w:proofErr w:type="spellEnd"/>
          </w:p>
        </w:tc>
        <w:tc>
          <w:tcPr>
            <w:tcW w:w="236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Baze </w:t>
            </w:r>
            <w:proofErr w:type="spellStart"/>
            <w:r w:rsidRPr="009630C4">
              <w:rPr>
                <w:lang w:val="ro-RO"/>
              </w:rPr>
              <w:t>Experiente</w:t>
            </w:r>
            <w:proofErr w:type="spellEnd"/>
          </w:p>
        </w:tc>
        <w:tc>
          <w:tcPr>
            <w:tcW w:w="5659" w:type="dxa"/>
          </w:tcPr>
          <w:p w:rsidR="008A4D66" w:rsidRPr="009455F8" w:rsidRDefault="009455F8" w:rsidP="008A4D66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 xml:space="preserve">Dezvoltarea portofoliilor de soluții comportamentale ce se declanșează la diverse semnale sau situații </w:t>
            </w:r>
          </w:p>
        </w:tc>
      </w:tr>
      <w:tr w:rsidR="008A4D66" w:rsidRPr="009630C4" w:rsidTr="00014565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DE CE</w:t>
            </w:r>
          </w:p>
        </w:tc>
        <w:tc>
          <w:tcPr>
            <w:tcW w:w="236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CUM</w:t>
            </w:r>
          </w:p>
        </w:tc>
        <w:tc>
          <w:tcPr>
            <w:tcW w:w="5659" w:type="dxa"/>
          </w:tcPr>
          <w:p w:rsidR="008A4D66" w:rsidRPr="009630C4" w:rsidRDefault="008A4D66" w:rsidP="008A4D66">
            <w:pPr>
              <w:rPr>
                <w:lang w:val="ro-RO"/>
              </w:rPr>
            </w:pP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1738EB" w:rsidRDefault="009630C4">
      <w:pPr>
        <w:rPr>
          <w:color w:val="7030A0"/>
          <w:lang w:val="ro-RO"/>
        </w:rPr>
      </w:pPr>
      <w:r w:rsidRPr="001738E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1"/>
        <w:gridCol w:w="1308"/>
        <w:gridCol w:w="1374"/>
        <w:gridCol w:w="1521"/>
        <w:gridCol w:w="2906"/>
      </w:tblGrid>
      <w:tr w:rsidR="001738EB" w:rsidRPr="001738EB" w:rsidTr="00CB3C2F"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Intrare Data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Procesare Date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 xml:space="preserve">Baze </w:t>
            </w:r>
            <w:proofErr w:type="spellStart"/>
            <w:r w:rsidRPr="001738EB">
              <w:rPr>
                <w:color w:val="7030A0"/>
                <w:lang w:val="ro-RO"/>
              </w:rPr>
              <w:t>Experiente</w:t>
            </w:r>
            <w:proofErr w:type="spellEnd"/>
            <w:r w:rsidRPr="001738E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proofErr w:type="spellStart"/>
            <w:r w:rsidRPr="001738EB">
              <w:rPr>
                <w:color w:val="7030A0"/>
                <w:lang w:val="ro-RO"/>
              </w:rPr>
              <w:t>Iesire</w:t>
            </w:r>
            <w:proofErr w:type="spellEnd"/>
            <w:r w:rsidRPr="001738EB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Comentarii</w:t>
            </w:r>
          </w:p>
        </w:tc>
      </w:tr>
      <w:tr w:rsidR="00CB3C2F" w:rsidRPr="001738EB" w:rsidTr="00CB3C2F">
        <w:tc>
          <w:tcPr>
            <w:tcW w:w="1728" w:type="dxa"/>
          </w:tcPr>
          <w:p w:rsidR="00CB3C2F" w:rsidRPr="001738EB" w:rsidRDefault="00CB3C2F" w:rsidP="00CB3C2F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CB3C2F" w:rsidRPr="001738EB" w:rsidRDefault="00CB3C2F" w:rsidP="00CB3C2F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CB3C2F" w:rsidRPr="001738EB" w:rsidRDefault="00CB3C2F" w:rsidP="00CB3C2F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CB3C2F" w:rsidRPr="001738EB" w:rsidRDefault="00CB3C2F" w:rsidP="00CB3C2F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CB3C2F" w:rsidRPr="001738EB" w:rsidRDefault="00CB3C2F" w:rsidP="00CB3C2F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 xml:space="preserve">Dezvoltarea comunicării intra si inter speciile colaborative pe benzi de </w:t>
            </w:r>
            <w:r w:rsidR="009455F8">
              <w:rPr>
                <w:color w:val="7030A0"/>
                <w:lang w:val="ro-RO"/>
              </w:rPr>
              <w:t>frecvență</w:t>
            </w:r>
            <w:r>
              <w:rPr>
                <w:color w:val="7030A0"/>
                <w:lang w:val="ro-RO"/>
              </w:rPr>
              <w:t xml:space="preserve"> specifice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030E94" w:rsidRDefault="009630C4">
      <w:pPr>
        <w:rPr>
          <w:color w:val="00B050"/>
          <w:lang w:val="ro-RO"/>
        </w:rPr>
      </w:pPr>
      <w:r w:rsidRPr="00030E94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1408"/>
        <w:gridCol w:w="1204"/>
        <w:gridCol w:w="1521"/>
        <w:gridCol w:w="2977"/>
      </w:tblGrid>
      <w:tr w:rsidR="00030E94" w:rsidRPr="00030E94" w:rsidTr="003310F4"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proofErr w:type="spellStart"/>
            <w:r w:rsidRPr="00030E94">
              <w:rPr>
                <w:color w:val="00B050"/>
                <w:lang w:val="ro-RO"/>
              </w:rPr>
              <w:t>Iesire</w:t>
            </w:r>
            <w:proofErr w:type="spellEnd"/>
            <w:r w:rsidRPr="00030E94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30E94">
              <w:rPr>
                <w:color w:val="00B050"/>
                <w:lang w:val="ro-RO"/>
              </w:rPr>
              <w:t>Raspunsuri</w:t>
            </w:r>
            <w:proofErr w:type="spellEnd"/>
            <w:r w:rsidRPr="00030E9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Comentarii</w:t>
            </w:r>
          </w:p>
        </w:tc>
      </w:tr>
      <w:tr w:rsidR="003310F4" w:rsidRPr="00030E94" w:rsidTr="003310F4">
        <w:tc>
          <w:tcPr>
            <w:tcW w:w="1728" w:type="dxa"/>
          </w:tcPr>
          <w:p w:rsidR="003310F4" w:rsidRPr="00030E94" w:rsidRDefault="003310F4" w:rsidP="003310F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3310F4" w:rsidRPr="00030E94" w:rsidRDefault="003310F4" w:rsidP="003310F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3310F4" w:rsidRPr="00030E94" w:rsidRDefault="003310F4" w:rsidP="003310F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3310F4" w:rsidRPr="00030E94" w:rsidRDefault="003310F4" w:rsidP="003310F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3310F4" w:rsidRPr="00030E94" w:rsidRDefault="003310F4" w:rsidP="003310F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Dezvoltarea sistemelor de indicatori interni ce permit găsirea de soluții evolutive la probleme de supraviețuire si evoluție </w:t>
            </w:r>
            <w:r w:rsidR="009455F8">
              <w:rPr>
                <w:color w:val="00B050"/>
                <w:lang w:val="ro-RO"/>
              </w:rPr>
              <w:t>adaptativă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 w:type="page"/>
      </w:r>
    </w:p>
    <w:p w:rsidR="00CB3C2F" w:rsidRPr="001738EB" w:rsidRDefault="009630C4" w:rsidP="00CB3C2F">
      <w:pPr>
        <w:rPr>
          <w:color w:val="7030A0"/>
          <w:lang w:val="ro-RO"/>
        </w:rPr>
      </w:pPr>
      <w:r w:rsidRPr="009630C4">
        <w:rPr>
          <w:lang w:val="ro-RO"/>
        </w:rPr>
        <w:lastRenderedPageBreak/>
        <w:t>53</w:t>
      </w:r>
      <w:r w:rsidR="00CB3C2F" w:rsidRPr="001738EB">
        <w:rPr>
          <w:color w:val="7030A0"/>
          <w:lang w:val="ro-RO"/>
        </w:rPr>
        <w:t xml:space="preserve"> </w:t>
      </w:r>
    </w:p>
    <w:p w:rsidR="00F033E9" w:rsidRPr="009630C4" w:rsidRDefault="00F033E9">
      <w:pPr>
        <w:rPr>
          <w:lang w:val="ro-RO"/>
        </w:rPr>
      </w:pPr>
    </w:p>
    <w:p w:rsidR="00F033E9" w:rsidRPr="009630C4" w:rsidRDefault="009630C4">
      <w:pPr>
        <w:rPr>
          <w:lang w:val="ro-RO"/>
        </w:rPr>
      </w:pPr>
      <w:r w:rsidRPr="009630C4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F033E9" w:rsidRPr="009630C4" w:rsidTr="00014565">
        <w:tc>
          <w:tcPr>
            <w:tcW w:w="1445" w:type="dxa"/>
          </w:tcPr>
          <w:p w:rsidR="00F033E9" w:rsidRPr="009630C4" w:rsidRDefault="009630C4">
            <w:pPr>
              <w:rPr>
                <w:lang w:val="ro-RO"/>
              </w:rPr>
            </w:pPr>
            <w:proofErr w:type="spellStart"/>
            <w:r w:rsidRPr="009630C4">
              <w:rPr>
                <w:lang w:val="ro-RO"/>
              </w:rPr>
              <w:t>Iesire</w:t>
            </w:r>
            <w:proofErr w:type="spellEnd"/>
            <w:r w:rsidRPr="009630C4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Procesare Date</w:t>
            </w:r>
          </w:p>
        </w:tc>
        <w:tc>
          <w:tcPr>
            <w:tcW w:w="1220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Baze Strategii</w:t>
            </w:r>
          </w:p>
        </w:tc>
        <w:tc>
          <w:tcPr>
            <w:tcW w:w="4675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Comentarii</w:t>
            </w:r>
          </w:p>
        </w:tc>
      </w:tr>
      <w:tr w:rsidR="008A4D66" w:rsidRPr="009630C4" w:rsidTr="00014565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CUM</w:t>
            </w:r>
          </w:p>
        </w:tc>
        <w:tc>
          <w:tcPr>
            <w:tcW w:w="122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DE CE</w:t>
            </w:r>
          </w:p>
        </w:tc>
        <w:tc>
          <w:tcPr>
            <w:tcW w:w="467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 w:rsidR="008A4D66" w:rsidRPr="009630C4" w:rsidTr="00014565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Evaluare </w:t>
            </w:r>
            <w:proofErr w:type="spellStart"/>
            <w:r w:rsidRPr="009630C4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2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Baze </w:t>
            </w:r>
            <w:proofErr w:type="spellStart"/>
            <w:r w:rsidRPr="009630C4">
              <w:rPr>
                <w:lang w:val="ro-RO"/>
              </w:rPr>
              <w:t>Experiente</w:t>
            </w:r>
            <w:proofErr w:type="spellEnd"/>
          </w:p>
        </w:tc>
        <w:tc>
          <w:tcPr>
            <w:tcW w:w="4675" w:type="dxa"/>
          </w:tcPr>
          <w:p w:rsidR="008A4D66" w:rsidRPr="009455F8" w:rsidRDefault="009455F8" w:rsidP="008A4D66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Dezvoltarea inteligenței practice experimentale si inovative pentru asigurarea nevoilor traiului zilnic prin mijloace tehnice</w:t>
            </w:r>
          </w:p>
        </w:tc>
      </w:tr>
      <w:tr w:rsidR="008A4D66" w:rsidRPr="009630C4" w:rsidTr="00014565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DE CE</w:t>
            </w:r>
          </w:p>
        </w:tc>
        <w:tc>
          <w:tcPr>
            <w:tcW w:w="122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DE CE</w:t>
            </w:r>
          </w:p>
        </w:tc>
        <w:tc>
          <w:tcPr>
            <w:tcW w:w="4675" w:type="dxa"/>
          </w:tcPr>
          <w:p w:rsidR="008A4D66" w:rsidRPr="009630C4" w:rsidRDefault="008A4D66" w:rsidP="008A4D66">
            <w:pPr>
              <w:rPr>
                <w:lang w:val="ro-RO"/>
              </w:rPr>
            </w:pPr>
          </w:p>
        </w:tc>
      </w:tr>
    </w:tbl>
    <w:p w:rsidR="00F033E9" w:rsidRPr="001738EB" w:rsidRDefault="009630C4">
      <w:pPr>
        <w:rPr>
          <w:color w:val="7030A0"/>
          <w:lang w:val="ro-RO"/>
        </w:rPr>
      </w:pPr>
      <w:r w:rsidRPr="009630C4">
        <w:rPr>
          <w:lang w:val="ro-RO"/>
        </w:rPr>
        <w:br/>
      </w:r>
      <w:r w:rsidRPr="001738E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9"/>
        <w:gridCol w:w="1304"/>
        <w:gridCol w:w="1370"/>
        <w:gridCol w:w="1519"/>
        <w:gridCol w:w="2918"/>
      </w:tblGrid>
      <w:tr w:rsidR="001738EB" w:rsidRPr="001738EB" w:rsidTr="000F33F6"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Intrare Data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Procesare Date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 xml:space="preserve">Baze </w:t>
            </w:r>
            <w:proofErr w:type="spellStart"/>
            <w:r w:rsidRPr="001738EB">
              <w:rPr>
                <w:color w:val="7030A0"/>
                <w:lang w:val="ro-RO"/>
              </w:rPr>
              <w:t>Experiente</w:t>
            </w:r>
            <w:proofErr w:type="spellEnd"/>
            <w:r w:rsidRPr="001738E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proofErr w:type="spellStart"/>
            <w:r w:rsidRPr="001738EB">
              <w:rPr>
                <w:color w:val="7030A0"/>
                <w:lang w:val="ro-RO"/>
              </w:rPr>
              <w:t>Iesire</w:t>
            </w:r>
            <w:proofErr w:type="spellEnd"/>
            <w:r w:rsidRPr="001738EB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Comentarii</w:t>
            </w:r>
          </w:p>
        </w:tc>
      </w:tr>
      <w:tr w:rsidR="000F33F6" w:rsidRPr="001738EB" w:rsidTr="000F33F6">
        <w:tc>
          <w:tcPr>
            <w:tcW w:w="1728" w:type="dxa"/>
          </w:tcPr>
          <w:p w:rsidR="000F33F6" w:rsidRPr="001738EB" w:rsidRDefault="000F33F6" w:rsidP="000F33F6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0F33F6" w:rsidRPr="001738EB" w:rsidRDefault="000F33F6" w:rsidP="000F33F6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0F33F6" w:rsidRPr="001738EB" w:rsidRDefault="000F33F6" w:rsidP="000F33F6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0F33F6" w:rsidRPr="001738EB" w:rsidRDefault="000F33F6" w:rsidP="000F33F6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0F33F6" w:rsidRPr="001738EB" w:rsidRDefault="000F33F6" w:rsidP="000F33F6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 xml:space="preserve">Transmiterea intre specii si in cadrul speciilor a semnalelor decisive ce pot fi recepționate de speciile sensibile la anumite frecvente ale pamantului, dar pot fi transmise si pe frecvente învecinate mai largi, determinând mișcări pe alerta ale speciilor </w:t>
            </w:r>
            <w:r w:rsidR="009455F8">
              <w:rPr>
                <w:color w:val="7030A0"/>
                <w:lang w:val="ro-RO"/>
              </w:rPr>
              <w:t>(</w:t>
            </w:r>
            <w:r>
              <w:rPr>
                <w:color w:val="7030A0"/>
                <w:lang w:val="ro-RO"/>
              </w:rPr>
              <w:t>migrații intre continente)</w:t>
            </w:r>
          </w:p>
        </w:tc>
      </w:tr>
    </w:tbl>
    <w:p w:rsidR="00F033E9" w:rsidRPr="00030E94" w:rsidRDefault="009630C4">
      <w:pPr>
        <w:rPr>
          <w:color w:val="00B050"/>
          <w:lang w:val="ro-RO"/>
        </w:rPr>
      </w:pPr>
      <w:r w:rsidRPr="009630C4">
        <w:rPr>
          <w:lang w:val="ro-RO"/>
        </w:rPr>
        <w:br/>
      </w:r>
      <w:r w:rsidRPr="00030E94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2"/>
        <w:gridCol w:w="1409"/>
        <w:gridCol w:w="1206"/>
        <w:gridCol w:w="1522"/>
        <w:gridCol w:w="2971"/>
      </w:tblGrid>
      <w:tr w:rsidR="00030E94" w:rsidRPr="00030E94" w:rsidTr="003310F4"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proofErr w:type="spellStart"/>
            <w:r w:rsidRPr="00030E94">
              <w:rPr>
                <w:color w:val="00B050"/>
                <w:lang w:val="ro-RO"/>
              </w:rPr>
              <w:t>Iesire</w:t>
            </w:r>
            <w:proofErr w:type="spellEnd"/>
            <w:r w:rsidRPr="00030E94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30E94">
              <w:rPr>
                <w:color w:val="00B050"/>
                <w:lang w:val="ro-RO"/>
              </w:rPr>
              <w:t>Raspunsuri</w:t>
            </w:r>
            <w:proofErr w:type="spellEnd"/>
            <w:r w:rsidRPr="00030E9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Comentarii</w:t>
            </w:r>
          </w:p>
        </w:tc>
      </w:tr>
      <w:tr w:rsidR="003310F4" w:rsidRPr="00030E94" w:rsidTr="003310F4">
        <w:tc>
          <w:tcPr>
            <w:tcW w:w="1728" w:type="dxa"/>
          </w:tcPr>
          <w:p w:rsidR="003310F4" w:rsidRPr="00030E94" w:rsidRDefault="003310F4" w:rsidP="003310F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3310F4" w:rsidRPr="00030E94" w:rsidRDefault="003310F4" w:rsidP="003310F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3310F4" w:rsidRPr="00030E94" w:rsidRDefault="003310F4" w:rsidP="003310F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3310F4" w:rsidRPr="00030E94" w:rsidRDefault="003310F4" w:rsidP="003310F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3310F4" w:rsidRPr="00030E94" w:rsidRDefault="003310F4" w:rsidP="003310F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sistemelor de indicatori interni ce permit găsirea de soluții evolutive la probleme de supraviețuire si evoluție adaptativa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 w:type="page"/>
      </w:r>
    </w:p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lastRenderedPageBreak/>
        <w:t>54</w:t>
      </w:r>
    </w:p>
    <w:p w:rsidR="00F033E9" w:rsidRPr="009630C4" w:rsidRDefault="009630C4">
      <w:pPr>
        <w:rPr>
          <w:lang w:val="ro-RO"/>
        </w:rPr>
      </w:pPr>
      <w:r w:rsidRPr="009630C4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430"/>
        <w:gridCol w:w="1260"/>
        <w:gridCol w:w="4495"/>
      </w:tblGrid>
      <w:tr w:rsidR="00F033E9" w:rsidRPr="009630C4" w:rsidTr="00014565">
        <w:tc>
          <w:tcPr>
            <w:tcW w:w="1445" w:type="dxa"/>
          </w:tcPr>
          <w:p w:rsidR="00F033E9" w:rsidRPr="009630C4" w:rsidRDefault="009630C4">
            <w:pPr>
              <w:rPr>
                <w:lang w:val="ro-RO"/>
              </w:rPr>
            </w:pPr>
            <w:proofErr w:type="spellStart"/>
            <w:r w:rsidRPr="009630C4">
              <w:rPr>
                <w:lang w:val="ro-RO"/>
              </w:rPr>
              <w:t>Iesire</w:t>
            </w:r>
            <w:proofErr w:type="spellEnd"/>
            <w:r w:rsidRPr="009630C4">
              <w:rPr>
                <w:lang w:val="ro-RO"/>
              </w:rPr>
              <w:t xml:space="preserve"> Date</w:t>
            </w:r>
          </w:p>
        </w:tc>
        <w:tc>
          <w:tcPr>
            <w:tcW w:w="1430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Procesare Date</w:t>
            </w:r>
          </w:p>
        </w:tc>
        <w:tc>
          <w:tcPr>
            <w:tcW w:w="1260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Baze Strategii</w:t>
            </w:r>
          </w:p>
        </w:tc>
        <w:tc>
          <w:tcPr>
            <w:tcW w:w="4495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Comentarii</w:t>
            </w:r>
          </w:p>
        </w:tc>
      </w:tr>
      <w:tr w:rsidR="008A4D66" w:rsidRPr="009630C4" w:rsidTr="00014565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43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DE CE</w:t>
            </w:r>
          </w:p>
        </w:tc>
        <w:tc>
          <w:tcPr>
            <w:tcW w:w="126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CE</w:t>
            </w:r>
          </w:p>
        </w:tc>
        <w:tc>
          <w:tcPr>
            <w:tcW w:w="449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 w:rsidR="008A4D66" w:rsidRPr="009630C4" w:rsidTr="00014565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Intrare Data</w:t>
            </w:r>
          </w:p>
        </w:tc>
        <w:tc>
          <w:tcPr>
            <w:tcW w:w="143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Evaluare </w:t>
            </w:r>
            <w:proofErr w:type="spellStart"/>
            <w:r w:rsidRPr="009630C4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6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Baze </w:t>
            </w:r>
            <w:proofErr w:type="spellStart"/>
            <w:r w:rsidRPr="009630C4">
              <w:rPr>
                <w:lang w:val="ro-RO"/>
              </w:rPr>
              <w:t>Experiente</w:t>
            </w:r>
            <w:proofErr w:type="spellEnd"/>
          </w:p>
        </w:tc>
        <w:tc>
          <w:tcPr>
            <w:tcW w:w="4495" w:type="dxa"/>
          </w:tcPr>
          <w:p w:rsidR="008A4D66" w:rsidRPr="009455F8" w:rsidRDefault="009455F8" w:rsidP="008A4D66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Adaptarea la condiții noi si găsirea mijloacelor de reformare a obiceiurilor inițiale si de adaptare evolutivă</w:t>
            </w:r>
          </w:p>
        </w:tc>
      </w:tr>
      <w:tr w:rsidR="008A4D66" w:rsidRPr="009630C4" w:rsidTr="00014565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43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CE</w:t>
            </w:r>
          </w:p>
        </w:tc>
        <w:tc>
          <w:tcPr>
            <w:tcW w:w="126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CE</w:t>
            </w:r>
          </w:p>
        </w:tc>
        <w:tc>
          <w:tcPr>
            <w:tcW w:w="4495" w:type="dxa"/>
          </w:tcPr>
          <w:p w:rsidR="008A4D66" w:rsidRPr="009630C4" w:rsidRDefault="008A4D66" w:rsidP="008A4D66">
            <w:pPr>
              <w:rPr>
                <w:lang w:val="ro-RO"/>
              </w:rPr>
            </w:pP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1738EB" w:rsidRDefault="009630C4">
      <w:pPr>
        <w:rPr>
          <w:color w:val="7030A0"/>
          <w:lang w:val="ro-RO"/>
        </w:rPr>
      </w:pPr>
      <w:r w:rsidRPr="001738E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1305"/>
        <w:gridCol w:w="1370"/>
        <w:gridCol w:w="1519"/>
        <w:gridCol w:w="2916"/>
      </w:tblGrid>
      <w:tr w:rsidR="001738EB" w:rsidRPr="001738EB" w:rsidTr="00104153"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Intrare Data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Procesare Date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 xml:space="preserve">Baze </w:t>
            </w:r>
            <w:proofErr w:type="spellStart"/>
            <w:r w:rsidRPr="001738EB">
              <w:rPr>
                <w:color w:val="7030A0"/>
                <w:lang w:val="ro-RO"/>
              </w:rPr>
              <w:t>Experiente</w:t>
            </w:r>
            <w:proofErr w:type="spellEnd"/>
            <w:r w:rsidRPr="001738E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proofErr w:type="spellStart"/>
            <w:r w:rsidRPr="001738EB">
              <w:rPr>
                <w:color w:val="7030A0"/>
                <w:lang w:val="ro-RO"/>
              </w:rPr>
              <w:t>Iesire</w:t>
            </w:r>
            <w:proofErr w:type="spellEnd"/>
            <w:r w:rsidRPr="001738EB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Comentarii</w:t>
            </w:r>
          </w:p>
        </w:tc>
      </w:tr>
      <w:tr w:rsidR="001738EB" w:rsidRPr="001738EB" w:rsidTr="00104153"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 xml:space="preserve"> </w:t>
            </w:r>
            <w:r w:rsidR="00CB3C2F">
              <w:rPr>
                <w:color w:val="7030A0"/>
                <w:lang w:val="ro-RO"/>
              </w:rPr>
              <w:t xml:space="preserve">Fixarea </w:t>
            </w:r>
            <w:r w:rsidR="009455F8">
              <w:rPr>
                <w:color w:val="7030A0"/>
                <w:lang w:val="ro-RO"/>
              </w:rPr>
              <w:t>hărților</w:t>
            </w:r>
            <w:r w:rsidR="00CB3C2F">
              <w:rPr>
                <w:color w:val="7030A0"/>
                <w:lang w:val="ro-RO"/>
              </w:rPr>
              <w:t xml:space="preserve"> mentale in cadrul speciilor care </w:t>
            </w:r>
            <w:r w:rsidR="00104153">
              <w:rPr>
                <w:color w:val="7030A0"/>
                <w:lang w:val="ro-RO"/>
              </w:rPr>
              <w:t>rețin</w:t>
            </w:r>
            <w:r w:rsidR="00CB3C2F">
              <w:rPr>
                <w:color w:val="7030A0"/>
                <w:lang w:val="ro-RO"/>
              </w:rPr>
              <w:t xml:space="preserve"> memoria </w:t>
            </w:r>
            <w:r w:rsidR="009455F8">
              <w:rPr>
                <w:color w:val="7030A0"/>
                <w:lang w:val="ro-RO"/>
              </w:rPr>
              <w:t>istorică</w:t>
            </w:r>
            <w:r w:rsidR="00CB3C2F">
              <w:rPr>
                <w:color w:val="7030A0"/>
                <w:lang w:val="ro-RO"/>
              </w:rPr>
              <w:t xml:space="preserve"> pe termen foarte lung a </w:t>
            </w:r>
            <w:r w:rsidR="00104153">
              <w:rPr>
                <w:color w:val="7030A0"/>
                <w:lang w:val="ro-RO"/>
              </w:rPr>
              <w:t>modificărilor</w:t>
            </w:r>
            <w:r w:rsidR="00CB3C2F">
              <w:rPr>
                <w:color w:val="7030A0"/>
                <w:lang w:val="ro-RO"/>
              </w:rPr>
              <w:t xml:space="preserve"> traseelor de </w:t>
            </w:r>
            <w:r w:rsidR="00104153">
              <w:rPr>
                <w:color w:val="7030A0"/>
                <w:lang w:val="ro-RO"/>
              </w:rPr>
              <w:t>migraţie</w:t>
            </w:r>
            <w:r w:rsidR="00CB3C2F">
              <w:rPr>
                <w:color w:val="7030A0"/>
                <w:lang w:val="ro-RO"/>
              </w:rPr>
              <w:t xml:space="preserve"> </w:t>
            </w:r>
            <w:r w:rsidR="00104153">
              <w:rPr>
                <w:color w:val="7030A0"/>
                <w:lang w:val="ro-RO"/>
              </w:rPr>
              <w:t>după</w:t>
            </w:r>
            <w:r w:rsidR="00CB3C2F">
              <w:rPr>
                <w:color w:val="7030A0"/>
                <w:lang w:val="ro-RO"/>
              </w:rPr>
              <w:t xml:space="preserve"> </w:t>
            </w:r>
            <w:r w:rsidR="009455F8">
              <w:rPr>
                <w:color w:val="7030A0"/>
                <w:lang w:val="ro-RO"/>
              </w:rPr>
              <w:t>hrană</w:t>
            </w:r>
            <w:r w:rsidR="00CB3C2F">
              <w:rPr>
                <w:color w:val="7030A0"/>
                <w:lang w:val="ro-RO"/>
              </w:rPr>
              <w:t xml:space="preserve"> 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030E94" w:rsidRDefault="009630C4">
      <w:pPr>
        <w:rPr>
          <w:color w:val="00B050"/>
          <w:lang w:val="ro-RO"/>
        </w:rPr>
      </w:pPr>
      <w:r w:rsidRPr="00030E94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1414"/>
        <w:gridCol w:w="1214"/>
        <w:gridCol w:w="1525"/>
        <w:gridCol w:w="2952"/>
      </w:tblGrid>
      <w:tr w:rsidR="00030E94" w:rsidRPr="00030E94" w:rsidTr="00C16060"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proofErr w:type="spellStart"/>
            <w:r w:rsidRPr="00030E94">
              <w:rPr>
                <w:color w:val="00B050"/>
                <w:lang w:val="ro-RO"/>
              </w:rPr>
              <w:t>Iesire</w:t>
            </w:r>
            <w:proofErr w:type="spellEnd"/>
            <w:r w:rsidRPr="00030E94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30E94">
              <w:rPr>
                <w:color w:val="00B050"/>
                <w:lang w:val="ro-RO"/>
              </w:rPr>
              <w:t>Raspunsuri</w:t>
            </w:r>
            <w:proofErr w:type="spellEnd"/>
            <w:r w:rsidRPr="00030E9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Comentarii</w:t>
            </w:r>
          </w:p>
        </w:tc>
      </w:tr>
      <w:tr w:rsidR="00030E94" w:rsidRPr="00030E94" w:rsidTr="00C16060"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 xml:space="preserve"> </w:t>
            </w:r>
            <w:r w:rsidR="003310F4">
              <w:rPr>
                <w:color w:val="00B050"/>
                <w:lang w:val="ro-RO"/>
              </w:rPr>
              <w:t xml:space="preserve">Dezvoltarea sistemelor de optimizare a </w:t>
            </w:r>
            <w:r w:rsidR="00C16060">
              <w:rPr>
                <w:color w:val="00B050"/>
                <w:lang w:val="ro-RO"/>
              </w:rPr>
              <w:t>acțiunilor</w:t>
            </w:r>
            <w:r w:rsidR="003310F4">
              <w:rPr>
                <w:color w:val="00B050"/>
                <w:lang w:val="ro-RO"/>
              </w:rPr>
              <w:t xml:space="preserve"> si de </w:t>
            </w:r>
            <w:r w:rsidR="00C16060">
              <w:rPr>
                <w:color w:val="00B050"/>
                <w:lang w:val="ro-RO"/>
              </w:rPr>
              <w:t>însușire</w:t>
            </w:r>
            <w:r w:rsidR="003310F4">
              <w:rPr>
                <w:color w:val="00B050"/>
                <w:lang w:val="ro-RO"/>
              </w:rPr>
              <w:t xml:space="preserve"> a strategiilor optimizate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 w:type="page"/>
      </w:r>
    </w:p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lastRenderedPageBreak/>
        <w:t>55</w:t>
      </w:r>
    </w:p>
    <w:p w:rsidR="00F033E9" w:rsidRPr="009630C4" w:rsidRDefault="009630C4">
      <w:pPr>
        <w:rPr>
          <w:lang w:val="ro-RO"/>
        </w:rPr>
      </w:pPr>
      <w:r w:rsidRPr="009630C4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6"/>
        <w:gridCol w:w="1290"/>
        <w:gridCol w:w="1243"/>
        <w:gridCol w:w="4651"/>
      </w:tblGrid>
      <w:tr w:rsidR="00F033E9" w:rsidRPr="009630C4" w:rsidTr="00014565">
        <w:tc>
          <w:tcPr>
            <w:tcW w:w="1446" w:type="dxa"/>
          </w:tcPr>
          <w:p w:rsidR="00F033E9" w:rsidRPr="009630C4" w:rsidRDefault="009630C4">
            <w:pPr>
              <w:rPr>
                <w:lang w:val="ro-RO"/>
              </w:rPr>
            </w:pPr>
            <w:proofErr w:type="spellStart"/>
            <w:r w:rsidRPr="009630C4">
              <w:rPr>
                <w:lang w:val="ro-RO"/>
              </w:rPr>
              <w:t>Iesire</w:t>
            </w:r>
            <w:proofErr w:type="spellEnd"/>
            <w:r w:rsidRPr="009630C4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Procesare Date</w:t>
            </w:r>
          </w:p>
        </w:tc>
        <w:tc>
          <w:tcPr>
            <w:tcW w:w="1236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Baze Strategii</w:t>
            </w:r>
          </w:p>
        </w:tc>
        <w:tc>
          <w:tcPr>
            <w:tcW w:w="4658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Comentarii</w:t>
            </w:r>
          </w:p>
        </w:tc>
      </w:tr>
      <w:tr w:rsidR="008A4D66" w:rsidRPr="009630C4" w:rsidTr="00014565">
        <w:tc>
          <w:tcPr>
            <w:tcW w:w="1446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DE CE</w:t>
            </w:r>
          </w:p>
        </w:tc>
        <w:tc>
          <w:tcPr>
            <w:tcW w:w="1236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CE</w:t>
            </w:r>
          </w:p>
        </w:tc>
        <w:tc>
          <w:tcPr>
            <w:tcW w:w="4658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 w:rsidR="008A4D66" w:rsidRPr="009630C4" w:rsidTr="00014565">
        <w:tc>
          <w:tcPr>
            <w:tcW w:w="1446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Evaluare </w:t>
            </w:r>
            <w:proofErr w:type="spellStart"/>
            <w:r w:rsidRPr="009630C4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36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Baze </w:t>
            </w:r>
            <w:proofErr w:type="spellStart"/>
            <w:r w:rsidRPr="009630C4">
              <w:rPr>
                <w:lang w:val="ro-RO"/>
              </w:rPr>
              <w:t>Experiente</w:t>
            </w:r>
            <w:proofErr w:type="spellEnd"/>
          </w:p>
        </w:tc>
        <w:tc>
          <w:tcPr>
            <w:tcW w:w="4658" w:type="dxa"/>
          </w:tcPr>
          <w:p w:rsidR="008A4D66" w:rsidRPr="009455F8" w:rsidRDefault="00BD734C" w:rsidP="008A4D66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Învăţarea strategiilor si comportamentelor de la adulții experimentați ce au supraviețuit unor traume sau condiții la limita existenței</w:t>
            </w:r>
          </w:p>
        </w:tc>
      </w:tr>
      <w:tr w:rsidR="008A4D66" w:rsidRPr="009630C4" w:rsidTr="00014565">
        <w:tc>
          <w:tcPr>
            <w:tcW w:w="1446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CE</w:t>
            </w:r>
          </w:p>
        </w:tc>
        <w:tc>
          <w:tcPr>
            <w:tcW w:w="1236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CUM</w:t>
            </w:r>
          </w:p>
        </w:tc>
        <w:tc>
          <w:tcPr>
            <w:tcW w:w="4658" w:type="dxa"/>
          </w:tcPr>
          <w:p w:rsidR="008A4D66" w:rsidRPr="009630C4" w:rsidRDefault="008A4D66" w:rsidP="008A4D66">
            <w:pPr>
              <w:rPr>
                <w:lang w:val="ro-RO"/>
              </w:rPr>
            </w:pP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1738EB" w:rsidRDefault="009630C4">
      <w:pPr>
        <w:rPr>
          <w:color w:val="7030A0"/>
          <w:lang w:val="ro-RO"/>
        </w:rPr>
      </w:pPr>
      <w:r w:rsidRPr="001738E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2"/>
        <w:gridCol w:w="1289"/>
        <w:gridCol w:w="1357"/>
        <w:gridCol w:w="1511"/>
        <w:gridCol w:w="2961"/>
      </w:tblGrid>
      <w:tr w:rsidR="001738EB" w:rsidRPr="001738EB" w:rsidTr="00CB3C2F"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Intrare Data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Procesare Date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 xml:space="preserve">Baze </w:t>
            </w:r>
            <w:proofErr w:type="spellStart"/>
            <w:r w:rsidRPr="001738EB">
              <w:rPr>
                <w:color w:val="7030A0"/>
                <w:lang w:val="ro-RO"/>
              </w:rPr>
              <w:t>Experiente</w:t>
            </w:r>
            <w:proofErr w:type="spellEnd"/>
            <w:r w:rsidRPr="001738E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proofErr w:type="spellStart"/>
            <w:r w:rsidRPr="001738EB">
              <w:rPr>
                <w:color w:val="7030A0"/>
                <w:lang w:val="ro-RO"/>
              </w:rPr>
              <w:t>Iesire</w:t>
            </w:r>
            <w:proofErr w:type="spellEnd"/>
            <w:r w:rsidRPr="001738EB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Comentarii</w:t>
            </w:r>
          </w:p>
        </w:tc>
      </w:tr>
      <w:tr w:rsidR="001738EB" w:rsidRPr="001738EB" w:rsidTr="00CB3C2F"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 xml:space="preserve"> </w:t>
            </w:r>
            <w:r w:rsidR="00CB3C2F">
              <w:rPr>
                <w:color w:val="7030A0"/>
                <w:lang w:val="ro-RO"/>
              </w:rPr>
              <w:t>Inscripționarea pe memoria de grup a speciilor a experiențelor favorabile si transmiterea la tânără generație prin experimentarea traseelor inițiatice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030E94" w:rsidRDefault="009630C4">
      <w:pPr>
        <w:rPr>
          <w:color w:val="00B050"/>
          <w:lang w:val="ro-RO"/>
        </w:rPr>
      </w:pPr>
      <w:r w:rsidRPr="00030E94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1414"/>
        <w:gridCol w:w="1214"/>
        <w:gridCol w:w="1525"/>
        <w:gridCol w:w="2952"/>
      </w:tblGrid>
      <w:tr w:rsidR="00030E94" w:rsidRPr="00030E94" w:rsidTr="00C16060"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proofErr w:type="spellStart"/>
            <w:r w:rsidRPr="00030E94">
              <w:rPr>
                <w:color w:val="00B050"/>
                <w:lang w:val="ro-RO"/>
              </w:rPr>
              <w:t>Iesire</w:t>
            </w:r>
            <w:proofErr w:type="spellEnd"/>
            <w:r w:rsidRPr="00030E94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30E94">
              <w:rPr>
                <w:color w:val="00B050"/>
                <w:lang w:val="ro-RO"/>
              </w:rPr>
              <w:t>Raspunsuri</w:t>
            </w:r>
            <w:proofErr w:type="spellEnd"/>
            <w:r w:rsidRPr="00030E9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Comentarii</w:t>
            </w:r>
          </w:p>
        </w:tc>
      </w:tr>
      <w:tr w:rsidR="00C16060" w:rsidRPr="00030E94" w:rsidTr="00C16060">
        <w:tc>
          <w:tcPr>
            <w:tcW w:w="1728" w:type="dxa"/>
          </w:tcPr>
          <w:p w:rsidR="00C16060" w:rsidRPr="00030E94" w:rsidRDefault="00C16060" w:rsidP="00C16060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C16060" w:rsidRPr="00030E94" w:rsidRDefault="00C16060" w:rsidP="00C16060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C16060" w:rsidRPr="00030E94" w:rsidRDefault="00C16060" w:rsidP="00C16060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C16060" w:rsidRPr="00030E94" w:rsidRDefault="00C16060" w:rsidP="00C16060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C16060" w:rsidRPr="00030E94" w:rsidRDefault="00C16060" w:rsidP="00C16060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sistemelor de optimizare a acțiunilor si de însușire a strategiilor optimizate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 w:type="page"/>
      </w:r>
    </w:p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lastRenderedPageBreak/>
        <w:t>56</w:t>
      </w:r>
    </w:p>
    <w:p w:rsidR="00F033E9" w:rsidRPr="009630C4" w:rsidRDefault="009630C4">
      <w:pPr>
        <w:rPr>
          <w:lang w:val="ro-RO"/>
        </w:rPr>
      </w:pPr>
      <w:r w:rsidRPr="009630C4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F033E9" w:rsidRPr="009630C4" w:rsidTr="00014565">
        <w:tc>
          <w:tcPr>
            <w:tcW w:w="1445" w:type="dxa"/>
          </w:tcPr>
          <w:p w:rsidR="00F033E9" w:rsidRPr="009630C4" w:rsidRDefault="009630C4">
            <w:pPr>
              <w:rPr>
                <w:lang w:val="ro-RO"/>
              </w:rPr>
            </w:pPr>
            <w:proofErr w:type="spellStart"/>
            <w:r w:rsidRPr="009630C4">
              <w:rPr>
                <w:lang w:val="ro-RO"/>
              </w:rPr>
              <w:t>Iesire</w:t>
            </w:r>
            <w:proofErr w:type="spellEnd"/>
            <w:r w:rsidRPr="009630C4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Procesare Date</w:t>
            </w:r>
          </w:p>
        </w:tc>
        <w:tc>
          <w:tcPr>
            <w:tcW w:w="320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Baze Strategii</w:t>
            </w:r>
          </w:p>
        </w:tc>
        <w:tc>
          <w:tcPr>
            <w:tcW w:w="5575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Comentarii</w:t>
            </w:r>
          </w:p>
        </w:tc>
      </w:tr>
      <w:tr w:rsidR="008A4D66" w:rsidRPr="009630C4" w:rsidTr="00014565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DE CE</w:t>
            </w:r>
          </w:p>
        </w:tc>
        <w:tc>
          <w:tcPr>
            <w:tcW w:w="32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CE</w:t>
            </w:r>
          </w:p>
        </w:tc>
        <w:tc>
          <w:tcPr>
            <w:tcW w:w="557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 w:rsidR="008A4D66" w:rsidRPr="009630C4" w:rsidTr="00014565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Evaluare </w:t>
            </w:r>
            <w:proofErr w:type="spellStart"/>
            <w:r w:rsidRPr="009630C4">
              <w:rPr>
                <w:lang w:val="ro-RO"/>
              </w:rPr>
              <w:t>Raspunsuri</w:t>
            </w:r>
            <w:proofErr w:type="spellEnd"/>
          </w:p>
        </w:tc>
        <w:tc>
          <w:tcPr>
            <w:tcW w:w="32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Baze </w:t>
            </w:r>
            <w:proofErr w:type="spellStart"/>
            <w:r w:rsidRPr="009630C4">
              <w:rPr>
                <w:lang w:val="ro-RO"/>
              </w:rPr>
              <w:t>Experiente</w:t>
            </w:r>
            <w:proofErr w:type="spellEnd"/>
          </w:p>
        </w:tc>
        <w:tc>
          <w:tcPr>
            <w:tcW w:w="5575" w:type="dxa"/>
          </w:tcPr>
          <w:p w:rsidR="008A4D66" w:rsidRPr="00BD734C" w:rsidRDefault="00BD734C" w:rsidP="008A4D66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 xml:space="preserve">Dezvoltarea unor calități ce fac posibila ofertarea unor servicii către speciile dominante ce ușurează apropierea fără pericol de acestea si accesul facil la hrana si adăpost </w:t>
            </w:r>
          </w:p>
        </w:tc>
      </w:tr>
      <w:tr w:rsidR="008A4D66" w:rsidRPr="009630C4" w:rsidTr="00014565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CE</w:t>
            </w:r>
          </w:p>
        </w:tc>
        <w:tc>
          <w:tcPr>
            <w:tcW w:w="32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DE CE</w:t>
            </w:r>
          </w:p>
        </w:tc>
        <w:tc>
          <w:tcPr>
            <w:tcW w:w="5575" w:type="dxa"/>
          </w:tcPr>
          <w:p w:rsidR="008A4D66" w:rsidRPr="009630C4" w:rsidRDefault="008A4D66" w:rsidP="008A4D66">
            <w:pPr>
              <w:rPr>
                <w:lang w:val="ro-RO"/>
              </w:rPr>
            </w:pP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1738EB" w:rsidRDefault="009630C4">
      <w:pPr>
        <w:rPr>
          <w:color w:val="7030A0"/>
          <w:lang w:val="ro-RO"/>
        </w:rPr>
      </w:pPr>
      <w:r w:rsidRPr="001738E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4"/>
        <w:gridCol w:w="1295"/>
        <w:gridCol w:w="1362"/>
        <w:gridCol w:w="1514"/>
        <w:gridCol w:w="2945"/>
      </w:tblGrid>
      <w:tr w:rsidR="001738EB" w:rsidRPr="001738EB" w:rsidTr="00104153"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Intrare Data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Procesare Date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 xml:space="preserve">Baze </w:t>
            </w:r>
            <w:proofErr w:type="spellStart"/>
            <w:r w:rsidRPr="001738EB">
              <w:rPr>
                <w:color w:val="7030A0"/>
                <w:lang w:val="ro-RO"/>
              </w:rPr>
              <w:t>Experiente</w:t>
            </w:r>
            <w:proofErr w:type="spellEnd"/>
            <w:r w:rsidRPr="001738E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proofErr w:type="spellStart"/>
            <w:r w:rsidRPr="001738EB">
              <w:rPr>
                <w:color w:val="7030A0"/>
                <w:lang w:val="ro-RO"/>
              </w:rPr>
              <w:t>Iesire</w:t>
            </w:r>
            <w:proofErr w:type="spellEnd"/>
            <w:r w:rsidRPr="001738EB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Comentarii</w:t>
            </w:r>
          </w:p>
        </w:tc>
      </w:tr>
      <w:tr w:rsidR="00104153" w:rsidRPr="001738EB" w:rsidTr="00104153">
        <w:tc>
          <w:tcPr>
            <w:tcW w:w="1728" w:type="dxa"/>
          </w:tcPr>
          <w:p w:rsidR="00104153" w:rsidRPr="001738EB" w:rsidRDefault="00104153" w:rsidP="00104153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104153" w:rsidRPr="001738EB" w:rsidRDefault="00104153" w:rsidP="00104153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104153" w:rsidRPr="001738EB" w:rsidRDefault="00104153" w:rsidP="00104153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104153" w:rsidRPr="001738EB" w:rsidRDefault="00104153" w:rsidP="00104153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104153" w:rsidRPr="001738EB" w:rsidRDefault="00104153" w:rsidP="00104153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Dezvoltarea in memoria ecosistemică a relaţiilor, traseelor si procedurilor care conduc la întreținerea condițiilor de viaţă si la recuperarea sustenabilității prin intermediul acțiunilor speciilor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030E94" w:rsidRDefault="009630C4">
      <w:pPr>
        <w:rPr>
          <w:color w:val="00B050"/>
          <w:lang w:val="ro-RO"/>
        </w:rPr>
      </w:pPr>
      <w:r w:rsidRPr="00030E94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1414"/>
        <w:gridCol w:w="1214"/>
        <w:gridCol w:w="1525"/>
        <w:gridCol w:w="2952"/>
      </w:tblGrid>
      <w:tr w:rsidR="00030E94" w:rsidRPr="00030E94" w:rsidTr="00C16060"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proofErr w:type="spellStart"/>
            <w:r w:rsidRPr="00030E94">
              <w:rPr>
                <w:color w:val="00B050"/>
                <w:lang w:val="ro-RO"/>
              </w:rPr>
              <w:t>Iesire</w:t>
            </w:r>
            <w:proofErr w:type="spellEnd"/>
            <w:r w:rsidRPr="00030E94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30E94">
              <w:rPr>
                <w:color w:val="00B050"/>
                <w:lang w:val="ro-RO"/>
              </w:rPr>
              <w:t>Raspunsuri</w:t>
            </w:r>
            <w:proofErr w:type="spellEnd"/>
            <w:r w:rsidRPr="00030E9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Comentarii</w:t>
            </w:r>
          </w:p>
        </w:tc>
      </w:tr>
      <w:tr w:rsidR="00C16060" w:rsidRPr="00030E94" w:rsidTr="00C16060">
        <w:tc>
          <w:tcPr>
            <w:tcW w:w="1728" w:type="dxa"/>
          </w:tcPr>
          <w:p w:rsidR="00C16060" w:rsidRPr="00030E94" w:rsidRDefault="00C16060" w:rsidP="00C16060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C16060" w:rsidRPr="00030E94" w:rsidRDefault="00C16060" w:rsidP="00C16060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C16060" w:rsidRPr="00030E94" w:rsidRDefault="00C16060" w:rsidP="00C16060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C16060" w:rsidRPr="00030E94" w:rsidRDefault="00C16060" w:rsidP="00C16060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C16060" w:rsidRPr="00030E94" w:rsidRDefault="00C16060" w:rsidP="00C16060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sistemelor de optimizare a acțiunilor si de însușire a strategiilor optimizate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 w:type="page"/>
      </w:r>
    </w:p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lastRenderedPageBreak/>
        <w:t>57</w:t>
      </w:r>
    </w:p>
    <w:p w:rsidR="00F033E9" w:rsidRPr="009630C4" w:rsidRDefault="009630C4">
      <w:pPr>
        <w:rPr>
          <w:lang w:val="ro-RO"/>
        </w:rPr>
      </w:pPr>
      <w:r w:rsidRPr="009630C4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6"/>
        <w:gridCol w:w="1290"/>
        <w:gridCol w:w="1243"/>
        <w:gridCol w:w="4651"/>
      </w:tblGrid>
      <w:tr w:rsidR="00F033E9" w:rsidRPr="009630C4" w:rsidTr="00014565">
        <w:tc>
          <w:tcPr>
            <w:tcW w:w="1446" w:type="dxa"/>
          </w:tcPr>
          <w:p w:rsidR="00F033E9" w:rsidRPr="009630C4" w:rsidRDefault="009630C4">
            <w:pPr>
              <w:rPr>
                <w:lang w:val="ro-RO"/>
              </w:rPr>
            </w:pPr>
            <w:proofErr w:type="spellStart"/>
            <w:r w:rsidRPr="009630C4">
              <w:rPr>
                <w:lang w:val="ro-RO"/>
              </w:rPr>
              <w:t>Iesire</w:t>
            </w:r>
            <w:proofErr w:type="spellEnd"/>
            <w:r w:rsidRPr="009630C4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Procesare Date</w:t>
            </w:r>
          </w:p>
        </w:tc>
        <w:tc>
          <w:tcPr>
            <w:tcW w:w="1236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Baze Strategii</w:t>
            </w:r>
          </w:p>
        </w:tc>
        <w:tc>
          <w:tcPr>
            <w:tcW w:w="4658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Comentarii</w:t>
            </w:r>
          </w:p>
        </w:tc>
      </w:tr>
      <w:tr w:rsidR="008A4D66" w:rsidRPr="009630C4" w:rsidTr="00014565">
        <w:tc>
          <w:tcPr>
            <w:tcW w:w="1446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DE CE</w:t>
            </w:r>
          </w:p>
        </w:tc>
        <w:tc>
          <w:tcPr>
            <w:tcW w:w="1236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CE</w:t>
            </w:r>
          </w:p>
        </w:tc>
        <w:tc>
          <w:tcPr>
            <w:tcW w:w="4658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 w:rsidR="008A4D66" w:rsidRPr="009630C4" w:rsidTr="00014565">
        <w:tc>
          <w:tcPr>
            <w:tcW w:w="1446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Evaluare </w:t>
            </w:r>
            <w:proofErr w:type="spellStart"/>
            <w:r w:rsidRPr="009630C4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36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Baze </w:t>
            </w:r>
            <w:proofErr w:type="spellStart"/>
            <w:r w:rsidRPr="009630C4">
              <w:rPr>
                <w:lang w:val="ro-RO"/>
              </w:rPr>
              <w:t>Experiente</w:t>
            </w:r>
            <w:proofErr w:type="spellEnd"/>
          </w:p>
        </w:tc>
        <w:tc>
          <w:tcPr>
            <w:tcW w:w="4658" w:type="dxa"/>
          </w:tcPr>
          <w:p w:rsidR="008A4D66" w:rsidRPr="00BD734C" w:rsidRDefault="00BD734C" w:rsidP="008A4D66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Modificarea comportamentului adaptativ astfel încât să se dezvolte abilitățile de adaptare si sa se evite pericolele migrațiilor lungi</w:t>
            </w:r>
          </w:p>
        </w:tc>
      </w:tr>
      <w:tr w:rsidR="008A4D66" w:rsidRPr="009630C4" w:rsidTr="00014565">
        <w:tc>
          <w:tcPr>
            <w:tcW w:w="1446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CUM</w:t>
            </w:r>
          </w:p>
        </w:tc>
        <w:tc>
          <w:tcPr>
            <w:tcW w:w="1236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CE</w:t>
            </w:r>
          </w:p>
        </w:tc>
        <w:tc>
          <w:tcPr>
            <w:tcW w:w="4658" w:type="dxa"/>
          </w:tcPr>
          <w:p w:rsidR="008A4D66" w:rsidRPr="009630C4" w:rsidRDefault="008A4D66" w:rsidP="008A4D66">
            <w:pPr>
              <w:rPr>
                <w:lang w:val="ro-RO"/>
              </w:rPr>
            </w:pP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1738EB" w:rsidRDefault="009630C4">
      <w:pPr>
        <w:rPr>
          <w:color w:val="7030A0"/>
          <w:lang w:val="ro-RO"/>
        </w:rPr>
      </w:pPr>
      <w:r w:rsidRPr="001738E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1305"/>
        <w:gridCol w:w="1370"/>
        <w:gridCol w:w="1519"/>
        <w:gridCol w:w="2916"/>
      </w:tblGrid>
      <w:tr w:rsidR="001738EB" w:rsidRPr="001738EB" w:rsidTr="00104153"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Intrare Data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Procesare Date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 xml:space="preserve">Baze </w:t>
            </w:r>
            <w:proofErr w:type="spellStart"/>
            <w:r w:rsidRPr="001738EB">
              <w:rPr>
                <w:color w:val="7030A0"/>
                <w:lang w:val="ro-RO"/>
              </w:rPr>
              <w:t>Experiente</w:t>
            </w:r>
            <w:proofErr w:type="spellEnd"/>
            <w:r w:rsidRPr="001738E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proofErr w:type="spellStart"/>
            <w:r w:rsidRPr="001738EB">
              <w:rPr>
                <w:color w:val="7030A0"/>
                <w:lang w:val="ro-RO"/>
              </w:rPr>
              <w:t>Iesire</w:t>
            </w:r>
            <w:proofErr w:type="spellEnd"/>
            <w:r w:rsidRPr="001738EB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Comentarii</w:t>
            </w:r>
          </w:p>
        </w:tc>
      </w:tr>
      <w:tr w:rsidR="00104153" w:rsidRPr="001738EB" w:rsidTr="00104153">
        <w:tc>
          <w:tcPr>
            <w:tcW w:w="1728" w:type="dxa"/>
          </w:tcPr>
          <w:p w:rsidR="00104153" w:rsidRPr="001738EB" w:rsidRDefault="00104153" w:rsidP="00104153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104153" w:rsidRPr="001738EB" w:rsidRDefault="00104153" w:rsidP="00104153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104153" w:rsidRPr="001738EB" w:rsidRDefault="00104153" w:rsidP="00104153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104153" w:rsidRPr="001738EB" w:rsidRDefault="00104153" w:rsidP="00104153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104153" w:rsidRPr="001738EB" w:rsidRDefault="00104153" w:rsidP="00104153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 xml:space="preserve">Fixarea </w:t>
            </w:r>
            <w:r w:rsidR="00BD734C">
              <w:rPr>
                <w:color w:val="7030A0"/>
                <w:lang w:val="ro-RO"/>
              </w:rPr>
              <w:t>hărților</w:t>
            </w:r>
            <w:r>
              <w:rPr>
                <w:color w:val="7030A0"/>
                <w:lang w:val="ro-RO"/>
              </w:rPr>
              <w:t xml:space="preserve"> mentale in cadrul speciilor care rețin memoria </w:t>
            </w:r>
            <w:r w:rsidR="00BD734C">
              <w:rPr>
                <w:color w:val="7030A0"/>
                <w:lang w:val="ro-RO"/>
              </w:rPr>
              <w:t>istorică</w:t>
            </w:r>
            <w:r>
              <w:rPr>
                <w:color w:val="7030A0"/>
                <w:lang w:val="ro-RO"/>
              </w:rPr>
              <w:t xml:space="preserve"> pe termen foarte lung a modificărilor traseelor de migraţie după </w:t>
            </w:r>
            <w:r w:rsidR="00BD734C">
              <w:rPr>
                <w:color w:val="7030A0"/>
                <w:lang w:val="ro-RO"/>
              </w:rPr>
              <w:t>hrană</w:t>
            </w:r>
            <w:r>
              <w:rPr>
                <w:color w:val="7030A0"/>
                <w:lang w:val="ro-RO"/>
              </w:rPr>
              <w:t xml:space="preserve"> 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030E94" w:rsidRDefault="009630C4">
      <w:pPr>
        <w:rPr>
          <w:color w:val="00B050"/>
          <w:lang w:val="ro-RO"/>
        </w:rPr>
      </w:pPr>
      <w:r w:rsidRPr="00030E94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0"/>
        <w:gridCol w:w="1392"/>
        <w:gridCol w:w="1177"/>
        <w:gridCol w:w="1511"/>
        <w:gridCol w:w="3040"/>
      </w:tblGrid>
      <w:tr w:rsidR="00030E94" w:rsidRPr="00030E94" w:rsidTr="00803E9B"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proofErr w:type="spellStart"/>
            <w:r w:rsidRPr="00030E94">
              <w:rPr>
                <w:color w:val="00B050"/>
                <w:lang w:val="ro-RO"/>
              </w:rPr>
              <w:t>Iesire</w:t>
            </w:r>
            <w:proofErr w:type="spellEnd"/>
            <w:r w:rsidRPr="00030E94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30E94">
              <w:rPr>
                <w:color w:val="00B050"/>
                <w:lang w:val="ro-RO"/>
              </w:rPr>
              <w:t>Raspunsuri</w:t>
            </w:r>
            <w:proofErr w:type="spellEnd"/>
            <w:r w:rsidRPr="00030E9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Comentarii</w:t>
            </w:r>
          </w:p>
        </w:tc>
      </w:tr>
      <w:tr w:rsidR="00030E94" w:rsidRPr="00030E94" w:rsidTr="00803E9B"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 xml:space="preserve"> </w:t>
            </w:r>
            <w:r w:rsidR="00803E9B">
              <w:rPr>
                <w:color w:val="00B050"/>
                <w:lang w:val="ro-RO"/>
              </w:rPr>
              <w:t xml:space="preserve">Dezvoltarea sistemelor de </w:t>
            </w:r>
            <w:r w:rsidR="00BD734C">
              <w:rPr>
                <w:color w:val="00B050"/>
                <w:lang w:val="ro-RO"/>
              </w:rPr>
              <w:t>analiză</w:t>
            </w:r>
            <w:r w:rsidR="00803E9B">
              <w:rPr>
                <w:color w:val="00B050"/>
                <w:lang w:val="ro-RO"/>
              </w:rPr>
              <w:t xml:space="preserve"> </w:t>
            </w:r>
            <w:r w:rsidR="00BD734C">
              <w:rPr>
                <w:color w:val="00B050"/>
                <w:lang w:val="ro-RO"/>
              </w:rPr>
              <w:t>multiplă</w:t>
            </w:r>
            <w:r w:rsidR="00803E9B">
              <w:rPr>
                <w:color w:val="00B050"/>
                <w:lang w:val="ro-RO"/>
              </w:rPr>
              <w:t xml:space="preserve"> baza</w:t>
            </w:r>
            <w:r w:rsidR="00BD734C">
              <w:rPr>
                <w:color w:val="00B050"/>
                <w:lang w:val="ro-RO"/>
              </w:rPr>
              <w:t>te</w:t>
            </w:r>
            <w:r w:rsidR="00803E9B">
              <w:rPr>
                <w:color w:val="00B050"/>
                <w:lang w:val="ro-RO"/>
              </w:rPr>
              <w:t xml:space="preserve"> pe intuiție si încercare eroare/corectare fixare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 w:type="page"/>
      </w:r>
    </w:p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lastRenderedPageBreak/>
        <w:t>58</w:t>
      </w:r>
    </w:p>
    <w:p w:rsidR="00F033E9" w:rsidRPr="009630C4" w:rsidRDefault="009630C4">
      <w:pPr>
        <w:rPr>
          <w:lang w:val="ro-RO"/>
        </w:rPr>
      </w:pPr>
      <w:r w:rsidRPr="009630C4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F033E9" w:rsidRPr="009630C4" w:rsidTr="00014565">
        <w:tc>
          <w:tcPr>
            <w:tcW w:w="1445" w:type="dxa"/>
          </w:tcPr>
          <w:p w:rsidR="00F033E9" w:rsidRPr="009630C4" w:rsidRDefault="009630C4">
            <w:pPr>
              <w:rPr>
                <w:lang w:val="ro-RO"/>
              </w:rPr>
            </w:pPr>
            <w:proofErr w:type="spellStart"/>
            <w:r w:rsidRPr="009630C4">
              <w:rPr>
                <w:lang w:val="ro-RO"/>
              </w:rPr>
              <w:t>Iesire</w:t>
            </w:r>
            <w:proofErr w:type="spellEnd"/>
            <w:r w:rsidRPr="009630C4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Procesare Date</w:t>
            </w:r>
          </w:p>
        </w:tc>
        <w:tc>
          <w:tcPr>
            <w:tcW w:w="1237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Baze Strategii</w:t>
            </w:r>
          </w:p>
        </w:tc>
        <w:tc>
          <w:tcPr>
            <w:tcW w:w="4658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Comentarii</w:t>
            </w:r>
          </w:p>
        </w:tc>
      </w:tr>
      <w:tr w:rsidR="008A4D66" w:rsidRPr="009630C4" w:rsidTr="00014565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DE CE</w:t>
            </w:r>
          </w:p>
        </w:tc>
        <w:tc>
          <w:tcPr>
            <w:tcW w:w="1237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CE</w:t>
            </w:r>
          </w:p>
        </w:tc>
        <w:tc>
          <w:tcPr>
            <w:tcW w:w="4658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 w:rsidR="008A4D66" w:rsidRPr="009630C4" w:rsidTr="00014565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Evaluare </w:t>
            </w:r>
            <w:proofErr w:type="spellStart"/>
            <w:r w:rsidRPr="009630C4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37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Baze </w:t>
            </w:r>
            <w:proofErr w:type="spellStart"/>
            <w:r w:rsidRPr="009630C4">
              <w:rPr>
                <w:lang w:val="ro-RO"/>
              </w:rPr>
              <w:t>Experiente</w:t>
            </w:r>
            <w:proofErr w:type="spellEnd"/>
          </w:p>
        </w:tc>
        <w:tc>
          <w:tcPr>
            <w:tcW w:w="4658" w:type="dxa"/>
          </w:tcPr>
          <w:p w:rsidR="008A4D66" w:rsidRPr="00803757" w:rsidRDefault="00996086" w:rsidP="008A4D66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Dezvoltarea globală a inteligenței adaptative si evolutive a speciilor datorita variabilizării condițiilor de mediu</w:t>
            </w:r>
          </w:p>
        </w:tc>
      </w:tr>
      <w:tr w:rsidR="008A4D66" w:rsidRPr="009630C4" w:rsidTr="00014565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CUM</w:t>
            </w:r>
          </w:p>
        </w:tc>
        <w:tc>
          <w:tcPr>
            <w:tcW w:w="1237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CUM</w:t>
            </w:r>
          </w:p>
        </w:tc>
        <w:tc>
          <w:tcPr>
            <w:tcW w:w="4658" w:type="dxa"/>
          </w:tcPr>
          <w:p w:rsidR="008A4D66" w:rsidRPr="009630C4" w:rsidRDefault="008A4D66" w:rsidP="008A4D66">
            <w:pPr>
              <w:rPr>
                <w:lang w:val="ro-RO"/>
              </w:rPr>
            </w:pP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1738EB" w:rsidRDefault="009630C4">
      <w:pPr>
        <w:rPr>
          <w:color w:val="7030A0"/>
          <w:lang w:val="ro-RO"/>
        </w:rPr>
      </w:pPr>
      <w:r w:rsidRPr="001738E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2"/>
        <w:gridCol w:w="1289"/>
        <w:gridCol w:w="1357"/>
        <w:gridCol w:w="1511"/>
        <w:gridCol w:w="2961"/>
      </w:tblGrid>
      <w:tr w:rsidR="001738EB" w:rsidRPr="001738EB" w:rsidTr="00CB3C2F"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Intrare Data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Procesare Date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 xml:space="preserve">Baze </w:t>
            </w:r>
            <w:proofErr w:type="spellStart"/>
            <w:r w:rsidRPr="001738EB">
              <w:rPr>
                <w:color w:val="7030A0"/>
                <w:lang w:val="ro-RO"/>
              </w:rPr>
              <w:t>Experiente</w:t>
            </w:r>
            <w:proofErr w:type="spellEnd"/>
            <w:r w:rsidRPr="001738E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proofErr w:type="spellStart"/>
            <w:r w:rsidRPr="001738EB">
              <w:rPr>
                <w:color w:val="7030A0"/>
                <w:lang w:val="ro-RO"/>
              </w:rPr>
              <w:t>Iesire</w:t>
            </w:r>
            <w:proofErr w:type="spellEnd"/>
            <w:r w:rsidRPr="001738EB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Comentarii</w:t>
            </w:r>
          </w:p>
        </w:tc>
      </w:tr>
      <w:tr w:rsidR="001738EB" w:rsidRPr="001738EB" w:rsidTr="00CB3C2F"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 xml:space="preserve"> </w:t>
            </w:r>
            <w:r w:rsidR="00CB3C2F">
              <w:rPr>
                <w:color w:val="7030A0"/>
                <w:lang w:val="ro-RO"/>
              </w:rPr>
              <w:t>Inscripționarea pe memoria de grup a speciilor a experiențelor favorabile si transmiterea la tânără generație prin experimentarea traseelor inițiatice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030E94" w:rsidRDefault="009630C4">
      <w:pPr>
        <w:rPr>
          <w:color w:val="00B050"/>
          <w:lang w:val="ro-RO"/>
        </w:rPr>
      </w:pPr>
      <w:r w:rsidRPr="00030E94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0"/>
        <w:gridCol w:w="1392"/>
        <w:gridCol w:w="1177"/>
        <w:gridCol w:w="1511"/>
        <w:gridCol w:w="3040"/>
      </w:tblGrid>
      <w:tr w:rsidR="00030E94" w:rsidRPr="00030E94" w:rsidTr="00803E9B"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proofErr w:type="spellStart"/>
            <w:r w:rsidRPr="00030E94">
              <w:rPr>
                <w:color w:val="00B050"/>
                <w:lang w:val="ro-RO"/>
              </w:rPr>
              <w:t>Iesire</w:t>
            </w:r>
            <w:proofErr w:type="spellEnd"/>
            <w:r w:rsidRPr="00030E94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30E94">
              <w:rPr>
                <w:color w:val="00B050"/>
                <w:lang w:val="ro-RO"/>
              </w:rPr>
              <w:t>Raspunsuri</w:t>
            </w:r>
            <w:proofErr w:type="spellEnd"/>
            <w:r w:rsidRPr="00030E94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F033E9" w:rsidRPr="00030E94" w:rsidRDefault="009630C4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Comentarii</w:t>
            </w:r>
          </w:p>
        </w:tc>
      </w:tr>
      <w:tr w:rsidR="00803E9B" w:rsidRPr="00030E94" w:rsidTr="00803E9B">
        <w:tc>
          <w:tcPr>
            <w:tcW w:w="1728" w:type="dxa"/>
          </w:tcPr>
          <w:p w:rsidR="00803E9B" w:rsidRPr="00030E94" w:rsidRDefault="00803E9B" w:rsidP="00803E9B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803E9B" w:rsidRPr="00030E94" w:rsidRDefault="00803E9B" w:rsidP="00803E9B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803E9B" w:rsidRPr="00030E94" w:rsidRDefault="00803E9B" w:rsidP="00803E9B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803E9B" w:rsidRPr="00030E94" w:rsidRDefault="00803E9B" w:rsidP="00803E9B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803E9B" w:rsidRPr="00030E94" w:rsidRDefault="00803E9B" w:rsidP="00803E9B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Dezvoltarea sistemelor de </w:t>
            </w:r>
            <w:r w:rsidR="00803757">
              <w:rPr>
                <w:color w:val="00B050"/>
                <w:lang w:val="ro-RO"/>
              </w:rPr>
              <w:t>analiză</w:t>
            </w:r>
            <w:r>
              <w:rPr>
                <w:color w:val="00B050"/>
                <w:lang w:val="ro-RO"/>
              </w:rPr>
              <w:t xml:space="preserve"> </w:t>
            </w:r>
            <w:r w:rsidR="00803757">
              <w:rPr>
                <w:color w:val="00B050"/>
                <w:lang w:val="ro-RO"/>
              </w:rPr>
              <w:t>multiplă</w:t>
            </w:r>
            <w:r>
              <w:rPr>
                <w:color w:val="00B050"/>
                <w:lang w:val="ro-RO"/>
              </w:rPr>
              <w:t xml:space="preserve"> </w:t>
            </w:r>
            <w:r w:rsidR="00803757">
              <w:rPr>
                <w:color w:val="00B050"/>
                <w:lang w:val="ro-RO"/>
              </w:rPr>
              <w:t>bazat</w:t>
            </w:r>
            <w:r>
              <w:rPr>
                <w:color w:val="00B050"/>
                <w:lang w:val="ro-RO"/>
              </w:rPr>
              <w:t xml:space="preserve"> pe intuiție si încercare eroare/corectare fixare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 w:type="page"/>
      </w:r>
    </w:p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lastRenderedPageBreak/>
        <w:t>59</w:t>
      </w:r>
    </w:p>
    <w:p w:rsidR="00F033E9" w:rsidRPr="009630C4" w:rsidRDefault="009630C4">
      <w:pPr>
        <w:rPr>
          <w:lang w:val="ro-RO"/>
        </w:rPr>
      </w:pPr>
      <w:r w:rsidRPr="009630C4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F033E9" w:rsidRPr="009630C4" w:rsidTr="00014565">
        <w:tc>
          <w:tcPr>
            <w:tcW w:w="1445" w:type="dxa"/>
          </w:tcPr>
          <w:p w:rsidR="00F033E9" w:rsidRPr="009630C4" w:rsidRDefault="009630C4">
            <w:pPr>
              <w:rPr>
                <w:lang w:val="ro-RO"/>
              </w:rPr>
            </w:pPr>
            <w:proofErr w:type="spellStart"/>
            <w:r w:rsidRPr="009630C4">
              <w:rPr>
                <w:lang w:val="ro-RO"/>
              </w:rPr>
              <w:t>Iesire</w:t>
            </w:r>
            <w:proofErr w:type="spellEnd"/>
            <w:r w:rsidRPr="009630C4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Procesare Date</w:t>
            </w:r>
          </w:p>
        </w:tc>
        <w:tc>
          <w:tcPr>
            <w:tcW w:w="1040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Baze Strategii</w:t>
            </w:r>
          </w:p>
        </w:tc>
        <w:tc>
          <w:tcPr>
            <w:tcW w:w="4855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Comentarii</w:t>
            </w:r>
          </w:p>
        </w:tc>
      </w:tr>
      <w:tr w:rsidR="008A4D66" w:rsidRPr="009630C4" w:rsidTr="00014565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DE CE</w:t>
            </w:r>
          </w:p>
        </w:tc>
        <w:tc>
          <w:tcPr>
            <w:tcW w:w="104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CE</w:t>
            </w:r>
          </w:p>
        </w:tc>
        <w:tc>
          <w:tcPr>
            <w:tcW w:w="485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 w:rsidR="008A4D66" w:rsidRPr="009630C4" w:rsidTr="00014565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Evaluare </w:t>
            </w:r>
            <w:proofErr w:type="spellStart"/>
            <w:r w:rsidRPr="009630C4">
              <w:rPr>
                <w:lang w:val="ro-RO"/>
              </w:rPr>
              <w:t>Raspunsuri</w:t>
            </w:r>
            <w:proofErr w:type="spellEnd"/>
          </w:p>
        </w:tc>
        <w:tc>
          <w:tcPr>
            <w:tcW w:w="104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Baze </w:t>
            </w:r>
            <w:proofErr w:type="spellStart"/>
            <w:r w:rsidRPr="009630C4">
              <w:rPr>
                <w:lang w:val="ro-RO"/>
              </w:rPr>
              <w:t>Experiente</w:t>
            </w:r>
            <w:proofErr w:type="spellEnd"/>
          </w:p>
        </w:tc>
        <w:tc>
          <w:tcPr>
            <w:tcW w:w="4855" w:type="dxa"/>
          </w:tcPr>
          <w:p w:rsidR="008A4D66" w:rsidRPr="00996086" w:rsidRDefault="00996086" w:rsidP="008A4D66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Dezvoltarea răspunsurilor speciilor la agresiunea mediului, prin acțiuni concrete făcute prin colaborarea cu inteligența bacteriilor si virușilor</w:t>
            </w:r>
          </w:p>
        </w:tc>
      </w:tr>
      <w:tr w:rsidR="008A4D66" w:rsidRPr="009630C4" w:rsidTr="00014565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CUM</w:t>
            </w:r>
          </w:p>
        </w:tc>
        <w:tc>
          <w:tcPr>
            <w:tcW w:w="104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DE CE</w:t>
            </w:r>
          </w:p>
        </w:tc>
        <w:tc>
          <w:tcPr>
            <w:tcW w:w="4855" w:type="dxa"/>
          </w:tcPr>
          <w:p w:rsidR="008A4D66" w:rsidRPr="009630C4" w:rsidRDefault="008A4D66" w:rsidP="008A4D66">
            <w:pPr>
              <w:rPr>
                <w:lang w:val="ro-RO"/>
              </w:rPr>
            </w:pP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1738EB" w:rsidRDefault="009630C4">
      <w:pPr>
        <w:rPr>
          <w:color w:val="7030A0"/>
          <w:lang w:val="ro-RO"/>
        </w:rPr>
      </w:pPr>
      <w:r w:rsidRPr="001738E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4"/>
        <w:gridCol w:w="1295"/>
        <w:gridCol w:w="1362"/>
        <w:gridCol w:w="1514"/>
        <w:gridCol w:w="2945"/>
      </w:tblGrid>
      <w:tr w:rsidR="001738EB" w:rsidRPr="001738EB" w:rsidTr="00104153"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Intrare Data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Procesare Date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 xml:space="preserve">Baze </w:t>
            </w:r>
            <w:proofErr w:type="spellStart"/>
            <w:r w:rsidRPr="001738EB">
              <w:rPr>
                <w:color w:val="7030A0"/>
                <w:lang w:val="ro-RO"/>
              </w:rPr>
              <w:t>Experiente</w:t>
            </w:r>
            <w:proofErr w:type="spellEnd"/>
            <w:r w:rsidRPr="001738E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proofErr w:type="spellStart"/>
            <w:r w:rsidRPr="001738EB">
              <w:rPr>
                <w:color w:val="7030A0"/>
                <w:lang w:val="ro-RO"/>
              </w:rPr>
              <w:t>Iesire</w:t>
            </w:r>
            <w:proofErr w:type="spellEnd"/>
            <w:r w:rsidRPr="001738EB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Comentarii</w:t>
            </w:r>
          </w:p>
        </w:tc>
      </w:tr>
      <w:tr w:rsidR="00104153" w:rsidRPr="001738EB" w:rsidTr="00104153">
        <w:tc>
          <w:tcPr>
            <w:tcW w:w="1728" w:type="dxa"/>
          </w:tcPr>
          <w:p w:rsidR="00104153" w:rsidRPr="001738EB" w:rsidRDefault="00104153" w:rsidP="00104153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104153" w:rsidRPr="001738EB" w:rsidRDefault="00104153" w:rsidP="00104153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104153" w:rsidRPr="001738EB" w:rsidRDefault="00104153" w:rsidP="00104153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104153" w:rsidRPr="001738EB" w:rsidRDefault="00104153" w:rsidP="00104153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104153" w:rsidRPr="001738EB" w:rsidRDefault="00104153" w:rsidP="00104153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Dezvoltarea in memoria ecosistemică a relaţiilor, traseelor si procedurilor care conduc la întreținerea condițiilor de viaţă si la recuperarea sustenabilității prin intermediul acțiunilor speciilor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091631" w:rsidRDefault="009630C4">
      <w:pPr>
        <w:rPr>
          <w:color w:val="00B050"/>
          <w:lang w:val="ro-RO"/>
        </w:rPr>
      </w:pPr>
      <w:r w:rsidRPr="0009163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1"/>
        <w:gridCol w:w="1393"/>
        <w:gridCol w:w="1180"/>
        <w:gridCol w:w="1512"/>
        <w:gridCol w:w="3034"/>
      </w:tblGrid>
      <w:tr w:rsidR="00091631" w:rsidRPr="00091631" w:rsidTr="00803E9B">
        <w:tc>
          <w:tcPr>
            <w:tcW w:w="1728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proofErr w:type="spellStart"/>
            <w:r w:rsidRPr="00091631">
              <w:rPr>
                <w:color w:val="00B050"/>
                <w:lang w:val="ro-RO"/>
              </w:rPr>
              <w:t>Iesire</w:t>
            </w:r>
            <w:proofErr w:type="spellEnd"/>
            <w:r w:rsidRPr="00091631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91631">
              <w:rPr>
                <w:color w:val="00B050"/>
                <w:lang w:val="ro-RO"/>
              </w:rPr>
              <w:t>Raspunsuri</w:t>
            </w:r>
            <w:proofErr w:type="spellEnd"/>
            <w:r w:rsidRPr="0009163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Comentarii</w:t>
            </w:r>
          </w:p>
        </w:tc>
      </w:tr>
      <w:tr w:rsidR="00803E9B" w:rsidRPr="00091631" w:rsidTr="00803E9B">
        <w:tc>
          <w:tcPr>
            <w:tcW w:w="1728" w:type="dxa"/>
          </w:tcPr>
          <w:p w:rsidR="00803E9B" w:rsidRPr="00091631" w:rsidRDefault="00803E9B" w:rsidP="00803E9B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803E9B" w:rsidRPr="00091631" w:rsidRDefault="00803E9B" w:rsidP="00803E9B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803E9B" w:rsidRPr="00091631" w:rsidRDefault="00803E9B" w:rsidP="00803E9B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803E9B" w:rsidRPr="00091631" w:rsidRDefault="00803E9B" w:rsidP="00803E9B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803E9B" w:rsidRPr="00030E94" w:rsidRDefault="00803E9B" w:rsidP="00803E9B">
            <w:pPr>
              <w:rPr>
                <w:color w:val="00B050"/>
                <w:lang w:val="ro-RO"/>
              </w:rPr>
            </w:pPr>
            <w:r w:rsidRPr="00030E94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Dezvoltarea sistemelor de </w:t>
            </w:r>
            <w:r w:rsidR="00996086">
              <w:rPr>
                <w:color w:val="00B050"/>
                <w:lang w:val="ro-RO"/>
              </w:rPr>
              <w:t>analiză</w:t>
            </w:r>
            <w:r>
              <w:rPr>
                <w:color w:val="00B050"/>
                <w:lang w:val="ro-RO"/>
              </w:rPr>
              <w:t xml:space="preserve"> </w:t>
            </w:r>
            <w:r w:rsidR="00996086">
              <w:rPr>
                <w:color w:val="00B050"/>
                <w:lang w:val="ro-RO"/>
              </w:rPr>
              <w:t>multiplă</w:t>
            </w:r>
            <w:r>
              <w:rPr>
                <w:color w:val="00B050"/>
                <w:lang w:val="ro-RO"/>
              </w:rPr>
              <w:t xml:space="preserve"> baza</w:t>
            </w:r>
            <w:r w:rsidR="00996086">
              <w:rPr>
                <w:color w:val="00B050"/>
                <w:lang w:val="ro-RO"/>
              </w:rPr>
              <w:t>t</w:t>
            </w:r>
            <w:r>
              <w:rPr>
                <w:color w:val="00B050"/>
                <w:lang w:val="ro-RO"/>
              </w:rPr>
              <w:t xml:space="preserve"> pe intuiție si încercare eroare/corectare fixare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 w:type="page"/>
      </w:r>
    </w:p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lastRenderedPageBreak/>
        <w:t>60</w:t>
      </w:r>
    </w:p>
    <w:p w:rsidR="00F033E9" w:rsidRPr="009630C4" w:rsidRDefault="009630C4">
      <w:pPr>
        <w:rPr>
          <w:lang w:val="ro-RO"/>
        </w:rPr>
      </w:pPr>
      <w:r w:rsidRPr="009630C4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F033E9" w:rsidRPr="009630C4" w:rsidTr="00014565">
        <w:tc>
          <w:tcPr>
            <w:tcW w:w="1445" w:type="dxa"/>
          </w:tcPr>
          <w:p w:rsidR="00F033E9" w:rsidRPr="009630C4" w:rsidRDefault="009630C4">
            <w:pPr>
              <w:rPr>
                <w:lang w:val="ro-RO"/>
              </w:rPr>
            </w:pPr>
            <w:proofErr w:type="spellStart"/>
            <w:r w:rsidRPr="009630C4">
              <w:rPr>
                <w:lang w:val="ro-RO"/>
              </w:rPr>
              <w:t>Iesire</w:t>
            </w:r>
            <w:proofErr w:type="spellEnd"/>
            <w:r w:rsidRPr="009630C4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Procesare Date</w:t>
            </w:r>
          </w:p>
        </w:tc>
        <w:tc>
          <w:tcPr>
            <w:tcW w:w="236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Baze Strategii</w:t>
            </w:r>
          </w:p>
        </w:tc>
        <w:tc>
          <w:tcPr>
            <w:tcW w:w="5659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Comentarii</w:t>
            </w:r>
          </w:p>
        </w:tc>
      </w:tr>
      <w:tr w:rsidR="008A4D66" w:rsidRPr="009630C4" w:rsidTr="00014565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DE CE</w:t>
            </w:r>
          </w:p>
        </w:tc>
        <w:tc>
          <w:tcPr>
            <w:tcW w:w="236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CE</w:t>
            </w:r>
          </w:p>
        </w:tc>
        <w:tc>
          <w:tcPr>
            <w:tcW w:w="5659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 w:rsidR="008A4D66" w:rsidRPr="009630C4" w:rsidTr="00014565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Evaluare </w:t>
            </w:r>
            <w:proofErr w:type="spellStart"/>
            <w:r w:rsidRPr="009630C4">
              <w:rPr>
                <w:lang w:val="ro-RO"/>
              </w:rPr>
              <w:t>Raspunsuri</w:t>
            </w:r>
            <w:proofErr w:type="spellEnd"/>
          </w:p>
        </w:tc>
        <w:tc>
          <w:tcPr>
            <w:tcW w:w="236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Baze </w:t>
            </w:r>
            <w:proofErr w:type="spellStart"/>
            <w:r w:rsidRPr="009630C4">
              <w:rPr>
                <w:lang w:val="ro-RO"/>
              </w:rPr>
              <w:t>Experiente</w:t>
            </w:r>
            <w:proofErr w:type="spellEnd"/>
          </w:p>
        </w:tc>
        <w:tc>
          <w:tcPr>
            <w:tcW w:w="5659" w:type="dxa"/>
          </w:tcPr>
          <w:p w:rsidR="008A4D66" w:rsidRPr="00996086" w:rsidRDefault="00996086" w:rsidP="008A4D66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Dezvoltarea abilitaților de supraviețuire prin mecanisme variabilizarea genetică si generarea de mutații favorabile</w:t>
            </w:r>
          </w:p>
        </w:tc>
      </w:tr>
      <w:tr w:rsidR="008A4D66" w:rsidRPr="009630C4" w:rsidTr="00014565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DE CE</w:t>
            </w:r>
          </w:p>
        </w:tc>
        <w:tc>
          <w:tcPr>
            <w:tcW w:w="236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CE</w:t>
            </w:r>
          </w:p>
        </w:tc>
        <w:tc>
          <w:tcPr>
            <w:tcW w:w="5659" w:type="dxa"/>
          </w:tcPr>
          <w:p w:rsidR="008A4D66" w:rsidRPr="009630C4" w:rsidRDefault="008A4D66" w:rsidP="008A4D66">
            <w:pPr>
              <w:rPr>
                <w:lang w:val="ro-RO"/>
              </w:rPr>
            </w:pP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1738EB" w:rsidRDefault="009630C4">
      <w:pPr>
        <w:rPr>
          <w:color w:val="7030A0"/>
          <w:lang w:val="ro-RO"/>
        </w:rPr>
      </w:pPr>
      <w:r w:rsidRPr="001738E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1305"/>
        <w:gridCol w:w="1370"/>
        <w:gridCol w:w="1519"/>
        <w:gridCol w:w="2916"/>
      </w:tblGrid>
      <w:tr w:rsidR="001738EB" w:rsidRPr="001738EB" w:rsidTr="00104153"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Intrare Data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Procesare Date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 xml:space="preserve">Baze </w:t>
            </w:r>
            <w:proofErr w:type="spellStart"/>
            <w:r w:rsidRPr="001738EB">
              <w:rPr>
                <w:color w:val="7030A0"/>
                <w:lang w:val="ro-RO"/>
              </w:rPr>
              <w:t>Experiente</w:t>
            </w:r>
            <w:proofErr w:type="spellEnd"/>
            <w:r w:rsidRPr="001738E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proofErr w:type="spellStart"/>
            <w:r w:rsidRPr="001738EB">
              <w:rPr>
                <w:color w:val="7030A0"/>
                <w:lang w:val="ro-RO"/>
              </w:rPr>
              <w:t>Iesire</w:t>
            </w:r>
            <w:proofErr w:type="spellEnd"/>
            <w:r w:rsidRPr="001738EB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Comentarii</w:t>
            </w:r>
          </w:p>
        </w:tc>
      </w:tr>
      <w:tr w:rsidR="00104153" w:rsidRPr="001738EB" w:rsidTr="00104153">
        <w:tc>
          <w:tcPr>
            <w:tcW w:w="1728" w:type="dxa"/>
          </w:tcPr>
          <w:p w:rsidR="00104153" w:rsidRPr="001738EB" w:rsidRDefault="00104153" w:rsidP="00104153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104153" w:rsidRPr="001738EB" w:rsidRDefault="00104153" w:rsidP="00104153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104153" w:rsidRPr="001738EB" w:rsidRDefault="00104153" w:rsidP="00104153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104153" w:rsidRPr="001738EB" w:rsidRDefault="00104153" w:rsidP="00104153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104153" w:rsidRPr="001738EB" w:rsidRDefault="00104153" w:rsidP="00104153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 xml:space="preserve">Fixarea </w:t>
            </w:r>
            <w:r w:rsidR="00996086">
              <w:rPr>
                <w:color w:val="7030A0"/>
                <w:lang w:val="ro-RO"/>
              </w:rPr>
              <w:t>hărților</w:t>
            </w:r>
            <w:r>
              <w:rPr>
                <w:color w:val="7030A0"/>
                <w:lang w:val="ro-RO"/>
              </w:rPr>
              <w:t xml:space="preserve"> mentale in cadrul speciilor care rețin memoria istorica pe termen foarte lung a modificărilor traseelor de migraţie după </w:t>
            </w:r>
            <w:r w:rsidR="00996086">
              <w:rPr>
                <w:color w:val="7030A0"/>
                <w:lang w:val="ro-RO"/>
              </w:rPr>
              <w:t>hrană</w:t>
            </w:r>
            <w:r>
              <w:rPr>
                <w:color w:val="7030A0"/>
                <w:lang w:val="ro-RO"/>
              </w:rPr>
              <w:t xml:space="preserve"> 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091631" w:rsidRDefault="009630C4">
      <w:pPr>
        <w:rPr>
          <w:color w:val="00B050"/>
          <w:lang w:val="ro-RO"/>
        </w:rPr>
      </w:pPr>
      <w:r w:rsidRPr="0009163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9"/>
        <w:gridCol w:w="1389"/>
        <w:gridCol w:w="1173"/>
        <w:gridCol w:w="1509"/>
        <w:gridCol w:w="3050"/>
      </w:tblGrid>
      <w:tr w:rsidR="00091631" w:rsidRPr="00091631" w:rsidTr="00803E9B">
        <w:tc>
          <w:tcPr>
            <w:tcW w:w="1728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proofErr w:type="spellStart"/>
            <w:r w:rsidRPr="00091631">
              <w:rPr>
                <w:color w:val="00B050"/>
                <w:lang w:val="ro-RO"/>
              </w:rPr>
              <w:t>Iesire</w:t>
            </w:r>
            <w:proofErr w:type="spellEnd"/>
            <w:r w:rsidRPr="00091631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91631">
              <w:rPr>
                <w:color w:val="00B050"/>
                <w:lang w:val="ro-RO"/>
              </w:rPr>
              <w:t>Raspunsuri</w:t>
            </w:r>
            <w:proofErr w:type="spellEnd"/>
            <w:r w:rsidRPr="0009163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Comentarii</w:t>
            </w:r>
          </w:p>
        </w:tc>
      </w:tr>
      <w:tr w:rsidR="00091631" w:rsidRPr="00091631" w:rsidTr="00803E9B">
        <w:tc>
          <w:tcPr>
            <w:tcW w:w="1728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 xml:space="preserve"> </w:t>
            </w:r>
            <w:r w:rsidR="00803E9B">
              <w:rPr>
                <w:color w:val="00B050"/>
                <w:lang w:val="ro-RO"/>
              </w:rPr>
              <w:t>Dezvoltarea structurilor mental comportamentale ce permit evaluarea oportunității acțiunilor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 w:type="page"/>
      </w:r>
    </w:p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lastRenderedPageBreak/>
        <w:t>61</w:t>
      </w:r>
    </w:p>
    <w:p w:rsidR="00F033E9" w:rsidRPr="009630C4" w:rsidRDefault="009630C4">
      <w:pPr>
        <w:rPr>
          <w:lang w:val="ro-RO"/>
        </w:rPr>
      </w:pPr>
      <w:r w:rsidRPr="009630C4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F033E9" w:rsidRPr="009630C4" w:rsidTr="00014565">
        <w:tc>
          <w:tcPr>
            <w:tcW w:w="1445" w:type="dxa"/>
          </w:tcPr>
          <w:p w:rsidR="00F033E9" w:rsidRPr="009630C4" w:rsidRDefault="009630C4">
            <w:pPr>
              <w:rPr>
                <w:lang w:val="ro-RO"/>
              </w:rPr>
            </w:pPr>
            <w:proofErr w:type="spellStart"/>
            <w:r w:rsidRPr="009630C4">
              <w:rPr>
                <w:lang w:val="ro-RO"/>
              </w:rPr>
              <w:t>Iesire</w:t>
            </w:r>
            <w:proofErr w:type="spellEnd"/>
            <w:r w:rsidRPr="009630C4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Procesare Date</w:t>
            </w:r>
          </w:p>
        </w:tc>
        <w:tc>
          <w:tcPr>
            <w:tcW w:w="236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Baze Strategii</w:t>
            </w:r>
          </w:p>
        </w:tc>
        <w:tc>
          <w:tcPr>
            <w:tcW w:w="5659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Comentarii</w:t>
            </w:r>
          </w:p>
        </w:tc>
      </w:tr>
      <w:tr w:rsidR="008A4D66" w:rsidRPr="009630C4" w:rsidTr="00014565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DE CE</w:t>
            </w:r>
          </w:p>
        </w:tc>
        <w:tc>
          <w:tcPr>
            <w:tcW w:w="236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CE</w:t>
            </w:r>
          </w:p>
        </w:tc>
        <w:tc>
          <w:tcPr>
            <w:tcW w:w="5659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 w:rsidR="008A4D66" w:rsidRPr="009630C4" w:rsidTr="00014565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Evaluare </w:t>
            </w:r>
            <w:proofErr w:type="spellStart"/>
            <w:r w:rsidRPr="009630C4">
              <w:rPr>
                <w:lang w:val="ro-RO"/>
              </w:rPr>
              <w:t>Raspunsuri</w:t>
            </w:r>
            <w:proofErr w:type="spellEnd"/>
          </w:p>
        </w:tc>
        <w:tc>
          <w:tcPr>
            <w:tcW w:w="236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Baze </w:t>
            </w:r>
            <w:proofErr w:type="spellStart"/>
            <w:r w:rsidRPr="009630C4">
              <w:rPr>
                <w:lang w:val="ro-RO"/>
              </w:rPr>
              <w:t>Experiente</w:t>
            </w:r>
            <w:proofErr w:type="spellEnd"/>
          </w:p>
        </w:tc>
        <w:tc>
          <w:tcPr>
            <w:tcW w:w="5659" w:type="dxa"/>
          </w:tcPr>
          <w:p w:rsidR="008A4D66" w:rsidRPr="00127C5A" w:rsidRDefault="00127C5A" w:rsidP="008A4D66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 xml:space="preserve">Dezvoltarea inventivității adaptativ evolutive si modificarea comportamentelor de grup sau individuale in condiții de </w:t>
            </w:r>
            <w:proofErr w:type="spellStart"/>
            <w:r>
              <w:rPr>
                <w:color w:val="FF0000"/>
                <w:lang w:val="ro-RO"/>
              </w:rPr>
              <w:t>supravietuire</w:t>
            </w:r>
            <w:proofErr w:type="spellEnd"/>
          </w:p>
        </w:tc>
      </w:tr>
      <w:tr w:rsidR="008A4D66" w:rsidRPr="009630C4" w:rsidTr="00014565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DE CE</w:t>
            </w:r>
          </w:p>
        </w:tc>
        <w:tc>
          <w:tcPr>
            <w:tcW w:w="236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CUM</w:t>
            </w:r>
          </w:p>
        </w:tc>
        <w:tc>
          <w:tcPr>
            <w:tcW w:w="5659" w:type="dxa"/>
          </w:tcPr>
          <w:p w:rsidR="008A4D66" w:rsidRPr="009630C4" w:rsidRDefault="008A4D66" w:rsidP="008A4D66">
            <w:pPr>
              <w:rPr>
                <w:lang w:val="ro-RO"/>
              </w:rPr>
            </w:pPr>
          </w:p>
        </w:tc>
      </w:tr>
    </w:tbl>
    <w:p w:rsidR="00F033E9" w:rsidRPr="009630C4" w:rsidRDefault="00F033E9">
      <w:pPr>
        <w:rPr>
          <w:lang w:val="ro-RO"/>
        </w:rPr>
      </w:pPr>
    </w:p>
    <w:p w:rsidR="00F033E9" w:rsidRPr="001738EB" w:rsidRDefault="009630C4">
      <w:pPr>
        <w:rPr>
          <w:color w:val="7030A0"/>
          <w:lang w:val="ro-RO"/>
        </w:rPr>
      </w:pPr>
      <w:r w:rsidRPr="001738E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2"/>
        <w:gridCol w:w="1289"/>
        <w:gridCol w:w="1357"/>
        <w:gridCol w:w="1511"/>
        <w:gridCol w:w="2961"/>
      </w:tblGrid>
      <w:tr w:rsidR="001738EB" w:rsidRPr="001738EB" w:rsidTr="00CB3C2F"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Intrare Data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Procesare Date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 xml:space="preserve">Baze </w:t>
            </w:r>
            <w:proofErr w:type="spellStart"/>
            <w:r w:rsidRPr="001738EB">
              <w:rPr>
                <w:color w:val="7030A0"/>
                <w:lang w:val="ro-RO"/>
              </w:rPr>
              <w:t>Experiente</w:t>
            </w:r>
            <w:proofErr w:type="spellEnd"/>
            <w:r w:rsidRPr="001738E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proofErr w:type="spellStart"/>
            <w:r w:rsidRPr="001738EB">
              <w:rPr>
                <w:color w:val="7030A0"/>
                <w:lang w:val="ro-RO"/>
              </w:rPr>
              <w:t>Iesire</w:t>
            </w:r>
            <w:proofErr w:type="spellEnd"/>
            <w:r w:rsidRPr="001738EB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Comentarii</w:t>
            </w:r>
          </w:p>
        </w:tc>
      </w:tr>
      <w:tr w:rsidR="001738EB" w:rsidRPr="001738EB" w:rsidTr="00CB3C2F"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 xml:space="preserve"> </w:t>
            </w:r>
            <w:r w:rsidR="00CB3C2F">
              <w:rPr>
                <w:color w:val="7030A0"/>
                <w:lang w:val="ro-RO"/>
              </w:rPr>
              <w:t>Inscripționarea pe memoria de grup a speciilor a experiențelor favorabile si transmiterea la tânără generație prin experimentarea traseelor inițiatice</w:t>
            </w:r>
          </w:p>
        </w:tc>
      </w:tr>
    </w:tbl>
    <w:p w:rsidR="00F033E9" w:rsidRPr="009630C4" w:rsidRDefault="00F033E9">
      <w:pPr>
        <w:rPr>
          <w:lang w:val="ro-RO"/>
        </w:rPr>
      </w:pPr>
    </w:p>
    <w:p w:rsidR="00F033E9" w:rsidRPr="00091631" w:rsidRDefault="009630C4">
      <w:pPr>
        <w:rPr>
          <w:color w:val="00B050"/>
          <w:lang w:val="ro-RO"/>
        </w:rPr>
      </w:pPr>
      <w:r w:rsidRPr="0009163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9"/>
        <w:gridCol w:w="1389"/>
        <w:gridCol w:w="1173"/>
        <w:gridCol w:w="1509"/>
        <w:gridCol w:w="3050"/>
      </w:tblGrid>
      <w:tr w:rsidR="00091631" w:rsidRPr="00091631" w:rsidTr="00803E9B">
        <w:tc>
          <w:tcPr>
            <w:tcW w:w="1728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proofErr w:type="spellStart"/>
            <w:r w:rsidRPr="00091631">
              <w:rPr>
                <w:color w:val="00B050"/>
                <w:lang w:val="ro-RO"/>
              </w:rPr>
              <w:t>Iesire</w:t>
            </w:r>
            <w:proofErr w:type="spellEnd"/>
            <w:r w:rsidRPr="00091631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91631">
              <w:rPr>
                <w:color w:val="00B050"/>
                <w:lang w:val="ro-RO"/>
              </w:rPr>
              <w:t>Raspunsuri</w:t>
            </w:r>
            <w:proofErr w:type="spellEnd"/>
            <w:r w:rsidRPr="0009163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Comentarii</w:t>
            </w:r>
          </w:p>
        </w:tc>
      </w:tr>
      <w:tr w:rsidR="00803E9B" w:rsidRPr="00091631" w:rsidTr="00803E9B">
        <w:tc>
          <w:tcPr>
            <w:tcW w:w="1728" w:type="dxa"/>
          </w:tcPr>
          <w:p w:rsidR="00803E9B" w:rsidRPr="00091631" w:rsidRDefault="00803E9B" w:rsidP="00803E9B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803E9B" w:rsidRPr="00091631" w:rsidRDefault="00803E9B" w:rsidP="00803E9B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803E9B" w:rsidRPr="00091631" w:rsidRDefault="00803E9B" w:rsidP="00803E9B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803E9B" w:rsidRPr="00091631" w:rsidRDefault="00803E9B" w:rsidP="00803E9B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803E9B" w:rsidRPr="00091631" w:rsidRDefault="00803E9B" w:rsidP="00803E9B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structurilor mental comportamentale ce permit evaluarea oportunității acțiunilor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 w:type="page"/>
      </w:r>
    </w:p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lastRenderedPageBreak/>
        <w:t>62</w:t>
      </w:r>
    </w:p>
    <w:p w:rsidR="00F033E9" w:rsidRPr="009630C4" w:rsidRDefault="009630C4">
      <w:pPr>
        <w:rPr>
          <w:lang w:val="ro-RO"/>
        </w:rPr>
      </w:pPr>
      <w:r w:rsidRPr="009630C4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760"/>
        <w:gridCol w:w="4135"/>
      </w:tblGrid>
      <w:tr w:rsidR="00F033E9" w:rsidRPr="009630C4" w:rsidTr="00127C5A">
        <w:tc>
          <w:tcPr>
            <w:tcW w:w="1445" w:type="dxa"/>
          </w:tcPr>
          <w:p w:rsidR="00F033E9" w:rsidRPr="009630C4" w:rsidRDefault="009630C4">
            <w:pPr>
              <w:rPr>
                <w:lang w:val="ro-RO"/>
              </w:rPr>
            </w:pPr>
            <w:proofErr w:type="spellStart"/>
            <w:r w:rsidRPr="009630C4">
              <w:rPr>
                <w:lang w:val="ro-RO"/>
              </w:rPr>
              <w:t>Iesire</w:t>
            </w:r>
            <w:proofErr w:type="spellEnd"/>
            <w:r w:rsidRPr="009630C4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Procesare Date</w:t>
            </w:r>
          </w:p>
        </w:tc>
        <w:tc>
          <w:tcPr>
            <w:tcW w:w="1760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Baze Strategii</w:t>
            </w:r>
          </w:p>
        </w:tc>
        <w:tc>
          <w:tcPr>
            <w:tcW w:w="4135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Comentarii</w:t>
            </w:r>
          </w:p>
        </w:tc>
      </w:tr>
      <w:tr w:rsidR="008A4D66" w:rsidRPr="009630C4" w:rsidTr="00127C5A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DE CE</w:t>
            </w:r>
          </w:p>
        </w:tc>
        <w:tc>
          <w:tcPr>
            <w:tcW w:w="176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CE</w:t>
            </w:r>
          </w:p>
        </w:tc>
        <w:tc>
          <w:tcPr>
            <w:tcW w:w="413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 w:rsidR="008A4D66" w:rsidRPr="009630C4" w:rsidTr="00127C5A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Evaluare </w:t>
            </w:r>
            <w:proofErr w:type="spellStart"/>
            <w:r w:rsidRPr="009630C4">
              <w:rPr>
                <w:lang w:val="ro-RO"/>
              </w:rPr>
              <w:t>Raspunsuri</w:t>
            </w:r>
            <w:proofErr w:type="spellEnd"/>
          </w:p>
        </w:tc>
        <w:tc>
          <w:tcPr>
            <w:tcW w:w="176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Baze </w:t>
            </w:r>
            <w:proofErr w:type="spellStart"/>
            <w:r w:rsidRPr="009630C4">
              <w:rPr>
                <w:lang w:val="ro-RO"/>
              </w:rPr>
              <w:t>Experiente</w:t>
            </w:r>
            <w:proofErr w:type="spellEnd"/>
          </w:p>
        </w:tc>
        <w:tc>
          <w:tcPr>
            <w:tcW w:w="4135" w:type="dxa"/>
          </w:tcPr>
          <w:p w:rsidR="008A4D66" w:rsidRPr="00127C5A" w:rsidRDefault="00127C5A" w:rsidP="008A4D66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 xml:space="preserve">Dezvoltarea reacțiilor de apărare contra agresivității altor specii, prin mijloace chimice sau bacteriologice </w:t>
            </w:r>
          </w:p>
        </w:tc>
      </w:tr>
      <w:tr w:rsidR="008A4D66" w:rsidRPr="009630C4" w:rsidTr="00127C5A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DE CE</w:t>
            </w:r>
          </w:p>
        </w:tc>
        <w:tc>
          <w:tcPr>
            <w:tcW w:w="176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DE CE</w:t>
            </w:r>
          </w:p>
        </w:tc>
        <w:tc>
          <w:tcPr>
            <w:tcW w:w="4135" w:type="dxa"/>
          </w:tcPr>
          <w:p w:rsidR="008A4D66" w:rsidRPr="009630C4" w:rsidRDefault="008A4D66" w:rsidP="008A4D66">
            <w:pPr>
              <w:rPr>
                <w:lang w:val="ro-RO"/>
              </w:rPr>
            </w:pP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1738EB" w:rsidRDefault="009630C4">
      <w:pPr>
        <w:rPr>
          <w:color w:val="7030A0"/>
          <w:lang w:val="ro-RO"/>
        </w:rPr>
      </w:pPr>
      <w:r w:rsidRPr="001738E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4"/>
        <w:gridCol w:w="1295"/>
        <w:gridCol w:w="1362"/>
        <w:gridCol w:w="1514"/>
        <w:gridCol w:w="2945"/>
      </w:tblGrid>
      <w:tr w:rsidR="001738EB" w:rsidRPr="001738EB" w:rsidTr="00104153"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Intrare Data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Procesare Date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 xml:space="preserve">Baze </w:t>
            </w:r>
            <w:proofErr w:type="spellStart"/>
            <w:r w:rsidRPr="001738EB">
              <w:rPr>
                <w:color w:val="7030A0"/>
                <w:lang w:val="ro-RO"/>
              </w:rPr>
              <w:t>Experiente</w:t>
            </w:r>
            <w:proofErr w:type="spellEnd"/>
            <w:r w:rsidRPr="001738E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proofErr w:type="spellStart"/>
            <w:r w:rsidRPr="001738EB">
              <w:rPr>
                <w:color w:val="7030A0"/>
                <w:lang w:val="ro-RO"/>
              </w:rPr>
              <w:t>Iesire</w:t>
            </w:r>
            <w:proofErr w:type="spellEnd"/>
            <w:r w:rsidRPr="001738EB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Comentarii</w:t>
            </w:r>
          </w:p>
        </w:tc>
      </w:tr>
      <w:tr w:rsidR="00104153" w:rsidRPr="001738EB" w:rsidTr="00104153">
        <w:tc>
          <w:tcPr>
            <w:tcW w:w="1728" w:type="dxa"/>
          </w:tcPr>
          <w:p w:rsidR="00104153" w:rsidRPr="001738EB" w:rsidRDefault="00104153" w:rsidP="00104153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104153" w:rsidRPr="001738EB" w:rsidRDefault="00104153" w:rsidP="00104153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104153" w:rsidRPr="001738EB" w:rsidRDefault="00104153" w:rsidP="00104153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104153" w:rsidRPr="001738EB" w:rsidRDefault="00104153" w:rsidP="00104153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104153" w:rsidRPr="001738EB" w:rsidRDefault="00104153" w:rsidP="00104153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Dezvoltarea in memoria ecosistemică a relaţiilor, traseelor si procedurilor care conduc la întreținerea condițiilor de viaţă si la recuperarea sustenabilității prin intermediul acțiunilor speciilor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091631" w:rsidRDefault="009630C4">
      <w:pPr>
        <w:rPr>
          <w:color w:val="00B050"/>
          <w:lang w:val="ro-RO"/>
        </w:rPr>
      </w:pPr>
      <w:r w:rsidRPr="0009163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9"/>
        <w:gridCol w:w="1389"/>
        <w:gridCol w:w="1173"/>
        <w:gridCol w:w="1509"/>
        <w:gridCol w:w="3050"/>
      </w:tblGrid>
      <w:tr w:rsidR="00091631" w:rsidRPr="00091631" w:rsidTr="00803E9B">
        <w:tc>
          <w:tcPr>
            <w:tcW w:w="1728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proofErr w:type="spellStart"/>
            <w:r w:rsidRPr="00091631">
              <w:rPr>
                <w:color w:val="00B050"/>
                <w:lang w:val="ro-RO"/>
              </w:rPr>
              <w:t>Iesire</w:t>
            </w:r>
            <w:proofErr w:type="spellEnd"/>
            <w:r w:rsidRPr="00091631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91631">
              <w:rPr>
                <w:color w:val="00B050"/>
                <w:lang w:val="ro-RO"/>
              </w:rPr>
              <w:t>Raspunsuri</w:t>
            </w:r>
            <w:proofErr w:type="spellEnd"/>
            <w:r w:rsidRPr="0009163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Comentarii</w:t>
            </w:r>
          </w:p>
        </w:tc>
      </w:tr>
      <w:tr w:rsidR="00803E9B" w:rsidRPr="00091631" w:rsidTr="00803E9B">
        <w:tc>
          <w:tcPr>
            <w:tcW w:w="1728" w:type="dxa"/>
          </w:tcPr>
          <w:p w:rsidR="00803E9B" w:rsidRPr="00091631" w:rsidRDefault="00803E9B" w:rsidP="00803E9B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803E9B" w:rsidRPr="00091631" w:rsidRDefault="00803E9B" w:rsidP="00803E9B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803E9B" w:rsidRPr="00091631" w:rsidRDefault="00803E9B" w:rsidP="00803E9B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803E9B" w:rsidRPr="00091631" w:rsidRDefault="00803E9B" w:rsidP="00803E9B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803E9B" w:rsidRPr="00091631" w:rsidRDefault="00803E9B" w:rsidP="00803E9B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structurilor mental comportamentale ce permit evaluarea oportunității acțiunilor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 w:type="page"/>
      </w:r>
    </w:p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lastRenderedPageBreak/>
        <w:t>63</w:t>
      </w:r>
    </w:p>
    <w:p w:rsidR="00F033E9" w:rsidRPr="009630C4" w:rsidRDefault="009630C4">
      <w:pPr>
        <w:rPr>
          <w:lang w:val="ro-RO"/>
        </w:rPr>
      </w:pPr>
      <w:r w:rsidRPr="009630C4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F033E9" w:rsidRPr="009630C4" w:rsidTr="00014565">
        <w:tc>
          <w:tcPr>
            <w:tcW w:w="1445" w:type="dxa"/>
          </w:tcPr>
          <w:p w:rsidR="00F033E9" w:rsidRPr="009630C4" w:rsidRDefault="009630C4">
            <w:pPr>
              <w:rPr>
                <w:lang w:val="ro-RO"/>
              </w:rPr>
            </w:pPr>
            <w:proofErr w:type="spellStart"/>
            <w:r w:rsidRPr="009630C4">
              <w:rPr>
                <w:lang w:val="ro-RO"/>
              </w:rPr>
              <w:t>Iesire</w:t>
            </w:r>
            <w:proofErr w:type="spellEnd"/>
            <w:r w:rsidRPr="009630C4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Procesare Date</w:t>
            </w:r>
          </w:p>
        </w:tc>
        <w:tc>
          <w:tcPr>
            <w:tcW w:w="680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Baze Strategii</w:t>
            </w:r>
          </w:p>
        </w:tc>
        <w:tc>
          <w:tcPr>
            <w:tcW w:w="5215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Comentarii</w:t>
            </w:r>
          </w:p>
        </w:tc>
      </w:tr>
      <w:tr w:rsidR="008A4D66" w:rsidRPr="009630C4" w:rsidTr="00014565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DE CE</w:t>
            </w:r>
          </w:p>
        </w:tc>
        <w:tc>
          <w:tcPr>
            <w:tcW w:w="68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CUM</w:t>
            </w:r>
          </w:p>
        </w:tc>
        <w:tc>
          <w:tcPr>
            <w:tcW w:w="521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 w:rsidR="008A4D66" w:rsidRPr="009630C4" w:rsidTr="00014565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Evaluare </w:t>
            </w:r>
            <w:proofErr w:type="spellStart"/>
            <w:r w:rsidRPr="009630C4">
              <w:rPr>
                <w:lang w:val="ro-RO"/>
              </w:rPr>
              <w:t>Raspunsuri</w:t>
            </w:r>
            <w:proofErr w:type="spellEnd"/>
          </w:p>
        </w:tc>
        <w:tc>
          <w:tcPr>
            <w:tcW w:w="68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Baze </w:t>
            </w:r>
            <w:proofErr w:type="spellStart"/>
            <w:r w:rsidRPr="009630C4">
              <w:rPr>
                <w:lang w:val="ro-RO"/>
              </w:rPr>
              <w:t>Experiente</w:t>
            </w:r>
            <w:proofErr w:type="spellEnd"/>
          </w:p>
        </w:tc>
        <w:tc>
          <w:tcPr>
            <w:tcW w:w="5215" w:type="dxa"/>
          </w:tcPr>
          <w:p w:rsidR="008A4D66" w:rsidRPr="00127C5A" w:rsidRDefault="00127C5A" w:rsidP="008A4D66">
            <w:pPr>
              <w:rPr>
                <w:color w:val="FF0000"/>
                <w:lang w:val="ro-RO"/>
              </w:rPr>
            </w:pPr>
            <w:r w:rsidRPr="00127C5A">
              <w:rPr>
                <w:color w:val="FF0000"/>
                <w:lang w:val="ro-RO"/>
              </w:rPr>
              <w:t>Dezvoltarea portofoliilor de strategii</w:t>
            </w:r>
            <w:r>
              <w:rPr>
                <w:color w:val="FF0000"/>
                <w:lang w:val="ro-RO"/>
              </w:rPr>
              <w:t xml:space="preserve"> adaptative oportuniste si dezechilibrarea generală a sistemului generator de sustenabilitate si echilibru sistemic</w:t>
            </w:r>
          </w:p>
        </w:tc>
      </w:tr>
      <w:tr w:rsidR="008A4D66" w:rsidRPr="009630C4" w:rsidTr="00014565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CE</w:t>
            </w:r>
          </w:p>
        </w:tc>
        <w:tc>
          <w:tcPr>
            <w:tcW w:w="68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CE</w:t>
            </w:r>
          </w:p>
        </w:tc>
        <w:tc>
          <w:tcPr>
            <w:tcW w:w="5215" w:type="dxa"/>
          </w:tcPr>
          <w:p w:rsidR="008A4D66" w:rsidRPr="009630C4" w:rsidRDefault="008A4D66" w:rsidP="008A4D66">
            <w:pPr>
              <w:rPr>
                <w:lang w:val="ro-RO"/>
              </w:rPr>
            </w:pPr>
          </w:p>
        </w:tc>
      </w:tr>
    </w:tbl>
    <w:p w:rsidR="00F033E9" w:rsidRPr="009630C4" w:rsidRDefault="00F033E9">
      <w:pPr>
        <w:rPr>
          <w:lang w:val="ro-RO"/>
        </w:rPr>
      </w:pPr>
    </w:p>
    <w:p w:rsidR="00F033E9" w:rsidRPr="001738EB" w:rsidRDefault="009630C4">
      <w:pPr>
        <w:rPr>
          <w:color w:val="7030A0"/>
          <w:lang w:val="ro-RO"/>
        </w:rPr>
      </w:pPr>
      <w:r w:rsidRPr="001738E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1307"/>
        <w:gridCol w:w="1372"/>
        <w:gridCol w:w="1520"/>
        <w:gridCol w:w="2911"/>
      </w:tblGrid>
      <w:tr w:rsidR="001738EB" w:rsidRPr="001738EB" w:rsidTr="00104153"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Intrare Data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Procesare Date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 xml:space="preserve">Baze </w:t>
            </w:r>
            <w:proofErr w:type="spellStart"/>
            <w:r w:rsidRPr="001738EB">
              <w:rPr>
                <w:color w:val="7030A0"/>
                <w:lang w:val="ro-RO"/>
              </w:rPr>
              <w:t>Experiente</w:t>
            </w:r>
            <w:proofErr w:type="spellEnd"/>
            <w:r w:rsidRPr="001738E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proofErr w:type="spellStart"/>
            <w:r w:rsidRPr="001738EB">
              <w:rPr>
                <w:color w:val="7030A0"/>
                <w:lang w:val="ro-RO"/>
              </w:rPr>
              <w:t>Iesire</w:t>
            </w:r>
            <w:proofErr w:type="spellEnd"/>
            <w:r w:rsidRPr="001738EB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Comentarii</w:t>
            </w:r>
          </w:p>
        </w:tc>
      </w:tr>
      <w:tr w:rsidR="00104153" w:rsidRPr="001738EB" w:rsidTr="00104153">
        <w:tc>
          <w:tcPr>
            <w:tcW w:w="1728" w:type="dxa"/>
          </w:tcPr>
          <w:p w:rsidR="00104153" w:rsidRPr="001738EB" w:rsidRDefault="00104153" w:rsidP="00104153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104153" w:rsidRPr="001738EB" w:rsidRDefault="00104153" w:rsidP="00104153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104153" w:rsidRPr="001738EB" w:rsidRDefault="00104153" w:rsidP="00104153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104153" w:rsidRPr="001738EB" w:rsidRDefault="00104153" w:rsidP="00104153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104153" w:rsidRPr="001738EB" w:rsidRDefault="00104153" w:rsidP="00104153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 xml:space="preserve">Fixarea </w:t>
            </w:r>
            <w:r w:rsidR="00127C5A">
              <w:rPr>
                <w:color w:val="7030A0"/>
                <w:lang w:val="ro-RO"/>
              </w:rPr>
              <w:t>hărților</w:t>
            </w:r>
            <w:r>
              <w:rPr>
                <w:color w:val="7030A0"/>
                <w:lang w:val="ro-RO"/>
              </w:rPr>
              <w:t xml:space="preserve"> mentale in cadrul speciilor care rețin memoria </w:t>
            </w:r>
            <w:r w:rsidR="00127C5A">
              <w:rPr>
                <w:color w:val="7030A0"/>
                <w:lang w:val="ro-RO"/>
              </w:rPr>
              <w:t>istorică</w:t>
            </w:r>
            <w:r>
              <w:rPr>
                <w:color w:val="7030A0"/>
                <w:lang w:val="ro-RO"/>
              </w:rPr>
              <w:t xml:space="preserve"> pe termen foarte lung a modificărilor traseelor de migraţie după </w:t>
            </w:r>
            <w:r w:rsidR="00127C5A">
              <w:rPr>
                <w:color w:val="7030A0"/>
                <w:lang w:val="ro-RO"/>
              </w:rPr>
              <w:t>hrană</w:t>
            </w:r>
            <w:r>
              <w:rPr>
                <w:color w:val="7030A0"/>
                <w:lang w:val="ro-RO"/>
              </w:rPr>
              <w:t xml:space="preserve"> </w:t>
            </w:r>
          </w:p>
        </w:tc>
      </w:tr>
    </w:tbl>
    <w:p w:rsidR="00F033E9" w:rsidRPr="009630C4" w:rsidRDefault="00F033E9">
      <w:pPr>
        <w:rPr>
          <w:lang w:val="ro-RO"/>
        </w:rPr>
      </w:pPr>
    </w:p>
    <w:p w:rsidR="00F033E9" w:rsidRPr="00091631" w:rsidRDefault="009630C4">
      <w:pPr>
        <w:rPr>
          <w:color w:val="00B050"/>
          <w:lang w:val="ro-RO"/>
        </w:rPr>
      </w:pPr>
      <w:r w:rsidRPr="0009163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2"/>
        <w:gridCol w:w="1408"/>
        <w:gridCol w:w="1204"/>
        <w:gridCol w:w="1521"/>
        <w:gridCol w:w="2975"/>
      </w:tblGrid>
      <w:tr w:rsidR="00091631" w:rsidRPr="00091631" w:rsidTr="00803E9B">
        <w:tc>
          <w:tcPr>
            <w:tcW w:w="1728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proofErr w:type="spellStart"/>
            <w:r w:rsidRPr="00091631">
              <w:rPr>
                <w:color w:val="00B050"/>
                <w:lang w:val="ro-RO"/>
              </w:rPr>
              <w:t>Iesire</w:t>
            </w:r>
            <w:proofErr w:type="spellEnd"/>
            <w:r w:rsidRPr="00091631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91631">
              <w:rPr>
                <w:color w:val="00B050"/>
                <w:lang w:val="ro-RO"/>
              </w:rPr>
              <w:t>Raspunsuri</w:t>
            </w:r>
            <w:proofErr w:type="spellEnd"/>
            <w:r w:rsidRPr="0009163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Comentarii</w:t>
            </w:r>
          </w:p>
        </w:tc>
      </w:tr>
      <w:tr w:rsidR="00091631" w:rsidRPr="00091631" w:rsidTr="00803E9B">
        <w:tc>
          <w:tcPr>
            <w:tcW w:w="1728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 xml:space="preserve"> </w:t>
            </w:r>
            <w:r w:rsidR="00803E9B">
              <w:rPr>
                <w:color w:val="00B050"/>
                <w:lang w:val="ro-RO"/>
              </w:rPr>
              <w:t>Dezvoltarea sistemelor de optimizare a alegeri răspunsurilor sau strategiilor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 w:type="page"/>
      </w:r>
    </w:p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lastRenderedPageBreak/>
        <w:t>64</w:t>
      </w:r>
    </w:p>
    <w:p w:rsidR="00F033E9" w:rsidRPr="009630C4" w:rsidRDefault="009630C4">
      <w:pPr>
        <w:rPr>
          <w:lang w:val="ro-RO"/>
        </w:rPr>
      </w:pPr>
      <w:r w:rsidRPr="009630C4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F033E9" w:rsidRPr="009630C4" w:rsidTr="00014565">
        <w:tc>
          <w:tcPr>
            <w:tcW w:w="1445" w:type="dxa"/>
          </w:tcPr>
          <w:p w:rsidR="00F033E9" w:rsidRPr="009630C4" w:rsidRDefault="009630C4">
            <w:pPr>
              <w:rPr>
                <w:lang w:val="ro-RO"/>
              </w:rPr>
            </w:pPr>
            <w:proofErr w:type="spellStart"/>
            <w:r w:rsidRPr="009630C4">
              <w:rPr>
                <w:lang w:val="ro-RO"/>
              </w:rPr>
              <w:t>Iesire</w:t>
            </w:r>
            <w:proofErr w:type="spellEnd"/>
            <w:r w:rsidRPr="009630C4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Procesare Date</w:t>
            </w:r>
          </w:p>
        </w:tc>
        <w:tc>
          <w:tcPr>
            <w:tcW w:w="1130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Baze Strategii</w:t>
            </w:r>
          </w:p>
        </w:tc>
        <w:tc>
          <w:tcPr>
            <w:tcW w:w="4765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Comentarii</w:t>
            </w:r>
          </w:p>
        </w:tc>
      </w:tr>
      <w:tr w:rsidR="008A4D66" w:rsidRPr="009630C4" w:rsidTr="00014565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DE CE</w:t>
            </w:r>
          </w:p>
        </w:tc>
        <w:tc>
          <w:tcPr>
            <w:tcW w:w="113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CUM</w:t>
            </w:r>
          </w:p>
        </w:tc>
        <w:tc>
          <w:tcPr>
            <w:tcW w:w="476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 w:rsidR="008A4D66" w:rsidRPr="009630C4" w:rsidTr="00014565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Evaluare </w:t>
            </w:r>
            <w:proofErr w:type="spellStart"/>
            <w:r w:rsidRPr="009630C4">
              <w:rPr>
                <w:lang w:val="ro-RO"/>
              </w:rPr>
              <w:t>Raspunsuri</w:t>
            </w:r>
            <w:proofErr w:type="spellEnd"/>
          </w:p>
        </w:tc>
        <w:tc>
          <w:tcPr>
            <w:tcW w:w="113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Baze </w:t>
            </w:r>
            <w:proofErr w:type="spellStart"/>
            <w:r w:rsidRPr="009630C4">
              <w:rPr>
                <w:lang w:val="ro-RO"/>
              </w:rPr>
              <w:t>Experiente</w:t>
            </w:r>
            <w:proofErr w:type="spellEnd"/>
          </w:p>
        </w:tc>
        <w:tc>
          <w:tcPr>
            <w:tcW w:w="4765" w:type="dxa"/>
          </w:tcPr>
          <w:p w:rsidR="008A4D66" w:rsidRPr="00102C72" w:rsidRDefault="00102C72" w:rsidP="008A4D66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Dezvoltarea prin comunicare de grup a inteligenței analitice si a limbajelor complexe</w:t>
            </w:r>
          </w:p>
        </w:tc>
      </w:tr>
      <w:tr w:rsidR="008A4D66" w:rsidRPr="009630C4" w:rsidTr="00014565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CE</w:t>
            </w:r>
          </w:p>
        </w:tc>
        <w:tc>
          <w:tcPr>
            <w:tcW w:w="113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CUM</w:t>
            </w:r>
          </w:p>
        </w:tc>
        <w:tc>
          <w:tcPr>
            <w:tcW w:w="4765" w:type="dxa"/>
          </w:tcPr>
          <w:p w:rsidR="008A4D66" w:rsidRPr="009630C4" w:rsidRDefault="008A4D66" w:rsidP="008A4D66">
            <w:pPr>
              <w:rPr>
                <w:lang w:val="ro-RO"/>
              </w:rPr>
            </w:pP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1738EB" w:rsidRDefault="009630C4">
      <w:pPr>
        <w:rPr>
          <w:color w:val="7030A0"/>
          <w:lang w:val="ro-RO"/>
        </w:rPr>
      </w:pPr>
      <w:r w:rsidRPr="001738EB">
        <w:rPr>
          <w:color w:val="7030A0"/>
          <w:lang w:val="ro-RO"/>
        </w:rPr>
        <w:t>Semiciclu Mov</w:t>
      </w:r>
    </w:p>
    <w:tbl>
      <w:tblPr>
        <w:tblStyle w:val="TableGrid"/>
        <w:tblW w:w="8995" w:type="dxa"/>
        <w:tblLook w:val="04A0" w:firstRow="1" w:lastRow="0" w:firstColumn="1" w:lastColumn="0" w:noHBand="0" w:noVBand="1"/>
      </w:tblPr>
      <w:tblGrid>
        <w:gridCol w:w="1513"/>
        <w:gridCol w:w="1291"/>
        <w:gridCol w:w="1358"/>
        <w:gridCol w:w="1512"/>
        <w:gridCol w:w="3321"/>
      </w:tblGrid>
      <w:tr w:rsidR="001738EB" w:rsidRPr="001738EB" w:rsidTr="00102C72">
        <w:tc>
          <w:tcPr>
            <w:tcW w:w="1513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Intrare Data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91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Procesare Date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35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 xml:space="preserve">Baze </w:t>
            </w:r>
            <w:proofErr w:type="spellStart"/>
            <w:r w:rsidRPr="001738EB">
              <w:rPr>
                <w:color w:val="7030A0"/>
                <w:lang w:val="ro-RO"/>
              </w:rPr>
              <w:t>Experiente</w:t>
            </w:r>
            <w:proofErr w:type="spellEnd"/>
            <w:r w:rsidRPr="001738E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512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proofErr w:type="spellStart"/>
            <w:r w:rsidRPr="001738EB">
              <w:rPr>
                <w:color w:val="7030A0"/>
                <w:lang w:val="ro-RO"/>
              </w:rPr>
              <w:t>Iesire</w:t>
            </w:r>
            <w:proofErr w:type="spellEnd"/>
            <w:r w:rsidRPr="001738EB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3321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Comentarii</w:t>
            </w:r>
          </w:p>
        </w:tc>
      </w:tr>
      <w:tr w:rsidR="001738EB" w:rsidRPr="001738EB" w:rsidTr="00102C72">
        <w:tc>
          <w:tcPr>
            <w:tcW w:w="1513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1291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DE CE</w:t>
            </w:r>
          </w:p>
        </w:tc>
        <w:tc>
          <w:tcPr>
            <w:tcW w:w="135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CUM</w:t>
            </w:r>
          </w:p>
        </w:tc>
        <w:tc>
          <w:tcPr>
            <w:tcW w:w="1512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3321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 xml:space="preserve"> </w:t>
            </w:r>
            <w:r w:rsidR="00CB3C2F">
              <w:rPr>
                <w:color w:val="7030A0"/>
                <w:lang w:val="ro-RO"/>
              </w:rPr>
              <w:t>Inscripționarea pe memoria de grup a speciilor a experiențelor favorabile si transmiterea la tânără generație prin experimentarea traseelor inițiatice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091631" w:rsidRDefault="009630C4">
      <w:pPr>
        <w:rPr>
          <w:color w:val="00B050"/>
          <w:lang w:val="ro-RO"/>
        </w:rPr>
      </w:pPr>
      <w:r w:rsidRPr="00091631">
        <w:rPr>
          <w:color w:val="00B050"/>
          <w:lang w:val="ro-RO"/>
        </w:rPr>
        <w:t>Semiciclu Verde</w:t>
      </w:r>
    </w:p>
    <w:tbl>
      <w:tblPr>
        <w:tblStyle w:val="TableGrid"/>
        <w:tblW w:w="8995" w:type="dxa"/>
        <w:tblLook w:val="04A0" w:firstRow="1" w:lastRow="0" w:firstColumn="1" w:lastColumn="0" w:noHBand="0" w:noVBand="1"/>
      </w:tblPr>
      <w:tblGrid>
        <w:gridCol w:w="1522"/>
        <w:gridCol w:w="1408"/>
        <w:gridCol w:w="1204"/>
        <w:gridCol w:w="1521"/>
        <w:gridCol w:w="3340"/>
      </w:tblGrid>
      <w:tr w:rsidR="00091631" w:rsidRPr="00091631" w:rsidTr="00102C72">
        <w:tc>
          <w:tcPr>
            <w:tcW w:w="1522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proofErr w:type="spellStart"/>
            <w:r w:rsidRPr="00091631">
              <w:rPr>
                <w:color w:val="00B050"/>
                <w:lang w:val="ro-RO"/>
              </w:rPr>
              <w:t>Iesire</w:t>
            </w:r>
            <w:proofErr w:type="spellEnd"/>
            <w:r w:rsidRPr="00091631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408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91631">
              <w:rPr>
                <w:color w:val="00B050"/>
                <w:lang w:val="ro-RO"/>
              </w:rPr>
              <w:t>Raspunsuri</w:t>
            </w:r>
            <w:proofErr w:type="spellEnd"/>
            <w:r w:rsidRPr="0009163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204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521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Intrare Data</w:t>
            </w:r>
          </w:p>
        </w:tc>
        <w:tc>
          <w:tcPr>
            <w:tcW w:w="3340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Comentarii</w:t>
            </w:r>
          </w:p>
        </w:tc>
      </w:tr>
      <w:tr w:rsidR="00803E9B" w:rsidRPr="00091631" w:rsidTr="00102C72">
        <w:tc>
          <w:tcPr>
            <w:tcW w:w="1522" w:type="dxa"/>
          </w:tcPr>
          <w:p w:rsidR="00803E9B" w:rsidRPr="00091631" w:rsidRDefault="00803E9B" w:rsidP="00803E9B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UNDE/CAND</w:t>
            </w:r>
          </w:p>
        </w:tc>
        <w:tc>
          <w:tcPr>
            <w:tcW w:w="1408" w:type="dxa"/>
          </w:tcPr>
          <w:p w:rsidR="00803E9B" w:rsidRPr="00091631" w:rsidRDefault="00803E9B" w:rsidP="00803E9B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CE</w:t>
            </w:r>
          </w:p>
        </w:tc>
        <w:tc>
          <w:tcPr>
            <w:tcW w:w="1204" w:type="dxa"/>
          </w:tcPr>
          <w:p w:rsidR="00803E9B" w:rsidRPr="00091631" w:rsidRDefault="00803E9B" w:rsidP="00803E9B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CUM</w:t>
            </w:r>
          </w:p>
        </w:tc>
        <w:tc>
          <w:tcPr>
            <w:tcW w:w="1521" w:type="dxa"/>
          </w:tcPr>
          <w:p w:rsidR="00803E9B" w:rsidRPr="00091631" w:rsidRDefault="00803E9B" w:rsidP="00803E9B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UNDE/CAND</w:t>
            </w:r>
          </w:p>
        </w:tc>
        <w:tc>
          <w:tcPr>
            <w:tcW w:w="3340" w:type="dxa"/>
          </w:tcPr>
          <w:p w:rsidR="00803E9B" w:rsidRPr="00091631" w:rsidRDefault="00803E9B" w:rsidP="00803E9B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sistemelor de optimizare a alegeri</w:t>
            </w:r>
            <w:r w:rsidR="00102C72">
              <w:rPr>
                <w:color w:val="00B050"/>
                <w:lang w:val="ro-RO"/>
              </w:rPr>
              <w:t xml:space="preserve">i </w:t>
            </w:r>
            <w:r>
              <w:rPr>
                <w:color w:val="00B050"/>
                <w:lang w:val="ro-RO"/>
              </w:rPr>
              <w:t>răspunsurilor sau strategiilor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 w:type="page"/>
      </w:r>
    </w:p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lastRenderedPageBreak/>
        <w:t>65</w:t>
      </w:r>
    </w:p>
    <w:p w:rsidR="00F033E9" w:rsidRPr="009630C4" w:rsidRDefault="009630C4">
      <w:pPr>
        <w:rPr>
          <w:lang w:val="ro-RO"/>
        </w:rPr>
      </w:pPr>
      <w:r w:rsidRPr="009630C4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F033E9" w:rsidRPr="009630C4" w:rsidTr="00014565">
        <w:tc>
          <w:tcPr>
            <w:tcW w:w="1445" w:type="dxa"/>
          </w:tcPr>
          <w:p w:rsidR="00F033E9" w:rsidRPr="009630C4" w:rsidRDefault="009630C4">
            <w:pPr>
              <w:rPr>
                <w:lang w:val="ro-RO"/>
              </w:rPr>
            </w:pPr>
            <w:proofErr w:type="spellStart"/>
            <w:r w:rsidRPr="009630C4">
              <w:rPr>
                <w:lang w:val="ro-RO"/>
              </w:rPr>
              <w:t>Iesire</w:t>
            </w:r>
            <w:proofErr w:type="spellEnd"/>
            <w:r w:rsidRPr="009630C4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Procesare Date</w:t>
            </w:r>
          </w:p>
        </w:tc>
        <w:tc>
          <w:tcPr>
            <w:tcW w:w="500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Baze Strategii</w:t>
            </w:r>
          </w:p>
        </w:tc>
        <w:tc>
          <w:tcPr>
            <w:tcW w:w="5395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Comentarii</w:t>
            </w:r>
          </w:p>
        </w:tc>
      </w:tr>
      <w:tr w:rsidR="008A4D66" w:rsidRPr="009630C4" w:rsidTr="00014565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DE CE</w:t>
            </w:r>
          </w:p>
        </w:tc>
        <w:tc>
          <w:tcPr>
            <w:tcW w:w="50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CUM</w:t>
            </w:r>
          </w:p>
        </w:tc>
        <w:tc>
          <w:tcPr>
            <w:tcW w:w="539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 w:rsidR="008A4D66" w:rsidRPr="009630C4" w:rsidTr="00014565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Evaluare </w:t>
            </w:r>
            <w:proofErr w:type="spellStart"/>
            <w:r w:rsidRPr="009630C4">
              <w:rPr>
                <w:lang w:val="ro-RO"/>
              </w:rPr>
              <w:t>Raspunsuri</w:t>
            </w:r>
            <w:proofErr w:type="spellEnd"/>
          </w:p>
        </w:tc>
        <w:tc>
          <w:tcPr>
            <w:tcW w:w="50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Baze </w:t>
            </w:r>
            <w:proofErr w:type="spellStart"/>
            <w:r w:rsidRPr="009630C4">
              <w:rPr>
                <w:lang w:val="ro-RO"/>
              </w:rPr>
              <w:t>Experiente</w:t>
            </w:r>
            <w:proofErr w:type="spellEnd"/>
          </w:p>
        </w:tc>
        <w:tc>
          <w:tcPr>
            <w:tcW w:w="5395" w:type="dxa"/>
          </w:tcPr>
          <w:p w:rsidR="008A4D66" w:rsidRPr="00800547" w:rsidRDefault="00800547" w:rsidP="008A4D66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Recuperarea sustenabilității si echilibrul mediului prin acțiunile coordonate ale speciilor diferite începând cu micro organismele</w:t>
            </w:r>
          </w:p>
        </w:tc>
      </w:tr>
      <w:tr w:rsidR="008A4D66" w:rsidRPr="009630C4" w:rsidTr="00014565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CE</w:t>
            </w:r>
          </w:p>
        </w:tc>
        <w:tc>
          <w:tcPr>
            <w:tcW w:w="50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DE CE</w:t>
            </w:r>
          </w:p>
        </w:tc>
        <w:tc>
          <w:tcPr>
            <w:tcW w:w="5395" w:type="dxa"/>
          </w:tcPr>
          <w:p w:rsidR="008A4D66" w:rsidRPr="009630C4" w:rsidRDefault="008A4D66" w:rsidP="008A4D66">
            <w:pPr>
              <w:rPr>
                <w:lang w:val="ro-RO"/>
              </w:rPr>
            </w:pP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1738EB" w:rsidRDefault="009630C4">
      <w:pPr>
        <w:rPr>
          <w:color w:val="7030A0"/>
          <w:lang w:val="ro-RO"/>
        </w:rPr>
      </w:pPr>
      <w:r w:rsidRPr="001738E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6"/>
        <w:gridCol w:w="1296"/>
        <w:gridCol w:w="1363"/>
        <w:gridCol w:w="1515"/>
        <w:gridCol w:w="2940"/>
      </w:tblGrid>
      <w:tr w:rsidR="001738EB" w:rsidRPr="001738EB" w:rsidTr="00104153"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Intrare Data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Procesare Date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 xml:space="preserve">Baze </w:t>
            </w:r>
            <w:proofErr w:type="spellStart"/>
            <w:r w:rsidRPr="001738EB">
              <w:rPr>
                <w:color w:val="7030A0"/>
                <w:lang w:val="ro-RO"/>
              </w:rPr>
              <w:t>Experiente</w:t>
            </w:r>
            <w:proofErr w:type="spellEnd"/>
            <w:r w:rsidRPr="001738E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proofErr w:type="spellStart"/>
            <w:r w:rsidRPr="001738EB">
              <w:rPr>
                <w:color w:val="7030A0"/>
                <w:lang w:val="ro-RO"/>
              </w:rPr>
              <w:t>Iesire</w:t>
            </w:r>
            <w:proofErr w:type="spellEnd"/>
            <w:r w:rsidRPr="001738EB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Comentarii</w:t>
            </w:r>
          </w:p>
        </w:tc>
      </w:tr>
      <w:tr w:rsidR="00104153" w:rsidRPr="001738EB" w:rsidTr="00104153">
        <w:tc>
          <w:tcPr>
            <w:tcW w:w="1728" w:type="dxa"/>
          </w:tcPr>
          <w:p w:rsidR="00104153" w:rsidRPr="001738EB" w:rsidRDefault="00104153" w:rsidP="00104153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104153" w:rsidRPr="001738EB" w:rsidRDefault="00104153" w:rsidP="00104153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104153" w:rsidRPr="001738EB" w:rsidRDefault="00104153" w:rsidP="00104153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104153" w:rsidRPr="001738EB" w:rsidRDefault="00104153" w:rsidP="00104153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104153" w:rsidRPr="001738EB" w:rsidRDefault="00104153" w:rsidP="00104153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Dezvoltarea in memoria ecosistemică a relaţiilor, traseelor si procedurilor care conduc la întreținerea condițiilor de viaţă si la recuperarea sustenabilității prin intermediul acțiunilor speciilor</w:t>
            </w:r>
          </w:p>
        </w:tc>
      </w:tr>
    </w:tbl>
    <w:p w:rsidR="00F033E9" w:rsidRPr="001738EB" w:rsidRDefault="009630C4">
      <w:pPr>
        <w:rPr>
          <w:color w:val="7030A0"/>
          <w:lang w:val="ro-RO"/>
        </w:rPr>
      </w:pPr>
      <w:r w:rsidRPr="001738EB">
        <w:rPr>
          <w:color w:val="7030A0"/>
          <w:lang w:val="ro-RO"/>
        </w:rPr>
        <w:br/>
      </w:r>
    </w:p>
    <w:p w:rsidR="00F033E9" w:rsidRPr="00091631" w:rsidRDefault="009630C4">
      <w:pPr>
        <w:rPr>
          <w:color w:val="00B050"/>
          <w:lang w:val="ro-RO"/>
        </w:rPr>
      </w:pPr>
      <w:r w:rsidRPr="0009163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2"/>
        <w:gridCol w:w="1408"/>
        <w:gridCol w:w="1204"/>
        <w:gridCol w:w="1521"/>
        <w:gridCol w:w="2975"/>
      </w:tblGrid>
      <w:tr w:rsidR="00091631" w:rsidRPr="00091631" w:rsidTr="00803E9B">
        <w:tc>
          <w:tcPr>
            <w:tcW w:w="1728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proofErr w:type="spellStart"/>
            <w:r w:rsidRPr="00091631">
              <w:rPr>
                <w:color w:val="00B050"/>
                <w:lang w:val="ro-RO"/>
              </w:rPr>
              <w:t>Iesire</w:t>
            </w:r>
            <w:proofErr w:type="spellEnd"/>
            <w:r w:rsidRPr="00091631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91631">
              <w:rPr>
                <w:color w:val="00B050"/>
                <w:lang w:val="ro-RO"/>
              </w:rPr>
              <w:t>Raspunsuri</w:t>
            </w:r>
            <w:proofErr w:type="spellEnd"/>
            <w:r w:rsidRPr="0009163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Comentarii</w:t>
            </w:r>
          </w:p>
        </w:tc>
      </w:tr>
      <w:tr w:rsidR="00803E9B" w:rsidRPr="00091631" w:rsidTr="00803E9B">
        <w:tc>
          <w:tcPr>
            <w:tcW w:w="1728" w:type="dxa"/>
          </w:tcPr>
          <w:p w:rsidR="00803E9B" w:rsidRPr="00091631" w:rsidRDefault="00803E9B" w:rsidP="00803E9B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803E9B" w:rsidRPr="00091631" w:rsidRDefault="00803E9B" w:rsidP="00803E9B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803E9B" w:rsidRPr="00091631" w:rsidRDefault="00803E9B" w:rsidP="00803E9B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803E9B" w:rsidRPr="00091631" w:rsidRDefault="00803E9B" w:rsidP="00803E9B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803E9B" w:rsidRPr="00091631" w:rsidRDefault="00803E9B" w:rsidP="00803E9B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sistemelor de optimizare a alegeri răspunsurilor sau strategiilor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 w:type="page"/>
      </w:r>
    </w:p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lastRenderedPageBreak/>
        <w:t>66</w:t>
      </w:r>
    </w:p>
    <w:p w:rsidR="00F033E9" w:rsidRPr="009630C4" w:rsidRDefault="009630C4">
      <w:pPr>
        <w:rPr>
          <w:lang w:val="ro-RO"/>
        </w:rPr>
      </w:pPr>
      <w:r w:rsidRPr="009630C4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6"/>
        <w:gridCol w:w="1290"/>
        <w:gridCol w:w="1243"/>
        <w:gridCol w:w="4651"/>
      </w:tblGrid>
      <w:tr w:rsidR="00F033E9" w:rsidRPr="009630C4" w:rsidTr="00014565">
        <w:tc>
          <w:tcPr>
            <w:tcW w:w="1446" w:type="dxa"/>
          </w:tcPr>
          <w:p w:rsidR="00F033E9" w:rsidRPr="009630C4" w:rsidRDefault="009630C4">
            <w:pPr>
              <w:rPr>
                <w:lang w:val="ro-RO"/>
              </w:rPr>
            </w:pPr>
            <w:proofErr w:type="spellStart"/>
            <w:r w:rsidRPr="009630C4">
              <w:rPr>
                <w:lang w:val="ro-RO"/>
              </w:rPr>
              <w:t>Iesire</w:t>
            </w:r>
            <w:proofErr w:type="spellEnd"/>
            <w:r w:rsidRPr="009630C4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Procesare Date</w:t>
            </w:r>
          </w:p>
        </w:tc>
        <w:tc>
          <w:tcPr>
            <w:tcW w:w="1236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Baze Strategii</w:t>
            </w:r>
          </w:p>
        </w:tc>
        <w:tc>
          <w:tcPr>
            <w:tcW w:w="4658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Comentarii</w:t>
            </w:r>
          </w:p>
        </w:tc>
      </w:tr>
      <w:tr w:rsidR="008A4D66" w:rsidRPr="009630C4" w:rsidTr="00014565">
        <w:tc>
          <w:tcPr>
            <w:tcW w:w="1446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DE CE</w:t>
            </w:r>
          </w:p>
        </w:tc>
        <w:tc>
          <w:tcPr>
            <w:tcW w:w="1236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CUM</w:t>
            </w:r>
          </w:p>
        </w:tc>
        <w:tc>
          <w:tcPr>
            <w:tcW w:w="4658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 w:rsidR="008A4D66" w:rsidRPr="009630C4" w:rsidTr="00014565">
        <w:tc>
          <w:tcPr>
            <w:tcW w:w="1446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Evaluare </w:t>
            </w:r>
            <w:proofErr w:type="spellStart"/>
            <w:r w:rsidRPr="009630C4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36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Baze </w:t>
            </w:r>
            <w:proofErr w:type="spellStart"/>
            <w:r w:rsidRPr="009630C4">
              <w:rPr>
                <w:lang w:val="ro-RO"/>
              </w:rPr>
              <w:t>Experiente</w:t>
            </w:r>
            <w:proofErr w:type="spellEnd"/>
          </w:p>
        </w:tc>
        <w:tc>
          <w:tcPr>
            <w:tcW w:w="4658" w:type="dxa"/>
          </w:tcPr>
          <w:p w:rsidR="008A4D66" w:rsidRPr="003D2657" w:rsidRDefault="003D2657" w:rsidP="008A4D66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 xml:space="preserve">Reluarea in antrenamentele juvenile a secvențelor de învăţare specific etapelor anterioare de evoluție </w:t>
            </w:r>
          </w:p>
        </w:tc>
      </w:tr>
      <w:tr w:rsidR="008A4D66" w:rsidRPr="009630C4" w:rsidTr="00014565">
        <w:tc>
          <w:tcPr>
            <w:tcW w:w="1446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CUM</w:t>
            </w:r>
          </w:p>
        </w:tc>
        <w:tc>
          <w:tcPr>
            <w:tcW w:w="1236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CE</w:t>
            </w:r>
          </w:p>
        </w:tc>
        <w:tc>
          <w:tcPr>
            <w:tcW w:w="4658" w:type="dxa"/>
          </w:tcPr>
          <w:p w:rsidR="008A4D66" w:rsidRPr="009630C4" w:rsidRDefault="008A4D66" w:rsidP="008A4D66">
            <w:pPr>
              <w:rPr>
                <w:lang w:val="ro-RO"/>
              </w:rPr>
            </w:pP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1738EB" w:rsidRDefault="009630C4">
      <w:pPr>
        <w:rPr>
          <w:color w:val="7030A0"/>
          <w:lang w:val="ro-RO"/>
        </w:rPr>
      </w:pPr>
      <w:r w:rsidRPr="001738E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1305"/>
        <w:gridCol w:w="1370"/>
        <w:gridCol w:w="1519"/>
        <w:gridCol w:w="2916"/>
      </w:tblGrid>
      <w:tr w:rsidR="001738EB" w:rsidRPr="001738EB" w:rsidTr="00104153"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Intrare Data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Procesare Date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 xml:space="preserve">Baze </w:t>
            </w:r>
            <w:proofErr w:type="spellStart"/>
            <w:r w:rsidRPr="001738EB">
              <w:rPr>
                <w:color w:val="7030A0"/>
                <w:lang w:val="ro-RO"/>
              </w:rPr>
              <w:t>Experiente</w:t>
            </w:r>
            <w:proofErr w:type="spellEnd"/>
            <w:r w:rsidRPr="001738E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proofErr w:type="spellStart"/>
            <w:r w:rsidRPr="001738EB">
              <w:rPr>
                <w:color w:val="7030A0"/>
                <w:lang w:val="ro-RO"/>
              </w:rPr>
              <w:t>Iesire</w:t>
            </w:r>
            <w:proofErr w:type="spellEnd"/>
            <w:r w:rsidRPr="001738EB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Comentarii</w:t>
            </w:r>
          </w:p>
        </w:tc>
      </w:tr>
      <w:tr w:rsidR="00104153" w:rsidRPr="001738EB" w:rsidTr="00104153">
        <w:tc>
          <w:tcPr>
            <w:tcW w:w="1728" w:type="dxa"/>
          </w:tcPr>
          <w:p w:rsidR="00104153" w:rsidRPr="001738EB" w:rsidRDefault="00104153" w:rsidP="00104153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104153" w:rsidRPr="001738EB" w:rsidRDefault="00104153" w:rsidP="00104153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104153" w:rsidRPr="001738EB" w:rsidRDefault="00104153" w:rsidP="00104153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104153" w:rsidRPr="001738EB" w:rsidRDefault="00104153" w:rsidP="00104153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104153" w:rsidRPr="001738EB" w:rsidRDefault="00104153" w:rsidP="00104153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 xml:space="preserve">Fixarea </w:t>
            </w:r>
            <w:r w:rsidR="00800547">
              <w:rPr>
                <w:color w:val="7030A0"/>
                <w:lang w:val="ro-RO"/>
              </w:rPr>
              <w:t>hărților</w:t>
            </w:r>
            <w:r>
              <w:rPr>
                <w:color w:val="7030A0"/>
                <w:lang w:val="ro-RO"/>
              </w:rPr>
              <w:t xml:space="preserve"> mentale in cadrul speciilor care rețin memoria </w:t>
            </w:r>
            <w:r w:rsidR="00800547">
              <w:rPr>
                <w:color w:val="7030A0"/>
                <w:lang w:val="ro-RO"/>
              </w:rPr>
              <w:t>istorică</w:t>
            </w:r>
            <w:r>
              <w:rPr>
                <w:color w:val="7030A0"/>
                <w:lang w:val="ro-RO"/>
              </w:rPr>
              <w:t xml:space="preserve"> pe termen foarte lung a modificărilor traseelor de migraţie după hrana 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091631" w:rsidRDefault="009630C4">
      <w:pPr>
        <w:rPr>
          <w:color w:val="00B050"/>
          <w:lang w:val="ro-RO"/>
        </w:rPr>
      </w:pPr>
      <w:r w:rsidRPr="0009163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1414"/>
        <w:gridCol w:w="1214"/>
        <w:gridCol w:w="1525"/>
        <w:gridCol w:w="2952"/>
      </w:tblGrid>
      <w:tr w:rsidR="00091631" w:rsidRPr="00091631" w:rsidTr="00803E9B">
        <w:tc>
          <w:tcPr>
            <w:tcW w:w="1728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proofErr w:type="spellStart"/>
            <w:r w:rsidRPr="00091631">
              <w:rPr>
                <w:color w:val="00B050"/>
                <w:lang w:val="ro-RO"/>
              </w:rPr>
              <w:t>Iesire</w:t>
            </w:r>
            <w:proofErr w:type="spellEnd"/>
            <w:r w:rsidRPr="00091631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91631">
              <w:rPr>
                <w:color w:val="00B050"/>
                <w:lang w:val="ro-RO"/>
              </w:rPr>
              <w:t>Raspunsuri</w:t>
            </w:r>
            <w:proofErr w:type="spellEnd"/>
            <w:r w:rsidRPr="0009163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Comentarii</w:t>
            </w:r>
          </w:p>
        </w:tc>
      </w:tr>
      <w:tr w:rsidR="00091631" w:rsidRPr="00091631" w:rsidTr="00803E9B">
        <w:tc>
          <w:tcPr>
            <w:tcW w:w="1728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 xml:space="preserve"> </w:t>
            </w:r>
            <w:r w:rsidR="00803E9B">
              <w:rPr>
                <w:color w:val="00B050"/>
                <w:lang w:val="ro-RO"/>
              </w:rPr>
              <w:t>Dezvoltarea sistemului de comparare de date si învăţare din experiență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 w:type="page"/>
      </w:r>
    </w:p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lastRenderedPageBreak/>
        <w:t>67</w:t>
      </w:r>
    </w:p>
    <w:p w:rsidR="00F033E9" w:rsidRPr="009630C4" w:rsidRDefault="009630C4">
      <w:pPr>
        <w:rPr>
          <w:lang w:val="ro-RO"/>
        </w:rPr>
      </w:pPr>
      <w:r w:rsidRPr="009630C4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310"/>
        <w:gridCol w:w="4585"/>
      </w:tblGrid>
      <w:tr w:rsidR="00F033E9" w:rsidRPr="009630C4" w:rsidTr="00014565">
        <w:tc>
          <w:tcPr>
            <w:tcW w:w="1445" w:type="dxa"/>
          </w:tcPr>
          <w:p w:rsidR="00F033E9" w:rsidRPr="009630C4" w:rsidRDefault="009630C4">
            <w:pPr>
              <w:rPr>
                <w:lang w:val="ro-RO"/>
              </w:rPr>
            </w:pPr>
            <w:proofErr w:type="spellStart"/>
            <w:r w:rsidRPr="009630C4">
              <w:rPr>
                <w:lang w:val="ro-RO"/>
              </w:rPr>
              <w:t>Iesire</w:t>
            </w:r>
            <w:proofErr w:type="spellEnd"/>
            <w:r w:rsidRPr="009630C4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Procesare Date</w:t>
            </w:r>
          </w:p>
        </w:tc>
        <w:tc>
          <w:tcPr>
            <w:tcW w:w="1310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Baze Strategii</w:t>
            </w:r>
          </w:p>
        </w:tc>
        <w:tc>
          <w:tcPr>
            <w:tcW w:w="4585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Comentarii</w:t>
            </w:r>
          </w:p>
        </w:tc>
      </w:tr>
      <w:tr w:rsidR="008A4D66" w:rsidRPr="009630C4" w:rsidTr="00014565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DE CE</w:t>
            </w:r>
          </w:p>
        </w:tc>
        <w:tc>
          <w:tcPr>
            <w:tcW w:w="131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CUM</w:t>
            </w:r>
          </w:p>
        </w:tc>
        <w:tc>
          <w:tcPr>
            <w:tcW w:w="458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 w:rsidR="008A4D66" w:rsidRPr="009630C4" w:rsidTr="00014565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Evaluare </w:t>
            </w:r>
            <w:proofErr w:type="spellStart"/>
            <w:r w:rsidRPr="009630C4">
              <w:rPr>
                <w:lang w:val="ro-RO"/>
              </w:rPr>
              <w:t>Raspunsuri</w:t>
            </w:r>
            <w:proofErr w:type="spellEnd"/>
          </w:p>
        </w:tc>
        <w:tc>
          <w:tcPr>
            <w:tcW w:w="131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Baze </w:t>
            </w:r>
            <w:proofErr w:type="spellStart"/>
            <w:r w:rsidRPr="009630C4">
              <w:rPr>
                <w:lang w:val="ro-RO"/>
              </w:rPr>
              <w:t>Experiente</w:t>
            </w:r>
            <w:proofErr w:type="spellEnd"/>
          </w:p>
        </w:tc>
        <w:tc>
          <w:tcPr>
            <w:tcW w:w="4585" w:type="dxa"/>
          </w:tcPr>
          <w:p w:rsidR="008A4D66" w:rsidRPr="003D2657" w:rsidRDefault="003D2657" w:rsidP="008A4D66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 xml:space="preserve">Transformarea migrațiilor speciilor in trasee inițiatice de educare a ultimei generații </w:t>
            </w:r>
          </w:p>
        </w:tc>
      </w:tr>
      <w:tr w:rsidR="008A4D66" w:rsidRPr="009630C4" w:rsidTr="00014565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CUM</w:t>
            </w:r>
          </w:p>
        </w:tc>
        <w:tc>
          <w:tcPr>
            <w:tcW w:w="131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CUM</w:t>
            </w:r>
          </w:p>
        </w:tc>
        <w:tc>
          <w:tcPr>
            <w:tcW w:w="4585" w:type="dxa"/>
          </w:tcPr>
          <w:p w:rsidR="008A4D66" w:rsidRPr="009630C4" w:rsidRDefault="008A4D66" w:rsidP="008A4D66">
            <w:pPr>
              <w:rPr>
                <w:lang w:val="ro-RO"/>
              </w:rPr>
            </w:pP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1738EB" w:rsidRDefault="009630C4">
      <w:pPr>
        <w:rPr>
          <w:color w:val="7030A0"/>
          <w:lang w:val="ro-RO"/>
        </w:rPr>
      </w:pPr>
      <w:r w:rsidRPr="001738E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3"/>
        <w:gridCol w:w="1291"/>
        <w:gridCol w:w="1358"/>
        <w:gridCol w:w="1512"/>
        <w:gridCol w:w="2956"/>
      </w:tblGrid>
      <w:tr w:rsidR="001738EB" w:rsidRPr="001738EB" w:rsidTr="00CB3C2F"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Intrare Data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Procesare Date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 xml:space="preserve">Baze </w:t>
            </w:r>
            <w:proofErr w:type="spellStart"/>
            <w:r w:rsidRPr="001738EB">
              <w:rPr>
                <w:color w:val="7030A0"/>
                <w:lang w:val="ro-RO"/>
              </w:rPr>
              <w:t>Experiente</w:t>
            </w:r>
            <w:proofErr w:type="spellEnd"/>
            <w:r w:rsidRPr="001738E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proofErr w:type="spellStart"/>
            <w:r w:rsidRPr="001738EB">
              <w:rPr>
                <w:color w:val="7030A0"/>
                <w:lang w:val="ro-RO"/>
              </w:rPr>
              <w:t>Iesire</w:t>
            </w:r>
            <w:proofErr w:type="spellEnd"/>
            <w:r w:rsidRPr="001738EB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Comentarii</w:t>
            </w:r>
          </w:p>
        </w:tc>
      </w:tr>
      <w:tr w:rsidR="001738EB" w:rsidRPr="001738EB" w:rsidTr="00CB3C2F"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 xml:space="preserve"> </w:t>
            </w:r>
            <w:r w:rsidR="00CB3C2F">
              <w:rPr>
                <w:color w:val="7030A0"/>
                <w:lang w:val="ro-RO"/>
              </w:rPr>
              <w:t>Inscripționarea pe memoria de grup a speciilor a experiențelor favorabile si transmiterea la tânără generație prin experimentarea traseelor inițiatice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091631" w:rsidRDefault="009630C4">
      <w:pPr>
        <w:rPr>
          <w:color w:val="00B050"/>
          <w:lang w:val="ro-RO"/>
        </w:rPr>
      </w:pPr>
      <w:r w:rsidRPr="0009163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7"/>
        <w:gridCol w:w="1415"/>
        <w:gridCol w:w="1216"/>
        <w:gridCol w:w="1526"/>
        <w:gridCol w:w="2946"/>
      </w:tblGrid>
      <w:tr w:rsidR="00091631" w:rsidRPr="00091631" w:rsidTr="00803E9B">
        <w:tc>
          <w:tcPr>
            <w:tcW w:w="1728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proofErr w:type="spellStart"/>
            <w:r w:rsidRPr="00091631">
              <w:rPr>
                <w:color w:val="00B050"/>
                <w:lang w:val="ro-RO"/>
              </w:rPr>
              <w:t>Iesire</w:t>
            </w:r>
            <w:proofErr w:type="spellEnd"/>
            <w:r w:rsidRPr="00091631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91631">
              <w:rPr>
                <w:color w:val="00B050"/>
                <w:lang w:val="ro-RO"/>
              </w:rPr>
              <w:t>Raspunsuri</w:t>
            </w:r>
            <w:proofErr w:type="spellEnd"/>
            <w:r w:rsidRPr="0009163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Comentarii</w:t>
            </w:r>
          </w:p>
        </w:tc>
      </w:tr>
      <w:tr w:rsidR="00803E9B" w:rsidRPr="00091631" w:rsidTr="00803E9B">
        <w:tc>
          <w:tcPr>
            <w:tcW w:w="1728" w:type="dxa"/>
          </w:tcPr>
          <w:p w:rsidR="00803E9B" w:rsidRPr="00091631" w:rsidRDefault="00803E9B" w:rsidP="00803E9B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803E9B" w:rsidRPr="00091631" w:rsidRDefault="00803E9B" w:rsidP="00803E9B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803E9B" w:rsidRPr="00091631" w:rsidRDefault="00803E9B" w:rsidP="00803E9B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803E9B" w:rsidRPr="00091631" w:rsidRDefault="00803E9B" w:rsidP="00803E9B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803E9B" w:rsidRPr="00091631" w:rsidRDefault="00803E9B" w:rsidP="00803E9B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sistemului de comparare de date si învăţare din experiență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 w:type="page"/>
      </w:r>
    </w:p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lastRenderedPageBreak/>
        <w:t>68</w:t>
      </w:r>
    </w:p>
    <w:p w:rsidR="00F033E9" w:rsidRPr="009630C4" w:rsidRDefault="009630C4">
      <w:pPr>
        <w:rPr>
          <w:lang w:val="ro-RO"/>
        </w:rPr>
      </w:pPr>
      <w:r w:rsidRPr="009630C4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F033E9" w:rsidRPr="009630C4" w:rsidTr="00014565">
        <w:tc>
          <w:tcPr>
            <w:tcW w:w="1445" w:type="dxa"/>
          </w:tcPr>
          <w:p w:rsidR="00F033E9" w:rsidRPr="009630C4" w:rsidRDefault="009630C4">
            <w:pPr>
              <w:rPr>
                <w:lang w:val="ro-RO"/>
              </w:rPr>
            </w:pPr>
            <w:proofErr w:type="spellStart"/>
            <w:r w:rsidRPr="009630C4">
              <w:rPr>
                <w:lang w:val="ro-RO"/>
              </w:rPr>
              <w:t>Iesire</w:t>
            </w:r>
            <w:proofErr w:type="spellEnd"/>
            <w:r w:rsidRPr="009630C4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Procesare Date</w:t>
            </w:r>
          </w:p>
        </w:tc>
        <w:tc>
          <w:tcPr>
            <w:tcW w:w="1237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Baze Strategii</w:t>
            </w:r>
          </w:p>
        </w:tc>
        <w:tc>
          <w:tcPr>
            <w:tcW w:w="4658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Comentarii</w:t>
            </w:r>
          </w:p>
        </w:tc>
      </w:tr>
      <w:tr w:rsidR="008A4D66" w:rsidRPr="009630C4" w:rsidTr="00014565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DE CE</w:t>
            </w:r>
          </w:p>
        </w:tc>
        <w:tc>
          <w:tcPr>
            <w:tcW w:w="1237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CUM</w:t>
            </w:r>
          </w:p>
        </w:tc>
        <w:tc>
          <w:tcPr>
            <w:tcW w:w="4658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 w:rsidR="008A4D66" w:rsidRPr="009630C4" w:rsidTr="00014565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Evaluare </w:t>
            </w:r>
            <w:proofErr w:type="spellStart"/>
            <w:r w:rsidRPr="009630C4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37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Baze </w:t>
            </w:r>
            <w:proofErr w:type="spellStart"/>
            <w:r w:rsidRPr="009630C4">
              <w:rPr>
                <w:lang w:val="ro-RO"/>
              </w:rPr>
              <w:t>Experiente</w:t>
            </w:r>
            <w:proofErr w:type="spellEnd"/>
          </w:p>
        </w:tc>
        <w:tc>
          <w:tcPr>
            <w:tcW w:w="4658" w:type="dxa"/>
          </w:tcPr>
          <w:p w:rsidR="008A4D66" w:rsidRPr="003D2657" w:rsidRDefault="003D2657" w:rsidP="008A4D66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Dezvoltarea analizelor comparative a etapelor trecute si proiectarea etapelor viitoare</w:t>
            </w:r>
          </w:p>
        </w:tc>
      </w:tr>
      <w:tr w:rsidR="008A4D66" w:rsidRPr="009630C4" w:rsidTr="00014565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CUM</w:t>
            </w:r>
          </w:p>
        </w:tc>
        <w:tc>
          <w:tcPr>
            <w:tcW w:w="1237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DE CE</w:t>
            </w:r>
          </w:p>
        </w:tc>
        <w:tc>
          <w:tcPr>
            <w:tcW w:w="4658" w:type="dxa"/>
          </w:tcPr>
          <w:p w:rsidR="008A4D66" w:rsidRPr="009630C4" w:rsidRDefault="008A4D66" w:rsidP="008A4D66">
            <w:pPr>
              <w:rPr>
                <w:lang w:val="ro-RO"/>
              </w:rPr>
            </w:pP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1738EB" w:rsidRDefault="009630C4">
      <w:pPr>
        <w:rPr>
          <w:color w:val="7030A0"/>
          <w:lang w:val="ro-RO"/>
        </w:rPr>
      </w:pPr>
      <w:r w:rsidRPr="001738E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6"/>
        <w:gridCol w:w="1296"/>
        <w:gridCol w:w="1363"/>
        <w:gridCol w:w="1515"/>
        <w:gridCol w:w="2940"/>
      </w:tblGrid>
      <w:tr w:rsidR="001738EB" w:rsidRPr="001738EB" w:rsidTr="00104153"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Intrare Data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Procesare Date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 xml:space="preserve">Baze </w:t>
            </w:r>
            <w:proofErr w:type="spellStart"/>
            <w:r w:rsidRPr="001738EB">
              <w:rPr>
                <w:color w:val="7030A0"/>
                <w:lang w:val="ro-RO"/>
              </w:rPr>
              <w:t>Experiente</w:t>
            </w:r>
            <w:proofErr w:type="spellEnd"/>
            <w:r w:rsidRPr="001738E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proofErr w:type="spellStart"/>
            <w:r w:rsidRPr="001738EB">
              <w:rPr>
                <w:color w:val="7030A0"/>
                <w:lang w:val="ro-RO"/>
              </w:rPr>
              <w:t>Iesire</w:t>
            </w:r>
            <w:proofErr w:type="spellEnd"/>
            <w:r w:rsidRPr="001738EB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Comentarii</w:t>
            </w:r>
          </w:p>
        </w:tc>
      </w:tr>
      <w:tr w:rsidR="00104153" w:rsidRPr="001738EB" w:rsidTr="00104153">
        <w:tc>
          <w:tcPr>
            <w:tcW w:w="1728" w:type="dxa"/>
          </w:tcPr>
          <w:p w:rsidR="00104153" w:rsidRPr="001738EB" w:rsidRDefault="00104153" w:rsidP="00104153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104153" w:rsidRPr="001738EB" w:rsidRDefault="00104153" w:rsidP="00104153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104153" w:rsidRPr="001738EB" w:rsidRDefault="00104153" w:rsidP="00104153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104153" w:rsidRPr="001738EB" w:rsidRDefault="00104153" w:rsidP="00104153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104153" w:rsidRPr="001738EB" w:rsidRDefault="00104153" w:rsidP="00104153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Dezvoltarea in memoria ecosistemică a relaţiilor, traseelor si procedurilor care conduc la întreținerea condițiilor de viaţă si la recuperarea sustenabilității prin intermediul acțiunilor speciilor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091631" w:rsidRDefault="009630C4">
      <w:pPr>
        <w:rPr>
          <w:color w:val="00B050"/>
          <w:lang w:val="ro-RO"/>
        </w:rPr>
      </w:pPr>
      <w:r w:rsidRPr="0009163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1414"/>
        <w:gridCol w:w="1214"/>
        <w:gridCol w:w="1525"/>
        <w:gridCol w:w="2952"/>
      </w:tblGrid>
      <w:tr w:rsidR="00091631" w:rsidRPr="00091631" w:rsidTr="00803E9B">
        <w:tc>
          <w:tcPr>
            <w:tcW w:w="1728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proofErr w:type="spellStart"/>
            <w:r w:rsidRPr="00091631">
              <w:rPr>
                <w:color w:val="00B050"/>
                <w:lang w:val="ro-RO"/>
              </w:rPr>
              <w:t>Iesire</w:t>
            </w:r>
            <w:proofErr w:type="spellEnd"/>
            <w:r w:rsidRPr="00091631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91631">
              <w:rPr>
                <w:color w:val="00B050"/>
                <w:lang w:val="ro-RO"/>
              </w:rPr>
              <w:t>Raspunsuri</w:t>
            </w:r>
            <w:proofErr w:type="spellEnd"/>
            <w:r w:rsidRPr="0009163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Comentarii</w:t>
            </w:r>
          </w:p>
        </w:tc>
      </w:tr>
      <w:tr w:rsidR="00803E9B" w:rsidRPr="00091631" w:rsidTr="00803E9B">
        <w:tc>
          <w:tcPr>
            <w:tcW w:w="1728" w:type="dxa"/>
          </w:tcPr>
          <w:p w:rsidR="00803E9B" w:rsidRPr="00091631" w:rsidRDefault="00803E9B" w:rsidP="00803E9B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803E9B" w:rsidRPr="00091631" w:rsidRDefault="00803E9B" w:rsidP="00803E9B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803E9B" w:rsidRPr="00091631" w:rsidRDefault="00803E9B" w:rsidP="00803E9B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803E9B" w:rsidRPr="00091631" w:rsidRDefault="00803E9B" w:rsidP="00803E9B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803E9B" w:rsidRPr="00091631" w:rsidRDefault="00803E9B" w:rsidP="00803E9B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sistemului de comparare de date si învăţare din experiență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 w:type="page"/>
      </w:r>
    </w:p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lastRenderedPageBreak/>
        <w:t>69</w:t>
      </w:r>
    </w:p>
    <w:p w:rsidR="00F033E9" w:rsidRPr="009630C4" w:rsidRDefault="009630C4">
      <w:pPr>
        <w:rPr>
          <w:lang w:val="ro-RO"/>
        </w:rPr>
      </w:pPr>
      <w:r w:rsidRPr="009630C4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F033E9" w:rsidRPr="009630C4" w:rsidTr="00014565">
        <w:tc>
          <w:tcPr>
            <w:tcW w:w="1445" w:type="dxa"/>
          </w:tcPr>
          <w:p w:rsidR="00F033E9" w:rsidRPr="009630C4" w:rsidRDefault="009630C4">
            <w:pPr>
              <w:rPr>
                <w:lang w:val="ro-RO"/>
              </w:rPr>
            </w:pPr>
            <w:proofErr w:type="spellStart"/>
            <w:r w:rsidRPr="009630C4">
              <w:rPr>
                <w:lang w:val="ro-RO"/>
              </w:rPr>
              <w:t>Iesire</w:t>
            </w:r>
            <w:proofErr w:type="spellEnd"/>
            <w:r w:rsidRPr="009630C4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Procesare Date</w:t>
            </w:r>
          </w:p>
        </w:tc>
        <w:tc>
          <w:tcPr>
            <w:tcW w:w="1130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Baze Strategii</w:t>
            </w:r>
          </w:p>
        </w:tc>
        <w:tc>
          <w:tcPr>
            <w:tcW w:w="4765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Comentarii</w:t>
            </w:r>
          </w:p>
        </w:tc>
      </w:tr>
      <w:tr w:rsidR="008A4D66" w:rsidRPr="009630C4" w:rsidTr="00014565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DE CE</w:t>
            </w:r>
          </w:p>
        </w:tc>
        <w:tc>
          <w:tcPr>
            <w:tcW w:w="113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CUM</w:t>
            </w:r>
          </w:p>
        </w:tc>
        <w:tc>
          <w:tcPr>
            <w:tcW w:w="476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 w:rsidR="008A4D66" w:rsidRPr="009630C4" w:rsidTr="00014565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Evaluare </w:t>
            </w:r>
            <w:proofErr w:type="spellStart"/>
            <w:r w:rsidRPr="009630C4">
              <w:rPr>
                <w:lang w:val="ro-RO"/>
              </w:rPr>
              <w:t>Raspunsuri</w:t>
            </w:r>
            <w:proofErr w:type="spellEnd"/>
          </w:p>
        </w:tc>
        <w:tc>
          <w:tcPr>
            <w:tcW w:w="113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Baze </w:t>
            </w:r>
            <w:proofErr w:type="spellStart"/>
            <w:r w:rsidRPr="009630C4">
              <w:rPr>
                <w:lang w:val="ro-RO"/>
              </w:rPr>
              <w:t>Experiente</w:t>
            </w:r>
            <w:proofErr w:type="spellEnd"/>
          </w:p>
        </w:tc>
        <w:tc>
          <w:tcPr>
            <w:tcW w:w="4765" w:type="dxa"/>
          </w:tcPr>
          <w:p w:rsidR="008A4D66" w:rsidRPr="003D2657" w:rsidRDefault="003D2657" w:rsidP="008A4D66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Dezvoltarea capacitaților de previzionare a întâmplărilor viitoare si de selectare a soluțiilor favorabile</w:t>
            </w:r>
          </w:p>
        </w:tc>
      </w:tr>
      <w:tr w:rsidR="008A4D66" w:rsidRPr="009630C4" w:rsidTr="00014565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DE CE</w:t>
            </w:r>
          </w:p>
        </w:tc>
        <w:tc>
          <w:tcPr>
            <w:tcW w:w="113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CE</w:t>
            </w:r>
          </w:p>
        </w:tc>
        <w:tc>
          <w:tcPr>
            <w:tcW w:w="4765" w:type="dxa"/>
          </w:tcPr>
          <w:p w:rsidR="008A4D66" w:rsidRPr="009630C4" w:rsidRDefault="008A4D66" w:rsidP="008A4D66">
            <w:pPr>
              <w:rPr>
                <w:lang w:val="ro-RO"/>
              </w:rPr>
            </w:pP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1738EB" w:rsidRDefault="009630C4">
      <w:pPr>
        <w:rPr>
          <w:color w:val="7030A0"/>
          <w:lang w:val="ro-RO"/>
        </w:rPr>
      </w:pPr>
      <w:r w:rsidRPr="001738E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1305"/>
        <w:gridCol w:w="1370"/>
        <w:gridCol w:w="1519"/>
        <w:gridCol w:w="2916"/>
      </w:tblGrid>
      <w:tr w:rsidR="001738EB" w:rsidRPr="001738EB" w:rsidTr="00104153"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Intrare Data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Procesare Date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 xml:space="preserve">Baze </w:t>
            </w:r>
            <w:proofErr w:type="spellStart"/>
            <w:r w:rsidRPr="001738EB">
              <w:rPr>
                <w:color w:val="7030A0"/>
                <w:lang w:val="ro-RO"/>
              </w:rPr>
              <w:t>Experiente</w:t>
            </w:r>
            <w:proofErr w:type="spellEnd"/>
            <w:r w:rsidRPr="001738E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proofErr w:type="spellStart"/>
            <w:r w:rsidRPr="001738EB">
              <w:rPr>
                <w:color w:val="7030A0"/>
                <w:lang w:val="ro-RO"/>
              </w:rPr>
              <w:t>Iesire</w:t>
            </w:r>
            <w:proofErr w:type="spellEnd"/>
            <w:r w:rsidRPr="001738EB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Comentarii</w:t>
            </w:r>
          </w:p>
        </w:tc>
      </w:tr>
      <w:tr w:rsidR="00104153" w:rsidRPr="001738EB" w:rsidTr="00104153">
        <w:tc>
          <w:tcPr>
            <w:tcW w:w="1728" w:type="dxa"/>
          </w:tcPr>
          <w:p w:rsidR="00104153" w:rsidRPr="001738EB" w:rsidRDefault="00104153" w:rsidP="00104153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104153" w:rsidRPr="001738EB" w:rsidRDefault="00104153" w:rsidP="00104153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104153" w:rsidRPr="001738EB" w:rsidRDefault="00104153" w:rsidP="00104153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104153" w:rsidRPr="001738EB" w:rsidRDefault="00104153" w:rsidP="00104153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104153" w:rsidRPr="001738EB" w:rsidRDefault="00104153" w:rsidP="00104153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 xml:space="preserve">Fixarea </w:t>
            </w:r>
            <w:r w:rsidR="003D2657">
              <w:rPr>
                <w:color w:val="7030A0"/>
                <w:lang w:val="ro-RO"/>
              </w:rPr>
              <w:t>hărților</w:t>
            </w:r>
            <w:r>
              <w:rPr>
                <w:color w:val="7030A0"/>
                <w:lang w:val="ro-RO"/>
              </w:rPr>
              <w:t xml:space="preserve"> mentale in cadrul speciilor care rețin memoria </w:t>
            </w:r>
            <w:r w:rsidR="003D2657">
              <w:rPr>
                <w:color w:val="7030A0"/>
                <w:lang w:val="ro-RO"/>
              </w:rPr>
              <w:t>istorică</w:t>
            </w:r>
            <w:r>
              <w:rPr>
                <w:color w:val="7030A0"/>
                <w:lang w:val="ro-RO"/>
              </w:rPr>
              <w:t xml:space="preserve"> pe termen foarte lung a modificărilor traseelor de migraţie după hrana 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091631" w:rsidRDefault="009630C4">
      <w:pPr>
        <w:rPr>
          <w:color w:val="00B050"/>
          <w:lang w:val="ro-RO"/>
        </w:rPr>
      </w:pPr>
      <w:r w:rsidRPr="0009163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1407"/>
        <w:gridCol w:w="1202"/>
        <w:gridCol w:w="1520"/>
        <w:gridCol w:w="2981"/>
      </w:tblGrid>
      <w:tr w:rsidR="00091631" w:rsidRPr="00091631" w:rsidTr="00803E9B">
        <w:tc>
          <w:tcPr>
            <w:tcW w:w="1728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proofErr w:type="spellStart"/>
            <w:r w:rsidRPr="00091631">
              <w:rPr>
                <w:color w:val="00B050"/>
                <w:lang w:val="ro-RO"/>
              </w:rPr>
              <w:t>Iesire</w:t>
            </w:r>
            <w:proofErr w:type="spellEnd"/>
            <w:r w:rsidRPr="00091631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91631">
              <w:rPr>
                <w:color w:val="00B050"/>
                <w:lang w:val="ro-RO"/>
              </w:rPr>
              <w:t>Raspunsuri</w:t>
            </w:r>
            <w:proofErr w:type="spellEnd"/>
            <w:r w:rsidRPr="0009163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Comentarii</w:t>
            </w:r>
          </w:p>
        </w:tc>
      </w:tr>
      <w:tr w:rsidR="00091631" w:rsidRPr="00091631" w:rsidTr="00803E9B">
        <w:tc>
          <w:tcPr>
            <w:tcW w:w="1728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 xml:space="preserve"> </w:t>
            </w:r>
            <w:r w:rsidR="00803E9B">
              <w:rPr>
                <w:color w:val="00B050"/>
                <w:lang w:val="ro-RO"/>
              </w:rPr>
              <w:t>Dezvoltarea gândirii strategice ce permite adecvarea răspunsurilor la situații diverse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 w:type="page"/>
      </w:r>
    </w:p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lastRenderedPageBreak/>
        <w:t>70</w:t>
      </w:r>
    </w:p>
    <w:p w:rsidR="00F033E9" w:rsidRPr="009630C4" w:rsidRDefault="009630C4">
      <w:pPr>
        <w:rPr>
          <w:lang w:val="ro-RO"/>
        </w:rPr>
      </w:pPr>
      <w:r w:rsidRPr="009630C4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6"/>
        <w:gridCol w:w="1290"/>
        <w:gridCol w:w="1243"/>
        <w:gridCol w:w="4651"/>
      </w:tblGrid>
      <w:tr w:rsidR="00F033E9" w:rsidRPr="009630C4" w:rsidTr="00014565">
        <w:tc>
          <w:tcPr>
            <w:tcW w:w="1446" w:type="dxa"/>
          </w:tcPr>
          <w:p w:rsidR="00F033E9" w:rsidRPr="009630C4" w:rsidRDefault="009630C4">
            <w:pPr>
              <w:rPr>
                <w:lang w:val="ro-RO"/>
              </w:rPr>
            </w:pPr>
            <w:proofErr w:type="spellStart"/>
            <w:r w:rsidRPr="009630C4">
              <w:rPr>
                <w:lang w:val="ro-RO"/>
              </w:rPr>
              <w:t>Iesire</w:t>
            </w:r>
            <w:proofErr w:type="spellEnd"/>
            <w:r w:rsidRPr="009630C4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Procesare Date</w:t>
            </w:r>
          </w:p>
        </w:tc>
        <w:tc>
          <w:tcPr>
            <w:tcW w:w="1219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Baze Strategii</w:t>
            </w:r>
          </w:p>
        </w:tc>
        <w:tc>
          <w:tcPr>
            <w:tcW w:w="4675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Comentarii</w:t>
            </w:r>
          </w:p>
        </w:tc>
      </w:tr>
      <w:tr w:rsidR="008A4D66" w:rsidRPr="009630C4" w:rsidTr="00014565">
        <w:tc>
          <w:tcPr>
            <w:tcW w:w="1446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DE CE</w:t>
            </w:r>
          </w:p>
        </w:tc>
        <w:tc>
          <w:tcPr>
            <w:tcW w:w="1219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CUM</w:t>
            </w:r>
          </w:p>
        </w:tc>
        <w:tc>
          <w:tcPr>
            <w:tcW w:w="467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 w:rsidR="008A4D66" w:rsidRPr="009630C4" w:rsidTr="00014565">
        <w:tc>
          <w:tcPr>
            <w:tcW w:w="1446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Evaluare </w:t>
            </w:r>
            <w:proofErr w:type="spellStart"/>
            <w:r w:rsidRPr="009630C4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19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Baze </w:t>
            </w:r>
            <w:proofErr w:type="spellStart"/>
            <w:r w:rsidRPr="009630C4">
              <w:rPr>
                <w:lang w:val="ro-RO"/>
              </w:rPr>
              <w:t>Experiente</w:t>
            </w:r>
            <w:proofErr w:type="spellEnd"/>
          </w:p>
        </w:tc>
        <w:tc>
          <w:tcPr>
            <w:tcW w:w="4675" w:type="dxa"/>
          </w:tcPr>
          <w:p w:rsidR="008A4D66" w:rsidRPr="003D2657" w:rsidRDefault="003D2657" w:rsidP="008A4D66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Dezvoltarea abilitaților evolutive si adaptative la nivelul general al speciilor colaborative</w:t>
            </w:r>
          </w:p>
        </w:tc>
      </w:tr>
      <w:tr w:rsidR="008A4D66" w:rsidRPr="009630C4" w:rsidTr="00014565">
        <w:tc>
          <w:tcPr>
            <w:tcW w:w="1446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DE CE</w:t>
            </w:r>
          </w:p>
        </w:tc>
        <w:tc>
          <w:tcPr>
            <w:tcW w:w="1219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CUM</w:t>
            </w:r>
          </w:p>
        </w:tc>
        <w:tc>
          <w:tcPr>
            <w:tcW w:w="4675" w:type="dxa"/>
          </w:tcPr>
          <w:p w:rsidR="008A4D66" w:rsidRPr="009630C4" w:rsidRDefault="008A4D66" w:rsidP="008A4D66">
            <w:pPr>
              <w:rPr>
                <w:lang w:val="ro-RO"/>
              </w:rPr>
            </w:pP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1738EB" w:rsidRDefault="009630C4">
      <w:pPr>
        <w:rPr>
          <w:color w:val="7030A0"/>
          <w:lang w:val="ro-RO"/>
        </w:rPr>
      </w:pPr>
      <w:r w:rsidRPr="001738E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3"/>
        <w:gridCol w:w="1291"/>
        <w:gridCol w:w="1358"/>
        <w:gridCol w:w="1512"/>
        <w:gridCol w:w="2956"/>
      </w:tblGrid>
      <w:tr w:rsidR="001738EB" w:rsidRPr="001738EB" w:rsidTr="00CB3C2F"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Intrare Data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Procesare Date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 xml:space="preserve">Baze </w:t>
            </w:r>
            <w:proofErr w:type="spellStart"/>
            <w:r w:rsidRPr="001738EB">
              <w:rPr>
                <w:color w:val="7030A0"/>
                <w:lang w:val="ro-RO"/>
              </w:rPr>
              <w:t>Experiente</w:t>
            </w:r>
            <w:proofErr w:type="spellEnd"/>
            <w:r w:rsidRPr="001738E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proofErr w:type="spellStart"/>
            <w:r w:rsidRPr="001738EB">
              <w:rPr>
                <w:color w:val="7030A0"/>
                <w:lang w:val="ro-RO"/>
              </w:rPr>
              <w:t>Iesire</w:t>
            </w:r>
            <w:proofErr w:type="spellEnd"/>
            <w:r w:rsidRPr="001738EB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Comentarii</w:t>
            </w:r>
          </w:p>
        </w:tc>
      </w:tr>
      <w:tr w:rsidR="001738EB" w:rsidRPr="001738EB" w:rsidTr="00CB3C2F"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 xml:space="preserve"> </w:t>
            </w:r>
            <w:r w:rsidR="00CB3C2F">
              <w:rPr>
                <w:color w:val="7030A0"/>
                <w:lang w:val="ro-RO"/>
              </w:rPr>
              <w:t>Inscripționarea pe memoria de grup a speciilor a experiențelor favorabile si transmiterea la tânără generație prin experimentarea traseelor inițiatice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091631" w:rsidRDefault="009630C4">
      <w:pPr>
        <w:rPr>
          <w:color w:val="00B050"/>
          <w:lang w:val="ro-RO"/>
        </w:rPr>
      </w:pPr>
      <w:r w:rsidRPr="0009163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2"/>
        <w:gridCol w:w="1408"/>
        <w:gridCol w:w="1204"/>
        <w:gridCol w:w="1521"/>
        <w:gridCol w:w="2975"/>
      </w:tblGrid>
      <w:tr w:rsidR="00091631" w:rsidRPr="00091631" w:rsidTr="00803E9B">
        <w:tc>
          <w:tcPr>
            <w:tcW w:w="1728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proofErr w:type="spellStart"/>
            <w:r w:rsidRPr="00091631">
              <w:rPr>
                <w:color w:val="00B050"/>
                <w:lang w:val="ro-RO"/>
              </w:rPr>
              <w:t>Iesire</w:t>
            </w:r>
            <w:proofErr w:type="spellEnd"/>
            <w:r w:rsidRPr="00091631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91631">
              <w:rPr>
                <w:color w:val="00B050"/>
                <w:lang w:val="ro-RO"/>
              </w:rPr>
              <w:t>Raspunsuri</w:t>
            </w:r>
            <w:proofErr w:type="spellEnd"/>
            <w:r w:rsidRPr="0009163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Comentarii</w:t>
            </w:r>
          </w:p>
        </w:tc>
      </w:tr>
      <w:tr w:rsidR="00803E9B" w:rsidRPr="00091631" w:rsidTr="00803E9B">
        <w:tc>
          <w:tcPr>
            <w:tcW w:w="1728" w:type="dxa"/>
          </w:tcPr>
          <w:p w:rsidR="00803E9B" w:rsidRPr="00091631" w:rsidRDefault="00803E9B" w:rsidP="00803E9B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803E9B" w:rsidRPr="00091631" w:rsidRDefault="00803E9B" w:rsidP="00803E9B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803E9B" w:rsidRPr="00091631" w:rsidRDefault="00803E9B" w:rsidP="00803E9B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803E9B" w:rsidRPr="00091631" w:rsidRDefault="00803E9B" w:rsidP="00803E9B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803E9B" w:rsidRPr="00091631" w:rsidRDefault="00803E9B" w:rsidP="00803E9B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gândirii strategice ce permite adecvarea răspunsurilor la situații diverse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 w:type="page"/>
      </w:r>
    </w:p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lastRenderedPageBreak/>
        <w:t>71</w:t>
      </w:r>
    </w:p>
    <w:p w:rsidR="00F033E9" w:rsidRPr="009630C4" w:rsidRDefault="009630C4">
      <w:pPr>
        <w:rPr>
          <w:lang w:val="ro-RO"/>
        </w:rPr>
      </w:pPr>
      <w:r w:rsidRPr="009630C4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329"/>
        <w:gridCol w:w="1243"/>
        <w:gridCol w:w="4613"/>
      </w:tblGrid>
      <w:tr w:rsidR="00F033E9" w:rsidRPr="009630C4" w:rsidTr="00014565">
        <w:tc>
          <w:tcPr>
            <w:tcW w:w="1445" w:type="dxa"/>
          </w:tcPr>
          <w:p w:rsidR="00F033E9" w:rsidRPr="009630C4" w:rsidRDefault="009630C4">
            <w:pPr>
              <w:rPr>
                <w:lang w:val="ro-RO"/>
              </w:rPr>
            </w:pPr>
            <w:proofErr w:type="spellStart"/>
            <w:r w:rsidRPr="009630C4">
              <w:rPr>
                <w:lang w:val="ro-RO"/>
              </w:rPr>
              <w:t>Iesire</w:t>
            </w:r>
            <w:proofErr w:type="spellEnd"/>
            <w:r w:rsidRPr="009630C4">
              <w:rPr>
                <w:lang w:val="ro-RO"/>
              </w:rPr>
              <w:t xml:space="preserve"> Date</w:t>
            </w:r>
          </w:p>
        </w:tc>
        <w:tc>
          <w:tcPr>
            <w:tcW w:w="1340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Procesare Date</w:t>
            </w:r>
          </w:p>
        </w:tc>
        <w:tc>
          <w:tcPr>
            <w:tcW w:w="360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Baze Strategii</w:t>
            </w:r>
          </w:p>
        </w:tc>
        <w:tc>
          <w:tcPr>
            <w:tcW w:w="5485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Comentarii</w:t>
            </w:r>
          </w:p>
        </w:tc>
      </w:tr>
      <w:tr w:rsidR="008A4D66" w:rsidRPr="009630C4" w:rsidTr="00014565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34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DE CE</w:t>
            </w:r>
          </w:p>
        </w:tc>
        <w:tc>
          <w:tcPr>
            <w:tcW w:w="36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CUM</w:t>
            </w:r>
          </w:p>
        </w:tc>
        <w:tc>
          <w:tcPr>
            <w:tcW w:w="548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 w:rsidR="008A4D66" w:rsidRPr="009630C4" w:rsidTr="00014565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Intrare Data</w:t>
            </w:r>
          </w:p>
        </w:tc>
        <w:tc>
          <w:tcPr>
            <w:tcW w:w="134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Evaluare </w:t>
            </w:r>
            <w:proofErr w:type="spellStart"/>
            <w:r w:rsidRPr="009630C4">
              <w:rPr>
                <w:lang w:val="ro-RO"/>
              </w:rPr>
              <w:t>Raspunsuri</w:t>
            </w:r>
            <w:proofErr w:type="spellEnd"/>
          </w:p>
        </w:tc>
        <w:tc>
          <w:tcPr>
            <w:tcW w:w="36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Baze </w:t>
            </w:r>
            <w:proofErr w:type="spellStart"/>
            <w:r w:rsidRPr="009630C4">
              <w:rPr>
                <w:lang w:val="ro-RO"/>
              </w:rPr>
              <w:t>Experiente</w:t>
            </w:r>
            <w:proofErr w:type="spellEnd"/>
          </w:p>
        </w:tc>
        <w:tc>
          <w:tcPr>
            <w:tcW w:w="5485" w:type="dxa"/>
          </w:tcPr>
          <w:p w:rsidR="008A4D66" w:rsidRPr="003D2657" w:rsidRDefault="003D2657" w:rsidP="008A4D66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Dezvoltarea capacitaților de cooperare si coordonare a acțiunilor speciilor pentru asigurarea echilibrului si sustenabilității acestuia</w:t>
            </w:r>
          </w:p>
        </w:tc>
      </w:tr>
      <w:tr w:rsidR="008A4D66" w:rsidRPr="009630C4" w:rsidTr="00014565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34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DE CE</w:t>
            </w:r>
          </w:p>
        </w:tc>
        <w:tc>
          <w:tcPr>
            <w:tcW w:w="36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DE CE</w:t>
            </w:r>
          </w:p>
        </w:tc>
        <w:tc>
          <w:tcPr>
            <w:tcW w:w="5485" w:type="dxa"/>
          </w:tcPr>
          <w:p w:rsidR="008A4D66" w:rsidRPr="009630C4" w:rsidRDefault="008A4D66" w:rsidP="008A4D66">
            <w:pPr>
              <w:rPr>
                <w:lang w:val="ro-RO"/>
              </w:rPr>
            </w:pP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1738EB" w:rsidRDefault="009630C4">
      <w:pPr>
        <w:rPr>
          <w:color w:val="7030A0"/>
          <w:lang w:val="ro-RO"/>
        </w:rPr>
      </w:pPr>
      <w:r w:rsidRPr="001738E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6"/>
        <w:gridCol w:w="1296"/>
        <w:gridCol w:w="1363"/>
        <w:gridCol w:w="1515"/>
        <w:gridCol w:w="2940"/>
      </w:tblGrid>
      <w:tr w:rsidR="001738EB" w:rsidRPr="001738EB" w:rsidTr="00104153"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Intrare Data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Procesare Date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 xml:space="preserve">Baze </w:t>
            </w:r>
            <w:proofErr w:type="spellStart"/>
            <w:r w:rsidRPr="001738EB">
              <w:rPr>
                <w:color w:val="7030A0"/>
                <w:lang w:val="ro-RO"/>
              </w:rPr>
              <w:t>Experiente</w:t>
            </w:r>
            <w:proofErr w:type="spellEnd"/>
            <w:r w:rsidRPr="001738E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proofErr w:type="spellStart"/>
            <w:r w:rsidRPr="001738EB">
              <w:rPr>
                <w:color w:val="7030A0"/>
                <w:lang w:val="ro-RO"/>
              </w:rPr>
              <w:t>Iesire</w:t>
            </w:r>
            <w:proofErr w:type="spellEnd"/>
            <w:r w:rsidRPr="001738EB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Comentarii</w:t>
            </w:r>
          </w:p>
        </w:tc>
      </w:tr>
      <w:tr w:rsidR="00104153" w:rsidRPr="001738EB" w:rsidTr="00104153">
        <w:tc>
          <w:tcPr>
            <w:tcW w:w="1728" w:type="dxa"/>
          </w:tcPr>
          <w:p w:rsidR="00104153" w:rsidRPr="001738EB" w:rsidRDefault="00104153" w:rsidP="00104153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104153" w:rsidRPr="001738EB" w:rsidRDefault="00104153" w:rsidP="00104153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104153" w:rsidRPr="001738EB" w:rsidRDefault="00104153" w:rsidP="00104153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104153" w:rsidRPr="001738EB" w:rsidRDefault="00104153" w:rsidP="00104153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104153" w:rsidRPr="001738EB" w:rsidRDefault="00104153" w:rsidP="00104153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Dezvoltarea in memoria ecosistemică a relaţiilor, traseelor si procedurilor care conduc la întreținerea condițiilor de viaţă si la recuperarea sustenabilității prin intermediul acțiunilor speciilor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091631" w:rsidRDefault="009630C4">
      <w:pPr>
        <w:rPr>
          <w:color w:val="00B050"/>
          <w:lang w:val="ro-RO"/>
        </w:rPr>
      </w:pPr>
      <w:r w:rsidRPr="0009163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2"/>
        <w:gridCol w:w="1408"/>
        <w:gridCol w:w="1204"/>
        <w:gridCol w:w="1521"/>
        <w:gridCol w:w="2975"/>
      </w:tblGrid>
      <w:tr w:rsidR="00091631" w:rsidRPr="00091631" w:rsidTr="00803E9B">
        <w:tc>
          <w:tcPr>
            <w:tcW w:w="1728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proofErr w:type="spellStart"/>
            <w:r w:rsidRPr="00091631">
              <w:rPr>
                <w:color w:val="00B050"/>
                <w:lang w:val="ro-RO"/>
              </w:rPr>
              <w:t>Iesire</w:t>
            </w:r>
            <w:proofErr w:type="spellEnd"/>
            <w:r w:rsidRPr="00091631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91631">
              <w:rPr>
                <w:color w:val="00B050"/>
                <w:lang w:val="ro-RO"/>
              </w:rPr>
              <w:t>Raspunsuri</w:t>
            </w:r>
            <w:proofErr w:type="spellEnd"/>
            <w:r w:rsidRPr="0009163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Comentarii</w:t>
            </w:r>
          </w:p>
        </w:tc>
      </w:tr>
      <w:tr w:rsidR="00803E9B" w:rsidRPr="00091631" w:rsidTr="00803E9B">
        <w:tc>
          <w:tcPr>
            <w:tcW w:w="1728" w:type="dxa"/>
          </w:tcPr>
          <w:p w:rsidR="00803E9B" w:rsidRPr="00091631" w:rsidRDefault="00803E9B" w:rsidP="00803E9B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803E9B" w:rsidRPr="00091631" w:rsidRDefault="00803E9B" w:rsidP="00803E9B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803E9B" w:rsidRPr="00091631" w:rsidRDefault="00803E9B" w:rsidP="00803E9B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803E9B" w:rsidRPr="00091631" w:rsidRDefault="00803E9B" w:rsidP="00803E9B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803E9B" w:rsidRPr="00091631" w:rsidRDefault="00803E9B" w:rsidP="00803E9B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gândirii strategice ce permite adecvarea răspunsurilor la situații diverse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 w:type="page"/>
      </w:r>
    </w:p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lastRenderedPageBreak/>
        <w:t>72</w:t>
      </w:r>
    </w:p>
    <w:p w:rsidR="00F033E9" w:rsidRPr="009630C4" w:rsidRDefault="009630C4">
      <w:pPr>
        <w:rPr>
          <w:lang w:val="ro-RO"/>
        </w:rPr>
      </w:pPr>
      <w:r w:rsidRPr="009630C4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F033E9" w:rsidRPr="009630C4" w:rsidTr="00014565">
        <w:tc>
          <w:tcPr>
            <w:tcW w:w="1445" w:type="dxa"/>
          </w:tcPr>
          <w:p w:rsidR="00F033E9" w:rsidRPr="009630C4" w:rsidRDefault="009630C4">
            <w:pPr>
              <w:rPr>
                <w:lang w:val="ro-RO"/>
              </w:rPr>
            </w:pPr>
            <w:proofErr w:type="spellStart"/>
            <w:r w:rsidRPr="009630C4">
              <w:rPr>
                <w:lang w:val="ro-RO"/>
              </w:rPr>
              <w:t>Iesire</w:t>
            </w:r>
            <w:proofErr w:type="spellEnd"/>
            <w:r w:rsidRPr="009630C4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Procesare Date</w:t>
            </w:r>
          </w:p>
        </w:tc>
        <w:tc>
          <w:tcPr>
            <w:tcW w:w="1237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Baze Strategii</w:t>
            </w:r>
          </w:p>
        </w:tc>
        <w:tc>
          <w:tcPr>
            <w:tcW w:w="4658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Comentarii</w:t>
            </w:r>
          </w:p>
        </w:tc>
      </w:tr>
      <w:tr w:rsidR="008A4D66" w:rsidRPr="009630C4" w:rsidTr="00014565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DE CE</w:t>
            </w:r>
          </w:p>
        </w:tc>
        <w:tc>
          <w:tcPr>
            <w:tcW w:w="1237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DE CE</w:t>
            </w:r>
          </w:p>
        </w:tc>
        <w:tc>
          <w:tcPr>
            <w:tcW w:w="4658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 w:rsidR="008A4D66" w:rsidRPr="009630C4" w:rsidTr="00014565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Evaluare </w:t>
            </w:r>
            <w:proofErr w:type="spellStart"/>
            <w:r w:rsidRPr="009630C4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37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Baze </w:t>
            </w:r>
            <w:proofErr w:type="spellStart"/>
            <w:r w:rsidRPr="009630C4">
              <w:rPr>
                <w:lang w:val="ro-RO"/>
              </w:rPr>
              <w:t>Experiente</w:t>
            </w:r>
            <w:proofErr w:type="spellEnd"/>
          </w:p>
        </w:tc>
        <w:tc>
          <w:tcPr>
            <w:tcW w:w="4658" w:type="dxa"/>
          </w:tcPr>
          <w:p w:rsidR="008A4D66" w:rsidRPr="003D2657" w:rsidRDefault="00972BF5" w:rsidP="008A4D66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Colaborarea procedurala si organizarea acțiunilor comune diferitelor specii</w:t>
            </w:r>
          </w:p>
        </w:tc>
      </w:tr>
      <w:tr w:rsidR="008A4D66" w:rsidRPr="009630C4" w:rsidTr="00014565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CE</w:t>
            </w:r>
          </w:p>
        </w:tc>
        <w:tc>
          <w:tcPr>
            <w:tcW w:w="1237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CE</w:t>
            </w:r>
          </w:p>
        </w:tc>
        <w:tc>
          <w:tcPr>
            <w:tcW w:w="4658" w:type="dxa"/>
          </w:tcPr>
          <w:p w:rsidR="008A4D66" w:rsidRPr="009630C4" w:rsidRDefault="008A4D66" w:rsidP="008A4D66">
            <w:pPr>
              <w:rPr>
                <w:lang w:val="ro-RO"/>
              </w:rPr>
            </w:pP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1738EB" w:rsidRDefault="009630C4">
      <w:pPr>
        <w:rPr>
          <w:color w:val="7030A0"/>
          <w:lang w:val="ro-RO"/>
        </w:rPr>
      </w:pPr>
      <w:r w:rsidRPr="001738E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1307"/>
        <w:gridCol w:w="1372"/>
        <w:gridCol w:w="1520"/>
        <w:gridCol w:w="2911"/>
      </w:tblGrid>
      <w:tr w:rsidR="001738EB" w:rsidRPr="001738EB" w:rsidTr="00104153"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Intrare Data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Procesare Date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 xml:space="preserve">Baze </w:t>
            </w:r>
            <w:proofErr w:type="spellStart"/>
            <w:r w:rsidRPr="001738EB">
              <w:rPr>
                <w:color w:val="7030A0"/>
                <w:lang w:val="ro-RO"/>
              </w:rPr>
              <w:t>Experiente</w:t>
            </w:r>
            <w:proofErr w:type="spellEnd"/>
            <w:r w:rsidRPr="001738E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proofErr w:type="spellStart"/>
            <w:r w:rsidRPr="001738EB">
              <w:rPr>
                <w:color w:val="7030A0"/>
                <w:lang w:val="ro-RO"/>
              </w:rPr>
              <w:t>Iesire</w:t>
            </w:r>
            <w:proofErr w:type="spellEnd"/>
            <w:r w:rsidRPr="001738EB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Comentarii</w:t>
            </w:r>
          </w:p>
        </w:tc>
      </w:tr>
      <w:tr w:rsidR="00104153" w:rsidRPr="001738EB" w:rsidTr="00104153">
        <w:tc>
          <w:tcPr>
            <w:tcW w:w="1728" w:type="dxa"/>
          </w:tcPr>
          <w:p w:rsidR="00104153" w:rsidRPr="001738EB" w:rsidRDefault="00104153" w:rsidP="00104153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104153" w:rsidRPr="001738EB" w:rsidRDefault="00104153" w:rsidP="00104153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104153" w:rsidRPr="001738EB" w:rsidRDefault="00104153" w:rsidP="00104153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104153" w:rsidRPr="001738EB" w:rsidRDefault="00104153" w:rsidP="00104153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104153" w:rsidRPr="001738EB" w:rsidRDefault="00104153" w:rsidP="00104153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 xml:space="preserve">Fixarea </w:t>
            </w:r>
            <w:r w:rsidR="003D2657">
              <w:rPr>
                <w:color w:val="7030A0"/>
                <w:lang w:val="ro-RO"/>
              </w:rPr>
              <w:t>hărților</w:t>
            </w:r>
            <w:r>
              <w:rPr>
                <w:color w:val="7030A0"/>
                <w:lang w:val="ro-RO"/>
              </w:rPr>
              <w:t xml:space="preserve"> mentale in cadrul speciilor care rețin memoria </w:t>
            </w:r>
            <w:r w:rsidR="003D2657">
              <w:rPr>
                <w:color w:val="7030A0"/>
                <w:lang w:val="ro-RO"/>
              </w:rPr>
              <w:t>istorică</w:t>
            </w:r>
            <w:r>
              <w:rPr>
                <w:color w:val="7030A0"/>
                <w:lang w:val="ro-RO"/>
              </w:rPr>
              <w:t xml:space="preserve"> pe termen foarte lung a modificărilor traseelor de migraţie după </w:t>
            </w:r>
            <w:r w:rsidR="00972BF5">
              <w:rPr>
                <w:color w:val="7030A0"/>
                <w:lang w:val="ro-RO"/>
              </w:rPr>
              <w:t>hrană</w:t>
            </w:r>
            <w:r>
              <w:rPr>
                <w:color w:val="7030A0"/>
                <w:lang w:val="ro-RO"/>
              </w:rPr>
              <w:t xml:space="preserve"> 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091631" w:rsidRDefault="009630C4">
      <w:pPr>
        <w:rPr>
          <w:color w:val="00B050"/>
          <w:lang w:val="ro-RO"/>
        </w:rPr>
      </w:pPr>
      <w:r w:rsidRPr="0009163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9"/>
        <w:gridCol w:w="1404"/>
        <w:gridCol w:w="1198"/>
        <w:gridCol w:w="1519"/>
        <w:gridCol w:w="2990"/>
      </w:tblGrid>
      <w:tr w:rsidR="00091631" w:rsidRPr="00091631" w:rsidTr="00803E9B">
        <w:tc>
          <w:tcPr>
            <w:tcW w:w="1728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proofErr w:type="spellStart"/>
            <w:r w:rsidRPr="00091631">
              <w:rPr>
                <w:color w:val="00B050"/>
                <w:lang w:val="ro-RO"/>
              </w:rPr>
              <w:t>Iesire</w:t>
            </w:r>
            <w:proofErr w:type="spellEnd"/>
            <w:r w:rsidRPr="00091631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91631">
              <w:rPr>
                <w:color w:val="00B050"/>
                <w:lang w:val="ro-RO"/>
              </w:rPr>
              <w:t>Raspunsuri</w:t>
            </w:r>
            <w:proofErr w:type="spellEnd"/>
            <w:r w:rsidRPr="0009163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Comentarii</w:t>
            </w:r>
          </w:p>
        </w:tc>
      </w:tr>
      <w:tr w:rsidR="00091631" w:rsidRPr="00091631" w:rsidTr="00803E9B">
        <w:tc>
          <w:tcPr>
            <w:tcW w:w="1728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 xml:space="preserve"> </w:t>
            </w:r>
            <w:r w:rsidR="00803E9B">
              <w:rPr>
                <w:color w:val="00B050"/>
                <w:lang w:val="ro-RO"/>
              </w:rPr>
              <w:t>Dezvoltarea limbajelor complexe argumentative ce permit transmiterea in grup si convingerea acestuia către acțiuni diverse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 w:type="page"/>
      </w:r>
    </w:p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lastRenderedPageBreak/>
        <w:t>73</w:t>
      </w:r>
    </w:p>
    <w:p w:rsidR="00F033E9" w:rsidRPr="009630C4" w:rsidRDefault="009630C4">
      <w:pPr>
        <w:rPr>
          <w:lang w:val="ro-RO"/>
        </w:rPr>
      </w:pPr>
      <w:r w:rsidRPr="009630C4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310"/>
        <w:gridCol w:w="4585"/>
      </w:tblGrid>
      <w:tr w:rsidR="00F033E9" w:rsidRPr="009630C4" w:rsidTr="00014565">
        <w:tc>
          <w:tcPr>
            <w:tcW w:w="1445" w:type="dxa"/>
          </w:tcPr>
          <w:p w:rsidR="00F033E9" w:rsidRPr="009630C4" w:rsidRDefault="009630C4">
            <w:pPr>
              <w:rPr>
                <w:lang w:val="ro-RO"/>
              </w:rPr>
            </w:pPr>
            <w:proofErr w:type="spellStart"/>
            <w:r w:rsidRPr="009630C4">
              <w:rPr>
                <w:lang w:val="ro-RO"/>
              </w:rPr>
              <w:t>Iesire</w:t>
            </w:r>
            <w:proofErr w:type="spellEnd"/>
            <w:r w:rsidRPr="009630C4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Procesare Date</w:t>
            </w:r>
          </w:p>
        </w:tc>
        <w:tc>
          <w:tcPr>
            <w:tcW w:w="1310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Baze Strategii</w:t>
            </w:r>
          </w:p>
        </w:tc>
        <w:tc>
          <w:tcPr>
            <w:tcW w:w="4585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Comentarii</w:t>
            </w:r>
          </w:p>
        </w:tc>
      </w:tr>
      <w:tr w:rsidR="008A4D66" w:rsidRPr="009630C4" w:rsidTr="00014565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DE CE</w:t>
            </w:r>
          </w:p>
        </w:tc>
        <w:tc>
          <w:tcPr>
            <w:tcW w:w="131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DE CE</w:t>
            </w:r>
          </w:p>
        </w:tc>
        <w:tc>
          <w:tcPr>
            <w:tcW w:w="458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 w:rsidR="008A4D66" w:rsidRPr="009630C4" w:rsidTr="00014565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Evaluare </w:t>
            </w:r>
            <w:proofErr w:type="spellStart"/>
            <w:r w:rsidRPr="009630C4">
              <w:rPr>
                <w:lang w:val="ro-RO"/>
              </w:rPr>
              <w:t>Raspunsuri</w:t>
            </w:r>
            <w:proofErr w:type="spellEnd"/>
          </w:p>
        </w:tc>
        <w:tc>
          <w:tcPr>
            <w:tcW w:w="131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Baze </w:t>
            </w:r>
            <w:proofErr w:type="spellStart"/>
            <w:r w:rsidRPr="009630C4">
              <w:rPr>
                <w:lang w:val="ro-RO"/>
              </w:rPr>
              <w:t>Experiente</w:t>
            </w:r>
            <w:proofErr w:type="spellEnd"/>
          </w:p>
        </w:tc>
        <w:tc>
          <w:tcPr>
            <w:tcW w:w="4585" w:type="dxa"/>
          </w:tcPr>
          <w:p w:rsidR="008A4D66" w:rsidRPr="00972BF5" w:rsidRDefault="00972BF5" w:rsidP="008A4D66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Asumarea rolurilor diferitelor specii in metabolismul global al Terei pentru asigurarea conștientă a sustenabilității</w:t>
            </w:r>
          </w:p>
        </w:tc>
      </w:tr>
      <w:tr w:rsidR="008A4D66" w:rsidRPr="009630C4" w:rsidTr="00014565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CE</w:t>
            </w:r>
          </w:p>
        </w:tc>
        <w:tc>
          <w:tcPr>
            <w:tcW w:w="131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CUM</w:t>
            </w:r>
          </w:p>
        </w:tc>
        <w:tc>
          <w:tcPr>
            <w:tcW w:w="4585" w:type="dxa"/>
          </w:tcPr>
          <w:p w:rsidR="008A4D66" w:rsidRPr="009630C4" w:rsidRDefault="008A4D66" w:rsidP="008A4D66">
            <w:pPr>
              <w:rPr>
                <w:lang w:val="ro-RO"/>
              </w:rPr>
            </w:pP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1738EB" w:rsidRDefault="009630C4">
      <w:pPr>
        <w:rPr>
          <w:color w:val="7030A0"/>
          <w:lang w:val="ro-RO"/>
        </w:rPr>
      </w:pPr>
      <w:r w:rsidRPr="001738E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3"/>
        <w:gridCol w:w="1291"/>
        <w:gridCol w:w="1358"/>
        <w:gridCol w:w="1512"/>
        <w:gridCol w:w="2956"/>
      </w:tblGrid>
      <w:tr w:rsidR="001738EB" w:rsidRPr="001738EB" w:rsidTr="00CB3C2F"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Intrare Data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Procesare Date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 xml:space="preserve">Baze </w:t>
            </w:r>
            <w:proofErr w:type="spellStart"/>
            <w:r w:rsidRPr="001738EB">
              <w:rPr>
                <w:color w:val="7030A0"/>
                <w:lang w:val="ro-RO"/>
              </w:rPr>
              <w:t>Experiente</w:t>
            </w:r>
            <w:proofErr w:type="spellEnd"/>
            <w:r w:rsidRPr="001738E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proofErr w:type="spellStart"/>
            <w:r w:rsidRPr="001738EB">
              <w:rPr>
                <w:color w:val="7030A0"/>
                <w:lang w:val="ro-RO"/>
              </w:rPr>
              <w:t>Iesire</w:t>
            </w:r>
            <w:proofErr w:type="spellEnd"/>
            <w:r w:rsidRPr="001738EB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Comentarii</w:t>
            </w:r>
          </w:p>
        </w:tc>
      </w:tr>
      <w:tr w:rsidR="001738EB" w:rsidRPr="001738EB" w:rsidTr="00CB3C2F"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 xml:space="preserve"> </w:t>
            </w:r>
            <w:r w:rsidR="00CB3C2F">
              <w:rPr>
                <w:color w:val="7030A0"/>
                <w:lang w:val="ro-RO"/>
              </w:rPr>
              <w:t>Inscripționarea pe memoria de grup a speciilor a experiențelor favorabile si transmiterea la tânără generație prin experimentarea traseelor inițiatice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091631" w:rsidRDefault="009630C4">
      <w:pPr>
        <w:rPr>
          <w:color w:val="00B050"/>
          <w:lang w:val="ro-RO"/>
        </w:rPr>
      </w:pPr>
      <w:r w:rsidRPr="0009163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9"/>
        <w:gridCol w:w="1404"/>
        <w:gridCol w:w="1198"/>
        <w:gridCol w:w="1519"/>
        <w:gridCol w:w="2990"/>
      </w:tblGrid>
      <w:tr w:rsidR="00091631" w:rsidRPr="00091631" w:rsidTr="00803E9B">
        <w:tc>
          <w:tcPr>
            <w:tcW w:w="1728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proofErr w:type="spellStart"/>
            <w:r w:rsidRPr="00091631">
              <w:rPr>
                <w:color w:val="00B050"/>
                <w:lang w:val="ro-RO"/>
              </w:rPr>
              <w:t>Iesire</w:t>
            </w:r>
            <w:proofErr w:type="spellEnd"/>
            <w:r w:rsidRPr="00091631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91631">
              <w:rPr>
                <w:color w:val="00B050"/>
                <w:lang w:val="ro-RO"/>
              </w:rPr>
              <w:t>Raspunsuri</w:t>
            </w:r>
            <w:proofErr w:type="spellEnd"/>
            <w:r w:rsidRPr="0009163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Comentarii</w:t>
            </w:r>
          </w:p>
        </w:tc>
      </w:tr>
      <w:tr w:rsidR="00803E9B" w:rsidRPr="00091631" w:rsidTr="00803E9B">
        <w:tc>
          <w:tcPr>
            <w:tcW w:w="1728" w:type="dxa"/>
          </w:tcPr>
          <w:p w:rsidR="00803E9B" w:rsidRPr="00091631" w:rsidRDefault="00803E9B" w:rsidP="00803E9B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803E9B" w:rsidRPr="00091631" w:rsidRDefault="00803E9B" w:rsidP="00803E9B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803E9B" w:rsidRPr="00091631" w:rsidRDefault="00803E9B" w:rsidP="00803E9B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803E9B" w:rsidRPr="00091631" w:rsidRDefault="00803E9B" w:rsidP="00803E9B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803E9B" w:rsidRPr="00091631" w:rsidRDefault="00803E9B" w:rsidP="00803E9B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limbajelor complexe argumentative ce permit transmiterea in grup si convingerea acestuia către acțiuni diverse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 w:type="page"/>
      </w:r>
    </w:p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lastRenderedPageBreak/>
        <w:t>74</w:t>
      </w:r>
    </w:p>
    <w:p w:rsidR="00F033E9" w:rsidRPr="009630C4" w:rsidRDefault="009630C4">
      <w:pPr>
        <w:rPr>
          <w:lang w:val="ro-RO"/>
        </w:rPr>
      </w:pPr>
      <w:r w:rsidRPr="009630C4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F033E9" w:rsidRPr="009630C4" w:rsidTr="00014565">
        <w:tc>
          <w:tcPr>
            <w:tcW w:w="1445" w:type="dxa"/>
          </w:tcPr>
          <w:p w:rsidR="00F033E9" w:rsidRPr="009630C4" w:rsidRDefault="009630C4">
            <w:pPr>
              <w:rPr>
                <w:lang w:val="ro-RO"/>
              </w:rPr>
            </w:pPr>
            <w:proofErr w:type="spellStart"/>
            <w:r w:rsidRPr="009630C4">
              <w:rPr>
                <w:lang w:val="ro-RO"/>
              </w:rPr>
              <w:t>Iesire</w:t>
            </w:r>
            <w:proofErr w:type="spellEnd"/>
            <w:r w:rsidRPr="009630C4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Procesare Date</w:t>
            </w:r>
          </w:p>
        </w:tc>
        <w:tc>
          <w:tcPr>
            <w:tcW w:w="950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Baze Strategii</w:t>
            </w:r>
          </w:p>
        </w:tc>
        <w:tc>
          <w:tcPr>
            <w:tcW w:w="4945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Comentarii</w:t>
            </w:r>
          </w:p>
        </w:tc>
      </w:tr>
      <w:tr w:rsidR="008A4D66" w:rsidRPr="009630C4" w:rsidTr="00014565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DE CE</w:t>
            </w:r>
          </w:p>
        </w:tc>
        <w:tc>
          <w:tcPr>
            <w:tcW w:w="95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DE CE</w:t>
            </w:r>
          </w:p>
        </w:tc>
        <w:tc>
          <w:tcPr>
            <w:tcW w:w="49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 w:rsidR="008A4D66" w:rsidRPr="009630C4" w:rsidTr="00014565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Evaluare </w:t>
            </w:r>
            <w:proofErr w:type="spellStart"/>
            <w:r w:rsidRPr="009630C4">
              <w:rPr>
                <w:lang w:val="ro-RO"/>
              </w:rPr>
              <w:t>Raspunsuri</w:t>
            </w:r>
            <w:proofErr w:type="spellEnd"/>
          </w:p>
        </w:tc>
        <w:tc>
          <w:tcPr>
            <w:tcW w:w="95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Baze </w:t>
            </w:r>
            <w:proofErr w:type="spellStart"/>
            <w:r w:rsidRPr="009630C4">
              <w:rPr>
                <w:lang w:val="ro-RO"/>
              </w:rPr>
              <w:t>Experiente</w:t>
            </w:r>
            <w:proofErr w:type="spellEnd"/>
          </w:p>
        </w:tc>
        <w:tc>
          <w:tcPr>
            <w:tcW w:w="4945" w:type="dxa"/>
          </w:tcPr>
          <w:p w:rsidR="008A4D66" w:rsidRPr="00972BF5" w:rsidRDefault="00972BF5" w:rsidP="008A4D66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 xml:space="preserve">Dezvoltarea conștiinței speciilor si a inteligentei de echilibrare a relaţiilor cu vecinii de funcționalitate </w:t>
            </w:r>
          </w:p>
        </w:tc>
      </w:tr>
      <w:tr w:rsidR="008A4D66" w:rsidRPr="009630C4" w:rsidTr="00014565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CE</w:t>
            </w:r>
          </w:p>
        </w:tc>
        <w:tc>
          <w:tcPr>
            <w:tcW w:w="95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DE CE</w:t>
            </w:r>
          </w:p>
        </w:tc>
        <w:tc>
          <w:tcPr>
            <w:tcW w:w="4945" w:type="dxa"/>
          </w:tcPr>
          <w:p w:rsidR="008A4D66" w:rsidRPr="009630C4" w:rsidRDefault="008A4D66" w:rsidP="008A4D66">
            <w:pPr>
              <w:rPr>
                <w:lang w:val="ro-RO"/>
              </w:rPr>
            </w:pP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1738EB" w:rsidRDefault="009630C4">
      <w:pPr>
        <w:rPr>
          <w:color w:val="7030A0"/>
          <w:lang w:val="ro-RO"/>
        </w:rPr>
      </w:pPr>
      <w:r w:rsidRPr="001738E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4"/>
        <w:gridCol w:w="1295"/>
        <w:gridCol w:w="1362"/>
        <w:gridCol w:w="1514"/>
        <w:gridCol w:w="2945"/>
      </w:tblGrid>
      <w:tr w:rsidR="001738EB" w:rsidRPr="001738EB" w:rsidTr="00104153"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Intrare Data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Procesare Date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 xml:space="preserve">Baze </w:t>
            </w:r>
            <w:proofErr w:type="spellStart"/>
            <w:r w:rsidRPr="001738EB">
              <w:rPr>
                <w:color w:val="7030A0"/>
                <w:lang w:val="ro-RO"/>
              </w:rPr>
              <w:t>Experiente</w:t>
            </w:r>
            <w:proofErr w:type="spellEnd"/>
            <w:r w:rsidRPr="001738E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proofErr w:type="spellStart"/>
            <w:r w:rsidRPr="001738EB">
              <w:rPr>
                <w:color w:val="7030A0"/>
                <w:lang w:val="ro-RO"/>
              </w:rPr>
              <w:t>Iesire</w:t>
            </w:r>
            <w:proofErr w:type="spellEnd"/>
            <w:r w:rsidRPr="001738EB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Comentarii</w:t>
            </w:r>
          </w:p>
        </w:tc>
      </w:tr>
      <w:tr w:rsidR="00104153" w:rsidRPr="001738EB" w:rsidTr="00104153">
        <w:tc>
          <w:tcPr>
            <w:tcW w:w="1728" w:type="dxa"/>
          </w:tcPr>
          <w:p w:rsidR="00104153" w:rsidRPr="001738EB" w:rsidRDefault="00104153" w:rsidP="00104153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104153" w:rsidRPr="001738EB" w:rsidRDefault="00104153" w:rsidP="00104153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104153" w:rsidRPr="001738EB" w:rsidRDefault="00104153" w:rsidP="00104153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104153" w:rsidRPr="001738EB" w:rsidRDefault="00104153" w:rsidP="00104153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104153" w:rsidRPr="001738EB" w:rsidRDefault="00104153" w:rsidP="00104153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Dezvoltarea in memoria ecosistemică a relaţiilor, traseelor si procedurilor care conduc la întreținerea condițiilor de viaţă si la recuperarea sustenabilității prin intermediul acțiunilor speciilor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091631" w:rsidRDefault="009630C4">
      <w:pPr>
        <w:rPr>
          <w:color w:val="00B050"/>
          <w:lang w:val="ro-RO"/>
        </w:rPr>
      </w:pPr>
      <w:r w:rsidRPr="0009163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8"/>
        <w:gridCol w:w="1403"/>
        <w:gridCol w:w="1196"/>
        <w:gridCol w:w="1518"/>
        <w:gridCol w:w="2995"/>
      </w:tblGrid>
      <w:tr w:rsidR="00091631" w:rsidRPr="00091631" w:rsidTr="00803E9B">
        <w:tc>
          <w:tcPr>
            <w:tcW w:w="1728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proofErr w:type="spellStart"/>
            <w:r w:rsidRPr="00091631">
              <w:rPr>
                <w:color w:val="00B050"/>
                <w:lang w:val="ro-RO"/>
              </w:rPr>
              <w:t>Iesire</w:t>
            </w:r>
            <w:proofErr w:type="spellEnd"/>
            <w:r w:rsidRPr="00091631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91631">
              <w:rPr>
                <w:color w:val="00B050"/>
                <w:lang w:val="ro-RO"/>
              </w:rPr>
              <w:t>Raspunsuri</w:t>
            </w:r>
            <w:proofErr w:type="spellEnd"/>
            <w:r w:rsidRPr="0009163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Comentarii</w:t>
            </w:r>
          </w:p>
        </w:tc>
      </w:tr>
      <w:tr w:rsidR="00803E9B" w:rsidRPr="00091631" w:rsidTr="00803E9B">
        <w:tc>
          <w:tcPr>
            <w:tcW w:w="1728" w:type="dxa"/>
          </w:tcPr>
          <w:p w:rsidR="00803E9B" w:rsidRPr="00091631" w:rsidRDefault="00803E9B" w:rsidP="00803E9B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803E9B" w:rsidRPr="00091631" w:rsidRDefault="00803E9B" w:rsidP="00803E9B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CE</w:t>
            </w:r>
          </w:p>
        </w:tc>
        <w:tc>
          <w:tcPr>
            <w:tcW w:w="1728" w:type="dxa"/>
          </w:tcPr>
          <w:p w:rsidR="00803E9B" w:rsidRPr="00091631" w:rsidRDefault="00803E9B" w:rsidP="00803E9B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803E9B" w:rsidRPr="00091631" w:rsidRDefault="00803E9B" w:rsidP="00803E9B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803E9B" w:rsidRPr="00091631" w:rsidRDefault="00803E9B" w:rsidP="00803E9B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limbajelor complexe argumentative ce permit transmiterea in grup si convingerea acestuia către acțiuni diverse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 w:type="page"/>
      </w:r>
    </w:p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lastRenderedPageBreak/>
        <w:t>75</w:t>
      </w:r>
    </w:p>
    <w:p w:rsidR="00F033E9" w:rsidRPr="009630C4" w:rsidRDefault="009630C4">
      <w:pPr>
        <w:rPr>
          <w:lang w:val="ro-RO"/>
        </w:rPr>
      </w:pPr>
      <w:r w:rsidRPr="009630C4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474"/>
        <w:gridCol w:w="1243"/>
        <w:gridCol w:w="4468"/>
      </w:tblGrid>
      <w:tr w:rsidR="00F033E9" w:rsidRPr="009630C4" w:rsidTr="00014565">
        <w:tc>
          <w:tcPr>
            <w:tcW w:w="1445" w:type="dxa"/>
          </w:tcPr>
          <w:p w:rsidR="00F033E9" w:rsidRPr="009630C4" w:rsidRDefault="009630C4">
            <w:pPr>
              <w:rPr>
                <w:lang w:val="ro-RO"/>
              </w:rPr>
            </w:pPr>
            <w:proofErr w:type="spellStart"/>
            <w:r w:rsidRPr="009630C4">
              <w:rPr>
                <w:lang w:val="ro-RO"/>
              </w:rPr>
              <w:t>Iesire</w:t>
            </w:r>
            <w:proofErr w:type="spellEnd"/>
            <w:r w:rsidRPr="009630C4">
              <w:rPr>
                <w:lang w:val="ro-RO"/>
              </w:rPr>
              <w:t xml:space="preserve"> Date</w:t>
            </w:r>
          </w:p>
        </w:tc>
        <w:tc>
          <w:tcPr>
            <w:tcW w:w="1520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Procesare Date</w:t>
            </w:r>
          </w:p>
        </w:tc>
        <w:tc>
          <w:tcPr>
            <w:tcW w:w="450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Baze Strategii</w:t>
            </w:r>
          </w:p>
        </w:tc>
        <w:tc>
          <w:tcPr>
            <w:tcW w:w="5215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Comentarii</w:t>
            </w:r>
          </w:p>
        </w:tc>
      </w:tr>
      <w:tr w:rsidR="008A4D66" w:rsidRPr="009630C4" w:rsidTr="00014565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52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DE CE</w:t>
            </w:r>
          </w:p>
        </w:tc>
        <w:tc>
          <w:tcPr>
            <w:tcW w:w="45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DE CE</w:t>
            </w:r>
          </w:p>
        </w:tc>
        <w:tc>
          <w:tcPr>
            <w:tcW w:w="521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 w:rsidR="008A4D66" w:rsidRPr="009630C4" w:rsidTr="00014565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Intrare Data</w:t>
            </w:r>
          </w:p>
        </w:tc>
        <w:tc>
          <w:tcPr>
            <w:tcW w:w="152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Evaluare </w:t>
            </w:r>
            <w:proofErr w:type="spellStart"/>
            <w:r w:rsidRPr="009630C4">
              <w:rPr>
                <w:lang w:val="ro-RO"/>
              </w:rPr>
              <w:t>Raspunsuri</w:t>
            </w:r>
            <w:proofErr w:type="spellEnd"/>
          </w:p>
        </w:tc>
        <w:tc>
          <w:tcPr>
            <w:tcW w:w="45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Baze </w:t>
            </w:r>
            <w:proofErr w:type="spellStart"/>
            <w:r w:rsidRPr="009630C4">
              <w:rPr>
                <w:lang w:val="ro-RO"/>
              </w:rPr>
              <w:t>Experiente</w:t>
            </w:r>
            <w:proofErr w:type="spellEnd"/>
          </w:p>
        </w:tc>
        <w:tc>
          <w:tcPr>
            <w:tcW w:w="5215" w:type="dxa"/>
          </w:tcPr>
          <w:p w:rsidR="008A4D66" w:rsidRPr="00972BF5" w:rsidRDefault="00972BF5" w:rsidP="008A4D66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Dezvoltarea inteligentelor adaptative la situații diverse si evolutive in utilizarea logicilor multiple</w:t>
            </w:r>
          </w:p>
        </w:tc>
      </w:tr>
      <w:tr w:rsidR="008A4D66" w:rsidRPr="009630C4" w:rsidTr="00014565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52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CUM</w:t>
            </w:r>
          </w:p>
        </w:tc>
        <w:tc>
          <w:tcPr>
            <w:tcW w:w="45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CE</w:t>
            </w:r>
          </w:p>
        </w:tc>
        <w:tc>
          <w:tcPr>
            <w:tcW w:w="5215" w:type="dxa"/>
          </w:tcPr>
          <w:p w:rsidR="008A4D66" w:rsidRPr="009630C4" w:rsidRDefault="008A4D66" w:rsidP="008A4D66">
            <w:pPr>
              <w:rPr>
                <w:lang w:val="ro-RO"/>
              </w:rPr>
            </w:pP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1738EB" w:rsidRDefault="009630C4">
      <w:pPr>
        <w:rPr>
          <w:color w:val="7030A0"/>
          <w:lang w:val="ro-RO"/>
        </w:rPr>
      </w:pPr>
      <w:r w:rsidRPr="001738E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1307"/>
        <w:gridCol w:w="1372"/>
        <w:gridCol w:w="1520"/>
        <w:gridCol w:w="2911"/>
      </w:tblGrid>
      <w:tr w:rsidR="001738EB" w:rsidRPr="001738EB" w:rsidTr="00104153"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Intrare Data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Procesare Date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 xml:space="preserve">Baze </w:t>
            </w:r>
            <w:proofErr w:type="spellStart"/>
            <w:r w:rsidRPr="001738EB">
              <w:rPr>
                <w:color w:val="7030A0"/>
                <w:lang w:val="ro-RO"/>
              </w:rPr>
              <w:t>Experiente</w:t>
            </w:r>
            <w:proofErr w:type="spellEnd"/>
            <w:r w:rsidRPr="001738E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proofErr w:type="spellStart"/>
            <w:r w:rsidRPr="001738EB">
              <w:rPr>
                <w:color w:val="7030A0"/>
                <w:lang w:val="ro-RO"/>
              </w:rPr>
              <w:t>Iesire</w:t>
            </w:r>
            <w:proofErr w:type="spellEnd"/>
            <w:r w:rsidRPr="001738EB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Comentarii</w:t>
            </w:r>
          </w:p>
        </w:tc>
      </w:tr>
      <w:tr w:rsidR="00104153" w:rsidRPr="001738EB" w:rsidTr="00104153">
        <w:tc>
          <w:tcPr>
            <w:tcW w:w="1728" w:type="dxa"/>
          </w:tcPr>
          <w:p w:rsidR="00104153" w:rsidRPr="001738EB" w:rsidRDefault="00104153" w:rsidP="00104153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104153" w:rsidRPr="001738EB" w:rsidRDefault="00104153" w:rsidP="00104153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104153" w:rsidRPr="001738EB" w:rsidRDefault="00104153" w:rsidP="00104153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104153" w:rsidRPr="001738EB" w:rsidRDefault="00104153" w:rsidP="00104153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104153" w:rsidRPr="001738EB" w:rsidRDefault="00104153" w:rsidP="00104153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 xml:space="preserve">Fixarea </w:t>
            </w:r>
            <w:r w:rsidR="00972BF5">
              <w:rPr>
                <w:color w:val="7030A0"/>
                <w:lang w:val="ro-RO"/>
              </w:rPr>
              <w:t>hărților</w:t>
            </w:r>
            <w:r>
              <w:rPr>
                <w:color w:val="7030A0"/>
                <w:lang w:val="ro-RO"/>
              </w:rPr>
              <w:t xml:space="preserve"> mentale in cadrul speciilor care rețin memoria </w:t>
            </w:r>
            <w:r w:rsidR="00972BF5">
              <w:rPr>
                <w:color w:val="7030A0"/>
                <w:lang w:val="ro-RO"/>
              </w:rPr>
              <w:t>istorică</w:t>
            </w:r>
            <w:r>
              <w:rPr>
                <w:color w:val="7030A0"/>
                <w:lang w:val="ro-RO"/>
              </w:rPr>
              <w:t xml:space="preserve"> pe termen foarte lung a modificărilor traseelor de migraţie după </w:t>
            </w:r>
            <w:r w:rsidR="00972BF5">
              <w:rPr>
                <w:color w:val="7030A0"/>
                <w:lang w:val="ro-RO"/>
              </w:rPr>
              <w:t>hrană</w:t>
            </w:r>
            <w:r>
              <w:rPr>
                <w:color w:val="7030A0"/>
                <w:lang w:val="ro-RO"/>
              </w:rPr>
              <w:t xml:space="preserve"> 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091631" w:rsidRDefault="009630C4">
      <w:pPr>
        <w:rPr>
          <w:color w:val="00B050"/>
          <w:lang w:val="ro-RO"/>
        </w:rPr>
      </w:pPr>
      <w:r w:rsidRPr="0009163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2"/>
        <w:gridCol w:w="1408"/>
        <w:gridCol w:w="1204"/>
        <w:gridCol w:w="1521"/>
        <w:gridCol w:w="2975"/>
      </w:tblGrid>
      <w:tr w:rsidR="00091631" w:rsidRPr="00091631" w:rsidTr="00862725">
        <w:tc>
          <w:tcPr>
            <w:tcW w:w="1728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proofErr w:type="spellStart"/>
            <w:r w:rsidRPr="00091631">
              <w:rPr>
                <w:color w:val="00B050"/>
                <w:lang w:val="ro-RO"/>
              </w:rPr>
              <w:t>Iesire</w:t>
            </w:r>
            <w:proofErr w:type="spellEnd"/>
            <w:r w:rsidRPr="00091631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91631">
              <w:rPr>
                <w:color w:val="00B050"/>
                <w:lang w:val="ro-RO"/>
              </w:rPr>
              <w:t>Raspunsuri</w:t>
            </w:r>
            <w:proofErr w:type="spellEnd"/>
            <w:r w:rsidRPr="0009163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Comentarii</w:t>
            </w:r>
          </w:p>
        </w:tc>
      </w:tr>
      <w:tr w:rsidR="00091631" w:rsidRPr="00091631" w:rsidTr="00862725">
        <w:tc>
          <w:tcPr>
            <w:tcW w:w="1728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 xml:space="preserve"> </w:t>
            </w:r>
            <w:r w:rsidR="00803E9B">
              <w:rPr>
                <w:color w:val="00B050"/>
                <w:lang w:val="ro-RO"/>
              </w:rPr>
              <w:t xml:space="preserve">Dezvoltarea </w:t>
            </w:r>
            <w:r w:rsidR="00972BF5">
              <w:rPr>
                <w:color w:val="00B050"/>
                <w:lang w:val="ro-RO"/>
              </w:rPr>
              <w:t>articulării</w:t>
            </w:r>
            <w:r w:rsidR="00862725">
              <w:rPr>
                <w:color w:val="00B050"/>
                <w:lang w:val="ro-RO"/>
              </w:rPr>
              <w:t xml:space="preserve"> răspunsurilor care </w:t>
            </w:r>
            <w:r w:rsidR="00972BF5">
              <w:rPr>
                <w:color w:val="00B050"/>
                <w:lang w:val="ro-RO"/>
              </w:rPr>
              <w:t xml:space="preserve">conservă </w:t>
            </w:r>
            <w:r w:rsidR="00862725">
              <w:rPr>
                <w:color w:val="00B050"/>
                <w:lang w:val="ro-RO"/>
              </w:rPr>
              <w:t>structurile ierarhice dar permit organizarea acțiunilor specializate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 w:type="page"/>
      </w:r>
    </w:p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lastRenderedPageBreak/>
        <w:t>76</w:t>
      </w:r>
    </w:p>
    <w:p w:rsidR="00F033E9" w:rsidRPr="009630C4" w:rsidRDefault="009630C4">
      <w:pPr>
        <w:rPr>
          <w:lang w:val="ro-RO"/>
        </w:rPr>
      </w:pPr>
      <w:r w:rsidRPr="009630C4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F033E9" w:rsidRPr="009630C4" w:rsidTr="00014565">
        <w:tc>
          <w:tcPr>
            <w:tcW w:w="1445" w:type="dxa"/>
          </w:tcPr>
          <w:p w:rsidR="00F033E9" w:rsidRPr="009630C4" w:rsidRDefault="009630C4">
            <w:pPr>
              <w:rPr>
                <w:lang w:val="ro-RO"/>
              </w:rPr>
            </w:pPr>
            <w:proofErr w:type="spellStart"/>
            <w:r w:rsidRPr="009630C4">
              <w:rPr>
                <w:lang w:val="ro-RO"/>
              </w:rPr>
              <w:t>Iesire</w:t>
            </w:r>
            <w:proofErr w:type="spellEnd"/>
            <w:r w:rsidRPr="009630C4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Procesare Date</w:t>
            </w:r>
          </w:p>
        </w:tc>
        <w:tc>
          <w:tcPr>
            <w:tcW w:w="236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Baze Strategii</w:t>
            </w:r>
          </w:p>
        </w:tc>
        <w:tc>
          <w:tcPr>
            <w:tcW w:w="5659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Comentarii</w:t>
            </w:r>
          </w:p>
        </w:tc>
      </w:tr>
      <w:tr w:rsidR="008A4D66" w:rsidRPr="009630C4" w:rsidTr="00014565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DE CE</w:t>
            </w:r>
          </w:p>
        </w:tc>
        <w:tc>
          <w:tcPr>
            <w:tcW w:w="236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DE CE</w:t>
            </w:r>
          </w:p>
        </w:tc>
        <w:tc>
          <w:tcPr>
            <w:tcW w:w="5659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 w:rsidR="008A4D66" w:rsidRPr="009630C4" w:rsidTr="00014565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Evaluare </w:t>
            </w:r>
            <w:proofErr w:type="spellStart"/>
            <w:r w:rsidRPr="009630C4">
              <w:rPr>
                <w:lang w:val="ro-RO"/>
              </w:rPr>
              <w:t>Raspunsuri</w:t>
            </w:r>
            <w:proofErr w:type="spellEnd"/>
          </w:p>
        </w:tc>
        <w:tc>
          <w:tcPr>
            <w:tcW w:w="236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Baze </w:t>
            </w:r>
            <w:proofErr w:type="spellStart"/>
            <w:r w:rsidRPr="009630C4">
              <w:rPr>
                <w:lang w:val="ro-RO"/>
              </w:rPr>
              <w:t>Experiente</w:t>
            </w:r>
            <w:proofErr w:type="spellEnd"/>
          </w:p>
        </w:tc>
        <w:tc>
          <w:tcPr>
            <w:tcW w:w="5659" w:type="dxa"/>
          </w:tcPr>
          <w:p w:rsidR="008A4D66" w:rsidRPr="00972BF5" w:rsidRDefault="00972BF5" w:rsidP="008A4D66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Transferul de competențe naturale intre specii si evoluţia inteligenței globale</w:t>
            </w:r>
          </w:p>
        </w:tc>
      </w:tr>
      <w:tr w:rsidR="008A4D66" w:rsidRPr="009630C4" w:rsidTr="00014565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CUM</w:t>
            </w:r>
          </w:p>
        </w:tc>
        <w:tc>
          <w:tcPr>
            <w:tcW w:w="236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CUM</w:t>
            </w:r>
          </w:p>
        </w:tc>
        <w:tc>
          <w:tcPr>
            <w:tcW w:w="5659" w:type="dxa"/>
          </w:tcPr>
          <w:p w:rsidR="008A4D66" w:rsidRPr="009630C4" w:rsidRDefault="008A4D66" w:rsidP="008A4D66">
            <w:pPr>
              <w:rPr>
                <w:lang w:val="ro-RO"/>
              </w:rPr>
            </w:pP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1738EB" w:rsidRDefault="009630C4">
      <w:pPr>
        <w:rPr>
          <w:color w:val="7030A0"/>
          <w:lang w:val="ro-RO"/>
        </w:rPr>
      </w:pPr>
      <w:r w:rsidRPr="001738E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2"/>
        <w:gridCol w:w="1289"/>
        <w:gridCol w:w="1357"/>
        <w:gridCol w:w="1511"/>
        <w:gridCol w:w="2961"/>
      </w:tblGrid>
      <w:tr w:rsidR="001738EB" w:rsidRPr="001738EB" w:rsidTr="00CB3C2F"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Intrare Data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Procesare Date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 xml:space="preserve">Baze </w:t>
            </w:r>
            <w:proofErr w:type="spellStart"/>
            <w:r w:rsidRPr="001738EB">
              <w:rPr>
                <w:color w:val="7030A0"/>
                <w:lang w:val="ro-RO"/>
              </w:rPr>
              <w:t>Experiente</w:t>
            </w:r>
            <w:proofErr w:type="spellEnd"/>
            <w:r w:rsidRPr="001738E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proofErr w:type="spellStart"/>
            <w:r w:rsidRPr="001738EB">
              <w:rPr>
                <w:color w:val="7030A0"/>
                <w:lang w:val="ro-RO"/>
              </w:rPr>
              <w:t>Iesire</w:t>
            </w:r>
            <w:proofErr w:type="spellEnd"/>
            <w:r w:rsidRPr="001738EB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Comentarii</w:t>
            </w:r>
          </w:p>
        </w:tc>
      </w:tr>
      <w:tr w:rsidR="001738EB" w:rsidRPr="001738EB" w:rsidTr="00CB3C2F"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 xml:space="preserve"> </w:t>
            </w:r>
            <w:r w:rsidR="00CB3C2F">
              <w:rPr>
                <w:color w:val="7030A0"/>
                <w:lang w:val="ro-RO"/>
              </w:rPr>
              <w:t>Inscripționarea pe memoria de grup a speciilor a experiențelor favorabile si transmiterea la tânără generație prin experimentarea traseelor inițiatice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091631" w:rsidRDefault="009630C4">
      <w:pPr>
        <w:rPr>
          <w:color w:val="00B050"/>
          <w:lang w:val="ro-RO"/>
        </w:rPr>
      </w:pPr>
      <w:r w:rsidRPr="0009163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1407"/>
        <w:gridCol w:w="1202"/>
        <w:gridCol w:w="1520"/>
        <w:gridCol w:w="2981"/>
      </w:tblGrid>
      <w:tr w:rsidR="00091631" w:rsidRPr="00091631" w:rsidTr="00862725">
        <w:tc>
          <w:tcPr>
            <w:tcW w:w="1728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proofErr w:type="spellStart"/>
            <w:r w:rsidRPr="00091631">
              <w:rPr>
                <w:color w:val="00B050"/>
                <w:lang w:val="ro-RO"/>
              </w:rPr>
              <w:t>Iesire</w:t>
            </w:r>
            <w:proofErr w:type="spellEnd"/>
            <w:r w:rsidRPr="00091631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91631">
              <w:rPr>
                <w:color w:val="00B050"/>
                <w:lang w:val="ro-RO"/>
              </w:rPr>
              <w:t>Raspunsuri</w:t>
            </w:r>
            <w:proofErr w:type="spellEnd"/>
            <w:r w:rsidRPr="0009163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Comentarii</w:t>
            </w:r>
          </w:p>
        </w:tc>
      </w:tr>
      <w:tr w:rsidR="00862725" w:rsidRPr="00091631" w:rsidTr="00862725">
        <w:tc>
          <w:tcPr>
            <w:tcW w:w="1728" w:type="dxa"/>
          </w:tcPr>
          <w:p w:rsidR="00862725" w:rsidRPr="00091631" w:rsidRDefault="00862725" w:rsidP="00862725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862725" w:rsidRPr="00091631" w:rsidRDefault="00862725" w:rsidP="00862725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862725" w:rsidRPr="00091631" w:rsidRDefault="00862725" w:rsidP="00862725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862725" w:rsidRPr="00091631" w:rsidRDefault="00862725" w:rsidP="00862725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862725" w:rsidRPr="00091631" w:rsidRDefault="00862725" w:rsidP="00862725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Dezvoltarea articularii răspunsurilor care </w:t>
            </w:r>
            <w:r w:rsidR="00972BF5">
              <w:rPr>
                <w:color w:val="00B050"/>
                <w:lang w:val="ro-RO"/>
              </w:rPr>
              <w:t>conservă</w:t>
            </w:r>
            <w:r>
              <w:rPr>
                <w:color w:val="00B050"/>
                <w:lang w:val="ro-RO"/>
              </w:rPr>
              <w:t xml:space="preserve"> structurile ierarhice dar permit organizarea acțiunilor specializate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 w:type="page"/>
      </w:r>
    </w:p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lastRenderedPageBreak/>
        <w:t>77</w:t>
      </w:r>
    </w:p>
    <w:p w:rsidR="00F033E9" w:rsidRPr="009630C4" w:rsidRDefault="009630C4">
      <w:pPr>
        <w:rPr>
          <w:lang w:val="ro-RO"/>
        </w:rPr>
      </w:pPr>
      <w:r w:rsidRPr="009630C4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340"/>
        <w:gridCol w:w="1260"/>
        <w:gridCol w:w="4585"/>
      </w:tblGrid>
      <w:tr w:rsidR="00F033E9" w:rsidRPr="009630C4" w:rsidTr="00014565">
        <w:tc>
          <w:tcPr>
            <w:tcW w:w="1445" w:type="dxa"/>
          </w:tcPr>
          <w:p w:rsidR="00F033E9" w:rsidRPr="009630C4" w:rsidRDefault="009630C4">
            <w:pPr>
              <w:rPr>
                <w:lang w:val="ro-RO"/>
              </w:rPr>
            </w:pPr>
            <w:proofErr w:type="spellStart"/>
            <w:r w:rsidRPr="009630C4">
              <w:rPr>
                <w:lang w:val="ro-RO"/>
              </w:rPr>
              <w:t>Iesire</w:t>
            </w:r>
            <w:proofErr w:type="spellEnd"/>
            <w:r w:rsidRPr="009630C4">
              <w:rPr>
                <w:lang w:val="ro-RO"/>
              </w:rPr>
              <w:t xml:space="preserve"> Date</w:t>
            </w:r>
          </w:p>
        </w:tc>
        <w:tc>
          <w:tcPr>
            <w:tcW w:w="1340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Procesare Date</w:t>
            </w:r>
          </w:p>
        </w:tc>
        <w:tc>
          <w:tcPr>
            <w:tcW w:w="1260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Baze Strategii</w:t>
            </w:r>
          </w:p>
        </w:tc>
        <w:tc>
          <w:tcPr>
            <w:tcW w:w="4585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Comentarii</w:t>
            </w:r>
          </w:p>
        </w:tc>
      </w:tr>
      <w:tr w:rsidR="008A4D66" w:rsidRPr="009630C4" w:rsidTr="00014565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34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DE CE</w:t>
            </w:r>
          </w:p>
        </w:tc>
        <w:tc>
          <w:tcPr>
            <w:tcW w:w="126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DE CE</w:t>
            </w:r>
          </w:p>
        </w:tc>
        <w:tc>
          <w:tcPr>
            <w:tcW w:w="458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 w:rsidR="008A4D66" w:rsidRPr="009630C4" w:rsidTr="00014565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Intrare Data</w:t>
            </w:r>
          </w:p>
        </w:tc>
        <w:tc>
          <w:tcPr>
            <w:tcW w:w="134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Evaluare </w:t>
            </w:r>
            <w:proofErr w:type="spellStart"/>
            <w:r w:rsidRPr="009630C4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6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Baze </w:t>
            </w:r>
            <w:proofErr w:type="spellStart"/>
            <w:r w:rsidRPr="009630C4">
              <w:rPr>
                <w:lang w:val="ro-RO"/>
              </w:rPr>
              <w:t>Experiente</w:t>
            </w:r>
            <w:proofErr w:type="spellEnd"/>
          </w:p>
        </w:tc>
        <w:tc>
          <w:tcPr>
            <w:tcW w:w="4585" w:type="dxa"/>
          </w:tcPr>
          <w:p w:rsidR="008A4D66" w:rsidRPr="00883813" w:rsidRDefault="00883813" w:rsidP="008A4D66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Dialogul si cooperarea intre regnuri si ecosisteme</w:t>
            </w:r>
          </w:p>
        </w:tc>
      </w:tr>
      <w:tr w:rsidR="008A4D66" w:rsidRPr="009630C4" w:rsidTr="00014565">
        <w:tc>
          <w:tcPr>
            <w:tcW w:w="1445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34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CUM</w:t>
            </w:r>
          </w:p>
        </w:tc>
        <w:tc>
          <w:tcPr>
            <w:tcW w:w="1260" w:type="dxa"/>
          </w:tcPr>
          <w:p w:rsidR="008A4D66" w:rsidRPr="009630C4" w:rsidRDefault="008A4D66" w:rsidP="008A4D66">
            <w:pPr>
              <w:rPr>
                <w:lang w:val="ro-RO"/>
              </w:rPr>
            </w:pPr>
            <w:r w:rsidRPr="009630C4">
              <w:rPr>
                <w:lang w:val="ro-RO"/>
              </w:rPr>
              <w:t>DE CE</w:t>
            </w:r>
          </w:p>
        </w:tc>
        <w:tc>
          <w:tcPr>
            <w:tcW w:w="4585" w:type="dxa"/>
          </w:tcPr>
          <w:p w:rsidR="008A4D66" w:rsidRPr="009630C4" w:rsidRDefault="008A4D66" w:rsidP="008A4D66">
            <w:pPr>
              <w:rPr>
                <w:lang w:val="ro-RO"/>
              </w:rPr>
            </w:pP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1738EB" w:rsidRDefault="009630C4">
      <w:pPr>
        <w:rPr>
          <w:color w:val="7030A0"/>
          <w:lang w:val="ro-RO"/>
        </w:rPr>
      </w:pPr>
      <w:r w:rsidRPr="001738E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6"/>
        <w:gridCol w:w="1296"/>
        <w:gridCol w:w="1363"/>
        <w:gridCol w:w="1515"/>
        <w:gridCol w:w="2940"/>
      </w:tblGrid>
      <w:tr w:rsidR="001738EB" w:rsidRPr="001738EB" w:rsidTr="00104153"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Intrare Data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Procesare Date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 xml:space="preserve">Baze </w:t>
            </w:r>
            <w:proofErr w:type="spellStart"/>
            <w:r w:rsidRPr="001738EB">
              <w:rPr>
                <w:color w:val="7030A0"/>
                <w:lang w:val="ro-RO"/>
              </w:rPr>
              <w:t>Experiente</w:t>
            </w:r>
            <w:proofErr w:type="spellEnd"/>
            <w:r w:rsidRPr="001738E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proofErr w:type="spellStart"/>
            <w:r w:rsidRPr="001738EB">
              <w:rPr>
                <w:color w:val="7030A0"/>
                <w:lang w:val="ro-RO"/>
              </w:rPr>
              <w:t>Iesire</w:t>
            </w:r>
            <w:proofErr w:type="spellEnd"/>
            <w:r w:rsidRPr="001738EB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940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Comentarii</w:t>
            </w:r>
          </w:p>
        </w:tc>
      </w:tr>
      <w:tr w:rsidR="00104153" w:rsidRPr="001738EB" w:rsidTr="00104153">
        <w:tc>
          <w:tcPr>
            <w:tcW w:w="1728" w:type="dxa"/>
          </w:tcPr>
          <w:p w:rsidR="00104153" w:rsidRPr="001738EB" w:rsidRDefault="00104153" w:rsidP="00104153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104153" w:rsidRPr="001738EB" w:rsidRDefault="00104153" w:rsidP="00104153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104153" w:rsidRPr="001738EB" w:rsidRDefault="00104153" w:rsidP="00104153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104153" w:rsidRPr="001738EB" w:rsidRDefault="00104153" w:rsidP="00104153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104153" w:rsidRPr="001738EB" w:rsidRDefault="00104153" w:rsidP="00104153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>Dezvoltarea in memoria ecosistemică a relaţiilor, traseelor si procedurilor care conduc la întreținerea condițiilor de viaţă si la recuperarea sustenabilității prin intermediul acțiunilor speciilor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091631" w:rsidRDefault="009630C4">
      <w:pPr>
        <w:rPr>
          <w:color w:val="00B050"/>
          <w:lang w:val="ro-RO"/>
        </w:rPr>
      </w:pPr>
      <w:r w:rsidRPr="0009163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2"/>
        <w:gridCol w:w="1408"/>
        <w:gridCol w:w="1204"/>
        <w:gridCol w:w="1521"/>
        <w:gridCol w:w="2975"/>
      </w:tblGrid>
      <w:tr w:rsidR="00091631" w:rsidRPr="00091631" w:rsidTr="00862725">
        <w:tc>
          <w:tcPr>
            <w:tcW w:w="1728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proofErr w:type="spellStart"/>
            <w:r w:rsidRPr="00091631">
              <w:rPr>
                <w:color w:val="00B050"/>
                <w:lang w:val="ro-RO"/>
              </w:rPr>
              <w:t>Iesire</w:t>
            </w:r>
            <w:proofErr w:type="spellEnd"/>
            <w:r w:rsidRPr="00091631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91631">
              <w:rPr>
                <w:color w:val="00B050"/>
                <w:lang w:val="ro-RO"/>
              </w:rPr>
              <w:t>Raspunsuri</w:t>
            </w:r>
            <w:proofErr w:type="spellEnd"/>
            <w:r w:rsidRPr="0009163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Comentarii</w:t>
            </w:r>
          </w:p>
        </w:tc>
      </w:tr>
      <w:tr w:rsidR="00862725" w:rsidRPr="00091631" w:rsidTr="00862725">
        <w:tc>
          <w:tcPr>
            <w:tcW w:w="1728" w:type="dxa"/>
          </w:tcPr>
          <w:p w:rsidR="00862725" w:rsidRPr="00091631" w:rsidRDefault="00862725" w:rsidP="00862725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862725" w:rsidRPr="00091631" w:rsidRDefault="00862725" w:rsidP="00862725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CUM</w:t>
            </w:r>
          </w:p>
        </w:tc>
        <w:tc>
          <w:tcPr>
            <w:tcW w:w="1728" w:type="dxa"/>
          </w:tcPr>
          <w:p w:rsidR="00862725" w:rsidRPr="00091631" w:rsidRDefault="00862725" w:rsidP="00862725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862725" w:rsidRPr="00091631" w:rsidRDefault="00862725" w:rsidP="00862725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UNDE/CAND</w:t>
            </w:r>
          </w:p>
        </w:tc>
        <w:tc>
          <w:tcPr>
            <w:tcW w:w="6940" w:type="dxa"/>
          </w:tcPr>
          <w:p w:rsidR="00862725" w:rsidRPr="00091631" w:rsidRDefault="00862725" w:rsidP="00862725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>Dezvoltarea articularii răspunsurilor care conserva structurile ierarhice dar permit organizarea acțiunilor specializate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 w:type="page"/>
      </w:r>
    </w:p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lastRenderedPageBreak/>
        <w:t>78</w:t>
      </w:r>
    </w:p>
    <w:p w:rsidR="00F033E9" w:rsidRPr="009630C4" w:rsidRDefault="009630C4">
      <w:pPr>
        <w:rPr>
          <w:lang w:val="ro-RO"/>
        </w:rPr>
      </w:pPr>
      <w:r w:rsidRPr="009630C4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F033E9" w:rsidRPr="009630C4" w:rsidTr="00014565">
        <w:tc>
          <w:tcPr>
            <w:tcW w:w="1445" w:type="dxa"/>
          </w:tcPr>
          <w:p w:rsidR="00F033E9" w:rsidRPr="009630C4" w:rsidRDefault="009630C4">
            <w:pPr>
              <w:rPr>
                <w:lang w:val="ro-RO"/>
              </w:rPr>
            </w:pPr>
            <w:proofErr w:type="spellStart"/>
            <w:r w:rsidRPr="009630C4">
              <w:rPr>
                <w:lang w:val="ro-RO"/>
              </w:rPr>
              <w:t>Iesire</w:t>
            </w:r>
            <w:proofErr w:type="spellEnd"/>
            <w:r w:rsidRPr="009630C4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Procesare Date</w:t>
            </w:r>
          </w:p>
        </w:tc>
        <w:tc>
          <w:tcPr>
            <w:tcW w:w="1237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Baze Strategii</w:t>
            </w:r>
          </w:p>
        </w:tc>
        <w:tc>
          <w:tcPr>
            <w:tcW w:w="4658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Comentarii</w:t>
            </w:r>
          </w:p>
        </w:tc>
      </w:tr>
      <w:tr w:rsidR="003E3B66" w:rsidRPr="009630C4" w:rsidTr="00014565">
        <w:tc>
          <w:tcPr>
            <w:tcW w:w="1445" w:type="dxa"/>
          </w:tcPr>
          <w:p w:rsidR="003E3B66" w:rsidRPr="009630C4" w:rsidRDefault="003E3B66" w:rsidP="003E3B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3E3B66" w:rsidRPr="009630C4" w:rsidRDefault="003E3B66" w:rsidP="003E3B66">
            <w:pPr>
              <w:rPr>
                <w:lang w:val="ro-RO"/>
              </w:rPr>
            </w:pPr>
            <w:r w:rsidRPr="009630C4">
              <w:rPr>
                <w:lang w:val="ro-RO"/>
              </w:rPr>
              <w:t>DE CE</w:t>
            </w:r>
          </w:p>
        </w:tc>
        <w:tc>
          <w:tcPr>
            <w:tcW w:w="1237" w:type="dxa"/>
          </w:tcPr>
          <w:p w:rsidR="003E3B66" w:rsidRPr="009630C4" w:rsidRDefault="003E3B66" w:rsidP="003E3B66">
            <w:pPr>
              <w:rPr>
                <w:lang w:val="ro-RO"/>
              </w:rPr>
            </w:pPr>
            <w:r w:rsidRPr="009630C4">
              <w:rPr>
                <w:lang w:val="ro-RO"/>
              </w:rPr>
              <w:t>DE CE</w:t>
            </w:r>
          </w:p>
        </w:tc>
        <w:tc>
          <w:tcPr>
            <w:tcW w:w="4658" w:type="dxa"/>
          </w:tcPr>
          <w:p w:rsidR="003E3B66" w:rsidRPr="009630C4" w:rsidRDefault="003E3B66" w:rsidP="003E3B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 w:rsidR="003E3B66" w:rsidRPr="009630C4" w:rsidTr="00014565">
        <w:tc>
          <w:tcPr>
            <w:tcW w:w="1445" w:type="dxa"/>
          </w:tcPr>
          <w:p w:rsidR="003E3B66" w:rsidRPr="009630C4" w:rsidRDefault="003E3B66" w:rsidP="003E3B66">
            <w:pPr>
              <w:rPr>
                <w:lang w:val="ro-RO"/>
              </w:rPr>
            </w:pPr>
            <w:r w:rsidRPr="009630C4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3E3B66" w:rsidRPr="009630C4" w:rsidRDefault="003E3B66" w:rsidP="003E3B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Evaluare </w:t>
            </w:r>
            <w:proofErr w:type="spellStart"/>
            <w:r w:rsidRPr="009630C4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37" w:type="dxa"/>
          </w:tcPr>
          <w:p w:rsidR="003E3B66" w:rsidRPr="009630C4" w:rsidRDefault="003E3B66" w:rsidP="003E3B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Baze </w:t>
            </w:r>
            <w:proofErr w:type="spellStart"/>
            <w:r w:rsidRPr="009630C4">
              <w:rPr>
                <w:lang w:val="ro-RO"/>
              </w:rPr>
              <w:t>Experiente</w:t>
            </w:r>
            <w:proofErr w:type="spellEnd"/>
          </w:p>
        </w:tc>
        <w:tc>
          <w:tcPr>
            <w:tcW w:w="4658" w:type="dxa"/>
          </w:tcPr>
          <w:p w:rsidR="003E3B66" w:rsidRPr="00883813" w:rsidRDefault="00883813" w:rsidP="003E3B66">
            <w:pPr>
              <w:rPr>
                <w:color w:val="FF0000"/>
                <w:lang w:val="ro-RO"/>
              </w:rPr>
            </w:pPr>
            <w:r w:rsidRPr="00883813">
              <w:rPr>
                <w:color w:val="FF0000"/>
                <w:lang w:val="ro-RO"/>
              </w:rPr>
              <w:t>Dezvoltarea inteligentelor analitice capabil sa găsească trasee de optimizare si refacere a sustenabilității generale</w:t>
            </w:r>
          </w:p>
        </w:tc>
      </w:tr>
      <w:tr w:rsidR="003E3B66" w:rsidRPr="009630C4" w:rsidTr="00014565">
        <w:tc>
          <w:tcPr>
            <w:tcW w:w="1445" w:type="dxa"/>
          </w:tcPr>
          <w:p w:rsidR="003E3B66" w:rsidRPr="009630C4" w:rsidRDefault="003E3B66" w:rsidP="003E3B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3E3B66" w:rsidRPr="009630C4" w:rsidRDefault="003E3B66" w:rsidP="003E3B66">
            <w:pPr>
              <w:rPr>
                <w:lang w:val="ro-RO"/>
              </w:rPr>
            </w:pPr>
            <w:r w:rsidRPr="009630C4">
              <w:rPr>
                <w:lang w:val="ro-RO"/>
              </w:rPr>
              <w:t>DE CE</w:t>
            </w:r>
          </w:p>
        </w:tc>
        <w:tc>
          <w:tcPr>
            <w:tcW w:w="1237" w:type="dxa"/>
          </w:tcPr>
          <w:p w:rsidR="003E3B66" w:rsidRPr="009630C4" w:rsidRDefault="003E3B66" w:rsidP="003E3B66">
            <w:pPr>
              <w:rPr>
                <w:lang w:val="ro-RO"/>
              </w:rPr>
            </w:pPr>
            <w:r w:rsidRPr="009630C4">
              <w:rPr>
                <w:lang w:val="ro-RO"/>
              </w:rPr>
              <w:t>CE</w:t>
            </w:r>
          </w:p>
        </w:tc>
        <w:tc>
          <w:tcPr>
            <w:tcW w:w="4658" w:type="dxa"/>
          </w:tcPr>
          <w:p w:rsidR="003E3B66" w:rsidRPr="009630C4" w:rsidRDefault="003E3B66" w:rsidP="003E3B66">
            <w:pPr>
              <w:rPr>
                <w:lang w:val="ro-RO"/>
              </w:rPr>
            </w:pP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1738EB" w:rsidRDefault="009630C4">
      <w:pPr>
        <w:rPr>
          <w:color w:val="7030A0"/>
          <w:lang w:val="ro-RO"/>
        </w:rPr>
      </w:pPr>
      <w:r w:rsidRPr="001738E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0"/>
        <w:gridCol w:w="1305"/>
        <w:gridCol w:w="1370"/>
        <w:gridCol w:w="1519"/>
        <w:gridCol w:w="2916"/>
      </w:tblGrid>
      <w:tr w:rsidR="001738EB" w:rsidRPr="001738EB" w:rsidTr="00104153"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Intrare Data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Procesare Date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 xml:space="preserve">Baze </w:t>
            </w:r>
            <w:proofErr w:type="spellStart"/>
            <w:r w:rsidRPr="001738EB">
              <w:rPr>
                <w:color w:val="7030A0"/>
                <w:lang w:val="ro-RO"/>
              </w:rPr>
              <w:t>Experiente</w:t>
            </w:r>
            <w:proofErr w:type="spellEnd"/>
            <w:r w:rsidRPr="001738E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proofErr w:type="spellStart"/>
            <w:r w:rsidRPr="001738EB">
              <w:rPr>
                <w:color w:val="7030A0"/>
                <w:lang w:val="ro-RO"/>
              </w:rPr>
              <w:t>Iesire</w:t>
            </w:r>
            <w:proofErr w:type="spellEnd"/>
            <w:r w:rsidRPr="001738EB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Comentarii</w:t>
            </w:r>
          </w:p>
        </w:tc>
      </w:tr>
      <w:tr w:rsidR="00104153" w:rsidRPr="001738EB" w:rsidTr="00104153">
        <w:tc>
          <w:tcPr>
            <w:tcW w:w="1728" w:type="dxa"/>
          </w:tcPr>
          <w:p w:rsidR="00104153" w:rsidRPr="001738EB" w:rsidRDefault="00104153" w:rsidP="00104153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104153" w:rsidRPr="001738EB" w:rsidRDefault="00104153" w:rsidP="00104153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104153" w:rsidRPr="001738EB" w:rsidRDefault="00104153" w:rsidP="00104153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CE</w:t>
            </w:r>
          </w:p>
        </w:tc>
        <w:tc>
          <w:tcPr>
            <w:tcW w:w="1728" w:type="dxa"/>
          </w:tcPr>
          <w:p w:rsidR="00104153" w:rsidRPr="001738EB" w:rsidRDefault="00104153" w:rsidP="00104153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104153" w:rsidRPr="001738EB" w:rsidRDefault="00104153" w:rsidP="00104153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 xml:space="preserve"> </w:t>
            </w:r>
            <w:r>
              <w:rPr>
                <w:color w:val="7030A0"/>
                <w:lang w:val="ro-RO"/>
              </w:rPr>
              <w:t xml:space="preserve">Fixarea </w:t>
            </w:r>
            <w:r w:rsidR="00883813">
              <w:rPr>
                <w:color w:val="7030A0"/>
                <w:lang w:val="ro-RO"/>
              </w:rPr>
              <w:t>hărților</w:t>
            </w:r>
            <w:r>
              <w:rPr>
                <w:color w:val="7030A0"/>
                <w:lang w:val="ro-RO"/>
              </w:rPr>
              <w:t xml:space="preserve"> mentale in cadrul speciilor care rețin memoria </w:t>
            </w:r>
            <w:r w:rsidR="00883813">
              <w:rPr>
                <w:color w:val="7030A0"/>
                <w:lang w:val="ro-RO"/>
              </w:rPr>
              <w:t>istorică</w:t>
            </w:r>
            <w:r>
              <w:rPr>
                <w:color w:val="7030A0"/>
                <w:lang w:val="ro-RO"/>
              </w:rPr>
              <w:t xml:space="preserve"> pe termen foarte lung a modificărilor traseelor de migraţie după </w:t>
            </w:r>
            <w:r w:rsidR="00883813">
              <w:rPr>
                <w:color w:val="7030A0"/>
                <w:lang w:val="ro-RO"/>
              </w:rPr>
              <w:t>hrană</w:t>
            </w:r>
            <w:r>
              <w:rPr>
                <w:color w:val="7030A0"/>
                <w:lang w:val="ro-RO"/>
              </w:rPr>
              <w:t xml:space="preserve"> 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091631" w:rsidRDefault="009630C4">
      <w:pPr>
        <w:rPr>
          <w:color w:val="00B050"/>
          <w:lang w:val="ro-RO"/>
        </w:rPr>
      </w:pPr>
      <w:r w:rsidRPr="0009163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3"/>
        <w:gridCol w:w="1410"/>
        <w:gridCol w:w="1207"/>
        <w:gridCol w:w="1522"/>
        <w:gridCol w:w="2968"/>
      </w:tblGrid>
      <w:tr w:rsidR="00091631" w:rsidRPr="00091631" w:rsidTr="00862725">
        <w:tc>
          <w:tcPr>
            <w:tcW w:w="1728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proofErr w:type="spellStart"/>
            <w:r w:rsidRPr="00091631">
              <w:rPr>
                <w:color w:val="00B050"/>
                <w:lang w:val="ro-RO"/>
              </w:rPr>
              <w:t>Iesire</w:t>
            </w:r>
            <w:proofErr w:type="spellEnd"/>
            <w:r w:rsidRPr="00091631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91631">
              <w:rPr>
                <w:color w:val="00B050"/>
                <w:lang w:val="ro-RO"/>
              </w:rPr>
              <w:t>Raspunsuri</w:t>
            </w:r>
            <w:proofErr w:type="spellEnd"/>
            <w:r w:rsidRPr="0009163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Comentarii</w:t>
            </w:r>
          </w:p>
        </w:tc>
      </w:tr>
      <w:tr w:rsidR="00091631" w:rsidRPr="00091631" w:rsidTr="00862725">
        <w:tc>
          <w:tcPr>
            <w:tcW w:w="1728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 xml:space="preserve"> </w:t>
            </w:r>
            <w:r w:rsidR="00862725">
              <w:rPr>
                <w:color w:val="00B050"/>
                <w:lang w:val="ro-RO"/>
              </w:rPr>
              <w:t xml:space="preserve">Dezvoltarea abilităților de argumentare si convingere pe baze logice 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 w:type="page"/>
      </w:r>
    </w:p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lastRenderedPageBreak/>
        <w:t>79</w:t>
      </w:r>
    </w:p>
    <w:p w:rsidR="00F033E9" w:rsidRPr="009630C4" w:rsidRDefault="009630C4">
      <w:pPr>
        <w:rPr>
          <w:lang w:val="ro-RO"/>
        </w:rPr>
      </w:pPr>
      <w:r w:rsidRPr="009630C4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F033E9" w:rsidRPr="009630C4" w:rsidTr="00014565">
        <w:tc>
          <w:tcPr>
            <w:tcW w:w="1445" w:type="dxa"/>
          </w:tcPr>
          <w:p w:rsidR="00F033E9" w:rsidRPr="009630C4" w:rsidRDefault="009630C4">
            <w:pPr>
              <w:rPr>
                <w:lang w:val="ro-RO"/>
              </w:rPr>
            </w:pPr>
            <w:proofErr w:type="spellStart"/>
            <w:r w:rsidRPr="009630C4">
              <w:rPr>
                <w:lang w:val="ro-RO"/>
              </w:rPr>
              <w:t>Iesire</w:t>
            </w:r>
            <w:proofErr w:type="spellEnd"/>
            <w:r w:rsidRPr="009630C4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Procesare Date</w:t>
            </w:r>
          </w:p>
        </w:tc>
        <w:tc>
          <w:tcPr>
            <w:tcW w:w="1237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Baze Strategii</w:t>
            </w:r>
          </w:p>
        </w:tc>
        <w:tc>
          <w:tcPr>
            <w:tcW w:w="4658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Comentarii</w:t>
            </w:r>
          </w:p>
        </w:tc>
      </w:tr>
      <w:tr w:rsidR="003E3B66" w:rsidRPr="009630C4" w:rsidTr="00014565">
        <w:tc>
          <w:tcPr>
            <w:tcW w:w="1445" w:type="dxa"/>
          </w:tcPr>
          <w:p w:rsidR="003E3B66" w:rsidRPr="009630C4" w:rsidRDefault="003E3B66" w:rsidP="003E3B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3E3B66" w:rsidRPr="009630C4" w:rsidRDefault="003E3B66" w:rsidP="003E3B66">
            <w:pPr>
              <w:rPr>
                <w:lang w:val="ro-RO"/>
              </w:rPr>
            </w:pPr>
            <w:r w:rsidRPr="009630C4">
              <w:rPr>
                <w:lang w:val="ro-RO"/>
              </w:rPr>
              <w:t>DE CE</w:t>
            </w:r>
          </w:p>
        </w:tc>
        <w:tc>
          <w:tcPr>
            <w:tcW w:w="1237" w:type="dxa"/>
          </w:tcPr>
          <w:p w:rsidR="003E3B66" w:rsidRPr="009630C4" w:rsidRDefault="003E3B66" w:rsidP="003E3B66">
            <w:pPr>
              <w:rPr>
                <w:lang w:val="ro-RO"/>
              </w:rPr>
            </w:pPr>
            <w:r w:rsidRPr="009630C4">
              <w:rPr>
                <w:lang w:val="ro-RO"/>
              </w:rPr>
              <w:t>DE CE</w:t>
            </w:r>
          </w:p>
        </w:tc>
        <w:tc>
          <w:tcPr>
            <w:tcW w:w="4658" w:type="dxa"/>
          </w:tcPr>
          <w:p w:rsidR="003E3B66" w:rsidRPr="009630C4" w:rsidRDefault="003E3B66" w:rsidP="003E3B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 w:rsidR="003E3B66" w:rsidRPr="009630C4" w:rsidTr="00014565">
        <w:tc>
          <w:tcPr>
            <w:tcW w:w="1445" w:type="dxa"/>
          </w:tcPr>
          <w:p w:rsidR="003E3B66" w:rsidRPr="009630C4" w:rsidRDefault="003E3B66" w:rsidP="003E3B66">
            <w:pPr>
              <w:rPr>
                <w:lang w:val="ro-RO"/>
              </w:rPr>
            </w:pPr>
            <w:r w:rsidRPr="009630C4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3E3B66" w:rsidRPr="009630C4" w:rsidRDefault="003E3B66" w:rsidP="003E3B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Evaluare </w:t>
            </w:r>
            <w:proofErr w:type="spellStart"/>
            <w:r w:rsidRPr="009630C4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37" w:type="dxa"/>
          </w:tcPr>
          <w:p w:rsidR="003E3B66" w:rsidRPr="009630C4" w:rsidRDefault="003E3B66" w:rsidP="003E3B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Baze </w:t>
            </w:r>
            <w:proofErr w:type="spellStart"/>
            <w:r w:rsidRPr="009630C4">
              <w:rPr>
                <w:lang w:val="ro-RO"/>
              </w:rPr>
              <w:t>Experiente</w:t>
            </w:r>
            <w:proofErr w:type="spellEnd"/>
          </w:p>
        </w:tc>
        <w:tc>
          <w:tcPr>
            <w:tcW w:w="4658" w:type="dxa"/>
          </w:tcPr>
          <w:p w:rsidR="003E3B66" w:rsidRPr="00883813" w:rsidRDefault="001437C7" w:rsidP="003E3B66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Dezvoltarea limbajelor profesionale specifice speciilor colaborative</w:t>
            </w:r>
          </w:p>
        </w:tc>
      </w:tr>
      <w:tr w:rsidR="003E3B66" w:rsidRPr="009630C4" w:rsidTr="00014565">
        <w:tc>
          <w:tcPr>
            <w:tcW w:w="1445" w:type="dxa"/>
          </w:tcPr>
          <w:p w:rsidR="003E3B66" w:rsidRPr="009630C4" w:rsidRDefault="003E3B66" w:rsidP="003E3B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3E3B66" w:rsidRPr="009630C4" w:rsidRDefault="003E3B66" w:rsidP="003E3B66">
            <w:pPr>
              <w:rPr>
                <w:lang w:val="ro-RO"/>
              </w:rPr>
            </w:pPr>
            <w:r w:rsidRPr="009630C4">
              <w:rPr>
                <w:lang w:val="ro-RO"/>
              </w:rPr>
              <w:t>DE CE</w:t>
            </w:r>
          </w:p>
        </w:tc>
        <w:tc>
          <w:tcPr>
            <w:tcW w:w="1237" w:type="dxa"/>
          </w:tcPr>
          <w:p w:rsidR="003E3B66" w:rsidRPr="009630C4" w:rsidRDefault="003E3B66" w:rsidP="003E3B66">
            <w:pPr>
              <w:rPr>
                <w:lang w:val="ro-RO"/>
              </w:rPr>
            </w:pPr>
            <w:r w:rsidRPr="009630C4">
              <w:rPr>
                <w:lang w:val="ro-RO"/>
              </w:rPr>
              <w:t>CUM</w:t>
            </w:r>
          </w:p>
        </w:tc>
        <w:tc>
          <w:tcPr>
            <w:tcW w:w="4658" w:type="dxa"/>
          </w:tcPr>
          <w:p w:rsidR="003E3B66" w:rsidRPr="009630C4" w:rsidRDefault="003E3B66" w:rsidP="003E3B66">
            <w:pPr>
              <w:rPr>
                <w:lang w:val="ro-RO"/>
              </w:rPr>
            </w:pP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1738EB" w:rsidRDefault="009630C4">
      <w:pPr>
        <w:rPr>
          <w:color w:val="7030A0"/>
          <w:lang w:val="ro-RO"/>
        </w:rPr>
      </w:pPr>
      <w:r w:rsidRPr="001738E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2"/>
        <w:gridCol w:w="1289"/>
        <w:gridCol w:w="1357"/>
        <w:gridCol w:w="1511"/>
        <w:gridCol w:w="2961"/>
      </w:tblGrid>
      <w:tr w:rsidR="001738EB" w:rsidRPr="001738EB" w:rsidTr="00CB3C2F"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Intrare Data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Procesare Date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 xml:space="preserve">Baze </w:t>
            </w:r>
            <w:proofErr w:type="spellStart"/>
            <w:r w:rsidRPr="001738EB">
              <w:rPr>
                <w:color w:val="7030A0"/>
                <w:lang w:val="ro-RO"/>
              </w:rPr>
              <w:t>Experiente</w:t>
            </w:r>
            <w:proofErr w:type="spellEnd"/>
            <w:r w:rsidRPr="001738E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proofErr w:type="spellStart"/>
            <w:r w:rsidRPr="001738EB">
              <w:rPr>
                <w:color w:val="7030A0"/>
                <w:lang w:val="ro-RO"/>
              </w:rPr>
              <w:t>Iesire</w:t>
            </w:r>
            <w:proofErr w:type="spellEnd"/>
            <w:r w:rsidRPr="001738EB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Comentarii</w:t>
            </w:r>
          </w:p>
        </w:tc>
      </w:tr>
      <w:tr w:rsidR="001738EB" w:rsidRPr="001738EB" w:rsidTr="00CB3C2F"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CUM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 xml:space="preserve"> </w:t>
            </w:r>
            <w:r w:rsidR="00CB3C2F">
              <w:rPr>
                <w:color w:val="7030A0"/>
                <w:lang w:val="ro-RO"/>
              </w:rPr>
              <w:t>Inscripționarea pe memoria de grup a speciilor a experiențelor favorabile si transmiterea la tânăr</w:t>
            </w:r>
            <w:r w:rsidR="00883813">
              <w:rPr>
                <w:color w:val="7030A0"/>
                <w:lang w:val="ro-RO"/>
              </w:rPr>
              <w:t>a</w:t>
            </w:r>
            <w:r w:rsidR="00CB3C2F">
              <w:rPr>
                <w:color w:val="7030A0"/>
                <w:lang w:val="ro-RO"/>
              </w:rPr>
              <w:t xml:space="preserve"> generație prin experimentarea traseelor inițiatice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091631" w:rsidRDefault="009630C4">
      <w:pPr>
        <w:rPr>
          <w:color w:val="00B050"/>
          <w:lang w:val="ro-RO"/>
        </w:rPr>
      </w:pPr>
      <w:r w:rsidRPr="0009163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3"/>
        <w:gridCol w:w="1410"/>
        <w:gridCol w:w="1207"/>
        <w:gridCol w:w="1522"/>
        <w:gridCol w:w="2968"/>
      </w:tblGrid>
      <w:tr w:rsidR="00091631" w:rsidRPr="00091631" w:rsidTr="00862725">
        <w:tc>
          <w:tcPr>
            <w:tcW w:w="1728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proofErr w:type="spellStart"/>
            <w:r w:rsidRPr="00091631">
              <w:rPr>
                <w:color w:val="00B050"/>
                <w:lang w:val="ro-RO"/>
              </w:rPr>
              <w:t>Iesire</w:t>
            </w:r>
            <w:proofErr w:type="spellEnd"/>
            <w:r w:rsidRPr="00091631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91631">
              <w:rPr>
                <w:color w:val="00B050"/>
                <w:lang w:val="ro-RO"/>
              </w:rPr>
              <w:t>Raspunsuri</w:t>
            </w:r>
            <w:proofErr w:type="spellEnd"/>
            <w:r w:rsidRPr="0009163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Comentarii</w:t>
            </w:r>
          </w:p>
        </w:tc>
      </w:tr>
      <w:tr w:rsidR="00862725" w:rsidRPr="00091631" w:rsidTr="00862725">
        <w:tc>
          <w:tcPr>
            <w:tcW w:w="1728" w:type="dxa"/>
          </w:tcPr>
          <w:p w:rsidR="00862725" w:rsidRPr="00091631" w:rsidRDefault="00862725" w:rsidP="00862725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862725" w:rsidRPr="00091631" w:rsidRDefault="00862725" w:rsidP="00862725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862725" w:rsidRPr="00091631" w:rsidRDefault="00862725" w:rsidP="00862725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862725" w:rsidRPr="00091631" w:rsidRDefault="00862725" w:rsidP="00862725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862725" w:rsidRPr="00091631" w:rsidRDefault="00862725" w:rsidP="00862725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Dezvoltarea abilităților de argumentare si convingere pe baze logice 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 w:type="page"/>
      </w:r>
    </w:p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lastRenderedPageBreak/>
        <w:t>80</w:t>
      </w:r>
    </w:p>
    <w:p w:rsidR="00F033E9" w:rsidRPr="009630C4" w:rsidRDefault="009630C4">
      <w:pPr>
        <w:rPr>
          <w:lang w:val="ro-RO"/>
        </w:rPr>
      </w:pPr>
      <w:r w:rsidRPr="009630C4">
        <w:rPr>
          <w:noProof/>
          <w:lang w:val="ro-RO"/>
        </w:rPr>
        <w:drawing>
          <wp:inline distT="0" distB="0" distL="0" distR="0">
            <wp:extent cx="4610100" cy="1095375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290"/>
        <w:gridCol w:w="1243"/>
        <w:gridCol w:w="4652"/>
      </w:tblGrid>
      <w:tr w:rsidR="00F033E9" w:rsidRPr="009630C4" w:rsidTr="00014565">
        <w:tc>
          <w:tcPr>
            <w:tcW w:w="1445" w:type="dxa"/>
          </w:tcPr>
          <w:p w:rsidR="00F033E9" w:rsidRPr="009630C4" w:rsidRDefault="009630C4">
            <w:pPr>
              <w:rPr>
                <w:lang w:val="ro-RO"/>
              </w:rPr>
            </w:pPr>
            <w:proofErr w:type="spellStart"/>
            <w:r w:rsidRPr="009630C4">
              <w:rPr>
                <w:lang w:val="ro-RO"/>
              </w:rPr>
              <w:t>Iesire</w:t>
            </w:r>
            <w:proofErr w:type="spellEnd"/>
            <w:r w:rsidRPr="009630C4">
              <w:rPr>
                <w:lang w:val="ro-RO"/>
              </w:rPr>
              <w:t xml:space="preserve"> Date</w:t>
            </w:r>
          </w:p>
        </w:tc>
        <w:tc>
          <w:tcPr>
            <w:tcW w:w="1290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Procesare Date</w:t>
            </w:r>
          </w:p>
        </w:tc>
        <w:tc>
          <w:tcPr>
            <w:tcW w:w="1220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Baze Strategii</w:t>
            </w:r>
          </w:p>
        </w:tc>
        <w:tc>
          <w:tcPr>
            <w:tcW w:w="4675" w:type="dxa"/>
          </w:tcPr>
          <w:p w:rsidR="00F033E9" w:rsidRPr="009630C4" w:rsidRDefault="009630C4">
            <w:pPr>
              <w:rPr>
                <w:lang w:val="ro-RO"/>
              </w:rPr>
            </w:pPr>
            <w:r w:rsidRPr="009630C4">
              <w:rPr>
                <w:lang w:val="ro-RO"/>
              </w:rPr>
              <w:t>Comentarii</w:t>
            </w:r>
          </w:p>
        </w:tc>
      </w:tr>
      <w:tr w:rsidR="003E3B66" w:rsidRPr="009630C4" w:rsidTr="00014565">
        <w:tc>
          <w:tcPr>
            <w:tcW w:w="1445" w:type="dxa"/>
          </w:tcPr>
          <w:p w:rsidR="003E3B66" w:rsidRPr="009630C4" w:rsidRDefault="003E3B66" w:rsidP="003E3B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3E3B66" w:rsidRPr="009630C4" w:rsidRDefault="003E3B66" w:rsidP="003E3B66">
            <w:pPr>
              <w:rPr>
                <w:lang w:val="ro-RO"/>
              </w:rPr>
            </w:pPr>
            <w:r w:rsidRPr="009630C4">
              <w:rPr>
                <w:lang w:val="ro-RO"/>
              </w:rPr>
              <w:t>DE CE</w:t>
            </w:r>
          </w:p>
        </w:tc>
        <w:tc>
          <w:tcPr>
            <w:tcW w:w="1220" w:type="dxa"/>
          </w:tcPr>
          <w:p w:rsidR="003E3B66" w:rsidRPr="009630C4" w:rsidRDefault="003E3B66" w:rsidP="003E3B66">
            <w:pPr>
              <w:rPr>
                <w:lang w:val="ro-RO"/>
              </w:rPr>
            </w:pPr>
            <w:r w:rsidRPr="009630C4">
              <w:rPr>
                <w:lang w:val="ro-RO"/>
              </w:rPr>
              <w:t>DE CE</w:t>
            </w:r>
          </w:p>
        </w:tc>
        <w:tc>
          <w:tcPr>
            <w:tcW w:w="4675" w:type="dxa"/>
          </w:tcPr>
          <w:p w:rsidR="003E3B66" w:rsidRPr="009630C4" w:rsidRDefault="003E3B66" w:rsidP="003E3B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 </w:t>
            </w:r>
            <w:r>
              <w:rPr>
                <w:lang w:val="ro-RO"/>
              </w:rPr>
              <w:t>Ciclu complet</w:t>
            </w:r>
          </w:p>
        </w:tc>
      </w:tr>
      <w:tr w:rsidR="003E3B66" w:rsidRPr="009630C4" w:rsidTr="00014565">
        <w:tc>
          <w:tcPr>
            <w:tcW w:w="1445" w:type="dxa"/>
          </w:tcPr>
          <w:p w:rsidR="003E3B66" w:rsidRPr="009630C4" w:rsidRDefault="003E3B66" w:rsidP="003E3B66">
            <w:pPr>
              <w:rPr>
                <w:lang w:val="ro-RO"/>
              </w:rPr>
            </w:pPr>
            <w:r w:rsidRPr="009630C4">
              <w:rPr>
                <w:lang w:val="ro-RO"/>
              </w:rPr>
              <w:t>Intrare Data</w:t>
            </w:r>
          </w:p>
        </w:tc>
        <w:tc>
          <w:tcPr>
            <w:tcW w:w="1290" w:type="dxa"/>
          </w:tcPr>
          <w:p w:rsidR="003E3B66" w:rsidRPr="009630C4" w:rsidRDefault="003E3B66" w:rsidP="003E3B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Evaluare </w:t>
            </w:r>
            <w:proofErr w:type="spellStart"/>
            <w:r w:rsidRPr="009630C4">
              <w:rPr>
                <w:lang w:val="ro-RO"/>
              </w:rPr>
              <w:t>Raspunsuri</w:t>
            </w:r>
            <w:proofErr w:type="spellEnd"/>
          </w:p>
        </w:tc>
        <w:tc>
          <w:tcPr>
            <w:tcW w:w="1220" w:type="dxa"/>
          </w:tcPr>
          <w:p w:rsidR="003E3B66" w:rsidRPr="009630C4" w:rsidRDefault="003E3B66" w:rsidP="003E3B66">
            <w:pPr>
              <w:rPr>
                <w:lang w:val="ro-RO"/>
              </w:rPr>
            </w:pPr>
            <w:r w:rsidRPr="009630C4">
              <w:rPr>
                <w:lang w:val="ro-RO"/>
              </w:rPr>
              <w:t xml:space="preserve">Baze </w:t>
            </w:r>
            <w:proofErr w:type="spellStart"/>
            <w:r w:rsidRPr="009630C4">
              <w:rPr>
                <w:lang w:val="ro-RO"/>
              </w:rPr>
              <w:t>Experiente</w:t>
            </w:r>
            <w:proofErr w:type="spellEnd"/>
          </w:p>
        </w:tc>
        <w:tc>
          <w:tcPr>
            <w:tcW w:w="4675" w:type="dxa"/>
          </w:tcPr>
          <w:p w:rsidR="003E3B66" w:rsidRPr="001437C7" w:rsidRDefault="001437C7" w:rsidP="003E3B66">
            <w:pPr>
              <w:rPr>
                <w:color w:val="FF0000"/>
                <w:lang w:val="ro-RO"/>
              </w:rPr>
            </w:pPr>
            <w:r>
              <w:rPr>
                <w:color w:val="FF0000"/>
                <w:lang w:val="ro-RO"/>
              </w:rPr>
              <w:t>Dezvoltarea de politici decizionale la nivel ecosistemic cu consultarea speciilor</w:t>
            </w:r>
          </w:p>
        </w:tc>
      </w:tr>
      <w:tr w:rsidR="003E3B66" w:rsidRPr="009630C4" w:rsidTr="00014565">
        <w:tc>
          <w:tcPr>
            <w:tcW w:w="1445" w:type="dxa"/>
          </w:tcPr>
          <w:p w:rsidR="003E3B66" w:rsidRPr="009630C4" w:rsidRDefault="003E3B66" w:rsidP="003E3B66">
            <w:pPr>
              <w:rPr>
                <w:lang w:val="ro-RO"/>
              </w:rPr>
            </w:pPr>
            <w:r w:rsidRPr="009630C4">
              <w:rPr>
                <w:lang w:val="ro-RO"/>
              </w:rPr>
              <w:t>UNDE/CAND</w:t>
            </w:r>
          </w:p>
        </w:tc>
        <w:tc>
          <w:tcPr>
            <w:tcW w:w="1290" w:type="dxa"/>
          </w:tcPr>
          <w:p w:rsidR="003E3B66" w:rsidRPr="009630C4" w:rsidRDefault="003E3B66" w:rsidP="003E3B66">
            <w:pPr>
              <w:rPr>
                <w:lang w:val="ro-RO"/>
              </w:rPr>
            </w:pPr>
            <w:r w:rsidRPr="009630C4">
              <w:rPr>
                <w:lang w:val="ro-RO"/>
              </w:rPr>
              <w:t>DE CE</w:t>
            </w:r>
          </w:p>
        </w:tc>
        <w:tc>
          <w:tcPr>
            <w:tcW w:w="1220" w:type="dxa"/>
          </w:tcPr>
          <w:p w:rsidR="003E3B66" w:rsidRPr="009630C4" w:rsidRDefault="003E3B66" w:rsidP="003E3B66">
            <w:pPr>
              <w:rPr>
                <w:lang w:val="ro-RO"/>
              </w:rPr>
            </w:pPr>
            <w:r w:rsidRPr="009630C4">
              <w:rPr>
                <w:lang w:val="ro-RO"/>
              </w:rPr>
              <w:t>DE CE</w:t>
            </w:r>
          </w:p>
        </w:tc>
        <w:tc>
          <w:tcPr>
            <w:tcW w:w="4675" w:type="dxa"/>
          </w:tcPr>
          <w:p w:rsidR="003E3B66" w:rsidRPr="009630C4" w:rsidRDefault="003E3B66" w:rsidP="003E3B66">
            <w:pPr>
              <w:rPr>
                <w:lang w:val="ro-RO"/>
              </w:rPr>
            </w:pP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1738EB" w:rsidRDefault="009630C4">
      <w:pPr>
        <w:rPr>
          <w:color w:val="7030A0"/>
          <w:lang w:val="ro-RO"/>
        </w:rPr>
      </w:pPr>
      <w:r w:rsidRPr="001738E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4"/>
        <w:gridCol w:w="1295"/>
        <w:gridCol w:w="1362"/>
        <w:gridCol w:w="1514"/>
        <w:gridCol w:w="2945"/>
      </w:tblGrid>
      <w:tr w:rsidR="001738EB" w:rsidRPr="001738EB" w:rsidTr="00104153"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Intrare Data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Procesare Date</w:t>
            </w:r>
            <w:r w:rsidRPr="001738E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 xml:space="preserve">Baze </w:t>
            </w:r>
            <w:proofErr w:type="spellStart"/>
            <w:r w:rsidRPr="001738EB">
              <w:rPr>
                <w:color w:val="7030A0"/>
                <w:lang w:val="ro-RO"/>
              </w:rPr>
              <w:t>Experiente</w:t>
            </w:r>
            <w:proofErr w:type="spellEnd"/>
            <w:r w:rsidRPr="001738E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proofErr w:type="spellStart"/>
            <w:r w:rsidRPr="001738EB">
              <w:rPr>
                <w:color w:val="7030A0"/>
                <w:lang w:val="ro-RO"/>
              </w:rPr>
              <w:t>Iesire</w:t>
            </w:r>
            <w:proofErr w:type="spellEnd"/>
            <w:r w:rsidRPr="001738EB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7030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Comentarii</w:t>
            </w:r>
          </w:p>
        </w:tc>
      </w:tr>
      <w:tr w:rsidR="001738EB" w:rsidRPr="001738EB" w:rsidTr="00104153"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DE CE</w:t>
            </w:r>
          </w:p>
        </w:tc>
        <w:tc>
          <w:tcPr>
            <w:tcW w:w="1728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F033E9" w:rsidRPr="001738EB" w:rsidRDefault="009630C4">
            <w:pPr>
              <w:rPr>
                <w:color w:val="7030A0"/>
                <w:lang w:val="ro-RO"/>
              </w:rPr>
            </w:pPr>
            <w:r w:rsidRPr="001738EB">
              <w:rPr>
                <w:color w:val="7030A0"/>
                <w:lang w:val="ro-RO"/>
              </w:rPr>
              <w:t xml:space="preserve"> </w:t>
            </w:r>
            <w:r w:rsidR="00104153">
              <w:rPr>
                <w:color w:val="7030A0"/>
                <w:lang w:val="ro-RO"/>
              </w:rPr>
              <w:t>Dezvoltarea in memoria ecosistemică a relaţiilor, traseelor si procedurilor care conduc la întreținerea condițiilor de viaţă si la recuperarea sustenabilității prin intermediul acțiunilor speciilor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/>
      </w:r>
    </w:p>
    <w:p w:rsidR="00F033E9" w:rsidRPr="00091631" w:rsidRDefault="009630C4">
      <w:pPr>
        <w:rPr>
          <w:color w:val="00B050"/>
          <w:lang w:val="ro-RO"/>
        </w:rPr>
      </w:pPr>
      <w:r w:rsidRPr="0009163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3"/>
        <w:gridCol w:w="1410"/>
        <w:gridCol w:w="1207"/>
        <w:gridCol w:w="1522"/>
        <w:gridCol w:w="2968"/>
      </w:tblGrid>
      <w:tr w:rsidR="00091631" w:rsidRPr="00091631" w:rsidTr="00862725">
        <w:tc>
          <w:tcPr>
            <w:tcW w:w="1728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proofErr w:type="spellStart"/>
            <w:r w:rsidRPr="00091631">
              <w:rPr>
                <w:color w:val="00B050"/>
                <w:lang w:val="ro-RO"/>
              </w:rPr>
              <w:t>Iesire</w:t>
            </w:r>
            <w:proofErr w:type="spellEnd"/>
            <w:r w:rsidRPr="00091631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728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091631">
              <w:rPr>
                <w:color w:val="00B050"/>
                <w:lang w:val="ro-RO"/>
              </w:rPr>
              <w:t>Raspunsuri</w:t>
            </w:r>
            <w:proofErr w:type="spellEnd"/>
            <w:r w:rsidRPr="0009163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F033E9" w:rsidRPr="00091631" w:rsidRDefault="009630C4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Comentarii</w:t>
            </w:r>
          </w:p>
        </w:tc>
      </w:tr>
      <w:tr w:rsidR="00862725" w:rsidRPr="00091631" w:rsidTr="00862725">
        <w:tc>
          <w:tcPr>
            <w:tcW w:w="1728" w:type="dxa"/>
          </w:tcPr>
          <w:p w:rsidR="00862725" w:rsidRPr="00091631" w:rsidRDefault="00862725" w:rsidP="00862725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UNDE/CAND</w:t>
            </w:r>
          </w:p>
        </w:tc>
        <w:tc>
          <w:tcPr>
            <w:tcW w:w="1728" w:type="dxa"/>
          </w:tcPr>
          <w:p w:rsidR="00862725" w:rsidRPr="00091631" w:rsidRDefault="00862725" w:rsidP="00862725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862725" w:rsidRPr="00091631" w:rsidRDefault="00862725" w:rsidP="00862725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DE CE</w:t>
            </w:r>
          </w:p>
        </w:tc>
        <w:tc>
          <w:tcPr>
            <w:tcW w:w="1728" w:type="dxa"/>
          </w:tcPr>
          <w:p w:rsidR="00862725" w:rsidRPr="00091631" w:rsidRDefault="00862725" w:rsidP="00862725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>UNDE/CAND</w:t>
            </w:r>
          </w:p>
        </w:tc>
        <w:tc>
          <w:tcPr>
            <w:tcW w:w="7030" w:type="dxa"/>
          </w:tcPr>
          <w:p w:rsidR="00862725" w:rsidRPr="00091631" w:rsidRDefault="00862725" w:rsidP="00862725">
            <w:pPr>
              <w:rPr>
                <w:color w:val="00B050"/>
                <w:lang w:val="ro-RO"/>
              </w:rPr>
            </w:pPr>
            <w:r w:rsidRPr="00091631">
              <w:rPr>
                <w:color w:val="00B050"/>
                <w:lang w:val="ro-RO"/>
              </w:rPr>
              <w:t xml:space="preserve"> </w:t>
            </w:r>
            <w:r>
              <w:rPr>
                <w:color w:val="00B050"/>
                <w:lang w:val="ro-RO"/>
              </w:rPr>
              <w:t xml:space="preserve">Dezvoltarea abilităților de argumentare si convingere pe baze logice </w:t>
            </w:r>
          </w:p>
        </w:tc>
      </w:tr>
    </w:tbl>
    <w:p w:rsidR="00F033E9" w:rsidRPr="009630C4" w:rsidRDefault="009630C4">
      <w:pPr>
        <w:rPr>
          <w:lang w:val="ro-RO"/>
        </w:rPr>
      </w:pPr>
      <w:r w:rsidRPr="009630C4">
        <w:rPr>
          <w:lang w:val="ro-RO"/>
        </w:rPr>
        <w:br w:type="page"/>
      </w:r>
    </w:p>
    <w:sectPr w:rsidR="00F033E9" w:rsidRPr="009630C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4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4565"/>
    <w:rsid w:val="00030E94"/>
    <w:rsid w:val="00034616"/>
    <w:rsid w:val="0006063C"/>
    <w:rsid w:val="00082454"/>
    <w:rsid w:val="00091631"/>
    <w:rsid w:val="000E092A"/>
    <w:rsid w:val="000F33F6"/>
    <w:rsid w:val="00102C72"/>
    <w:rsid w:val="00104153"/>
    <w:rsid w:val="00127C5A"/>
    <w:rsid w:val="001437C7"/>
    <w:rsid w:val="0015074B"/>
    <w:rsid w:val="0017073F"/>
    <w:rsid w:val="001738EB"/>
    <w:rsid w:val="00200221"/>
    <w:rsid w:val="0025783A"/>
    <w:rsid w:val="0029639D"/>
    <w:rsid w:val="002C121A"/>
    <w:rsid w:val="002D3E83"/>
    <w:rsid w:val="00326F90"/>
    <w:rsid w:val="003310F4"/>
    <w:rsid w:val="00367BD1"/>
    <w:rsid w:val="0039194F"/>
    <w:rsid w:val="003B67C0"/>
    <w:rsid w:val="003C4AA3"/>
    <w:rsid w:val="003D2657"/>
    <w:rsid w:val="003E3B66"/>
    <w:rsid w:val="0042473A"/>
    <w:rsid w:val="004327BB"/>
    <w:rsid w:val="005219C4"/>
    <w:rsid w:val="005262D9"/>
    <w:rsid w:val="005C090B"/>
    <w:rsid w:val="007030E0"/>
    <w:rsid w:val="00753B1B"/>
    <w:rsid w:val="007707BF"/>
    <w:rsid w:val="00800547"/>
    <w:rsid w:val="00803757"/>
    <w:rsid w:val="00803E9B"/>
    <w:rsid w:val="00862725"/>
    <w:rsid w:val="0087404C"/>
    <w:rsid w:val="00877122"/>
    <w:rsid w:val="00883813"/>
    <w:rsid w:val="008A4D66"/>
    <w:rsid w:val="00902CBC"/>
    <w:rsid w:val="009455F8"/>
    <w:rsid w:val="009630C4"/>
    <w:rsid w:val="00972BF5"/>
    <w:rsid w:val="00996086"/>
    <w:rsid w:val="009F0C5A"/>
    <w:rsid w:val="009F565C"/>
    <w:rsid w:val="00A143A1"/>
    <w:rsid w:val="00A528A4"/>
    <w:rsid w:val="00AA1D8D"/>
    <w:rsid w:val="00B47730"/>
    <w:rsid w:val="00B75855"/>
    <w:rsid w:val="00BD734C"/>
    <w:rsid w:val="00C070C6"/>
    <w:rsid w:val="00C16060"/>
    <w:rsid w:val="00C558E7"/>
    <w:rsid w:val="00C95B76"/>
    <w:rsid w:val="00CB0664"/>
    <w:rsid w:val="00CB3C2F"/>
    <w:rsid w:val="00D06C0A"/>
    <w:rsid w:val="00D34D7D"/>
    <w:rsid w:val="00D824F0"/>
    <w:rsid w:val="00E9733A"/>
    <w:rsid w:val="00EE2E68"/>
    <w:rsid w:val="00F033E9"/>
    <w:rsid w:val="00F50C69"/>
    <w:rsid w:val="00F737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8584B6"/>
  <w14:defaultImageDpi w14:val="300"/>
  <w15:docId w15:val="{D88DE02B-C33D-4004-96D2-18295A74C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9630C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30C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27AD113-C6DF-416B-996D-BA339C9DA0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594</TotalTime>
  <Pages>82</Pages>
  <Words>9520</Words>
  <Characters>54265</Characters>
  <Application>Microsoft Office Word</Application>
  <DocSecurity>0</DocSecurity>
  <Lines>452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63658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Florian Colceag</cp:lastModifiedBy>
  <cp:revision>17</cp:revision>
  <dcterms:created xsi:type="dcterms:W3CDTF">2019-04-15T06:10:00Z</dcterms:created>
  <dcterms:modified xsi:type="dcterms:W3CDTF">2019-08-04T15:01:00Z</dcterms:modified>
  <cp:category/>
</cp:coreProperties>
</file>