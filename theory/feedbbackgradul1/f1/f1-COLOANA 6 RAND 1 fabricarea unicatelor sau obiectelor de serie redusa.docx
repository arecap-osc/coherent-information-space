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6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1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fabricarea unicatelor sau obiectelor de serie redusa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creative de obiecte artistice prin modelarea creativității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Copierea procedurilor naturii in realizarea de componente sau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mijloacelor tehnice din natura pentru crearea de organe specializate pentru realizarea   funcționalităților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actelor reflexe ce realizează adaptarea in timp real la situații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mijloacelor si tehnicilor de adaptare la situații noi, a circuitelor si mecanismelor implicate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pe etape succesive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alianțe inter specii  necesar procurării si procesării hranei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a obiectelor selectate conform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adaptare evolutiva la medii diferite si de coparticipare la sustenabilitatea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selective a resurselor materiale ce pot fi transformate specializat n componentele necesare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nișelor colaborative pe necesitățile funcționale ale sistemului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selective a resurselor materiale ce pot fi transformate specializat n componentele necesare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senzorilor specializați in evaluarea funcționarii mecanismelor interne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in etape selective a resurselor materiale ce pot fi transformate specializat in componentele necesare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asigurare a perpetuării prin colaborarea cu alte ființe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de formare a semințelor vieţii si de asigurare a mediului de dezvoltare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declanșării de comportamente prin comunicarea colaborativă prin feromoni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Ritmarea ciclurilor biologice după frecventele fundamentale ale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unei planificări stricte si legice conform unor proceduri clar definite necesare realizării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reglării timpului biologic coordonat intre speciile ce depind una de altele in înmulțire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procedurilor necesare procesării datelor legate de caracteristicile resurselor ce sunt transformate in obiecte si aplicarea acestora in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modurilor de comunicare intre speciile ce colaborează sau sunt simbiotice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procedurilor necesare procesării datelor legate de caracteristicile resurselor ce sunt transformate in obiecte si aplicarea acestora in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mecanismelor de mimetism pentru aparare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procedurilor necesare procesării datelor legate de caracteristicile resurselor ce sunt transformate in obiecte si aplicarea acestora in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identificarea limbajelor comportamentale corelate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semințe adaptate la schimbarea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Fabricarea de obiecte din materiale strict selectate conform umor proceduri exact proiectate pentru scopuri unice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mutațiilor favorabile la schimbarea caracteristicilor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Diferențierea mecanismelor de colaborare si compedie in medii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Fabricarea de obiecte din materiale strict selectate conform umor proceduri exact proiectate pentru scopuri unice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alianțelor si comportamentelor evolutive si adaptative inteligente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soluții adaptative ce răspunde la agresiunea competitiva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de alianțe pentru momente de pericol intre speciile ce au deja mijloace proprii de comunicare directa sau antagonica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Fabricarea de obiecte din materiale strict selectate conform umor proceduri exact proiectate pentru scopuri unice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diverse de supraviețuire in situații diverse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procesare a resurselor selectate conform unei logici clare ce devin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inteligentei colective intre specii si acțiunilor coordonate pentru echilibrarea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creative de obiecte artistice prin modelarea creativității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si executarea obiectelor conforme cu standarde si procedurile ce conduc la calitate si utilitate pe caz concret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Copierea procedurilor naturii in realizarea de componente sau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asigurare a calităţii cu penalități in caz de neasigurare sau ineficienta in cazul proastei aplicări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mijloacelor tehnice din natura pentru crearea de organe specializate pentru realizarea   funcționalităților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si executarea obiectelor conforme cu standarde si procedurile ce conduc la calitate si utilitate pe caz concret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asigurare a calităţii cu penalități in caz de neasigurare sau ineficienta in cazul proastei aplicări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mijloacelor si tehnicilor de adaptare la situații noi, a circuitelor si mecanismelor implicate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alianțe inter specii  necesar procurării si procesării hranei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componente de inteligenta artificiala însoțită de proceduri de utilizare pentru punerea pe piață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adaptare evolutiva la medii diferite si de coparticipare la sustenabilitatea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asigurare a calităţii cu penalități in caz de neasigurare sau ineficienta in cazul proastei aplicări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nișelor colaborative pe necesitățile funcționale ale sistemului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Înnobilarea si valorificarea superioara prin proceduri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senzorilor specializați in evaluarea funcționarii mecanismelor interne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execuție cu asigurarea calităţii pe fiecare etapa cu ajutorul unor proceduri controlabile prin soft pe baza de feedback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asigurare a perpetuării prin colaborarea cu alte ființe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perfecționate pe etapele de producție, cu ajutorul înțelegerii logice a defecțiunilor de 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de formare a semințelor vieţii si de asigurare a mediului de dezvoltare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Înnobilarea si valorificarea superioara prin proceduri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declanșării de comportamente prin comunicarea colaborativă prin feromoni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execuție cu asigurarea calităţii pe fiecare etapa cu ajutorul unor proceduri controlabile prin soft pe baza de feedback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Ritmarea ciclurilor biologice după frecventele fundamentale ale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perfecționate pe etapele de producție, cu ajutorul înțelegerii logice a defecțiunilor de 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reglării timpului biologic coordonat intre speciile ce depind una de altele in înmulțire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Înnobilarea si valorificarea superioara prin proceduri 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modurilor de comunicare intre speciile ce colaborează sau sunt simbiotice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liniilor de execuție cu asigurarea calităţii pe fiecare etapa cu ajutorul unor proceduri controlabile prin soft pe baza de feedback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mecanismelor de mimetism pentru aparare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perfecționate pe etapele de producție, cu ajutorul înțelegerii logice a defecțiunilor de 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identificarea limbajelor comportamentale corelate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si procedurile de evaluare a calităţii obiectelor cu ajutorul inteliginței artificiale, pe tot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semințe adaptate la schimbarea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corectitudinii procedurilor cu ajutorul logicilor corespunzătoare proceselor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logica a necesităților pe piețele globale si procesarea logica a procedurilor de optimizare a proceselor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mutațiilor favorabile la schimbarea caracteristicilor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si procedurile de evaluare a calităţii obiectelor cu ajutorul inteliginței artificiale, pe tot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Diferențierea mecanismelor de colaborare si compedie in medii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corectitudinii procedurilor cu ajutorul logicilor corespunzătoare proceselor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alianțelor si comportamentelor evolutive si adaptative inteligente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logica a necesităților pe piețele globale si procesarea logica a procedurilor de optimizare a proceselor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soluții adaptative ce răspunde la agresiunea competitiva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logicii si procedurile de evaluare a calităţii obiectelor cu ajutorul inteliginței artificiale, pe tot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de alianțe pentru momente de pericol intre speciile ce au deja mijloace proprii de comunicare directa sau antagonica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corectitudinii procedurilor cu ajutorul logicilor corespunzătoare proceselor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diverse de supraviețuire in situații diverse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logica a necesităților pe piețele globale si procesarea logica a procedurilor de optimizare a proceselor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inteligentei colective intre specii si acțiunilor coordonate pentru echilibrarea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tehnologiilor inteligente ce răspund logic la necesitățile de adaptare la situații neprevăzute in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industriei creative de obiecte artistice prin modelarea creativității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modelelor de execuție a obiectelor cu logica inclusa cu ajutorul procedurilor de execuție ce se pot îmbunătăți permanent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Copierea procedurilor naturii in realizarea de componente sau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obiectelor strategice pentru îmbunătățirea parametrilor funcționali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Descoperirea mijloacelor tehnice din natura pentru crearea de organe specializate pentru realizarea   funcționalităților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tehnologiilor inteligente ce răspund logic la necesitățile de adaptare la situații neprevăzute in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modelelor de execuție a obiectelor cu logica inclusa cu ajutorul procedurilor de execuție ce se pot îmbunătăți permanent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si înțelegerea conexiunilor ce transmit si coordonează informațiile pentru obținerea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obiectelor strategice pentru îmbunătățirea parametrilor funcționali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Cercetarea mijloacelor si tehnicilor de adaptare la situații noi, a circuitelor si mecanismelor implicate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tehnologiilor inteligente ce răspund logic la necesitățile de adaptare la situații neprevăzute in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alianțe inter specii  necesar procurării si procesării hranei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modelelor de execuție a obiectelor cu logica inclusa cu ajutorul procedurilor de execuție ce se pot îmbunătăți permanent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mecanismelor de adaptare evolutiva la medii diferite si de coparticipare la sustenabilitatea mediului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obiectelor strategice pentru îmbunătățirea parametrilor funcționali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nișelor colaborative pe necesitățile funcționale ale sistemului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logica a comportamentelor obiectelor cu inteligenta artificiala conform unor proceduri validate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senzorilor specializați in evaluarea funcționarii mecanismelor interne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evaluare clara a caracteristicilor si proiectului comenzii cu ajutorul unui mecanism de evaluare a procedurilor de caracterizare si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asigurare a perpetuării prin colaborarea cu alte ființe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Verificarea tehnica a corectitudinii execuției obiectelor inteligente strategice prin răspunsurile logice la diferite situații ce corespund necesităților tehnice din proiect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de formare a semințelor vieţii si de asigurare a mediului de dezvoltare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logica a comportamentelor obiectelor cu inteligenta artificiala conform unor proceduri validate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declanșării de comportamente prin comunicarea colaborativă prin feromoni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evaluare clara a caracteristicilor si proiectului comenzii cu ajutorul unui mecanism de evaluare a procedurilor de caracterizare si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Ritmarea ciclurilor biologice după frecventele fundamentale ale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Verificarea tehnica a corectitudinii execuției obiectelor inteligente strategice prin răspunsurile logice la diferite situații ce corespund necesităților tehnice din proiect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Mecanismele reglării timpului biologic coordonat intre speciile ce depind una de altele in înmulțire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logica a comportamentelor obiectelor cu inteligenta artificiala conform unor proceduri validate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modurilor de comunicare intre speciile ce colaborează sau sunt simbiotice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evaluare clara a caracteristicilor si proiectului comenzii cu ajutorul unui mecanism de evaluare a procedurilor de caracterizare si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mecanismelor de mimetism pentru aparare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Verificarea tehnica a corectitudinii execuției obiectelor inteligente strategice prin răspunsurile logice la diferite situații ce corespund necesităților tehnice din proiect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 identificarea limbajelor comportamentale corelate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materialelor si componentelor fabricate ce sunt necesare obţinerii unor parametri înalți de calitate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semințe adaptate la schimbarea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a calităţii componentelor necesare logic pentru dezvoltarea de obiecte inteligente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Integrarea inteligentei artificiale in toate etapele de achiziție, dezvoltare de produs, desfacere de obiecte de mica serie sau unitate, conforme nevoilor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mutațiilor favorabile la schimbarea caracteristicilor mediului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materialelor si componentelor fabricate ce sunt necesare obţinerii unor parametri înalți de calitate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Diferențierea mecanismelor de colaborare si compedie in medii noi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a calităţii componentelor necesare logic pentru dezvoltarea de obiecte inteligente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alianțelor si comportamentelor evolutive si adaptative inteligente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Integrarea inteligentei artificiale in toate etapele de achiziție, dezvoltare de produs, desfacere de obiecte de mica serie sau unitate, conforme nevoilor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soluții adaptative ce răspunde la agresiunea competitiva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materialelor si componentelor fabricate ce sunt necesare obţinerii unor parametri înalți de calitate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de alianțe pentru momente de pericol intre speciile ce au deja mijloace proprii de comunicare directa sau antagonica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a calităţii componentelor necesare logic pentru dezvoltarea de obiecte inteligente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diverse de supraviețuire in situații diverse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Integrarea inteligentei artificiale in toate etapele de achiziție, dezvoltare de produs, desfacere de obiecte de mica serie sau unitate, conforme nevoilor piețelor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inteligentei colective intre specii si acțiunilor coordonate pentru echilibrarea mediului natural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