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1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5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, evoluţia gândirii logice si elaborarea de strategii imunitare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actelor reflexe datorate experimentării in contexte diferite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răspunsurilor la întrebările puse ce determina elaborarea de strategii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actelor reflexe datorate experimentării in contexte diferite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caracteristicilor evaluabile in contexte diferite si dezvoltarea de strategii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Dezvoltarea actelor reflexe datorate experimentării in contexte diferite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Elaborarea spontana de strategii de răspuns reflex corespunzătoare comportamentelor antrenate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de experiențe punctuale pe diferite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Elaborarea spontana de strategii de răspuns reflex corespunzătoare comportamentelor antrenate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de experiențe punctuale pe diferite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de abilităţi de intuire a răspunsurilor si identificarea spontana a strategiei optime de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de experiențe punctuale pe diferite contexte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motivaţiei răspunsurilor urmata de construirea unei strategii optime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logicilor culturale de gândire bazate pe experiența culturală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de identificare cu alegerea strategiei potrivite predeterminate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logicilor culturale de gândire bazate pe experiența culturală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modalității de răspuns cu alegerea strategica spontana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logicilor culturale de gândire bazate pe experiența culturală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răspunsului urmata de strategia aplicabila corespunzătoare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lucrative pe elaborarea de instrumente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cu strategia acceptata (sistemul de parole cu comanda predeterminată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lucrative pe elaborarea de instrumente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modelului de răspuns cu alegerea strategiei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lucrative pe elaborarea de instrumente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răspunsurilor cu identificarea strategiei posibile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procedurale pentru realizarea unor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strategiilor reflexe la răspunsuri spontane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procedurale pentru realizarea unor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strategiei de răspuns cu reacția provocată reflexă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experiențelor procedurale pentru realizarea unor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motivațiilor posibile pentru răspuns cu alegerea strategiilor de reacție la acesta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modurilor de gândire in urma analizelor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istoricului acțiunii determinata de răspuns- strategie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modurilor de gândire in urma analizelor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Corelarea datelor procesate dintre răspunsul imun si strategia organica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modurilor de gândire in urma analizelor logice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modalităților de gândire logica aplicata unor fenomene sau proiectării si realizării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si reglarea actelor reflexe de apărare strategica in condiții repetabile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modalităților de gândire logica aplicata unor fenomene sau proiectării si realizării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portofoliilor de răspuns reflexe cu elaborarea strategiilor de acțiune organica de apărare sau reglare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Transmiterea modalităților de gândire logica aplicata unor fenomene sau proiectării si realizării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cauzală a răspunsului organic cu identificarea soluției de reglaj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procedurala obținuta in ura analizei logice a operațiilor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Reglajul ritmurilor de răspuns la stimul si strategie de revenire la starea iniţială, reflexa si automată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procedurala obținuta in ura analizei logice a operațiilor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portofoliului de răspunsuri posibile la stimuli apropiați si asemănători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procedurala obținuta in ura analizei logice a operațiilor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si identificarea cauzelor colaterale ce generează răspunsurile si descoperirea strategiilor optime de vindecare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analizelor logice ale înțelegerii fenomenelor, confirmata de experiențele avute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răspunsurilor la întrebările puse ce determina elaborarea de strategii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analizelor logice ale înțelegerii fenomenelor, confirmata de experiențele avute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etapelor de proces ce conduc la răspunsul imun si elaborarea de strategii de însănătoșire a organismelor umane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Proiectarea analizelor logice ale înțelegerii fenomenelor, confirmata de experiențele avute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cauzalitatilor directe sau colaterale ce au condus la starea de boala si identificarea soluției de însănătoșire a organismelor individuale sau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Corelarea datelor procesate cu experiențele avute pentru înțelegerea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Corelarea datelor procesate cu experiențele avute pentru înțelegerea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caracteristicilor evaluabile in contexte diferite si dezvoltarea de strategii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Corelarea datelor procesate cu experiențele avute pentru înțelegerea fenomenelor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Elaborarea spontana de strategii de răspuns reflex corespunzătoare comportamentelor antrenate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Procesarea datelor primite prin prisma comparării cu propriile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Procesarea datelor primite prin prisma comparării cu propriile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de abilităţi de intuire a răspunsurilor si identificarea spontana a strategiei optime de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Procesarea datelor primite prin prisma comparării cu propriile experiențe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motivaţiei răspunsurilor urmata de construirea unei strategii optime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experiențelor avute ca o consecință a logicii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de identificare cu alegerea strategiei potrivite predeterminate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experiențelor avute ca o consecință a logicii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modalității de răspuns cu alegerea strategica spontana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experiențelor avute ca o consecință a logicii evenimentelor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răspunsului urmata de strategia aplicabila corespunzătoare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sau înțelegerea experiențelor prin unghiul de vedere al obiectului rezultat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cu strategia acceptata (sistemul de parole cu comanda predeterminată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sau înțelegerea experiențelor prin unghiul de vedere al obiectului rezultat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modelului de răspuns cu alegerea strategiei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sau înțelegerea experiențelor prin unghiul de vedere al obiectului rezultat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răspunsurilor cu identificarea strategiei posibile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 datelor prin filtrul unor secvențe de proceduri si explicarea logica a fenomenelor prin concluziile obținute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strategiilor reflexe la răspunsuri spontane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 datelor prin filtrul unor secvențe de proceduri si explicarea logica a fenomenelor prin concluziile obținute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strategiei de răspuns cu reacția provocată reflexă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Procesare datelor prin filtrul unor secvențe de proceduri si explicarea logica a fenomenelor prin concluziile obținute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motivațiilor posibile pentru răspuns cu alegerea strategiilor de reacție la acesta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Elaborarea de ipoteze asupra naturii sau desfășurării unor fenomene cu explicarea logicii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istoricului acțiunii determinata de răspuns- strategie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Elaborarea de ipoteze asupra naturii sau desfășurării unor fenomene cu explicarea logicii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Corelarea datelor procesate dintre răspunsul imun si strategia organica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Elaborarea de ipoteze asupra naturii sau desfășurării unor fenomene cu explicarea logicii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logicii desfășurării si generării unor fenomene si confirmarea acestora prin experimente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si reglarea actelor reflexe de apărare strategica in condiții repetabile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logicii desfășurării si generării unor fenomene si confirmarea acestora prin experimente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portofoliilor de răspuns reflexe cu elaborarea strategiilor de acțiune organica de apărare sau reglare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logicii desfășurării si generării unor fenomene si confirmarea acestora prin experimente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cauzală a răspunsului organic cu identificarea soluției de reglaj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logica a unor fenomene ce conduce la procedurile de înțelegere si utilizare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Reglajul ritmurilor de răspuns la stimul si strategie de revenire la starea iniţială, reflexa si automată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logica a unor fenomene ce conduce la procedurile de înțelegere si utilizare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portofoliului de răspunsuri posibile la stimuli apropiați si asemănători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Evaluarea logica a unor fenomene ce conduce la procedurile de înțelegere si utilizare a acestora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răspunsurilor la întrebările puse ce determina elaborarea de strategii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sau identificarea logicilor generate de experimentul logic al evoluției unor fenomene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cauzalitatilor directe sau colaterale ce au condus la starea de boala si identificarea soluției de însănătoșire a organismelor individuale sau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sau identificarea logicilor generate de experimentul logic al evoluției unor fenomene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etapelor de proces ce conduc la răspunsul imun si elaborarea de strategii de însănătoșire a organismelor umane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Descoperirea sau identificarea logicilor generate de experimentul logic al evoluției unor fenomene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cauzalitatilor directe sau colaterale ce au condus la starea de boala si identificarea soluției de însănătoșire a organismelor individuale sau ecosistemice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Compararea datelor culese in analizarea unor fenomene prin compararea cu datele obținute din experimente similare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răspunsurilor la întrebările puse ce determina elaborarea de strategii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Compararea datelor culese in analizarea unor fenomene prin compararea cu datele obținute din experimente similare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caracteristicilor evaluabile in contexte diferite si dezvoltarea de strategii specifice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Compararea datelor culese in analizarea unor fenomene prin compararea cu datele obținute din experimente similare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Elaborarea spontana de strategii de răspuns reflex corespunzătoare comportamentelor antrenate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Culegerea selectiva a datelor necesare confirmării corectitudinii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Elaborarea spontana de strategii de răspuns reflex corespunzătoare comportamentelor antrenate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Culegerea selectiva a datelor necesare confirmării corectitudinii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de abilităţi de intuire a răspunsurilor si identificarea spontana a strategiei optime de răspuns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Culegerea selectiva a datelor necesare confirmării corectitudinii unor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motivaţiei răspunsurilor urmata de construirea unei strategii optime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datelor obținute prin logica fenomenelor studiate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de identificare cu alegerea strategiei potrivite predeterminate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datelor obținute prin logica fenomenelor studiate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modalității de răspuns cu alegerea strategica spontana de acțiune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datelor obținute prin logica fenomenelor studiate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răspunsului urmata de strategia aplicabila corespunzătoare situației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prin proceduri a datelor obținute datorate unor experiențe cu parametri expliciți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răspunsului cu strategia acceptata (sistemul de parole cu comanda predeterminată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prin proceduri a datelor obținute datorate unor experiențe cu parametri expliciți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modelului de răspuns cu alegerea strategiei potrivite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Explicarea prin proceduri a datelor obținute datorate unor experiențe cu parametri expliciți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logicii răspunsurilor cu identificarea strategiei posibile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Explicitarea modurilor de procesare a datelor urmata de experimentare in cadru cu parametri preciși si repetabili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Dezvoltarea strategiilor reflexe la răspunsuri spontane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Explicitarea modurilor de procesare a datelor urmata de experimentare in cadru cu parametri preciși si repetabili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strategiei de răspuns cu reacția provocată reflexă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Explicitarea modurilor de procesare a datelor urmata de experimentare in cadru cu parametri preciși si repetabili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motivațiilor posibile pentru răspuns cu alegerea strategiilor de reacție la acesta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modalităților de procesare a datelor ce conduce la explicarea rezultatelor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istoricului acțiunii determinata de răspuns- strategie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modalităților de procesare a datelor ce conduce la explicarea rezultatelor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Corelarea datelor procesate dintre răspunsul imun si strategia organica adoptată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modalităților de procesare a datelor ce conduce la explicarea rezultatelor experimentelor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cauzala a răspunsurilor urmata de reacția imuna a organismului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Diferențierea si aprofundarea logicilor de analizare a fenomenelor ce conduce la experimente punctuale de confirmare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si reglarea actelor reflexe de apărare strategica in condiții repetabile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Diferențierea si aprofundarea logicilor de analizare a fenomenelor ce conduce la experimente punctuale de confirmare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Determinarea portofoliilor de răspuns reflexe cu elaborarea strategiilor de acțiune organica de apărare sau reglare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Diferențierea si aprofundarea logicilor de analizare a fenomenelor ce conduce la experimente punctuale de confirmare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cauzală a răspunsului organic cu identificarea soluției de reglaj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Alegerea logici de procesare a datelor in conformitate cu procedurile de experimentare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Reglajul ritmurilor de răspuns la stimul si strategie de revenire la starea iniţială, reflexa si automată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Alegerea logici de procesare a datelor in conformitate cu procedurile de experimentare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portofoliului de răspunsuri posibile la stimuli apropiați si asemănători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Alegerea logici de procesare a datelor in conformitate cu procedurile de experimentare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si identificarea cauzelor colaterale ce generează răspunsurile si descoperirea strategiilor optime de vindecare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încrucișata  datelor culese pe logici diferite pentru înțelegerea rezultatelor unor experiențe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răspunsurilor la întrebările puse ce determina elaborarea de strategii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încrucișata  datelor culese pe logici diferite pentru înțelegerea rezultatelor unor experiențe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Identificarea etapelor de proces ce conduc la răspunsul imun si elaborarea de strategii de însănătoșire a organismelor umane sau de mediu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ORIZONT, IDEAL, PERSPECTIVA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ECHILIBRU SUSTENABILITATE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 Analizarea încrucișata  datelor culese pe logici diferite pentru înțelegerea rezultatelor unor experiențe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 Evaluarea cauzalitatilor directe sau colaterale ce au condus la starea de boala si identificarea soluției de însănătoșire a organismelor individuale sau ecosistemice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