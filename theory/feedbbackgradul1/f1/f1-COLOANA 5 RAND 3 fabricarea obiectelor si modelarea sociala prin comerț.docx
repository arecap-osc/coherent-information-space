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5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3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fabricarea obiectelor si modelarea sociala prin comerț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tuturor modurilor posibile de utilizarea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Schimbul in natura de obiecte, condiționat de timp si consemnat ritualic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tuturor modurilor posibile de utilizarea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schimburi de obiecte in funcţie de evenimente locale tradiționale (târguri)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tuturor modurilor posibile de utilizarea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Transferul cultural si dezvoltarea limbajului comercial integrat in piaţa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operațiilor necesare pentru îmbunătățirea utilizărilor posibile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/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operațiilor necesare pentru îmbunătățirea utilizărilor posibile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schimburi de obiecte in funcţie de evenimente locale tradiționale (târguri)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operațiilor necesare pentru îmbunătățirea utilizărilor posibile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Transferul cultural si dezvoltarea limbajului comercial integrat in piaţa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proiectare a metodelor de îmbunătățire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Schimbul in natura de obiecte, condiționat de timp si consemnat ritualic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proiectare a metodelor de îmbunătățire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schimburi de obiecte in funcţie de evenimente locale tradiționale (târguri)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proiectare a metodelor de îmbunătățire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Transferul cultural si dezvoltarea limbajului comercial integrat in piaţa de obiecte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prelucrare ale unui obiect pentru a-i îmbunătăți performanțelor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prelucrare ale unui obiect pentru a-i îmbunătăți performanțelor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prelucrare ale unui obiect pentru a-i îmbunătăți performanțelor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Deschiderea de târguri comerciale si culturale prin francizare in alte părţi ale lumii, prin colonizare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metodelor de perfecționare prin prelucrare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metodelor de perfecționare prin prelucrare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metodelor de perfecționare prin prelucrare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Deschiderea de târguri comerciale si culturale prin francizare in alte părţi ale lumii, prin colonizare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experimentare a procedurilor de fabricație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experimentare a procedurilor de fabricație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modelelor culturale de import odată cu schimburile comerciale pe arii de încredere comerciala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modurilor de experimentare a procedurilor de fabricație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Deschiderea de târguri comerciale si culturale prin francizare in alte părţi ale lumii, prin colonizare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etapelor de optimizare a proceselor de fabricație ale obiectelor necesare măririi performantelor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unei piețe cu obiecte cu reguli de schimb in funcţie de calitatea obiectelor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etapelor de optimizare a proceselor de fabricație ale obiectelor necesare măririi performantelor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pieței de valorificare a obiectelor de calitate superioara prin comercializare cu interschimburi multipleDezvoltarea târgurilor specializate cu participare larga si schimburi culturaleDezvoltarea modelelor culturale de import odată cu schimburile comerciale pe arii de încredere comerciala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Descoperirea etapelor de optimizare a proceselor de fabricație ale obiectelor necesare măririi performantelor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Stimularea conceperii de obiecte noi in funcţie de necesitățile regionale, fabricate in centre de producție din aria de încredere economica si culturala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procedurilor de la proiect la obiect realizat finalizat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pieței de valorificare a obiectelor de calitate superioara prin comercializare cu interschimburi multiple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procedurilor de la proiect la obiect realizat finalizat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târgurilor specializate cu participare larga si schimburi culturaleDezvoltarea modelelor culturale de import odată cu schimburile comerciale pe arii de încredere comerciala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procedurilor de la proiect la obiect realizat finalizat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Stimularea conceperii de obiecte noi in funcţie de necesitățile regionale, fabricate in centre de producție din aria de încredere economica si culturala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conceptuala si planificarea etapelor de realizare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pieței de valorificare a obiectelor de calitate superioara prin comercializare cu interschimburi multiple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conceptuala si planificarea etapelor de realizare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târgurilor specializate cu participare larga si schimburi culturale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conceptuala si planificarea etapelor de realizare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Stimularea conceperii de obiecte noi in funcţie de necesitățile regionale, fabricate in centre de producție din aria de încredere economica si culturala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modelelor de producere si montare a componentelor unui obiect complex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modelelor de producere si montare a componentelor unui obiect complex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târguri permanente specializate pe valorificarea si comercializarea anumitor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Realizarea modelelor de producere si montare a componentelor unui obiect complex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Rafinarea procedurilor de fabricație, ce pot fi trecute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Rafinarea procedurilor de fabricație, ce pot fi trecute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târguri permanente specializate pe valorificarea si comercializarea anumitor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Rafinarea procedurilor de fabricație, ce pot fi trecute ca bune practici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si îmbunătățirea etapelor de fabricație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si îmbunătățirea etapelor de fabricație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târguri permanente specializate pe valorificarea si comercializarea anumitor produse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Determinarea si îmbunătățirea etapelor de fabricație ale unui obiect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uneltelor specializate pentru fabricarea unor obiecte de calitate superioara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uneltelor specializate pentru fabricarea unor obiecte de calitate superioara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si perfecționarea uneltelor specializate pentru fabricarea unor obiecte de calitate superioara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calităţii cutiei de unelte si a procedurilor de fabricație pentru eficientizarea producției de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calităţii cutiei de unelte si a procedurilor de fabricație pentru eficientizarea producției de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calităţii cutiei de unelte si a procedurilor de fabricație pentru eficientizarea producției de obiecte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logicilor necesare dezvoltării de proceduri de fabricație ale obiectelor si de transmitere a informațiilor altor persoane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logicilor necesare dezvoltării de proceduri de fabricație ale obiectelor si de transmitere a informațiilor altor persoane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logicilor necesare dezvoltării de proceduri de fabricație ale obiectelor si de transmitere a informațiilor altor persoane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specializate care contribuie la dezvoltarea înțelegerii logicilor de evaluare si proiectare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specializate care contribuie la dezvoltarea înțelegerii logicilor de evaluare si proiectare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obiecte specializate care contribuie la dezvoltarea înțelegerii logicilor de evaluare si proiectare de obiecte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necesare verificării corectitudinii gândirii logice in procesul conceperii si fabricării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necesare verificării corectitudinii gândirii logice in procesul conceperii si fabricării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proceduri necesare verificării corectitudinii gândirii logice in procesul conceperii si fabricării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logicilor încrucișate de fabricare si evaluare a calităţii proceselor de fabricație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logicilor încrucișate de fabricare si evaluare a calităţii proceselor de fabricație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comerțului regional si internațional cu piese componente si piese de schimb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logicilor încrucișate de fabricare si evaluare a calităţii proceselor de fabricație ale obiectelor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reglementarilor zonale sau regionale destinate funcționarii piețelor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si executarea de obiecte grad înalt de complexitate si nivel înalt de precizie in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standardelor de producție si comercializare, precum si a indicatorilor comerciali de profitabilitate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si executarea de obiecte grad înalt de complexitate si nivel înalt de precizie in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si executarea de obiecte grad înalt de complexitate si nivel înalt de precizie in utilizare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Inovarea procedurilor tehnice de fabricarea a obiectelor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Inovarea procedurilor tehnice de fabricarea a obiectelor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Inovarea procedurilor tehnice de fabricarea a obiectelor specializate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modalităților de evaluare a performantelor prin dezvoltarea logicilor de proiectare ale obiectelor in standardele dorite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modalităților de evaluare a performantelor prin dezvoltarea logicilor de proiectare ale obiectelor in standardele dorite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modalităților de evaluare a performantelor prin dezvoltarea logicilor de proiectare ale obiectelor in standardele dorite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Integrarea procedurilor de analiza logica in structura obiectelor complexe fabricate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Integrarea procedurilor de analiza logica in structura obiectelor complexe fabricate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Integrarea procedurilor de analiza logica in structura obiectelor complexe fabricate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fabricație corespunzătoare procedurilor de utilizare ale obiectelor, încă din faza de concept si proiectare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fabricație corespunzătoare procedurilor de utilizare ale obiectelor, încă din faza de concept si proiectare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fabricație corespunzătoare procedurilor de utilizare ale obiectelor, încă din faza de concept si proiectare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logice necesare proiectării inginerești de obiecte complexe ce au destinații specializate si componente logice integrate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logice necesare proiectării inginerești de obiecte complexe ce au destinații specializate si componente logice integrate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instrumentelor logice necesare proiectării inginerești de obiecte complexe ce au destinații specializate si componente logice integrate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Proiectarea, dezvoltarea si fabricarea de instrumente logice cu inteligenta artificiala inclusa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Proiectarea, dezvoltarea si fabricarea de instrumente logice cu inteligenta artificiala inclusa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Proiectarea, dezvoltarea si fabricarea de instrumente logice cu inteligenta artificiala inclusa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de lanțuri de producție ce au inteligenta artificiala si sunt integrate in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de lanțuri de producție ce au inteligenta artificiala si sunt integrate in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Proiectarea de lanțuri de producție ce au inteligenta artificiala si sunt integrate in procesul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inteligentei artificiale a producțiilor robotizate integral pe baza algoritmilor de procesare si procedurilor de fabricare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necesităților individuale umane si procesarea posibilităților de satisfacere a acestora prin producerea de obiecte cu înaltă specializare in centre dedicate, comercializate individual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inteligentei artificiale a producțiilor robotizate integral pe baza algoritmilor de procesare si procedurilor de fabricare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producției si desfacerii de obiecte individualizate necesare personalizat pe piețe globale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UNDE/CAND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DELIMITAREA TERITORIULUI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PROIECTAREA DETALIATA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cu ajutorul inteligentei artificiale a producțiilor robotizate integral pe baza algoritmilor de procesare si procedurilor de fabricare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Realizarea si comercializarea de unicate necesare individual pentru situații speciale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