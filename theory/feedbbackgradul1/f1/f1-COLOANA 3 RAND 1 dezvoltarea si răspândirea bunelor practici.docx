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3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1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si răspândirea bunelor practici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Producerea de obiecte destinate comertului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Transformarea obiectelor conform nevoilor pe utilitate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 xml:space="preserve">Dezvoltarea unei industrii de consum 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mecanismelor de generare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scolii de mestesuguri cu initierea 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Dezvoltarea economiei de recuperare si reciclare a resurselor secundare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rolului in intretinerea colaborativa a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cererii si ofertei la nevoile individualizate ale pietei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Dezvoltarea unei piete pe criterii de calitate si utilitate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colaborare/competitie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Transformarea obiectelor conform nevoilor pe utilitate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Recuperarea obiectelor uzate si transformarea acestora in resurse secundare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nisa colaborativ competitiva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pe criterii de sustenabilitate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Dezvoltarea relatiilor de colaborare in utilizarea obiectelor partajabile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interventie eficienta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cererii si ofertei la nevoile individualizate ale pietei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Diminuarea consumului de resurse primare si protejarea acestora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Perfectionarea obiectelor de utilitate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Dezvoltarea functiilor multiple la obiectele fabricate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standarde calitative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pe criterii de sustenabiitate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Dezvoltarea de tehnologii cu feedback pozitiv la mediu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feedback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ce produc salt calitativ in dezvoltarea umana si protejarea/ conservarea/refacerea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 xml:space="preserve">Dezvoltarea comertului pe arii de incredere 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Dezvoltarea de relatii preferentiale pe ariile de incredere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incredere prin cutume comune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aliante comerciale care sa minimizeze riscurile concurentei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comunicare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ritualica a activitatilor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ritualurilor de comunicare si colaborare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aliante comerciale care sa minimizeze riscurile concurentei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normelor de calitate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adaptabilitatii la nou prin gandire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mentale de analiza a realitatii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colaborarii comerciale in vederea rezolvarii problemelor locale si zonale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calitatilor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preferentiale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instruirii pentru transmiterea traditiilor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comerciala locala pe zone de dezvoltare strategice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analiza a utilitatilor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colaborarii comerciale in vederea rezolvarii problemelor locale si zonale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evolutiei adaptative in context diferite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preferentiale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echipe organizate functional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preferentiale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comunitati organizate logic si 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relatiilor comerciale datorata unor urgente sau obiective strategice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preferentiale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solutii pentru diverse situatii problema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preferentiale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colectii de solutii cu analiza logica a structurilor induse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relatiilor comerciale datorata unor urgente sau obiective strategice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politicii vamale sau a zonelor comerciale libere de taxe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nisa colaborativ competitiva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aliantelor comerciale cu proceduri specifice interne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prin negocieri sub influenta necesitatilor si urgentelor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valorizare pe calitate si utilitate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politicii vamale sau a zonelor comerciale libere de taxe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standardelor comparative pentru valorizare si valorificare 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aliantelor comerciale cu proceduri specifice interne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prezentarilor dependente de logica de analiza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prin negocieri sub influenta necesitatilor si urgentelor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Perfectionarea obiectelor de utilitate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normelor de calitate comerciala ce determina nivelul si valoarea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feedback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aliantelor comerciale cu proceduri specifice interne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standarde calitative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politicilor comerciale prin negocieri sub influenta necesitatilor si urgentelor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standarelor calitative ce permit directionarea produselor către anumite piete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productiei in functie de standardele diferitelor piete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incredere prin cutume comune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pietelor unice cu produse reduse ca numar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comunicare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standarelor calitative ce permit directionarea produselor către anumite piete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ritualica a activitatilor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productiei in functie de standardele diferitelor piete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ritualurilor de comunicare si colaborare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pietelor unice cu produse reduse ca numar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mentale de analiza a realitatii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standarelor calitative ce permit directionarea produselor către anumite piete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adaptabilitatii la nou prin gandire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productiei in functie de standardele diferitelor piete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mentale de analiza a realitatii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pietelor unice cu produse reduse ca numar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analiza a utilitatilor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clustere productive si comerciale care sa se adapteze variatiei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instruirii pentru transmiterea traditiilor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sateliti comerciale ce furnizeaza cele necesare către centre cu productie mare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analiza a utilitatilor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speculatiilor pe piete asupra costurilor si preturilor de achizitie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evolutiei adaptative in context diferite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clustere productive si comerciale care sa se adapteze variatiei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echipe organizate functional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sateliti comerciale ce furnizeaza cele necesare către centre cu productie mare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comunitati organizate logic si 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speculatiilor pe piete asupra costurilor si preturilor de achizitie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clustere productive si comerciale care sa se adapteze variatiei pietelor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solutii pentru diverse situatii problema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sateliti comerciale ce furnizeaza cele necesare către centre cu productie mare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colectii de solutii cu analiza logica a structurilor induse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speculatiilor pe piete asupra costurilor si preturilor de achizitie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Generarea de  proiecte detaliate ce se integreaza intre celelalte obiecte in mod sustenabil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nisa colaborativ competitiva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programelor de reutilizare a componentelor prin descompunerea acestora la nivelul componentelor de  baza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paternuri de structurare a componentelor de baza in alte tipuri de produse cu functionalitati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valorizare pe calitate si utilitate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autoreglaj a paternurilor de lucru in functie de necesitatile echilibrarii si sustenabilitatii 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standardelor comparative pentru valorizare si valorificare 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evaluare de necesitati ce vor fi folosite in imbunatatirea proiectelor existente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prezentarilor dependenţe de logica de analiza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modalitatilor de evolutie a proiectelor integrative ce dezvolta sustenabilitate generala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Perfectionarea obiectelor de utilitate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autoreglaj a paternurilor de lucru in functie de necesitatile echilibrarii si sustenabilitatii 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standarde calitative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evaluare de necesitati ce vor fi folosite in imbunatatirea proiectelor existente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standarde calitative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modalitatilor de evolutie a proiectelor integrative ce dezvolta sustenabilitate generala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tehnologiilor de perfectionare a obiectelor ce raspund la necesitati nou aparute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solutii alternative pentru aceleasi probleme ce permit realizarea de solutii concurentiale alternative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incredere prin cutume comune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sistemica a transferului selectiv de date de la nevoi la productie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mijloacelor de comunicare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tehnologiilor de perfectionare a obiectelor ce raspund la necesitati nou aparute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ritualica a activitatilor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solutii alternative pentru aceleasi probleme ce permit realizarea de solutii concurentiale alternative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ritualurilor de comunicare si colaborare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sistemica a transferului selectiv de date de la nevoi la productie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mentale de analiza a realitatii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tehnologiilor de perfectionare a obiectelor ce raspund la necesitati nou aparute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adaptabilitatii la nou prin gandire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solutii alternative pentru aceleasi probleme ce permit realizarea de solutii concurentiale alternative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adaptabilitatii la nou prin gandire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sistemica a transferului selectiv de date de la nevoi la productie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analiza a utilitatilor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analizare datelor privitoare la functionalitatea obiectului in ansamblyl contextului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instruirii pentru transmiterea traditiilor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corectare in timp real sau de anulare si inlocuire a obiectelor defecte ce nu se pot corecta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analiza a utilitatilor obiectelor produse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analizare a paternurilor si imbunatatire 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evolutiei adaptative in context diferite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analizare datelor privitoare la functionalitatea obiectului in ansamblyl contextului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echipe organizate functional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corectare in timp real sau de anulare si inlocuire a obiectelor defecte ce nu se pot corecta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comunitati organizate logic si 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analizare a paternurilor si imbunatatire a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analizare datelor privitoare la functionalitatea obiectului in ansamblyl contextului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solutii pentru diverse situatii propblema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corectare in timp real sau de anulare si inlocuire a obiectelor defecte ce nu se pot corecta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colecții de soluții cu analiza logica a structurilor induse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analizare a paternurilor si imbunatatire a acestora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