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2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2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resursele secundare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Reciclarea reziduurilor biologice si economice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Identificarea strategiilor si tehnologiilor optime de procesare neinvazivă a resurselor secundare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Reciclarea reziduurilor biologice si economice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Colectarea selectiva direct de la utilizator pe un internet de comunicare cu recuperarea costului parțial de către utilizator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Reciclarea reziduurilor biologice si economice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Transmiterea experienței si îmbunătățirea ei ulterioara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Specializarea si identificarea zonelor de procesare astfel încât sa nu afecteze echilibrul mediului natural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Definirea tehnica de transformarea obiectelor (gunoi) in alte produse utile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Specializarea si identificarea zonelor de procesare astfel încât sa nu afecteze echilibrul mediului natural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inovativă a tehnologiilor de reducere a poluării si rezolvare a problemelor energetice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Specializarea si identificarea zonelor de procesare astfel încât sa nu afecteze echilibrul mediului natural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de bazate pe logici multiple pentru reciclarea obiectelor de tip deseuri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Transformarea reziduurilor in resurse secundare regenerabile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logicilor de procesare in tehnologii inovative cu feedback la mediu si capabile sa realizeze echilibrul si sustenabilitate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Transformarea reziduurilor in resurse secundare regenerabile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Regândirea tehnologiilor vechi de reciclare si îmbunătățirea acestora prin inovare si inventica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Transformarea reziduurilor in resurse secundare regenerabile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tuturor consecințelor aplicării tehnologiilor prin studii de forsight asupra efectelor secundare sau colaterale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rețele de colectare pentru obiecte cu caracteristici specifice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Identificarea strategiilor si tehnologiilor optime de procesare neinvazivă a resurselor secundare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rețele de colectare pentru obiecte cu caracteristici specifice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Colectarea selectiva direct de la utilizator pe un internet de comunicare cu recuperarea costului parțial de către utilizator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rețele de colectare pentru obiecte cu caracteristici specifice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Transmiterea experienței si îmbunătățirea ei ulterioara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Copierea tehnologiilor naturii pentru asigurarea amprentei ecologice nule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Definirea tehnica de transformarea obiectelor (gunoi) in alte produse utile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Copierea tehnologiilor naturii pentru asigurarea amprentei ecologice nule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inovativă a tehnologiilor de reducere a poluării si rezolvare a problemelor energetice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Copierea tehnologiilor naturii pentru asigurarea amprentei ecologice nule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de bazate pe logici multiple pentru reciclarea obiectelor de tip deșeuri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liniilor de procesare a gunoaielor pana la posibilitatea preluării lor sustenabile in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logicilor de procesare in tehnologii inovative cu feedback la mediu si capabile sa realizeze echilibrul si sustenabilitate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liniilor de procesare a gunoaielor pana la posibilitatea preluării lor sustenabile in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Regândirea tehnologiilor vechi de reciclare si îmbunătățirea acestora prin inovare si inventica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liniilor de procesare a gunoaielor pana la posibilitatea preluării lor sustenabile in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tuturor consecințelor aplicării tehnologiilor prin studii de forsight asupra efectelor secundare sau colaterale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tehnologiilor de entropizare a deșeurilor pana la preluarea lor in metabolismul planetar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Identificarea strategiilor si tehnologiilor optime de procesare neinvazivă a resurselor secundare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tehnologiilor de entropizare a deșeurilor pana la preluarea lor in metabolismul planetar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Colectarea selectiva direct de la utilizator pe un internet de comunicare cu recuperarea costului parțial de către utilizator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tehnologiilor de entropizare a deșeurilor pana la preluarea lor in metabolismul planetar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Transmiterea experienței si îmbunătățirea ei ulterioara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Convertirea caracteristicilor deșeurilor organice in factori de creste, vindecare si echilibrare a condițiilor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Definirea tehnica de transformarea obiectelor (gunoi) in alte produse utile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Convertirea caracteristicilor deșeurilor organice in factori de creste, vindecare si echilibrare a condițiilor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inovativă a tehnologiilor de reducere a poluării si rezolvare a problemelor energetice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Convertirea caracteristicilor deșeurilor organice in factori de creste, vindecare si echilibrare a condițiilor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de bazate pe logici multiple pentru reciclarea obiectelor de tip deseuri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caracteristicilor ce perfecționează organele ce au un scop determinat, prin evoluție in metamorfoza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logicilor de procesare in tehnologii inovative cu feedback la mediu si capabile sa realizeze echilibrul si sustenabilitate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caracteristicilor ce perfecționează organele ce au un scop determinat, prin evoluție in metamorfoza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Regândirea tehnologiilor vechi de reciclare si îmbunătățirea acestora prin inovare si inventica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caracteristicilor ce perfecționează organele ce au un scop determinat, prin evoluție in metamorfoza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tuturor consecințelor aplicării tehnologiilor prin studii de forsight asupra efectelor secundare sau colaterale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Specializarea organelor necesare transformării deșeurilor in resurse necesare ciclurilor transformaționale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Diferențierea procedurilor legate de procesele biologice ce se concretizează in calitatea structurala a obiectului generat (graviditatea si nașterea)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Specializarea organelor necesare transformării deșeurilor in resurse necesare ciclurilor transformaționale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actelor reflexe si circuitelor specializate ce asigura reglajul proceselor in timp real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Specializarea organelor necesare transformării deșeurilor in resurse necesare ciclurilor transformaționale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Descifrarea procedurilor cu ajutorul logicilor antrenate pe baza de experiență in producerea obiectelor din cursul metabolismului (perioada de învăţare reflexa sau supravegheata (graviditatea)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Specializarea comportamentala a speciilor ce procesează complex gunoaiele astfel încât sa se ritmeze cu ciclurile naturale ale anotimpurilor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mecanismelor sistemice ce permit colaborarea dintre specii prin reglarea procedurilor unei specii conform procedurilor altor specii in perioada nașterilor si fructificării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Specializarea comportamentala a speciilor ce procesează complex gunoaiele astfel încât sa se ritmeze cu ciclurile naturale ale anotimpurilor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ce asigura stabilizarea metabolismului GAIA cu ajutorul speciilor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Specializarea comportamentala a speciilor ce procesează complex gunoaiele astfel încât sa se ritmeze cu ciclurile naturale ale anotimpurilor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ce condiționează dezvoltarea logicilor ce guvernează funcționalitatea organismelor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Reglarea ofertelor reciproce dintre specii astfel încât sa asigure atât hrănirea cat si înmulțirea prin îngroparea semințelor in pământ si prelucrarea solului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ce permit proiectarea evoluției si realizarea proiectului prin evoluție adaptativa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Reglarea ofertelor reciproce dintre specii astfel încât sa asigure atât hrănirea cat si înmulțirea prin îngroparea semințelor in pământ si prelucrarea solului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ce proiectează experiențele viitoare pentru confirmarea si înțelegerea logicilor de funcţionare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Reglarea ofertelor reciproce dintre specii astfel încât sa asigure atât hrănirea cat si înmulțirea prin îngroparea semințelor in pământ si prelucrarea solului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ce generează înțelegerea logicilor de funcţionare prin analizarea procedurilor de acțiune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Reglarea ceasurilor biologice ale speciilor astfel încât sa se sincronizeze etapele de înmulțire prin înflorire si polenizare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Diferențierea procedurilor legate de procesele biologice ce se concretizează in calitatea structurala a obiectului generat (graviditatea si nașterea)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Reglarea ceasurilor biologice ale speciilor astfel încât sa se sincronizeze etapele de înmulțire prin înflorire si polenizare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actelor reflexe si circuitelor specializate ce asigura reglajul proceselor in timp real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Reglarea ceasurilor biologice ale speciilor astfel încât sa se sincronizeze etapele de înmulțire prin înflorire si polenizare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Descifrarea procedurilor cu ajutorul logicilor antrenate pe baza de experiență in producerea obiectelor din cursul metabolismului (perioada de învăţare reflexa sau supravegheata (graviditatea)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mijloacelor de comunicare intra specii intre indivizi care asigura sincronicizarea deciziilor adaptative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mecanismelor sistemice ce permit colaborarea dintre specii prin reglarea procedurilor unei specii conform procedurilor altor specii in perioada nașterilor si fructificării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mijloacelor de comunicare intra specii intre indivizi care asigura sincronicizarea deciziilor adaptative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ce asigura stabilizarea metabolismului GAIA cu ajutorul speciilor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mijloacelor de comunicare intra specii intre indivizi care asigura sincronicizarea deciziilor adaptative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ce condiționează dezvoltarea logicilor ce guvernează funcționalitatea organismelor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Apariția si dezvoltarea inteligentei colective in decizii in timp real legate de supraviețuire si depășirea pericolelor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ce permit proiectarea evoluției si realizarea proiectului prin evoluție adaptativa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Apariția si dezvoltarea inteligentei colective in decizii in timp real legate de supraviețuire si depășirea pericolelor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ce proiectează experiențele viitoare pentru confirmarea si înțelegerea logicilor de funcţionare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Apariția si dezvoltarea inteligentei colective in decizii in timp real legate de supraviețuire si depășirea pericolelor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ce generează înțelegerea logicilor de funcţionare prin analizarea procedurilor de acțiune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atragerii consumatorilor ce consuma fructele prin caracteristicile senzoriale ale acestora, pentru împrăștierea semințelor in mediu fertilizat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Diferențierea procedurilor legate de procesele biologice ce se concretizează in calitatea structurala a obiectului generat (graviditatea si nașterea)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atragerii consumatorilor ce consuma fructele prin caracteristicile senzoriale ale acestora, pentru împrăștierea semințelor in mediu fertilizat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actelor reflexe si circuitelor specializate ce asigura reglajul proceselor in timp real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atragerii consumatorilor ce consuma fructele prin caracteristicile senzoriale ale acestora, pentru împrăștierea semințelor in mediu fertilizat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Descifrarea procedurilor cu ajutorul logicilor antrenate pe baza de experiență in producerea obiectelor din cursul metabolismului (perioada de învăţare reflexa sau supravegheata (graviditatea)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Sincronicizarea acțiunilor legate de înmulțire si fertilizare ce permite ciclicitatea fenomenului legata de evoluţia climatica si stabilitatea condițiilor de existenta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mecanismelor sistemice ce permit colaborarea dintre specii prin reglarea procedurilor unei specii conform procedurilor altor specii in perioada nașterilor si fructificării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Sincronicizarea acțiunilor legate de înmulțire si fertilizare ce permite ciclicitatea fenomenului legata de evoluţia climatica si stabilitatea condițiilor de existenta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ce asigura stabilizarea metabolismului GAIA cu ajutorul speciilor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Sincronicizarea acțiunilor legate de înmulțire si fertilizare ce permite ciclicitatea fenomenului legata de evoluţia climatica si stabilitatea condițiilor de existenta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ce condiționează dezvoltarea logicilor ce guvernează funcționalitatea organismelor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evolutiva a speciilor prin mecanismele transferurilor de informație genetica prin micro-organisme transportate de paraziți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ce permit proiectarea evoluției si realizarea proiectului prin evoluție adaptativa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evolutiva a speciilor prin mecanismele transferurilor de informație genetica prin micro-organisme transportate de paraziți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ce proiectează experiențele viitoare pentru confirmarea si înțelegerea logicilor de funcţionare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evolutiva a speciilor prin mecanismele transferurilor de informație genetica prin micro-organisme transportate de paraziți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ce generează înțelegerea logicilor de funcţionare prin analizarea procedurilor de acțiune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Reglarea procesului de digestie astfel încât produsele de excreție sa conțină hormoni de creștere si vindecare pentru alte specii (auxina ce vindeca plantele)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înțelegerii logice a relaţiilor dintre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Reglarea procesului de digestie astfel încât produsele de excreție sa conțină hormoni de creștere si vindecare pentru alte specii (auxina ce vindeca plantele)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Procesul logic ce permite realizarea si transmiterea experienței procedurale in fata unor obiecte noi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Reglarea procesului de digestie astfel încât produsele de excreție sa conțină hormoni de creștere si vindecare pentru alte specii (auxina ce vindeca plantele)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Structurarea logicilor elaborării strategiilor pe baza experiențelor in fata interacțiunilor cu noi obiecte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comportamentelor speciilor specializate in transportul factorilor de înmulțire intre specii (polenizatori)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Reciclarea gunoaielor selectate cu aparatura dedicata pentru recuperarea componentelor reutilizabile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comportamentelor speciilor specializate in transportul factorilor de înmulțire intre specii (polenizatori)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Scurtarea lanțurilor de colectare-prelucrare-comercializare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comportamentelor speciilor specializate in transportul factorilor de înmulțire intre specii (polenizatori)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Transmiterea experiențelor favorabile pentru îmbunătățirea procedurilor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mijloacelor de semnalizare intre specii ce asigura deplasarea speciilor consumatoare si transportatoare in funcţie de fazele de coacere a fructelor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Analizarea logica a structurii unor obiecte ce permite înțelegerea logica a funcționalității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mijloacelor de semnalizare intre specii ce asigura deplasarea speciilor consumatoare si transportatoare in funcţie de fazele de coacere a fructelor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Analizarea logica a structurii unor obiecte ce permite înțelegerea logica a funcționalității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mijloacelor de semnalizare intre specii ce asigura deplasarea speciilor consumatoare si transportatoare in funcţie de fazele de coacere a fructelor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comportamentelor ce permite stabilizarea relatiilor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alianțelor microbiotice sau intre microbiom si organismele mari necesare reglajului si asigurării funcționalităților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înțelegerii logice a relaţiilor dintre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alianțelor microbiotice sau intre microbiom si organismele mari necesare reglajului si asigurării funcționalităților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Procesul logic ce permite realizarea si transmiterea experienței procedurale in fata unor obiecte noi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alianțelor microbiotice sau intre microbiom si organismele mari necesare reglajului si asigurării funcționalităților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Structurarea logicilor elaborării strategiilor pe baza experiențelor in fata interacțiunilor cu noi obiecte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reglajelor interne ale organismelor la nivel organic sau celular prin mecanisme si organe (organite)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Reciclarea gunoaielor selectate cu aparatura dedicata pentru recuperarea componentelor reutilizabile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reglajelor interne ale organismelor la nivel organic sau celular prin mecanisme si organe (organite)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Scurtarea lanțurilor de colectare-prelucrare-comercializare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reglajelor interne ale organismelor la nivel organic sau celular prin mecanisme si organe (organite)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Transmiterea experiențelor favorabile pentru îmbunătățirea procedurilor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Asigurarea cu ajutorul microbiomului a proceselor de reglaj al condițiilor de funcționalitate prin reglaj termic (febra)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Analizarea logica a structurii unor obiecte ce permite înțelegerea logica a funcționalității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Asigurarea cu ajutorul microbiomului a proceselor de reglaj al condițiilor de funcționalitate prin reglaj termic (febra)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Analizarea logica a structurii unor obiecte ce permite înțelegerea logica a funcționalității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Asigurarea cu ajutorul microbiomului a proceselor de reglaj al condițiilor de funcționalitate prin reglaj termic (febra)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comportamentelor ce permite stabilizarea relatiilor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Reglajul substanțelor necesare vieţii si echilibrului sistemic general prin transmutația elementelor in cursul procesării interne din organism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înțelegerii logice a relaţiilor dintre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Reglajul substanțelor necesare vieţii si echilibrului sistemic general prin transmutația elementelor in cursul procesării interne din organism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Procesul logic ce permite realizarea si transmiterea experienței procedurale in fata unor obiecte noi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Reglajul substanțelor necesare vieţii si echilibrului sistemic general prin transmutația elementelor in cursul procesării interne din organism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Structurarea logicilor elaborării strategiilor pe baza experiențelor in fata interacțiunilor cu noi obiecte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Modificările genetice in procesul de adapta si evoluție obținute pentru adaptarea sistemica la modificarea condițiilor de existenta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Adaptarea logicilor in elaborarea strategiilor exprimate prin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Modificările genetice in procesul de adapta si evoluție obținute pentru adaptarea sistemica la modificarea condițiilor de existenta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Scurtarea lanțurilor de colectare-prelucrare-comercializare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Modificările genetice in procesul de adapta si evoluție obținute pentru adaptarea sistemica la modificarea condițiilor de existenta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Transmiterea înțelegerilor logice confirmate de experiența in elaborarea de proceduri adaptative sau evolutive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Mecanismele de salt evolutiv ce produc existenta nișelor adaptative si evolutive susținute de alte specii, prin mutații spontane sincronizate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Analizarea logica a structurii unor obiecte ce permite înțelegerea logica a funcționalității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Mecanismele de salt evolutiv ce produc existenta nișelor adaptative si evolutive susținute de alte specii, prin mutații spontane sincronizate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Analizarea logica a structurii unor obiecte ce permite înțelegerea logica a funcționalității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Mecanismele de salt evolutiv ce produc existenta nișelor adaptative si evolutive susținute de alte specii, prin mutații spontane sincronizate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comportamentelor ce permite stabilizarea relatiilor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