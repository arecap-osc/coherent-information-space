
<file path=[Content_Types].xml><?xml version="1.0" encoding="utf-8"?>
<Types xmlns="http://schemas.openxmlformats.org/package/2006/content-types">
  <Default ContentType="image/png" Extension="png"/>
  <Default ContentType="application/vnd.openxmlformats-officedocument.wordprocessingml.document.main+xml" Extension="xml"/>
  <Override ContentType="application/vnd.openxmlformats-package.relationships+xml" PartName="/_rels/.rels"/>
  <Override ContentType="application/vnd.openxmlformats-package.relationships+xml" PartName="/customXml/_rels/item1.xml.rels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xsi="http://www.w3.org/2001/XMLSchema-instance" mc:Ignorable="w14 wp14">
  <w:body>
    <w:p>
      <w:pPr>
        <w:pStyle w:val="Title"/>
        <w:rPr/>
      </w:pPr>
      <w:r>
        <w:rPr>
          <w:lang w:val="ro-RO"/>
        </w:rPr>
        <w:t>Coloana 5 – R</w:t>
      </w:r>
      <w:r>
        <w:rPr>
          <w:lang w:val="ro-RO"/>
        </w:rPr>
        <w:t>a</w:t>
      </w:r>
      <w:r>
        <w:rPr>
          <w:lang w:val="ro-RO"/>
        </w:rPr>
        <w:t xml:space="preserve">nd </w:t>
      </w:r>
      <w:r>
        <w:rPr>
          <w:lang w:val="ro-RO"/>
        </w:rPr>
        <w:t>2</w:t>
      </w:r>
      <w:r>
        <w:rPr>
          <w:lang w:val="ro-RO"/>
        </w:rPr>
        <w:t xml:space="preserve"> </w:t>
      </w:r>
      <w:r>
        <w:rPr>
          <w:sz w:val="20"/>
          <w:szCs w:val="20"/>
          <w:lang w:val="ro-RO"/>
        </w:rPr>
        <w:t xml:space="preserve"> </w:t>
      </w:r>
      <w:r>
        <w:rPr>
          <w:sz w:val="28"/>
          <w:szCs w:val="28"/>
          <w:lang w:val="ro-RO"/>
        </w:rPr>
        <w:t>, economia de recuperare a echilibrului de mediu</w:t>
      </w:r>
    </w:p>
    <w:p>
      <w:pPr>
        <w:pStyle w:val="TextBody"/>
        <w:rPr/>
      </w:pPr>
      <w:r>
        <w:rPr/>
      </w:r>
    </w:p>
    <w:p>
      <w:pPr>
        <w:pStyle w:val="Normal"/>
        <w:spacing w:after="200" w:before="0"/>
        <w:rPr/>
      </w:pPr>
      <w:r>
        <w:rPr/>
      </w:r>
    </w:p>
    <w:p>
      <w:pPr>
        <w:pStyle w:val="Normal"/>
        <w:rPr/>
      </w:pPr>
      <w:r>
        <w:rPr>
          <w:lang w:val="ro-RO"/>
        </w:rPr>
        <w:t>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0" name="Drawing 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" name="Drawing 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si valorificarea obiectelor înafara interschimburilor, cu ajutorul  banilor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relaţiilor de colaborare si competiție pe modelul naturii stabile ecologic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" name="Drawing 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" name="Drawing 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de valorizare financiară si de mărire a valorii prin brand nu prin utilitate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Studierea mecanismelor de comunicare si intervenție reglatoare intre specii pentru reechilibrarea ecosistemică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" name="Drawing 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" name="Drawing 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Valorizarea obiectelor cu ajutorul utilităţii exprimata prin logica necesitații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portofoliilor de intervenție in caz de necesitate a reglajului ecosistemic la nivelul speciilor si specializărilor acestora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" name="Drawing 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" name="Drawing 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de valorizare financiară si de mărire a valorii prin brand nu prin utilitate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mijloacelor de comunicare rapida intre speciile implicate in reglajul local ecosistemic rapid si eficient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" name="Drawing 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" name="Drawing 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de valorizare financiară si de mărire a valorii prin brand nu prin utilitate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Determinarea partenerilor genetici optimale pentru îmbunătățirea parametrilor de funcţionare eficienta ce asigura amprenta ecologica 0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" name="Drawing 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" name="Drawing 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Valorizarea obiectelor cu ajutorul utilităţii exprimata prin logica necesitații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Reglarea timpilor si locurilor de intervenție rapida pentru conservarea speciilor implicate in lanțurile de reglaj, in perioada înmulțirii dependente sincronizate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" name="Drawing 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" name="Drawing 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si valorificarea obiectelor înafara interschimburilor, cu ajutorul  banilor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Reglarea dezvoltării fertilității solului si a celorlalte ecosisteme prin reciclarea deșeurilor biologice de către  speciile specializate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" name="Drawing 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" name="Drawing 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de valorizare financiară si de mărire a valorii prin brand nu prin utilitate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Perfecţionarea mecanismelor biologice si biochimice interne speciilor care le permit sa producă tehnologii de sinteza optimale cu consum minimal de materie si energie, ce răspund nevoilor de protecție si hrănire a speciilor (ex pânza de păianjen, cochilia melcului)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" name="Drawing 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7" name="Drawing 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Valorizarea obiectelor cu ajutorul utilităţii exprimata prin logica necesitații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sincronizata a organelor specializate într-o evoluție sistemica pe mai multe regnuri, prin mecanisme de transfer genetic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8" name="Drawing 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9" name="Drawing 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de piaţa ce sunt destinate creșterii speculative a valorii comerciale ale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specializărilor necesare evitării acumulărilor toxice prin transformarea caracteristicilor toxice in fertilizatori ecosistemici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0" name="Drawing 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1" name="Drawing 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Creşterea valorii obiectelor prin aspect comercial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alianțelor asociative simbiotice sau a micorizelor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2" name="Drawing 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3" name="Drawing 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Creşterea artificiala a valorii unui obiect prin speculații financiare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 adaptabilității speciilor la noi contexte prin schimburi de servicii reciproce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4" name="Drawing 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5" name="Drawing 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de piaţa ce sunt destinate creșterii speculative a valorii comerciale ale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abilitaților si procedurilor de prelucrare a  materialelor reciclabile ce se pot adapta la alte contexte la alte specii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6" name="Drawing 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7" name="Drawing 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Creşterea valorii obiectelor prin aspect comercial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lanțurilor de cooperare procedurala in cazul micro ecosistemelor închise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8" name="Drawing 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9" name="Drawing 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Creşterea artificiala a valorii unui obiect prin speculații financiare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sistemelor de senzori specifici nevoilor de existenta in diferite medii si a sistemelor de comunicare specifice datelor recepționate de senzori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0" name="Drawing 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1" name="Drawing 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de piaţa ce sunt destinate creșterii speculative a valorii comerciale ale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Adaptarea specializata la structura nevoilor de mediu prin evitarea concurentei, prin adaptarea la areale înguste specifice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2" name="Drawing 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3" name="Drawing 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Creşterea valorii obiectelor prin aspect comercial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Determinarea nișelor specializate ecologic la care este necesara specializarea unor specii pentru realizarea amprentei ecologice nule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4" name="Drawing 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5" name="Drawing 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Creşterea artificiala a valorii unui obiect prin speculații financiare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Crearea relaţiilor de intercondiționare intre speciile aliate care le vor permite apărarea de dăunători in caz de necesitate prin alertare si intervenție specifice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6" name="Drawing 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7" name="Drawing 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Creşterea artificiala a valorii comerciala prin reclame comerciale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Detectarea surselor de hrana posibile, prelucrarea acesteia si asigurarea existentei ulterioare prin protejarea înmulțirii acesteia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8" name="Drawing 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9" name="Drawing 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Epuizarea resurselor si poluarea mediului prin obiectele de unica folosință ce nu sunt colectate selectiv si reprocesate ulterior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Atragerea consumatorilor ce devin polenizatori sau răspânditori de semințe prin caracteristicile de atractivitate a florilor sau fructelor atractive (culoare, gust, miros, etc)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0" name="Drawing 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1" name="Drawing 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Necesitatea îmbunătățirii si perfecționării durabilității obiectelor si a colectării si procesării selective a gunoaielor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organica a organelor necesare specializate necesare supraviețuirii in diverse medii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2" name="Drawing 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3" name="Drawing 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Creşterea artificiala a valorii comerciala prin reclame comerciale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Transformarea obiectelor străine de mediu astfel încât sa devina mediu de dezvoltare adaptativă pentru speciile deja existente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4" name="Drawing 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5" name="Drawing 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Epuizarea resurselor si poluarea mediului prin obiectele de unica folosință ce nu sunt colectate selectiv si reprocesate ulterior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Reglarea ritmurilor interne astfel încât sa se adapteze la ciclurile existențiale ale ecosistemelor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6" name="Drawing 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7" name="Drawing 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Epuizarea resurselor si poluarea mediului prin obiectele de unica folosință ce nu sunt colectate selectiv si reprocesate ulterior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Reglarea compatibilităților dintre specii prin segmentarea arealului de adaptabilitate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8" name="Drawing 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9" name="Drawing 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Creşterea artificiala a valorii comerciala prin reclame comerciale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metodologiilor de selectare a colaboratorilor naturali care ajuta la dezvoltarea adaptativa in cazul modificării condițiilor de mediu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0" name="Drawing 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1" name="Drawing 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Epuizarea resurselor si poluarea mediului prin obiectele de unica folosință ce nu sunt colectate selectiv si reprocesate ulterior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Ritmarea operațiilor necesare alianțelor eficiente intre specii astfel încât sa se ocupe spațiul si timpul de activitate fără a produce aglomerări nesustenabile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2" name="Drawing 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3" name="Drawing 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Epuizarea resurselor si poluarea mediului prin obiectele de unica folosință ce nu sunt colectate selectiv si reprocesate ulterior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Reglarea tuturor mecanismelor ecosistemice necesare sustenabilității cu reglarea amprentei ecologice la zero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4" name="Drawing 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5" name="Drawing 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Creşterea exploziva a poluării prin utilizarea obiectelor de unica folosință, perisabile ce nu sunt biodegradabile pe termen scurt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relaţiilor de colaborare si competiție pe modelul naturii stabile ecologic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6" name="Drawing 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7" name="Drawing 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de selectare si procesare selectiva a gunoaielor ce devin resursa secundara economica poluatoare la momentul procesării si a lipsei de selectare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Studierea mecanismelor de comunicare si intervenție reglatoare intre specii pentru reechilibrarea ecosistemică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8" name="Drawing 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9" name="Drawing 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Dezvoltarea unei piețe speculative de gunoaie selectate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portofoliilor de intervenție in caz de necesitate a reglajului ecosistemic la nivelul speciilor si specializărilor acestora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0" name="Drawing 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1" name="Drawing 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Creşterea exploziva a poluării prin utilizarea obiectelor de unica folosință, perisabile ce nu sunt biodegradabile pe termen scurt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mijloacelor de comunicare rapida intre speciile implicate in reglajul local ecosistemic rapid si eficient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2" name="Drawing 6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3" name="Drawing 6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de selectare si procesare selectiva a gunoaielor ce devin resursa secundara economica poluatoare la momentul procesării si a lipsei de selectare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Determinarea partenerilor genetici optimale pentru îmbunătățirea parametrilor de funcţionare eficienta ce asigura amprenta ecologica 0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4" name="Drawing 6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5" name="Drawing 6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Dezvoltarea unei piețe speculative de gunoaie selectate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Reglarea timpilor si locurilor de intervenție rapida pentru conservarea speciilor implicate in lanțurile de reglaj, in perioada înmulțirii dependente sincronizate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6" name="Drawing 6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7" name="Drawing 6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Creşterea exploziva a poluării prin utilizarea obiectelor de unica folosință, perisabile ce nu sunt biodegradabile pe termen scurt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Reglarea dezvoltării fertilității solului si a celorlalte ecosisteme prin reciclarea deșeurilor biologice de către  speciile specializate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8" name="Drawing 6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9" name="Drawing 6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de selectare si procesare selectiva a gunoaielor ce devin resursa secundara economica poluatoare la momentul procesării si a lipsei de selectare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Perfecţionarea mecanismelor biologice si biochimice interne speciilor care le permit sa producă tehnologii de sinteza optimale cu consum minimal de materie si energie, ce răspund nevoilor de protecție si hrănire a speciilor (ex pânza de păianjen, cochilia melcului)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0" name="Drawing 7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1" name="Drawing 7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Dezvoltarea unei piețe speculative de gunoaie selectate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sincronizata a organelor specializate într-o evoluție sistemica pe mai multe regnuri, prin mecanisme de transfer genetic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2" name="Drawing 7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3" name="Drawing 7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unei piețe speculative de gunoaie selectate si preprocesate in diferite etape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specializărilor necesare evitării acumulărilor toxice prin transformarea caracteristicilor toxice in fertilizatori ecosistemici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4" name="Drawing 7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5" name="Drawing 7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Perfecţionarea proceselor de refolosire a resurselor secundare astfel încât sa nu afecteze mediul natural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alianțelor asociative simbiotice sau a micorizelor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6" name="Drawing 7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7" name="Drawing 7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introducerea obligativității amenzilor de mediu luând in calcul efectele secundare sau colaterale si costurile refacerii echilibrului de mediu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 adaptabilității speciilor la noi contexte prin schimburi de servicii reciproce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8" name="Drawing 7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9" name="Drawing 7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unei piețe speculative de gunoaie selectate si preprocesate in diferite etape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abilitaților si procedurilor de prelucrare a  materialelor reciclabile ce se pot adapta la alte contexte la alte specii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0" name="Drawing 8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1" name="Drawing 8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Perfecţionarea proceselor de refolosire a resurselor secundare astfel încât sa nu afecteze mediul natural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lanțurilor de cooperare procedurala in cazul micro ecosistemelor închise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2" name="Drawing 8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3" name="Drawing 8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introducerea obligativității amenzilor de mediu luând in calcul efectele secundare sau colaterale si costurile refacerii echilibrului de mediu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sistemelor de senzori specifici nevoilor de existenta in diferite medii si a sistemelor de comunicare specifice datelor recepționate de senzori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4" name="Drawing 8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5" name="Drawing 8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unei piețe speculative de gunoaie selectate si preprocesate in diferite etape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Adaptarea specializata la structura nevoilor de mediu prin evitarea concurentei, prin adaptarea la areale înguste specifice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6" name="Drawing 8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7" name="Drawing 8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Perfecţionarea proceselor de refolosire a resurselor secundare astfel încât sa nu afecteze mediul natural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Determinarea nișelor specializate ecologic la care este necesara specializarea unor specii pentru realizarea amprentei ecologice nule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8" name="Drawing 8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9" name="Drawing 8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introducerea obligativității amenzilor de mediu luând in calcul efectele secundare sau colaterale si costurile refacerii echilibrului de mediu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Crearea relaţiilor de intercondiționare intre speciile aliate care le vor permite apărarea de dăunători in caz de necesitate prin alertare si intervenție specifice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0" name="Drawing 9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1" name="Drawing 9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unei piețe speculative de gunoaie selectate si preprocesate in diferite etape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Detectarea surselor de hrana posibile, prelucrarea acesteia si asigurarea existentei ulterioare prin protejarea înmulțirii acesteia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2" name="Drawing 9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3" name="Drawing 9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Perfecţionarea proceselor de refolosire a resurselor secundare astfel încât sa nu afecteze mediul natural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Atragerea consumatorilor ce devin polenizatori sau răspânditori de semințe prin caracteristicile de atractivitate a florilor sau fructelor atractive (culoare, gust, miros, etc)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4" name="Drawing 9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5" name="Drawing 9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Reglementarea amenzilor de mediu astfel încât sa permită finanţarea curățirii mediului de gunoaiele deja acumulate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organica a organelor necesare specializate necesare supraviețuirii in diverse medii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6" name="Drawing 9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7" name="Drawing 9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unei piețe speculative de gunoaie selectate si preprocesate in diferite etape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Transformarea obiectelor străine de mediu astfel încât sa devina mediu de dezvoltare adaptativă pentru speciile deja existente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8" name="Drawing 9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9" name="Drawing 9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Perfecţionarea proceselor de refolosire a resurselor secundare astfel încât sa nu afecteze mediul natural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Reglarea ritmurilor interne astfel încât sa se adapteze la ciclurile existențiale ale ecosistemelor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0" name="Drawing 10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1" name="Drawing 10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Reglementarea amenzilor de mediu astfel încât sa permită finanţarea curățirii mediului de gunoaiele deja acumulate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Reglarea compatibilităților dintre specii prin segmentarea arealului de adaptabilitate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2" name="Drawing 10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3" name="Drawing 10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unei piețe speculative de gunoaie selectate si preprocesate in diferite etape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metodologiilor de selectare a colaboratorilor naturali care ajuta la dezvoltarea adaptativa in cazul modificării condițiilor de mediu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4" name="Drawing 10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5" name="Drawing 10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Perfecţionarea proceselor de refolosire a resurselor secundare astfel încât sa nu afecteze mediul natural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Ritmarea operațiilor necesare alianțelor eficiente intre specii astfel încât sa se ocupe spațiul si timpul de activitate fără a produce aglomerări nesustenabile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6" name="Drawing 10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7" name="Drawing 10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Reglementarea amenzilor de mediu astfel încât sa permită finanţarea curățirii mediului de gunoaiele deja acumulate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Reglarea tuturor mecanismelor ecosistemice necesare sustenabilității cu reglarea amprentei ecologice la zero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8" name="Drawing 10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9" name="Drawing 10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Reglementarea sistemului de amenzi de mediu pentru administrația locala ce nu si-a reînnoit tehnologia de colectare selectiva a gunoaielor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relaţiilor de colaborare si competiție pe modelul naturii stabile ecologic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0" name="Drawing 1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1" name="Drawing 1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Întărirea sistemului de amenzi de mediu pentru întreprinderile poluante si pentru cetățenii ce nu au selectat gunoaiele acasă înaintea depunerii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Studierea mecanismelor de comunicare si intervenție reglatoare intre specii pentru reechilibrarea ecosistemică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2" name="Drawing 1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3" name="Drawing 1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Întărirea amenzilor de mediu cu infridgement la nivel internațional pentru inițiativa redusa sau inexistenta de curățire completă si de depoluare industriala prin retehnologizare, finanţarea cu aceste fonduri a masurilor globale si a inventicii de recuperare a echilibrului de mediu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portofoliilor de intervenție in caz de necesitate a reglajului ecosistemic la nivelul speciilor si specializărilor acestora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4" name="Drawing 1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5" name="Drawing 1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Reglementarea sistemului de amenzi de mediu pentru administrația locala ce nu si-a reînnoit tehnologia de colectare selectiva a gunoaielor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mijloacelor de comunicare rapida intre speciile implicate in reglajul local ecosistemic rapid si eficient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6" name="Drawing 1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7" name="Drawing 1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Întărirea sistemului de amenzi de mediu pentru întreprinderile poluante si pentru cetățenii ce nu au selectat gunoaiele acasă înaintea depunerii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Determinarea partenerilor genetici optimale pentru îmbunătățirea parametrilor de funcţionare eficienta ce asigura amprenta ecologica 0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8" name="Drawing 1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9" name="Drawing 1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Întărirea amenzilor de mediu cu infridgement la nivel internațional pentru inițiativa redusa sau inexistenta de curățire completă si de depoluare industriala prin retehnologizare, finanţarea cu aceste fonduri a masurilor globale si a inventicii de recuperare a echilibrului de mediu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Reglarea timpilor si locurilor de intervenție rapida pentru conservarea speciilor implicate in lanțurile de reglaj, in perioada înmulțirii dependente sincronizate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0" name="Drawing 1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1" name="Drawing 1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Reglementarea sistemului de amenzi de mediu pentru administrația locala ce nu si-a reînnoit tehnologia de colectare selectiva a gunoaielor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Reglarea dezvoltării fertilității solului si a celorlalte ecosisteme prin reciclarea deșeurilor biologice de către  speciile specializate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2" name="Drawing 1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3" name="Drawing 1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Întărirea sistemului de amenzi de mediu pentru întreprinderile poluante si pentru cetățenii ce nu au selectat gunoaiele acasă înaintea depunerii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Perfecţionarea mecanismelor biologice si biochimice interne speciilor care le permit sa producă tehnologii de sinteza optimale cu consum minimal de materie si energie, ce răspund nevoilor de protecție si hrănire a speciilor (ex pânza de păianjen, cochilia melcului)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4" name="Drawing 1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5" name="Drawing 1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Întărirea amenzilor de mediu cu infridgement la nivel internațional pentru inițiativa redusa sau inexistenta de curățire completă si de depoluare industriala prin retehnologizare, finanţarea cu aceste fonduri a masurilor globale si a inventicii de recuperare a echilibrului de mediu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sincronizata a organelor specializate într-o evoluție sistemica pe mai multe regnuri, prin mecanisme de transfer genetic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6" name="Drawing 1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7" name="Drawing 1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sistemului de ofertare de soluții tehnologice pentru depoluare ce pot fi achiziționate la contraoferta pentru amenzi viitoare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specializărilor necesare evitării acumulărilor toxice prin transformarea caracteristicilor toxice in fertilizatori ecosistemici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8" name="Drawing 1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9" name="Drawing 1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justiției de mediu cu legislație precisa pentru judecarea exploatării nesustenabile si insuficienta masurilor de recuperare a echilibrului si sustenabilității mediului, luând in calcul efectele din ultimele decenii si pedepsirea firmelor ce au contribuit la dezechilibrarea mediului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alianțelor asociative simbiotice sau a micorizelor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0" name="Drawing 1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1" name="Drawing 1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metodologiilor si tehnologiilor de supraveghere si intervenție in timp real pentru remedierea problemelor de mediu si împiedicarea abuzului de mediu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 adaptabilității speciilor la noi contexte prin schimburi de servicii reciproce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2" name="Drawing 1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3" name="Drawing 1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sistemului de ofertare de soluții tehnologice pentru depoluare ce pot fi achiziționate la contraoferta pentru amenzi viitoare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abilitaților si procedurilor de prelucrare a  materialelor reciclabile ce se pot adapta la alte contexte la alte specii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4" name="Drawing 1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5" name="Drawing 1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justiției de mediu cu legislație precisa pentru judecarea exploatării nesustenabile si insuficienta masurilor de recuperare a echilibrului si sustenabilității mediului, luând in calcul efectele din ultimele decenii si pedepsirea firmelor ce au contribuit la dezechilibrarea mediului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lanțurilor de cooperare procedurala in cazul micro ecosistemelor închise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6" name="Drawing 1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7" name="Drawing 1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metodologiilor si tehnologiilor de supraveghere si intervenție in timp real pentru remedierea problemelor de mediu si împiedicarea abuzului de mediu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sistemelor de senzori specifici nevoilor de existenta in diferite medii si a sistemelor de comunicare specifice datelor recepționate de senzori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8" name="Drawing 1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9" name="Drawing 1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sistemului de ofertare de soluții tehnologice pentru depoluare ce pot fi achiziționate la contraoferta pentru amenzi viitoare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Adaptarea specializata la structura nevoilor de mediu prin evitarea concurentei, prin adaptarea la areale înguste specifice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0" name="Drawing 1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1" name="Drawing 1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justiției de mediu cu legislație precisa pentru judecarea exploatării nesustenabile si insuficienta masurilor de recuperare a echilibrului si sustenabilității mediului, luând in calcul efectele din ultimele decenii si pedepsirea firmelor ce au contribuit la dezechilibrarea mediului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Determinarea nișelor specializate ecologic la care este necesara specializarea unor specii pentru realizarea amprentei ecologice nule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2" name="Drawing 1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3" name="Drawing 1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metodologiilor si tehnologiilor de supraveghere si intervenție in timp real pentru remedierea problemelor de mediu si împiedicarea abuzului de mediu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Crearea relaţiilor de intercondiționare intre speciile aliate care le vor permite apărarea de dăunători in caz de necesitate prin alertare si intervenție specifice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4" name="Drawing 1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5" name="Drawing 1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Elaborarea de masuri de refacere a mediului prin dezvoltarea de areale protejate si întreținute ce vor putea da populațiile de viețuitoare ce vor putea fi răspândite ulterior pe alte areale afectate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Detectarea surselor de hrana posibile, prelucrarea acesteia si asigurarea existentei ulterioare prin protejarea înmulțirii acesteia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6" name="Drawing 1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7" name="Drawing 1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bazei tehnologice si legislative de mediu împreună cu dezvoltarea profesiilor destinate refacerii mediului si medicinei de mediu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Atragerea consumatorilor ce devin polenizatori sau răspânditori de semințe prin caracteristicile de atractivitate a florilor sau fructelor atractive (culoare, gust, miros, etc)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8" name="Drawing 1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9" name="Drawing 1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 infrastructurii de refacere si intervenție tehnologica si legislativa care sa mențină echilibrul de mediu, saltul tehnologic necesar pentru tehnologii cu feedback pozitiv la mediu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organica a organelor necesare specializate necesare supraviețuirii in diverse medii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0" name="Drawing 1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1" name="Drawing 1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Elaborarea de masuri de refacere a mediului prin dezvoltarea de areale protejate si întreținute ce vor putea da populațiile de viețuitoare ce vor putea fi răspândite ulterior pe alte areale afectate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Transformarea obiectelor străine de mediu astfel încât sa devina mediu de dezvoltare adaptativă pentru speciile deja existente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2" name="Drawing 1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3" name="Drawing 1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bazei tehnologice si legislative de mediu împreună cu dezvoltarea profesiilor destinate refacerii mediului si medicinei de mediu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Reglarea ritmurilor interne astfel încât sa se adapteze la ciclurile existențiale ale ecosistemelor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4" name="Drawing 1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5" name="Drawing 1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 infrastructurii de refacere si intervenție tehnologica si legislativa care sa mențină echilibrul de mediu, saltul tehnologic necesar pentru tehnologii cu feedback pozitiv la mediu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Reglarea compatibilităților dintre specii prin segmentarea arealului de adaptabilitate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6" name="Drawing 1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7" name="Drawing 1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Elaborarea de masuri de refacere a mediului prin dezvoltarea de areale protejate si întreținute ce vor putea da populațiile de viețuitoare ce vor putea fi răspândite ulterior pe alte areale afectate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metodologiilor de selectare a colaboratorilor naturali care ajuta la dezvoltarea adaptativa in cazul modificării condițiilor de mediu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8" name="Drawing 1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9" name="Drawing 1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bazei tehnologice si legislative de mediu împreună cu dezvoltarea profesiilor destinate refacerii mediului si medicinei de mediu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Ritmarea operațiilor necesare alianțelor eficiente intre specii astfel încât sa se ocupe spațiul si timpul de activitate fără a produce aglomerări nesustenabile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0" name="Drawing 1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61" name="Drawing 1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 infrastructurii de refacere si intervenție tehnologica si legislativa care sa mențină echilibrul de mediu, saltul tehnologic necesar pentru tehnologii cu feedback pozitiv la mediu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Reglarea tuturor mecanismelor ecosistemice necesare sustenabilității cu reglarea amprentei ecologice la zero</w:t>
            </w:r>
          </w:p>
        </w:tc>
      </w:tr>
    </w:tbl>
    <w:p>
      <w:pPr>
        <w:pageBreakBefore w:val="true"/>
      </w:pPr>
    </w:p>
    <w:sectPr>
      <w:type w:val="nextPage"/>
      <w:pgSz w:h="15840" w:w="12240"/>
      <w:pgMar w:bottom="1440" w:footer="0" w:gutter="0" w:header="0" w:left="1800" w:right="1800" w:top="1440"/>
      <w:pgNumType w:fmt="decimal"/>
      <w:formProt w:val="false"/>
      <w:textDirection w:val="lrTb"/>
      <w:docGrid w:charSpace="4294965247" w:linePitch="36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compat/>
  <w:themeFontLang w:bidi="" w:eastAsia="" w:val="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" w:eastAsiaTheme="minorEastAsia" w:hAnsi="Cambria" w:hAnsiTheme="minorHAnsi"/>
        <w:szCs w:val="22"/>
        <w:lang w:bidi="ar-SA" w:eastAsia="en-US" w:val="en-US"/>
      </w:rPr>
    </w:rPrDefault>
    <w:pPrDefault>
      <w:pPr/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pPr>
      <w:widowControl/>
      <w:bidi w:val="0"/>
      <w:spacing w:after="200" w:before="0" w:line="276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after="0" w:before="480"/>
      <w:outlineLvl w:val="0"/>
    </w:pPr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after="0" w:before="200"/>
      <w:outlineLvl w:val="1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after="0" w:before="200"/>
      <w:outlineLvl w:val="2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after="0" w:before="200"/>
      <w:outlineLvl w:val="3"/>
    </w:pPr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after="0" w:before="200"/>
      <w:outlineLvl w:val="4"/>
    </w:pPr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after="0" w:before="200"/>
      <w:outlineLvl w:val="5"/>
    </w:pPr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HeaderChar" w:type="character">
    <w:name w:val="Header Char"/>
    <w:basedOn w:val="DefaultParagraphFont"/>
    <w:link w:val="Header"/>
    <w:uiPriority w:val="99"/>
    <w:qFormat/>
    <w:rsid w:val="00e618bf"/>
    <w:rPr/>
  </w:style>
  <w:style w:customStyle="1" w:styleId="FooterChar" w:type="character">
    <w:name w:val="Footer Char"/>
    <w:basedOn w:val="DefaultParagraphFont"/>
    <w:link w:val="Footer"/>
    <w:uiPriority w:val="99"/>
    <w:qFormat/>
    <w:rsid w:val="00e618bf"/>
    <w:rPr/>
  </w:style>
  <w:style w:customStyle="1" w:styleId="Heading1Char" w:type="character">
    <w:name w:val="Heading 1 Char"/>
    <w:basedOn w:val="DefaultParagraphFont"/>
    <w:link w:val="Heading1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customStyle="1" w:styleId="TitleChar" w:type="character">
    <w:name w:val="Title Char"/>
    <w:basedOn w:val="DefaultParagraphFont"/>
    <w:link w:val="Title"/>
    <w:uiPriority w:val="10"/>
    <w:qFormat/>
    <w:rsid w:val="00fc693f"/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customStyle="1" w:styleId="BodyTextChar" w:type="character">
    <w:name w:val="Body Text Char"/>
    <w:basedOn w:val="DefaultParagraphFont"/>
    <w:link w:val="BodyText"/>
    <w:uiPriority w:val="99"/>
    <w:qFormat/>
    <w:rsid w:val="00aa1d8d"/>
    <w:rPr/>
  </w:style>
  <w:style w:customStyle="1" w:styleId="BodyText2Char" w:type="character">
    <w:name w:val="Body Text 2 Char"/>
    <w:basedOn w:val="DefaultParagraphFont"/>
    <w:link w:val="BodyText2"/>
    <w:uiPriority w:val="99"/>
    <w:qFormat/>
    <w:rsid w:val="00aa1d8d"/>
    <w:rPr/>
  </w:style>
  <w:style w:customStyle="1" w:styleId="BodyText3Char" w:type="characte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customStyle="1" w:styleId="MacroTextChar" w:type="characte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customStyle="1" w:styleId="QuoteChar" w:type="character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customStyle="1" w:styleId="IntenseQuoteChar" w:type="characte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qFormat/>
    <w:rsid w:val="009630c4"/>
    <w:rPr>
      <w:rFonts w:ascii="Segoe UI" w:cs="Segoe UI" w:hAnsi="Segoe UI"/>
      <w:sz w:val="18"/>
      <w:szCs w:val="18"/>
    </w:rPr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Mangal" w:eastAsia="Microsoft YaHei" w:hAnsi="Liberation Sans"/>
      <w:sz w:val="28"/>
      <w:szCs w:val="28"/>
    </w:rPr>
  </w:style>
  <w:style w:styleId="TextBody" w:type="paragraph">
    <w:name w:val="Body Text"/>
    <w:basedOn w:val="Normal"/>
    <w:link w:val="BodyTextChar"/>
    <w:uiPriority w:val="99"/>
    <w:unhideWhenUsed/>
    <w:rsid w:val="00aa1d8d"/>
    <w:pPr>
      <w:spacing w:after="120" w:before="0"/>
    </w:pPr>
    <w:rPr/>
  </w:style>
  <w:style w:styleId="List" w:type="paragraph">
    <w:name w:val="List"/>
    <w:basedOn w:val="Normal"/>
    <w:uiPriority w:val="99"/>
    <w:unhideWhenUsed/>
    <w:rsid w:val="00aa1d8d"/>
    <w:pPr>
      <w:spacing w:after="200" w:before="0"/>
      <w:ind w:hanging="360" w:left="360"/>
      <w:contextualSpacing/>
    </w:pPr>
    <w:rPr/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Mangal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Mangal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NoSpacing" w:type="paragraph">
    <w:name w:val="No Spacing"/>
    <w:uiPriority w:val="1"/>
    <w:qFormat/>
    <w:rsid w:val="00fc693f"/>
    <w:pPr>
      <w:widowControl/>
      <w:bidi w:val="0"/>
      <w:spacing w:after="0" w:before="0" w:line="240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val="single"/>
      </w:pBdr>
      <w:spacing w:after="300" w:before="0" w:line="240" w:lineRule="auto"/>
      <w:contextualSpacing/>
    </w:pPr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200" w:before="0"/>
      <w:ind w:hanging="0" w:left="720"/>
      <w:contextualSpacing/>
    </w:pPr>
    <w:rPr/>
  </w:style>
  <w:style w:styleId="BodyText2" w:type="paragraph">
    <w:name w:val="Body Text 2"/>
    <w:basedOn w:val="Normal"/>
    <w:link w:val="BodyText2Char"/>
    <w:uiPriority w:val="99"/>
    <w:unhideWhenUsed/>
    <w:qFormat/>
    <w:rsid w:val="00aa1d8d"/>
    <w:pPr>
      <w:spacing w:after="120" w:before="0" w:line="480" w:lineRule="auto"/>
    </w:pPr>
    <w:rPr/>
  </w:style>
  <w:style w:styleId="BodyText3" w:type="paragraph">
    <w:name w:val="Body Text 3"/>
    <w:basedOn w:val="Normal"/>
    <w:link w:val="BodyText3Char"/>
    <w:uiPriority w:val="99"/>
    <w:unhideWhenUsed/>
    <w:qFormat/>
    <w:rsid w:val="00aa1d8d"/>
    <w:pPr>
      <w:spacing w:after="120" w:before="0"/>
    </w:pPr>
    <w:rPr>
      <w:sz w:val="16"/>
      <w:szCs w:val="16"/>
    </w:rPr>
  </w:style>
  <w:style w:styleId="ListBullet3" w:type="paragraph">
    <w:name w:val="List Bullet 3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4" w:type="paragraph">
    <w:name w:val="List Bullet 4"/>
    <w:basedOn w:val="Normal"/>
    <w:uiPriority w:val="99"/>
    <w:unhideWhenUsed/>
    <w:qFormat/>
    <w:rsid w:val="00326f90"/>
    <w:pPr>
      <w:spacing w:after="200" w:before="0"/>
      <w:ind w:hanging="360" w:left="1080"/>
      <w:contextualSpacing/>
    </w:pPr>
    <w:rPr/>
  </w:style>
  <w:style w:styleId="ListBullet" w:type="paragraph">
    <w:name w:val="List Bullet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2" w:type="paragraph">
    <w:name w:val="List Bullet 2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" w:type="paragraph">
    <w:name w:val="List Number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2" w:type="paragraph">
    <w:name w:val="List Number 2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Number3" w:type="paragraph">
    <w:name w:val="List Number 3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Continue" w:type="paragraph">
    <w:name w:val="List Continue"/>
    <w:basedOn w:val="Normal"/>
    <w:uiPriority w:val="99"/>
    <w:unhideWhenUsed/>
    <w:qFormat/>
    <w:rsid w:val="0029639d"/>
    <w:pPr>
      <w:spacing w:after="120" w:before="0"/>
      <w:ind w:hanging="0" w:left="360"/>
      <w:contextualSpacing/>
    </w:pPr>
    <w:rPr/>
  </w:style>
  <w:style w:styleId="ListContinue2" w:type="paragraph">
    <w:name w:val="List Continue 2"/>
    <w:basedOn w:val="Normal"/>
    <w:uiPriority w:val="99"/>
    <w:unhideWhenUsed/>
    <w:qFormat/>
    <w:rsid w:val="0029639d"/>
    <w:pPr>
      <w:spacing w:after="120" w:before="0"/>
      <w:ind w:hanging="0" w:left="720"/>
      <w:contextualSpacing/>
    </w:pPr>
    <w:rPr/>
  </w:style>
  <w:style w:styleId="ListContinue3" w:type="paragraph">
    <w:name w:val="List Continue 3"/>
    <w:basedOn w:val="Normal"/>
    <w:uiPriority w:val="99"/>
    <w:unhideWhenUsed/>
    <w:qFormat/>
    <w:rsid w:val="0029639d"/>
    <w:pPr>
      <w:spacing w:after="120" w:before="0"/>
      <w:ind w:hanging="0" w:left="1080"/>
      <w:contextualSpacing/>
    </w:pPr>
    <w:rPr/>
  </w:style>
  <w:style w:styleId="Macro" w:type="paragraph">
    <w:name w:val="macro"/>
    <w:link w:val="MacroTextChar"/>
    <w:uiPriority w:val="99"/>
    <w:unhideWhenUsed/>
    <w:qFormat/>
    <w:rsid w:val="0029639d"/>
    <w:pPr>
      <w:widowControl/>
      <w:tabs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bidi w:val="0"/>
      <w:jc w:val="left"/>
    </w:pPr>
    <w:rPr>
      <w:rFonts w:ascii="Courier" w:cs="" w:cstheme="minorBidi" w:eastAsia="" w:eastAsiaTheme="minorEastAsia" w:hAnsi="Courier"/>
      <w:color w:val="00000A"/>
      <w:sz w:val="20"/>
      <w:szCs w:val="20"/>
      <w:lang w:bidi="ar-SA" w:eastAsia="en-US" w:val="en-US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styleId="Caption1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val="single"/>
      </w:pBdr>
      <w:spacing w:after="280" w:before="200"/>
      <w:ind w:hanging="0" w:left="936" w:right="936"/>
    </w:pPr>
    <w:rPr>
      <w:b/>
      <w:bCs/>
      <w:i/>
      <w:iCs/>
      <w:color w:themeColor="accent1" w:val="4F81BD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/>
    <w:rPr/>
  </w:style>
  <w:style w:styleId="BalloonText" w:type="paragraph">
    <w:name w:val="Balloon Text"/>
    <w:basedOn w:val="Normal"/>
    <w:link w:val="BalloonTextChar"/>
    <w:uiPriority w:val="99"/>
    <w:semiHidden/>
    <w:unhideWhenUsed/>
    <w:qFormat/>
    <w:rsid w:val="009630c4"/>
    <w:pPr>
      <w:spacing w:after="0" w:before="0" w:line="240" w:lineRule="auto"/>
    </w:pPr>
    <w:rPr>
      <w:rFonts w:ascii="Segoe UI" w:cs="Segoe UI" w:hAnsi="Segoe UI"/>
      <w:sz w:val="18"/>
      <w:szCs w:val="18"/>
    </w:rPr>
  </w:style>
  <w:style w:styleId="TableContents" w:type="paragraph">
    <w:name w:val="Table Contents"/>
    <w:basedOn w:val="Normal"/>
    <w:qFormat/>
    <w:pPr/>
    <w:rPr/>
  </w:style>
  <w:style w:styleId="TableHeading" w:type="paragraph">
    <w:name w:val="Table Heading"/>
    <w:basedOn w:val="TableContents"/>
    <w:qFormat/>
    <w:pPr/>
    <w:rPr/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Relationship Id="rId5" Target="../customXml/item1.xml" Type="http://schemas.openxmlformats.org/officeDocument/2006/relationships/customXml"/><Relationship Id="rId6" Target="media/image1.png" Type="http://schemas.openxmlformats.org/officeDocument/2006/relationships/image"/><Relationship Id="rId7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7AD113-C6DF-416B-996D-BA339C9DA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Application>LibreOffice/5.3.6.1$Windows_x86 LibreOffice_project/686f202eff87ef707079aeb7f485847613344eb7</Application>
  <Pages>1</Pages>
  <Words>82</Words>
  <Characters>1192</Characters>
  <CharactersWithSpaces>1226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2019-04-15T06:10:00Z</dcterms:created>
  <dc:creator>python-docx</dc:creator>
  <dc:language>en-GB</dc:language>
  <dcterms:modified xsi:type="dcterms:W3CDTF">2019-09-03T01:43:51Z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ppVersion" pid="2">
    <vt:lpwstr>16.0000</vt:lpwstr>
  </property>
  <property fmtid="{D5CDD505-2E9C-101B-9397-08002B2CF9AE}" name="DocSecurity" pid="3">
    <vt:i4>0</vt:i4>
  </property>
  <property fmtid="{D5CDD505-2E9C-101B-9397-08002B2CF9AE}" name="HyperlinksChanged" pid="4">
    <vt:bool>0</vt:bool>
  </property>
  <property fmtid="{D5CDD505-2E9C-101B-9397-08002B2CF9AE}" name="LinksUpToDate" pid="5">
    <vt:bool>0</vt:bool>
  </property>
  <property fmtid="{D5CDD505-2E9C-101B-9397-08002B2CF9AE}" name="ScaleCrop" pid="6">
    <vt:bool>0</vt:bool>
  </property>
  <property fmtid="{D5CDD505-2E9C-101B-9397-08002B2CF9AE}" name="ShareDoc" pid="7">
    <vt:bool>0</vt:bool>
  </property>
</Properties>
</file>