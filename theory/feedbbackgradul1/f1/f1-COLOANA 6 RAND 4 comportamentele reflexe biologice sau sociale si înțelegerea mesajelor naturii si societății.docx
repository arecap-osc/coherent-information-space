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6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4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comportamentele reflexe biologice sau sociale si înțelegerea mesajelor naturii si societății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Actele reflexe comportamentale moștenite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Observarea caracteristicelor obiectelor, evaluarea obiectiva si procesarea obiectuală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Actele reflexe comportamentale moștenite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datelor despre obiecte, evaluarea prin proceduri procesarea cu ajutorul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Actele reflexe comportamentale moștenite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Primirea datelor obiective cu evaluarea logicii acestora si procesarea obiectuală a datelor cantitative, calitative, corelative sau relevante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Actele reflexe moștenite activate de stimuli declanșatori minori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datelor cu ajutorul procedurilor de evaluare obiective si de procesare specifică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Actele reflexe moștenite activate de stimuli declanșatori minori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procedurilor de identificare a datelor relevante si evaluarea procedurală in funcţie de obiectivele urmărite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Actele reflexe moștenite activate de stimuli declanșatori minori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datelor procedurale necesare evaluărilor logice ale datelor obiectuale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Actele reflexe comportamentale declanșate de logica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logicii informațiilor primite cu evaluarea obiectivității si obiectivitatea procesării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Actele reflexe comportamentale declanșate de logica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logicii datelor primite cu evaluarea procedurilor si procesarea obiectivității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Actele reflexe comportamentale declanșate de logica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logicii datelor primite cu evaluarea răspunsurilor logice legate de procesarea obiectuală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Comportamentele reflexe antrenate, declanșate de prezența si procesarea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Observarea caracteristicelor obiectelor, evaluarea obiectiva si procesarea obiectuală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Comportamentele reflexe antrenate, declanșate de prezența si procesarea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datelor despre obiecte, evaluarea prin proceduri procesarea cu ajutorul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Comportamentele reflexe antrenate, declanșate de prezența si procesarea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Primirea datelor obiective cu evaluarea logicii acestora si procesarea obiectuală a datelor cantitative, calitative, corelative sau relevante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Analiza reflexa condiționată de procesarea automata prin recunoașterea datelor obiectuale conform procedurilor învățate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datelor cu ajutorul procedurilor de evaluare obiective si de procesare specifică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Analiza reflexa condiționată de procesarea automata prin recunoașterea datelor obiectuale conform procedurilor învățate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procedurilor de identificare a datelor relevante si evaluarea procedurală in funcţie de obiectivele urmărite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Analiza reflexa condiționată de procesarea automata prin recunoașterea datelor obiectuale conform procedurilor învățate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datelor procedurale necesare evaluărilor logice ale datelor obiectuale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obiectuala a datelor cu ajutorul procedurilor rapide create prin recunoașterea logicii fenomenelor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logicii informațiilor primite cu evaluarea obiectivității si obiectivitatea procesării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obiectuala a datelor cu ajutorul procedurilor rapide create prin recunoașterea logicii fenomenelor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logicii datelor primite cu evaluarea procedurilor si procesarea obiectivității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obiectuala a datelor cu ajutorul procedurilor rapide create prin recunoașterea logicii fenomenelor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logicii datelor primite cu evaluarea răspunsurilor logice legate de procesarea obiectuală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Recunoașterea reflexă a obiectelor necesare logic sa existe la intrarea de date (hrana)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Observarea caracteristicelor obiectelor, evaluarea obiectiva si procesarea obiectuală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Recunoașterea reflexă a obiectelor necesare logic sa existe la intrarea de date (hrana)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datelor despre obiecte, evaluarea prin proceduri procesarea cu ajutorul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Recunoașterea reflexă a obiectelor necesare logic sa existe la intrarea de date (hrana)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Primirea datelor obiective cu evaluarea logicii acestora si procesarea obiectuală a datelor cantitative, calitative, corelative sau relevante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rapida a obiectelor ce trebuie externalizate cu ajutorul procedurilor (defecația)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datelor cu ajutorul procedurilor de evaluare obiective si de procesare specifică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rapida a obiectelor ce trebuie externalizate cu ajutorul procedurilor (defecația)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procedurilor de identificare a datelor relevante si evaluarea procedurală in funcţie de obiectivele urmărite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rapida a obiectelor ce trebuie externalizate cu ajutorul procedurilor (defecația)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datelor procedurale necesare evaluărilor logice ale datelor obiectuale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automata rapida a datelor logice primare necesare recunoașterii obiectelor/persoanelor si situațiilor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logicii informațiilor primite cu evaluarea obiectivității si obiectivitatea procesării acestora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automata rapida a datelor logice primare necesare recunoașterii obiectelor/persoanelor si situațiilor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logicii datelor primite prin evaluarea procedurală si procesarea obiectuală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automata rapida a datelor logice primare necesare recunoașterii obiectelor/persoanelor si situațiilor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logicii datelor primite cu evaluarea răspunsurilor logice legate de procesarea obiectuală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Procesarea reflexă prin proceduri deja însușite a datelor despre obiecte si situații, cu acționare instantanee a răspunsurilor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obiectivității informațiilor primite prin obiectivitatea evaluărilor si procesarea procedurală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Procesarea reflexă prin proceduri deja însușite a datelor despre obiecte si situații, cu acționare instantanee a răspunsurilor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obiectivității datelor cu evaluarea procedurala si procesarea procedurală a datelor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Procesarea reflexă prin proceduri deja însușite a datelor despre obiecte si situații, cu acționare instantanee a răspunsurilor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obiectivității datelor primite cu evaluarea logicii acestora procesarea prin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reflexa procedurala instantanee a datelor in urma antrenării cu obiecte (jocul de șah cu mai multi parteneri simultan)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procedurilor de absorbție a informațiilor prin obiectivitatea răspunsurilor si a procesării procedurale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reflexa procedurala instantanee a datelor in urma antrenării cu obiecte (jocul de șah cu mai multi parteneri simultan)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aplicațiilor procedurale  necesare înțelegerii mesajelor naturii si societății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reflexa procedurala instantanee a datelor in urma antrenării cu obiecte (jocul de șah cu mai multi parteneri simultan)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procedurilor de evaluare a răspunsurilor logice ale naturii prin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procedurala reflexă a acțiunilor si situațiilor cu acțiune instantanee de atac si apărare (artele marțiale)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logicilor mesajelor primite prin analiza obiectivității mesajelor obiectuale prin proceduri de trimitere a mesajelor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procedurala reflexă a acțiunilor si situațiilor cu acțiune instantanee de atac si apărare (artele marțiale)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logicii mesajelor primite prin evaluarea si procesarea datelor procedurale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procedurala reflexă a acțiunilor si situațiilor cu acțiune instantanee de atac si apărare (artele marțiale)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logicii datelor primite prin evaluarea procedurală si procesarea obiectuală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procedurala reflexă a datelor la semnale minore obiectuale cu acțiune rapida procedurală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obiectivității informațiilor primite prin obiectivitatea evaluărilor si procesarea procedurală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procedurala reflexă a datelor la semnale minore obiectuale cu acțiune rapida procedurală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obiectivității datelor cu evaluarea procedurala si procesarea procedurală a datelor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procedurala reflexă a datelor la semnale minore obiectuale cu acțiune rapida procedurală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obiectivității datelor primite cu evaluarea logicii acestora procesarea prin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Adaptabilitatea reflexă si rapida a procedurilor de acțiune la necesități de adaptare instantanee la situații noi neașteptate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procedurilor de absorbție a informațiilor prin obiectivitatea răspunsurilor si a procesării procedurale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Adaptabilitatea reflexă si rapida a procedurilor de acțiune la necesități de adaptare instantanee la situații noi neașteptate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aplicațiilor procedurale  necesare înțelegerii mesajelor naturii si societății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Adaptabilitatea reflexă si rapida a procedurilor de acțiune la necesități de adaptare instantanee la situații noi neașteptate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procedurilor de evaluare a răspunsurilor logice ale naturii prin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Procesarea procedurala reflexă a datelor si externalizarea procedurala in urma primirii datelor cu o anumita logica iniţială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logicilor mesajelor primite prin analiza obiectivității mesajelor obiectuale prin proceduri de trimitere a mesajelor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Procesarea procedurala reflexă a datelor si externalizarea procedurala in urma primirii datelor cu o anumita logica iniţială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logicii mesajelor primite prin evaluarea si procesarea datelor procedurale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Procesarea procedurala reflexă a datelor si externalizarea procedurala in urma primirii datelor cu o anumita logica iniţială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logicii datelor primite prin evaluarea procedurală si procesarea obiectuală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datelor reflexa prin recunoașterea rapida a procedurilor asociate cu obiecte si necesitatea acțiunilor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obiectivității informațiilor primite prin obiectivitatea evaluărilor si procesarea procedurală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datelor reflexa prin recunoașterea rapida a procedurilor asociate cu obiecte si necesitatea acțiunilor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obiectivității datelor cu evaluarea procedurala si procesarea procedurală a datelor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datelor reflexa prin recunoașterea rapida a procedurilor asociate cu obiecte si necesitatea acțiunilor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obiectivității datelor primite cu evaluarea logicii acestora procesarea prin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procedurala reflexă a datelor prin însușirea si antrenarea procedurilor de gândire si prin exprimarea logica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procedurilor de absorbție a informațiilor prin obiectivitatea răspunsurilor si a procesării procedurale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procedurala reflexă a datelor prin însușirea si antrenarea procedurilor de gândire si prin exprimarea logica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aplicațiilor procedurale  necesare înțelegerii mesajelor naturii si societății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procedurala reflexă a datelor prin însușirea si antrenarea procedurilor de gândire si prin exprimarea logica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procedurilor de evaluare a răspunsurilor logice ale naturii prin proceduri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reflexa procedurală a datelor primite conform logicilor analitice si comportamentale antrenate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logicilor mesajelor primite prin analiza obiectivității mesajelor obiectuale prin proceduri de trimitere a mesajelor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reflexa procedurală a datelor primite conform logicilor analitice si comportamentale antrenate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logicii mesajelor primite prin evaluarea si procesarea datelor procedurale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reflexa procedurală a datelor primite conform logicilor analitice si comportamentale antrenate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logicii datelor primite prin evaluarea procedurală si procesarea obiectuală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datelor prin logică programată pentru identificarea comportamentelor cunoscute in condiții fixate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Recepționarea informațiilor stocate in structura obiectelor cu evaluarea logicii răspunsurilor obiectuale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datelor prin logică programată pentru identificarea comportamentelor cunoscute in condiții fixate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obiectuale prin proceduri logice de decifrare a informațiilor stocate in structura materiei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datelor prin logică programată pentru identificarea comportamentelor cunoscute in condiții fixate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informațiilor stocate in obiecte cu identificarea logicii de structurare si cu procesarea logică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Procesare reflexă pe logicile antrenate a datelor obiectuale obținute prin proceduri de observare si însușire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procedurilor de scriere a informațiilor in obiectele sau ființele din natură  prin obiecte destinate procesării logice a datelor (genetica)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Procesare reflexă pe logicile antrenate a datelor obiectuale obținute prin proceduri de observare si însușire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evaluare a răspunsurilor prin procesare logica procedurala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Procesare reflexă pe logicile antrenate a datelor obiectuale obținute prin proceduri de observare si însușire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logice prin procesarea prin aceleași logici a datelor de intrare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reflexă a datelor logice legate de obiectele observate prin intermediul unei filtrării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evaluate din informațiile stocate in obiecte cu identificarea logicilor folosite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reflexă a datelor logice legate de obiectele observate prin intermediul unei filtrării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logicilor stocării informațiilor in natura prin evaluarea procedurala a răspunsurilor si procesarea logicilor la maniera experimentala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reflexă a datelor logice legate de obiectele observate prin intermediul unei filtrării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Descifrarea logicilor de comunicare cu natura si cu alte civilizații amprentate in structura vieţii si a materiei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Procesarea logică reflexă a datelor priite prin proceduri antrenate de comunicare asupra obiectivității ieșirii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Recepționarea informațiilor stocate in structura obiectelor cu evaluarea logicii răspunsurilor obiectuale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Procesarea logică reflexă a datelor priite prin proceduri antrenate de comunicare asupra obiectivității ieșirii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obiectuale prin proceduri logice de decifrare a informațiilor stocate in structura materiei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Procesarea logică reflexă a datelor priite prin proceduri antrenate de comunicare asupra obiectivității ieșirii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informațiilor stocate in obiecte cu identificarea logicii de structurare si cu procesarea logică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logică rapidă condiționată de antrenarea prin proceduri a abilităților de recunoaștere a detaliilor semnificative le parcursului datelor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procedurilor de scriere a informațiilor in obiectele sau ființele din natură  prin obiecte destinate procesării logice a datelor (genetica)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logică rapidă condiționată de antrenarea prin proceduri a abilităților de recunoaștere a detaliilor semnificative le parcursului datelor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evaluare a răspunsurilor prin procesare logica procedurala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logică rapidă condiționată de antrenarea prin proceduri a abilităților de recunoaștere a detaliilor semnificative le parcursului datelor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logice prin procesarea prin aceleași logici a datelor de intrare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logica rapidă a datelor selectate conform unor logici specifice si procesarea rapidă a acestora prin proceduri adecvate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evaluate din informațiile stocate in obiecte cu identificarea logicilor folosite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logica rapidă a datelor selectate conform unor logici specifice si procesarea rapidă a acestora prin proceduri adecvate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logicilor stocării informațiilor in natura prin evaluarea procedurala a răspunsurilor si procesarea logicilor la maniera experimentala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CUM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logica rapidă a datelor selectate conform unor logici specifice si procesarea rapidă a acestora prin proceduri adecvate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Descifrarea logicilor de comunicare cu natura si cu alte civilizații amprentate in structura vieţii si a materiei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logica profundă a datelor obiectuale de intrare si exprimarea confuziilor cu ajutorul logicilor fenomenelor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Recepționarea informațiilor stocate in structura obiectelor cu evaluarea logicii răspunsurilor obiectuale primite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logica profundă a datelor obiectuale de intrare si exprimarea confuziilor cu ajutorul logicilor fenomenelor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răspunsurilor obiectuale prin proceduri logice de decifrare a informațiilor stocate in structura materiei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logica profundă a datelor obiectuale de intrare si exprimarea confuziilor cu ajutorul logicilor fenomenelor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informațiilor stocate in obiecte cu identificarea logicii de structurare si cu procesarea logică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prin logici multiple încrucișate a datelor  obținute cu ajutorul procedurilor de selectare si exprimarea acestora printr-o logica adecvată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procedurilor de scriere a informațiilor in obiectele sau ființele din natură  prin obiecte destinate procesării logice a datelor (genetica)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prin logici multiple încrucișate a datelor  obținute cu ajutorul procedurilor de selectare si exprimarea acestora printr-o logica adecvată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procedurilor de evaluare a răspunsurilor prin procesare logica procedurala a datelor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Procesarea prin logici multiple încrucișate a datelor  obținute cu ajutorul procedurilor de selectare si exprimarea acestora printr-o logica adecvată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procedurala a răspunsurilor logice prin procesarea prin aceleași logici a datelor de intrare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setului de logici complexe si antrenarea in utilizarea acestora in urmărirea si corectarea dinamicii fenomenelor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logicii răspunsurilor evaluate din informațiile stocate in obiecte cu identificarea logicilor folosite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setului de logici complexe si antrenarea in utilizarea acestora in urmărirea si corectarea dinamicii fenomenelor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logicilor stocării informațiilor in natura prin evaluarea procedurala a răspunsurilor si procesarea logicilor la maniera experimentala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DE CE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PROIECTAREA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DELIMITAREA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setului de logici complexe si antrenarea in utilizarea acestora in urmărirea si corectarea dinamicii fenomenelor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Descifrarea logicilor de comunicare cu natura si cu alte civilizații amprentate in structura vieţii si a materiei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