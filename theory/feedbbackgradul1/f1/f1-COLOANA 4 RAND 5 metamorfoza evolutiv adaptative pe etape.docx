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4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5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metamorfoza evolutiv adaptative pe etape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Cunoașterea obiectelor, experimentarea obiectivă, strategiile obiectuale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Selectarea obiectelor strategice pentru a deveni unelte contextuale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arhitecturi  obiectuale cu proceduri de execuție bazate pe experiență ce conduc la strategii de construcție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Selectarea obiectelor strategice pentru a deveni unelte contextuale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Prelucrarea unor obiecte ce trebuie sa corespunda la experiența logica de a fi transformate corespunzători unor strategii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Selectarea obiectelor strategice pentru a deveni unelte contextuale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absorbție de informaţii dezvoltate in urma experiențelor cu obiecte prin observarea strategiilor naturale de structurare ale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utilizării obiectelor cu ajutorul strategiilor de procesare de date in prelucrarea obiectelor selectate prin proceduri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Preluarea procedurilor naturii înțelegerea prin experimentare si dezvoltarea de alte proceduri ce conduc la strategii obiectuale de construcție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utilizării obiectelor cu ajutorul strategiilor de procesare de date in prelucrarea obiectelor selectate prin proceduri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absorbție si procesare de date inițiale ce sunt aplicate in metamorfozarea logică conform experienței structurate genetic ce conduce la strategiile de configurare finala a obiectului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utilizării obiectelor cu ajutorul strategiilor de procesare de date in prelucrarea obiectelor selectate prin proceduri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Adaptarea evoluției la logica contextului prin experimentarea obiectuală ce permite alegerea strategiei necesare atingerii obiectivelor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obiectelor strategice ce prin procesare logica vor deveni unelte  cu aplicații viitoare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datelor inițiale conduce la proceduri de experimentare ce conduc la strategii obiectuale de evoluție adaptativa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obiectelor strategice ce prin procesare logica vor deveni unelte  cu aplicații viitoare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evolutiva a datelor receptate generează utilizarea uneia dintre logicile deja experimentate ci dezvoltarea de strategii obiectuale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obiectelor strategice ce prin procesare logica vor deveni unelte  cu aplicații viitoare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Cunoașterea obiectelor, experimentarea obiectivă, strategiile obiectuale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Selectarea obiectelor devenite unelte prin proceduri de prelucrare ce devin obiecte ce trebuie achiziționate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arhitecturi  obiectuale cu proceduri de execuție bazate pe experiență ce conduc la strategii de construcție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Selectarea obiectelor devenite unelte prin proceduri de prelucrare ce devin obiecte ce trebuie achiziționate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Prelucrarea unor obiecte ce trebuie sa corespunda la experiența logica de a fi transformate corespunzători unor strategii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Selectarea obiectelor devenite unelte prin proceduri de prelucrare ce devin obiecte ce trebuie achiziționate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absorbție de informaţii dezvoltate in urma experiențelor cu obiecte prin observarea strategiilor naturale de structurare ale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obiectelor devenite unelte strategice ce pot crea proceduri de funcţionare condiționată de cutumele locale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absorbție de informaţii dezvoltate in urma experiențelor cu obiecte prin observarea strategiilor naturale de structurare ale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obiectelor devenite unelte strategice ce pot crea proceduri de funcţionare condiționată de cutumele locale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absorbție si procesare de date inițiale ce sunt aplicate in metamorfozarea logică conform experienței structurate genetic ce conduce la strategiile de configurare finala a obiectului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obiectelor devenite unelte strategice ce pot crea proceduri de funcţionare condiționată de cutumele locale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Adaptarea evoluției la logica contextului prin experimentarea obiectuală ce permite alegerea strategiei necesare atingerii obiectivelor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strategiilor de lucru cu obiectele specializate ce pot fi utilizate prin aplicarea de proceduri, ce sunt necesare in mod logic pentru a fi achiziționate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datelor inițiale conduce la proceduri de experimentare ce conduc la strategii obiectuale de evoluție adaptativa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strategiilor de lucru cu obiectele specializate ce pot fi utilizate prin aplicarea de proceduri, ce sunt necesare in mod logic pentru a fi achiziționate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evolutiva a datelor receptate generează utilizarea uneia dintre logicile deja experimentate ci dezvoltarea de strategii obiectuale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Selectarea strategiilor de lucru cu obiectele specializate ce pot fi utilizate prin aplicarea de proceduri, ce sunt necesare in mod logic pentru a fi achiziționate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Cunoașterea obiectelor, experimentarea obiectivă, strategiile obiectuale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Obiectivele strategice de procesare logica a selecției celor mai performante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arhitecturi  obiectuale cu proceduri de execuție bazate pe experiență ce conduc la strategii de construcție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Obiectivele strategice de procesare logica a selecției celor mai performante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Prelucrarea unor obiecte ce trebuie sa corespunda la experiența logica de a fi transformate corespunzători unor strategii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Obiectivele strategice de procesare logica a selecției celor mai performante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absorbție de informaţii dezvoltate in urma experiențelor cu obiecte prin observarea strategiilor naturale de structurare ale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Obiectele strategice proiectate cu ajutorul calculului logic si prin utilizarea de proceduri de selectare a materialelor de fabricare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absorbție de informaţii dezvoltate in urma experiențelor cu obiecte prin observarea strategiilor naturale de structurare ale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Obiectele strategice proiectate cu ajutorul calculului logic si prin utilizarea de proceduri de selectare a materialelor de fabricare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absorbție si procesare de date inițiale ce sunt aplicate in metamorfozarea logică conform experienței structurate genetic ce conduce la strategiile de configurare finala a obiectului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Obiectele strategice proiectate cu ajutorul calculului logic si prin utilizarea de proceduri de selectare a materialelor de fabricare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Adaptarea evoluției la logica contextului prin experimentarea obiectuală ce permite alegerea strategiei necesare atingerii obiectivelor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Strategia obiectuala necesara procesării  logice a  datelor  de selecție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datelor inițiale conduce la proceduri de experimentare ce conduc la strategii obiectuale de evoluție adaptativa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Strategia obiectuala necesara procesării  logice a  datelor  de selecție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evolutiva a datelor receptate generează utilizarea uneia dintre logicile deja experimentate ci dezvoltarea de strategii obiectuale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Strategia obiectuala necesara procesării  logice a  datelor  de selecție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caracteristicilor obiectului in conformitate cu experiențele obiective conduce la declanșarea strategiilor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strategice necesare procesării obiectelor pana la detaliile ce-l fac atractiv celorlalți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Selectarea obiectiva a datelor receptate prin simțuri in corelație cu experiențele procedurale conduc la dezvoltarea si utilizarea de strategii procedurale existente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strategice necesare procesării obiectelor pana la detaliile ce-l fac atractiv celorlalți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Obiectivizarea prin recunoașterea datelor intrate cu ajutorul logicii exponențiale conduce la strategii de dezvoltare de proceduri adaptative si evolutive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Procedurile strategice necesare procesării obiectelor pana la detaliile ce-l fac atractiv celorlalți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receptare de date prin intermediul simțurilor împreună cu obiectivitatea experimentării conduc la dezvoltarea de strategii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strategice de procesare obiectuală ce conduce la proceduri de achiziție specializată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prin simțuri diferite de intrare de date împreună cu configurarea procedurala a sistemelor conduc la dezvoltarea de strategii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strategice de procesare obiectuală ce conduce la proceduri de achiziție specializată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selecție a informațiilor intrate si procesarea logica a experiențelor trecute conduc la dezvoltarea organica de proceduri strategice noi (impuparea)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strategice de procesare obiectuală ce conduce la proceduri de achiziție specializată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filtrării logice a informațiilor in funcţie de experiența si de obiective etapei următoare de metamorfoza, ce conduce la dezvoltarea de strategii procedurale noi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Strategii procedurale de procesare a obiectelor conform unei logici de selecție iniţială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Logica selectării datelor prin simțuri conduce la experimentarea procedurilor si configurarea strategiilor procedurale de evoluție si acțiune adaptativă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Strategii procedurale de procesare a obiectelor conform unei logici de selecție iniţială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Structurarea logicilor adaptativ-evolutive necesare tipurilor de experiențe viitoare, cu dezvoltarea strategiilor procedurale necesare înmulțirii si hrănirii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Strategii procedurale de procesare a obiectelor conform unei logici de selecție iniţială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caracteristicilor obiectului in conformitate cu experiențele obiective conduce la declanșarea strategiilor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procedurale de procesare conform standardelor, obiectelor selectate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Selectarea obiectiva a datelor receptate prin simțuri in corelație cu experiențele procedurale conduc la dezvoltarea si utilizarea de strategii procedurale existente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procedurale de procesare conform standardelor, obiectelor selectate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Obiectivizarea prin recunoașterea datelor intrate cu ajutorul logicii exponențiale conduce la strategii de dezvoltare de proceduri adaptative si evolutive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procedurale de procesare conform standardelor, obiectelor selectate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receptare de date prin intermediul simțurilor împreună cu obiectivitatea experimentării conduc la dezvoltarea de strategii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adaptare evolutiva la mediu prin utilizarea resurselor regenerabile sau a deșeurilor economice reutilizabile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prin simțuri diferite de intrare de date împreună cu configurarea procedurala a sistemelor conduc la dezvoltarea de strategii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adaptare evolutiva la mediu prin utilizarea resurselor regenerabile sau a deșeurilor economice reutilizabile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selecție a informațiilor intrate si procesarea logica a experiențelor trecute conduc la dezvoltarea organica de proceduri strategice noi (impuparea)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adaptare evolutiva la mediu prin utilizarea resurselor regenerabile sau a deșeurilor economice reutilizabile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filtrării logice a informațiilor in funcţie de experiența si de obiective etapei următoare de metamorfoza, ce conduce la dezvoltarea de strategii procedurale noi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procedurale ce conduc la procesări de date, prin instrumente procedurale specifice selectării instrumentelor logice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Logica selectării datelor prin simțuri conduce la experimentarea procedurilor si configurarea strategiilor procedurale de evoluție si acțiune adaptativă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procedurale ce conduc la procesări de date, prin instrumente procedurale specifice selectării instrumentelor logice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Structurarea logicilor adaptativ-evolutive necesare tipurilor de experiențe viitoare, cu dezvoltarea strategiilor procedurale necesare înmulțirii si hrănirii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procedurale ce conduc la procesări de date, prin instrumente procedurale specifice selectării instrumentelor logice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caracteristicilor obiectului in conformitate cu experiențele obiective conduce la declanșarea strategiilor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strategice de prelucrare logică a obiectelor selectate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Selectarea obiectiva a datelor receptate prin simțuri in corelație cu experiențele procedurale conduc la dezvoltarea si utilizarea de strategii procedurale existente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strategice de prelucrare logică a obiectelor selectate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Obiectivizarea prin recunoașterea datelor intrate cu ajutorul logicii exponențiale conduce la strategii de dezvoltare de proceduri adaptative si evolutive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strategice de prelucrare logică a obiectelor selectate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receptare de date prin intermediul simțurilor împreună cu obiectivitatea experimentării conduc la dezvoltarea de strategii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procedurale de prelucrare logică a eficienţei procedurilor de selectare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prin simțuri diferite de intrare de date împreună cu configurarea procedurala a sistemelor conduc la dezvoltarea de strategii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procedurale de prelucrare logică a eficienţei procedurilor de selectare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selecție a informațiilor intrate si procesarea logica a experiențelor trecute conduc la dezvoltarea organica de proceduri strategice noi (impuparea)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procedurale de prelucrare logică a eficienţei procedurilor de selectare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filtrării logice a informațiilor in funcţie de experiența si de obiective etapei următoare de metamorfoza, ce conduce la dezvoltarea de strategii procedurale noi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strategice de prelucrare logica a datelor de intrare ce vor fi procesate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Logica selectării datelor prin simțuri conduce la experimentarea procedurilor si configurarea strategiilor procedurale de evoluție si acțiune adaptativă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strategice de prelucrare logica a datelor de intrare ce vor fi procesate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Structurarea logicilor adaptativ-evolutive necesare tipurilor de experiențe viitoare, cu dezvoltarea strategiilor procedurale necesare înmulțirii si hrănirii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Procedurile strategice de prelucrare logica a datelor de intrare ce vor fi procesate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Preluarea informațiilor de la anumite obiecte (flori) cu experentierea contactelor cu obiectele si dezvoltarea strategiilor logice de activitate cu obiectele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Logica strategică de prelucrare obiectiva a datelor de intrare privind caracteristicile obiectelor achiziționate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Preluarea datelor de la obiectele de activitate urmate de experimentarea procedurilor ce conduc la coordinarea strategica a logicilor de corelare a activităților (polenizarea in timpul vieţii fluturelui)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Logica strategică de prelucrare obiectiva a datelor de intrare privind caracteristicile obiectelor achiziționate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Profesionalizarea prin preluarea informației de la transmițători unici (specializarea) ce se face datorita compatibilității dintre logicile strategice a parteneriatelor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Logica strategică de prelucrare obiectiva a datelor de intrare privind caracteristicile obiectelor achiziționate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Convențiile de schimb de informaţii prin simțuri si limbaj chimic ce conduc la experimentarea obiectuala si la strategii logice de colaborare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Strategia logica de procesare a obiectelor achiziționate conform unor proceduri selective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Primirea de la speciile colaborative a procedurilor de experimentare adaptativă bazata pe portofoliu de strategii cu logici incluse (potrivire cheie in broasca)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Strategia logica de procesare a obiectelor achiziționate conform unor proceduri selective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Primirea de proceduri adaptative prin limbaj chimic ce permiterea selectării logicilor exponențiale necesare dezvoltării de strategii logice de intervenție sau apărare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Strategia logica de procesare a obiectelor achiziționate conform unor proceduri selective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 alogicii de experimentare specializata a logicilor obiectuale legate de dezvoltarea de strategii de îndeplinire a obiectivelor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de procesare a obiectelor necesare dintr-un punct logic de vedere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Rolul informațiilor primite din mediu ce conduc la proceduri de experimentare pe baza de logica strategică cu permite evoluţia sistemica si adaptarea la noi necesitați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de procesare a obiectelor necesare dintr-un punct logic de vedere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informațiilor primite ce conduce la logica experimentalismului si a strategiilor evolutiv adaptative de sistem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de procesare a obiectelor necesare dintr-un punct logic de vedere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Preluarea informațiilor de la anumite obiecte (flori) cu experentierea contactelor cu obiectele si dezvoltarea strategiilor logice de activitate cu obiectele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Logica strategica necesare procesării obiectelor conform unor proceduri legate de selecția iniţială a resurselor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Preluarea datelor de la obiectele de activitate urmate de experimentarea procedurilor ce conduc la coordinarea strategica a logicilor de corelare a activităților (polenizarea in timpul vieţii fluturelui)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Logica strategica necesare procesării obiectelor conform unor proceduri legate de selecția iniţială a resurselor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Profesionalizarea prin preluarea informației de la transmițători unici (specializarea) ce se face datorita compatibilității dintre logicile strategice a parteneriatelor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Logica strategica necesare procesării obiectelor conform unor proceduri legate de selecția iniţială a resurselor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Convențiile de schimb de informaţii prin simțuri si limbaj chimic ce conduc la experimentarea obiectuala si la strategii logice de colaborare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de procesare a datelor cu ajutorul instrumentelor mentale procedurale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Primirea de la speciile colaborative a procedurilor de experimentare adaptativă bazata pe portofoliu de strategii cu logici incluse (potrivire cheie in broasca)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de procesare a datelor cu ajutorul instrumentelor mentale procedurale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Primirea de proceduri adaptative prin limbaj chimic ce permiterea selectării logicilor exponențiale necesare dezvoltării de strategii logice de intervenție sau apărare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de procesare a datelor cu ajutorul instrumentelor mentale procedurale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 alogicii de experimentare specializata a logicilor obiectuale legate de dezvoltarea de strategii de îndeplinire a obiectivelor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Logica strategiilor de analizare a procedurilor ce reconfigurează logica de selectare a resurselor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Rolul informațiilor primite din mediu ce conduc la proceduri de experimentare pe baza de logica strategică cu permite evoluţia sistemica si adaptarea la noi necesitați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Logica strategiilor de analizare a procedurilor ce reconfigurează logica de selectare a resurselor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informațiilor primite ce conduce la logica experimentalismului si a strategiilor evolutiv adaptative de sistem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Logica strategiilor de analizare a procedurilor ce reconfigurează logica de selectare a resurselor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Preluarea informațiilor de la anumite obiecte (flori) cu experentierea contactelor cu obiectele si dezvoltarea strategiilor logice de activitate cu obiectele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Logicile posibile ale strategiilor de procesare diferenţiată a datelor ce permit tratarea structurată complexă a obiectelor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Preluarea datelor de la obiectele de activitate urmate de experimentarea procedurilor ce conduc la coordinarea strategica a logicilor de corelare a activităților (polenizarea in timpul vieţii fluturelui)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Logicile posibile ale strategiilor de procesare diferenţiată a datelor ce permit tratarea structurată complexă a obiectelor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Profesionalizarea prin preluarea informației de la transmițători unici (specializarea) ce se face datorita compatibilității dintre logicile strategice a parteneriatelor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Logicile posibile ale strategiilor de procesare diferenţiată a datelor ce permit tratarea structurată complexă a obiectelor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Convențiile de schimb de informaţii prin simțuri si limbaj chimic ce conduc la experimentarea obiectuala si la strategii logice de colaborare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de procesare a datelor pe logici cantitative, calitative, corelative sau bazate pe relevanță ce determina proceduri specifice de achiziționare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Primirea de la speciile colaborative a procedurilor de experimentare adaptativă bazata pe portofoliu de strategii cu logici incluse (potrivire cheie in broasca)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de procesare a datelor pe logici cantitative, calitative, corelative sau bazate pe relevanță ce determina proceduri specifice de achiziționare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Primirea de proceduri adaptative prin limbaj chimic ce permiterea selectării logicilor exponențiale necesare dezvoltării de strategii logice de intervenție sau apărare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Strategiile logice de procesare a datelor pe logici cantitative, calitative, corelative sau bazate pe relevanță ce determina proceduri specifice de achiziționare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 alogicii de experimentare specializata a logicilor obiectuale legate de dezvoltarea de strategii de îndeplinire a obiectivelor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instrumentelor logicilor complexe ce pot corela informațiile pe mai multe direcții de înțelegere si pe mai multe nivele de analiză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Rolul informațiilor primite din mediu ce conduc la proceduri de experimentare pe baza de logica strategică cu permite evoluţia sistemica si adaptarea la noi necesitați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instrumentelor logicilor complexe ce pot corela informațiile pe mai multe direcții de înțelegere si pe mai multe nivele de analiză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MODIFICAREA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INTRERUPEREA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informațiilor primite ce conduce la logica experimentalismului si a strategiilor evolutiv adaptative de sistem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instrumentelor logicilor complexe ce pot corela informațiile pe mai multe direcții de înțelegere si pe mai multe nivele de analiză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