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4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1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programarea evoluției adaptative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Evoluţia adaptativa a obiectelor si adaptarea evolutiva a proceselor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Evoluţia adaptativa a obiectelor si adaptarea evolutiva a proceselor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Evoluţia adaptativa a obiectelor si adaptarea evolutiva a proceselor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Evoluţia adaptativă a obiectelor si adaptarea evolutiva a proceselor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Evoluţia adaptativă a obiectelor si adaptarea evolutiva a proceselor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Evoluţia adaptativă a obiectelor si adaptarea evolutiva a proceselor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răspunsurilor cu procesarea logicilor utilizate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răspunsurilor cu procesarea logicilor utilizate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răspunsurilor cu procesarea logicilor utilizate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obiectiva a răspunsurilor cu procedurile de procesare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obiectiva a răspunsurilor cu procedurile de procesare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obiectiva a răspunsurilor cu procedurile de procesare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lucru cu procesarea acestora pentru imbunatatire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lucru cu procesarea acestora pentru imbunatatire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lucru cu procesarea acestora pentru imbunatatire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logicii răspunsurilor cu procesarea adecvării procedurilor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logicii răspunsurilor cu procesarea adecvării procedurilor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logicii răspunsurilor cu procesarea adecvării procedurilor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procesarea logica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procesarea logica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procesarea logica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cu procesarea adecvării logicii folosite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cu procesarea adecvării logicii folosite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cu procesarea adecvării logicii folosite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cu procesarea adecvării logicii folosite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răspunsurilor ce conduce la procesarea datelor pe logica fenomenului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răspunsurilor ce conduce la procesarea datelor pe logica fenomenului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răspunsurilor ce conduce la procesarea datelor pe logica fenomenului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răspunsurilor ce conduce la procesarea datelor pe logica fenomenului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logica a răspunsurilor ce conduce la procesarea datelor pe logica fenomenului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ce conduce la procesarea obiectiva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ce conduce la procesarea obiectiva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ce conduce la procesarea obiectiva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conduce la procesarea obiectuala a datelor conform logicii fenomenelor studiate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conduce la procesarea obiectuala a datelor conform logicii fenomenelor studiate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ce conduce la procesarea obiectuala a datelor conform logicii fenomenelor studiate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obiectuala a răspunsurilor cu procesarea procedurala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obiectuala a răspunsurilor cu procesarea procedurala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obiectuala a răspunsurilor cu procesarea procedurala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cu procesarea procedurala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cu procesarea procedurala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cu procesarea procedurala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logicilor răspunsurilor cu procesarea procedurala a datelor in funcţie de logicile de abordare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logicilor răspunsurilor cu procesarea procedurala a datelor in funcţie de logicile de abordare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logicilor răspunsurilor cu procesarea procedurala a datelor in funcţie de logicile de abordare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evaluării răspunsurilor cu procesarea pe logici diverse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evaluării răspunsurilor cu procesarea pe logici diverse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evaluării răspunsurilor cu procesarea pe logici diverse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procedurale cu procesarea logicilor de structurare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procedurale cu procesarea logicilor de structurare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procedurale cu procesarea logicilor de structurare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logicilor răspunsurilor cu procesarea datelor pe diferite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logicilor răspunsurilor cu procesarea datelor pe diferite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logicilor răspunsurilor cu procesarea datelor pe diferite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procesarea obiectivității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procesarea obiectivității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procesarea obiectivității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cu procesarea obiectiva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cu procesarea obiectiva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cu procesarea obiectiva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logicilor contextuale a răspunsurilor cu procesarea obiectiva a datelor in funcţie de context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logicilor contextuale a răspunsurilor cu procesarea obiectiva a datelor in funcţie de context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logicilor contextuale a răspunsurilor cu procesarea obiectiva a datelor in funcţie de context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contextuale cu procesarea contextualității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contextuale cu procesarea contextualității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contextuale cu procesarea contextualității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contextuala a răspunsurilor cu procesarea contextuala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contextuala a răspunsurilor cu procesarea contextuala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contextuala a răspunsurilor cu procesarea contextuala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consistentei logicilor răspunsurilor cu procesarea procedurala contextuala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consistentei logicilor răspunsurilor cu procesarea procedurala contextuala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consistentei logicilor răspunsurilor cu procesarea procedurala contextuala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procesarea datelor prin diferite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procesarea datelor prin diferite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obiectivității răspunsurilor cu procesarea datelor prin diferite logici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cu procesarea pe diverse logici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cu procesarea pe diverse logici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răspuns cu procesarea pe diverse logici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pe diverse logici a răspunsurilor contextuale cu procesarea contextuala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pe diverse logici a răspunsurilor contextuale cu procesarea contextuala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pe diverse logici a răspunsurilor contextuale cu procesarea contextuala a datelor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