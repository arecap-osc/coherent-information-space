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6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3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semantic for 2/5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