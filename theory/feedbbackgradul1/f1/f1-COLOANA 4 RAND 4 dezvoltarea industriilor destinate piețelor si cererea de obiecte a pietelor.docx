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4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4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dezvoltarea industriilor destinate piețelor si cererea de obiecte a pietelor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Repetarea experienței de fabricare de obiecte pentru piață conform unor proceduri tipizate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Cererea de obiecte specializate a piețelor procesata pentru crearea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Repetarea experienței de fabricare de obiecte pentru piață conform unor proceduri tipizate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evaluare a nevoilor piețelor ce sunt  necesare fabricării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Repetarea experienței de fabricare de obiecte pentru piață conform unor proceduri tipizate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cererilor pieței pentru crearea de obiecte necesare pieței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Crearea de obiecte pentru consum conform unor procedure prestabilite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Cererea de obiecte specializate a piețelor procesata pentru crearea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Crearea de obiecte pentru consum conform unor procedure prestabilite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evaluare a nevoilor piețelor ce sunt  necesare fabricării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Crearea de obiecte pentru consum conform unor procedure prestabilite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cererilor pieței pentru crearea de obiecte necesare pieței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Crearea de obiecte pentru piață urmând un traseu logic bazat pe experiență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Cererea de obiecte specializate a piețelor procesata pentru crearea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Crearea de obiecte pentru piață urmând un traseu logic bazat pe experiență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evaluare a nevoilor piețelor ce sunt  necesare fabricării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Crearea de obiecte pentru piață urmând un traseu logic bazat pe experiență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cererilor pieței pentru crearea de obiecte necesare pieței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 de proceduri pentru piață conform experienței in fabricarea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Cererea piețelor pentru obiecte de o anumita calitate si durabilitate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 de proceduri pentru piață conform experienței in fabricarea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de evaluare a cererii piețelor ce conduc la fabricarea tipului de obiecte solicitate de piețe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 de proceduri pentru piață conform experienței in fabricarea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răspunsurilor piețelor pe feedback pentru ajustarea producției conform nevoilor reale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transmisibile altora pentru transferul de experiență procedurală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Cererea piețelor pentru obiecte de o anumita calitate si durabilitate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transmisibile altora pentru transferul de experiență procedurală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de evaluare a cererii piețelor ce conduc la fabricarea tipului de obiecte solicitate de piețe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transmisibile altora pentru transferul de experiență procedurală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răspunsurilor piețelor pe feedback pentru ajustarea producției conform nevoilor reale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Verificarea calităţii execuției pentru piață cu ajutorul experienței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Cererea piețelor pentru obiecte de o anumita calitate si durabilitate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Verificarea calităţii execuției pentru piață cu ajutorul experienței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de evaluare a cererii piețelor ce conduc la fabricarea tipului de obiecte solicitate de piețe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Verificarea calităţii execuției pentru piață cu ajutorul experienței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răspunsurilor piețelor pe feedback pentru ajustarea producției conform nevoilor reale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logică  a strategiei de punere pe piață, conform experiențelor, a obiectelor produse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Cererea piețelor pentru obiecte de o anumita calitate si durabilitate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logică  a strategiei de punere pe piață, conform experiențelor, a obiectelor produse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evaluare a răspunsurilor piețelor necesare creșterii calitative a obiectelor fabricate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logică  a strategiei de punere pe piață, conform experiențelor, a obiectelor produse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logicii cererii piețelor si procesarea datelor privind absorbția obiectelor pe piețe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ofertării pe piețe a experienței in dezvoltarea de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privind capacitatea de absorbție datorata raportului preț-calitate-utilitate-aspect ce se va reflecta in producțiile viitoare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ofertării pe piețe a experienței in dezvoltarea de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evaluare a răspunsurilor piețelor necesare creșterii calitative a obiectelor fabricate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ofertării pe piețe a experienței in dezvoltarea de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logicii cererii piețelor si procesarea datelor privind absorbția obiectelor pe piețe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Structurarea logica a experienței logice in vederea externalizării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privind capacitatea de absorbție datorata raportului preț-calitate-utilitate-aspect ce se va reflecta in producțiile viitoare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Structurarea logica a experienței logice in vederea externalizării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evaluare a răspunsurilor piețelor necesare creșterii calitative a obiectelor fabricate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Structurarea logica a experienței logice in vederea externalizării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logicii cererii piețelor si procesarea datelor privind absorbția obiectelor pe piețe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prototipuri pentru testarea pe piețe înaintea experimentării liniei de producție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privind capacitatea de absorbție datorata raportului preț-calitate-utilitate-aspect ce se va reflecta in producțiile viitoare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prototipuri pentru testarea pe piețe înaintea experimentării liniei de producție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interogare a piețelor ce conduc la ajustarea procedurilor de producție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prototipuri pentru testarea pe piețe înaintea experimentării liniei de producție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piețelor pentru reconfigurarea procedurilor de producție si desfacere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Crearea de obiecte pentru piață in funcţie de procedurile de succes deja experimentate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ce reflecta cererea reala de obiecte, ce se duce in ajustarea producției de obiecte prin proceduri specifice de evaluare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Crearea de obiecte pentru piață in funcţie de procedurile de succes deja experimentate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interogare a piețelor ce conduc la ajustarea procedurilor de producție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Crearea de obiecte pentru piață in funcţie de procedurile de succes deja experimentate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piețelor pentru reconfigurarea procedurilor de producție si desfacere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obiectelor conform logicii experimentate anterior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ce reflecta cererea reala de obiecte, ce se duce in ajustarea producției de obiecte prin proceduri specifice de evaluare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obiectelor conform logicii experimentate anterior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interogare a piețelor ce conduc la ajustarea procedurilor de producție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obiectelor conform logicii experimentate anterior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piețelor pentru reconfigurarea procedurilor de producție si desfacere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externalizare specifica experienței cu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ce reflecta cererea reala de obiecte, ce se duce in ajustarea producției de obiecte prin proceduri specifice de evaluare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externalizare specifica experienței cu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evaluare a răspunsurilor sau cererii piețelor ce conduc la proceduri de evaluare a minimizării consumurilor si optimizării proceselor de producție si desfacere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externalizare specifica experienței cu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influentei producției si desfacerii de produse asupra amprentei ecologice si procesarea datelor in vederea dezvoltării de proceduri destinate micșorării amprentei si a anularii acesteia la nivelul procesului general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externalizare specifica experienței cu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reciclare a obiectelor ieșite din uz cu ajutorul rețelelor comerciale si a procedurilor industriale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externalizare pe piețe conform experienței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evaluare a răspunsurilor sau cererii piețelor ce conduc la proceduri de evaluare a minimizării consumurilor si optimizării proceselor de producție si desfacere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externalizare pe piețe conform experienței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influentei producției si desfacerii de produse asupra amprentei ecologice si procesarea datelor in vederea dezvoltării de proceduri destinate micșorării amprentei si a anularii acesteia la nivelul procesului general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Externalizarea produselor cu ajutorul procedurilor bazate pe logica experimentată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reciclare a obiectelor ieșite din uz cu ajutorul rețelelor comerciale si a procedurilor industriale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Externalizarea produselor cu ajutorul procedurilor bazate pe logica experimentată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evaluare a răspunsurilor sau cererii piețelor ce conduc la proceduri de evaluare a minimizării consumurilor si optimizării proceselor de producție si desfacere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Externalizarea produselor cu ajutorul procedurilor bazate pe logica experimentată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influentei producției si desfacerii de produse asupra amprentei ecologice si procesarea datelor in vederea dezvoltării de proceduri destinate micșorării amprentei si a anularii acesteia la nivelul procesului general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Logica externalizării obiectelor in funcţie de experiență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reciclare a obiectelor ieșite din uz cu ajutorul rețelelor comerciale si a procedurilor industriale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Logica externalizării obiectelor in funcţie de experiență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privitoare la procedurile folosite pentru anularea amprentei ecologice si procesarea datelor obținute pentru regândirea procesului industrial si consumativ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Logica externalizării obiectelor in funcţie de experiență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Taxarea procesului de producție desfacere pentru realizarea dobânzii de mediu, cu proceduri care vor asigura finanţarea proceselor necesare refacerii echilibrului de mediu si sustenabilității generale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logica a datelor in vederea aplicării procedurilor experimentate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reciclare a obiectelor ieșite din uz cu ajutorul rețelelor comerciale si a procedurilor industriale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logica a datelor in vederea aplicării procedurilor experimentate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privitoare la procedurile folosite pentru anularea amprentei ecologice si procesarea datelor obținute pentru regândirea procesului industrial si consumativ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logica a datelor in vederea aplicării procedurilor experimentate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Taxarea procesului de producție desfacere pentru realizarea dobânzii de mediu, cu proceduri care vor asigura finanţarea proceselor necesare refacerii echilibrului de mediu si sustenabilității generale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externalizărilor bazata pe experimentare anterioara si analizarea logica a rezultatelor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reciclare a obiectelor ieșite din uz cu ajutorul rețelelor comerciale si a procedurilor industriale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externalizărilor bazata pe experimentare anterioara si analizarea logica a rezultatelor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privitoare la procedurile folosite pentru anularea amprentei ecologice si procesarea datelor obținute pentru regândirea procesului industrial si consumativ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externalizărilor bazata pe experimentare anterioara si analizarea logica a rezultatelor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Taxarea procesului de producție desfacere pentru realizarea dobânzii de mediu, cu proceduri care vor asigura finanţarea proceselor necesare refacerii echilibrului de mediu si sustenabilității generale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obiectelor pentru piețe conform obiectivității experimentelor anterioare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la politica ecologica impusa la desfacere, in direcția dinamicii fluxurilor de clienți si dinamica vânzărilor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obiectelor pentru piețe conform obiectivității experimentelor anterioare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noi proceduri necesare evaluarea stadiului de recuperare sustenabilității si echilibrului de mediu concomitent cu creşterea calităţii procesului industrial de producție si comercial de desfacere de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obiectelor pentru piețe conform obiectivității experimentelor anterioare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nivelului de conștiință de mediu ce conduce la configurarea alor procese de producție cu materiale reciclabile ce pot fi consumate integram in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Obiectele produse pentru piețe si experimentate anterior prin proceduri privind gradul de absorbție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la politica ecologica impusa la desfacere, in direcția dinamicii fluxurilor de clienți si dinamica vânzărilor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Obiectele produse pentru piețe si experimentate anterior prin proceduri privind gradul de absorbție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noi proceduri necesare evaluarea stadiului de recuperare sustenabilității si echilibrului de mediu concomitent cu creşterea calităţii procesului industrial de producție si comercial de desfacere de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Obiectele produse pentru piețe si experimentate anterior prin proceduri privind gradul de absorbție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nivelului de conștiință de mediu ce conduce la configurarea alor procese de producție cu materiale reciclabile ce pot fi consumate integram in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Externalizarea pe piețe a obiectelor in funcţie de logica experimentelor cu piaţa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la politica ecologica impusa la desfacere, in direcția dinamicii fluxurilor de clienți si dinamica vânzărilor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Externalizarea pe piețe a obiectelor in funcţie de logica experimentelor cu piaţa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noi proceduri necesare evaluarea stadiului de recuperare sustenabilității si echilibrului de mediu concomitent cu creşterea calităţii procesului industrial de producție si comercial de desfacere de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Externalizarea pe piețe a obiectelor in funcţie de logica experimentelor cu piaţa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nivelului de conștiință de mediu ce conduce la configurarea alor procese de producție cu materiale reciclabile ce pot fi consumate integram in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in funcţie de obiectivitatea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piețelor la politica ecologica impusa la desfacere, in direcția dinamicii fluxurilor de clienți si dinamica vânzărilor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in funcţie de obiectivitatea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noi proceduri necesare evaluarea stadiului de recuperare sustenabilității si echilibrului de mediu concomitent cu creşterea calităţii procesului industrial de producție si comercial de desfacere de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in funcţie de obiectivitatea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Eliminarea din producție si desfacere a obiectelor de unica folosință si a tehnologiilor de producție poluante si trecerea pe materii reciclabile si regenerabile in producție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dependente de experiența procedurală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Reconfigurarea producției si desfacerii de obiecte pe principiul durabilității obiectelor cu creşterea prețului dar si a duratei de existenta a acestora si cumpărarea in rate a produselor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dependente de experiența procedurală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de noi proceduri necesare evaluarea stadiului de recuperare sustenabilității si echilibrului de mediu concomitent cu creşterea nivelului de conștiință ecologică si a revizuirii politicii consumeriste ce a dus la degradarea mediului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dependente de experiența procedurală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Eliminarea din producție si desfacere a obiectelor de unica folosință si a tehnologiilor de producție poluante si trecerea pe materii reciclabile si regenerabile in producție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procedurilor dependenta de logica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Reconfigurarea producției si desfacerii de obiecte pe principiul durabilității obiectelor cu creşterea prețului dar si a duratei de existenta a acestora si cumpărarea in rate a produselor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procedurilor dependenta de logica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de noi proceduri necesare evaluarea stadiului de recuperare sustenabilității si echilibrului de mediu concomitent cu creşterea nivelului de conștiință ecologică si a revizuirii politicii consumeriste ce a dus la degradarea mediului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procedurilor dependenta de logica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Eliminarea din producție si desfacere a obiectelor de unica folosință si a tehnologiilor de producție poluante si trecerea pe materii reciclabile si regenerabile in producție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logica a rezultatelor externalizărilor dependentă de obiectivitatea experiențelor anterioare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Reconfigurarea producției si desfacerii de obiecte pe principiul durabilității obiectelor cu creşterea prețului dar si a duratei de existenta a acestora si cumpărarea in rate a produselor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logica a rezultatelor externalizărilor dependentă de obiectivitatea experiențelor anterioare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de noi proceduri necesare evaluarea stadiului de recuperare sustenabilității si echilibrului de mediu concomitent cu creşterea nivelului de conștiință ecologică si a revizuirii politicii consumeriste ce a dus la degradarea mediului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logica a rezultatelor externalizărilor dependentă de obiectivitatea experiențelor anterioare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logicilor multiple de sistem capabile sa descopere soluțiile posibile de evoluție si integrare pe o planeta cu resurse epuizabile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externalizărilor produse bazata pe procedurile experimentate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Reconfigurarea producției si desfacerii de obiecte pe principiul durabilității obiectelor cu creşterea prețului dar si a duratei de existenta a acestora si cumpărarea in rate a produselor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externalizărilor produse bazata pe procedurile experimentate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Controlul creșterii accelerate a populației prin mecanismele de utilizare sustenabile a resurselor si prin încurajarea creșterii capacităților de gândire si de rezolvare a problemelor mediului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externalizărilor produse bazata pe procedurile experimentate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logicilor multiple de sistem capabile sa descopere soluțiile posibile de evoluție si integrare pe o planeta cu resurse epuizabile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analizelor logice a procesului de producție, testare a nevoilor si externalizare a obiectelor pe piețe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Reconfigurarea producției si desfacerii de obiecte pe principiul durabilității obiectelor cu creşterea prețului dar si a duratei de existenta a acestora si cumpărarea in rate a produselor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analizelor logice a procesului de producție, testare a nevoilor si externalizare a obiectelor pe piețe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Controlul creșterii accelerate a populației prin mecanismele de utilizare sustenabile a resurselor si prin încurajarea creșterii capacităților de gândire si de rezolvare a problemelor mediului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analizelor logice a procesului de producție, testare a nevoilor si externalizare a obiectelor pe piețe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logicilor multiple de sistem capabile sa descopere soluțiile posibile de evoluție si integrare pe o planeta cu resurse epuizabile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