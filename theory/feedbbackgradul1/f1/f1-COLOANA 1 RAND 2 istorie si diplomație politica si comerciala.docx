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1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2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istorie si diplomație politica si comerciala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Cauzalitatea istorica a evenimentelor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Managementul evenimentelor aparute recent sau mostenite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 motivationala si consecinte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reactiilor si produselor  destinate altora in functie de standardele lor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declansarii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 de decizie a produselor de export, cu identificarea strategiilor si selectarea logica a datelor de intrare (cererii)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deciziilor luate oe contextul judecarii faptelor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Managementul evenimentelor aparute recent sau mostenite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informatiilor pe baza experientelor precedente si consecintele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reactiilor si produselor  destinate altora in functie de standardele lor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organizatorice ce au generat evenimentele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 de decizie a produselor de export, cu identificarea strategiilor si selectarea logica a datelor de intrare (cererii)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emotionale ce au condus la deciziile luate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Managementul evenimentelor aparute recent sau mostenite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succesiunii evenimentelor privite in context logic structurat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 reactiilor si produselor  destinate altora in functie de standardele lor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repetarii ciclice a unor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 de decizie a produselor de export, cu identificarea strategiilor si selectarea logica a datelor de intrare (cererii)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evenimentelor trecute diferita de mersul real al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calitatii produselor generat de strategiile adoptate in urma informatiilor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modului de descoperire a resurselor si modul de interpretare a informatiilor conexe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cu strategii clare dependente de cererea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animitor informatii si modul de interpretare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dependent de strategiile adoptate legate de logica evenimentelor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descoperire unor inovatii ce au schimbat mersul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calitatii produselor generat de strategiile adoptate in urma informatiilor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structurarii procedurilor care au fost destinate controlului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cu strategii clare dependente de cererea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inertiale in luarea de decizii si crearea de proceduri de lucru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dependent de strategiile adoptate legate de logica evenimentelor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reluarii anumitor evenimente ce au avut un parcurs intrerupt datorita unor cauze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calitatii produselor generat de strategiile adoptate in urma informatiilor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evenimentelor declansate de proceduri ce au logica predictibile si se manifesta pe un portofoliu posibil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cu strategii clare dependente de cererea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folosirii unor logici ce selecteaza informatiile ce conduc la evenimente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dependent de strategiile adoptate legate de logica evenimentelor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datelor istorice doar pe anumite directii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prezentarii produselor dependent de strategiile adoptate legate de logica evenimentelor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impunerii procedurilor secventiale de lucru cu datele si tipul de solutii acceptate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dezvoltarii pietelor pe strategii clare cu studierea necesitatilor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supunerii sistemului la anumite experinte si efectele asteptate si conditionate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comportamentelor generate de strategii in urma informatiilor externe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valorificarii anumitor experiente in crearea portofoliilor de solutii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aliantelor politice si comerciale pe strategii clare si cu produse deja definite si realizate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conservarii traditiilor si a anumitor meme culturale si a motivelor modificarii altor meme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dezvoltarii pietelor pe strategii clare cu studierea necesitatilor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inovarilor descoperite de-a lungul istoriei si a utilizarii acestora la anumite momente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comportamentelor generate de strategii in urma informatiilor externe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anumitor informatii in contextul folosirii anumitor experiente si destinarii acestora către anumite efecte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aliantelor politice si comerciale pe strategii clare si cu produse deja definite si realizate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modului de selectare a informatiilor ce dau logica experientelor trecute si deciziilor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dezvoltarii pietelor pe strategii clare cu studierea necesitatilor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evolutiilor in medii complexe  ce conduc la scopurile evolutiei si generarii solutiilor la crize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comportamentelor generate de strategii in urma informatiilor externe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istorica 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aliantelor politice si comerciale pe strategii clare si cu produse deja definite si realizate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 motivationala si consecinte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transmiterii informatiilor, al analizei acestora si a preluarii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declansarii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 adoptate ce conduc la elaborarea de strategii ce condiționează importurile de date si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deciziilor luate oe contextul judecarii faptelor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produselor si strategia de executie in functie de importuri si de nevoile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informatiilor pe baza experientelor precedente si consecintele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transmiterii informatiilor, al analizei acestora si a preluarii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organizatorice ce au generat evenimentele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 adoptate ce conduc la elaborarea de strategii ce condiționează importurile de date si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emotionale ce au condus la deciziile luate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transmiterii informatiilor, al analizei acestora si a preluarii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succesiunii evenimentelor privite in context logic structurat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transmiterii informatiilor, al analizei acestora si a preluarii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repetarii ciclice a unor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 adoptate ce conduc la elaborarea de strategii ce condiționează importurile de date si de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evenimentelor trecute diferita de mersul real al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produselor si strategia de executie in functie de importuri si de nevoile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modului de descoperire a resurselor si modul de interpretare a informatiilor conexe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relaţiilor complexe judecate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animitor informatii si modul de interpretare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ieșire judecate prin procedurile de lucru in urma datelor recente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descoperire unor inovatii ce au schimbat mersul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in funcţie de procedurile strategice selectate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structurarii procedurilor care au fost destinate controlului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Managementul relaţiilor complexe judecate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inertiale in luarea de decizii si crearea de proceduri de lucru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ieșire judecate prin procedurile de lucru in urma datelor recente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reluarii anumitor evenimente ce au avut un parcurs intrerupt datorita unor cauze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in funcţie de procedurile strategice selectate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evenimentelor declanșate de proceduri ce au logica predictibile si se manifesta pe un portofoliu posibil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folosirii unor logici ce selecteaza informatiile ce conduc la evenimente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ieșire judecate prin procedurile de lucru in urma datelor recente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datelor istorice doar pe anumite directii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in funcţie de procedurile strategice selectate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impunerii procedurilor secventiale de lucru cu datele si tipul de solutii acceptate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decizionale logice ce conduc la analiza strategiilor de lucru si se concretizează intr-un portofoliu de soluții concrete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supunerii sistemului la anumite experinte si efectele asteptate si conditionate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logica a argumentelor si produselor in urma strategiilor adoptate si a analizei logice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valorificarii anumitor experiente in crearea portofoliilor de solutii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negociere a răspunsurilor in funcţie de strategiile adoptate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comservarii traditiilot si a anumitor meme culturale si a motivelor modificarii altor meme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decizionale logice ce conduc la analiza strategiilor de lucru si se concretizează intr-un portofoliu de soluții concrete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inovarilor descoperite de-a lungul istoriei si a utilizarii acestora la anumite momente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logica a argumentelor si produselor in urma strategiilor adoptate si a analizei logice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anumitor informatii in contextul folosirii anumitor experiente si destinarii acestora către anumite efecte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negociere a răspunsurilor in funcţie de strategiile adoptate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modului de selectare a informatiilor ce dau logica experientelor trecute si deciziilor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decizionale logice ce conduc la analiza strategiilor de lucru si se concretizează intr-un portofoliu de soluții concrete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evolutiilor in medii complexe  ce conduc la scopurile evolutiei si generarii solutiilor la crize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logica a argumentelor si produselor in urma strategiilor adoptate si a analizei logice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istorica 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negociere a răspunsurilor in funcţie de strategiile adoptate in urma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 motivationala si consecinte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a informațiilor ce conduc la analiza strategiilor din spatele răspunsurilor si care conduc la procedurile de preluare a informațiilor din exterior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declansarii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a informațiilor ce necesita elaborare de strategii si conduc la necesitatea analizei datelor primite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deciziilor luate oe contextul judecarii faptelor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comunicare in standarde clare ce conduc la analiza logica a modului optim si la definirea mesajelor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informatiilor pe baza experientelor precedente si consecintele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alcătuire a mesajelor ce conduc la analizarea logica a acestora si la definirea modului de analizare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organizatorice ce au generat evenimentele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a informațiilor ce necesita elaborare de strategii si conduc la necesitatea analizei datelor primite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emotionale ce au condus la deciziile luate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comunicare in standarde clare ce conduc la analiza logica a modului optim si la definirea mesajelor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succesiunii evenimentelor privite in context logic structurat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alcătuire a mesajelor ce conduc la analizarea logica a acestora si la definirea modului de analizare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repetarii ciclice a unor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a informațiilor ce necesita elaborare de strategii si conduc la necesitatea analizei datelor primite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evenimentelor trecute diferita de mersul real al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comunicare in standarde clare ce conduc la analiza logica a modului optim si la definirea mesajelor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modului de descoperire a resurselor si modul de interpretare a informatiilor conexe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alcătuire a mesajelor ce conduc la analizarea logica a acestora si la definirea modului de analizare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animitor informatii si modul de interpretare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conduc către analizarea strategica condiționata de analizarea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descoperire unor inovatii ce au schimbat mersul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răspuns ce conduc către analiza strategica 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structurarii procedurilor care au fost destinate controlului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se analizează in urma înțelegerii modalitățile de primire a altor informaţii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reactiilor inertiale in luarea de decizii si crearea de proceduri de lucru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conduc către analizarea strategica condiționata de analizarea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reluarii anumitor evenimente ce au avut un parcurs intrerupt datorita unor cauze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răspuns ce conduc către analiza strategica 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evenimentelor declansate de proceduri ce au logica predictibile si se manifesta pe un portofoliu posibil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se analizează in urma înțelegerii modalitățile de primire a altor informaţii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folosirii unor logici ce selecteaza informatiile ce conduc la evenimente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conduc către analizarea strategica condiționata de analizarea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interpretarii datelor istorice doar pe anumite directii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răspuns ce conduc către analiza strategica a informațiilor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impunerii procedurilor secventiale de lucru cu datele si tipul de solutii acceptate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informaţii ce se analizează in urma înțelegerii modalitățile de primire a altor informaţii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supunerii sistemului la abumite experinte si efectele asteptate si conditionate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analizare cauzala a contextelor complexe ce permit restructurarea sustenabila a relaţiilor diplomatice si comerciale pe alte baze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valorificarii anumitor experiente in crearea portofoliilor de solutii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aplicare a noii paradigme pe datele si resursele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Cauzalitatea conservarii traditiilor si a anumitor meme culturale si a motivelor modificarii altor meme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date complexe pe strategii  complexe cu selectarea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inovarilor descoperite de-a lungul istoriei si a utilizarii acestora la anumite momente si in anumite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analizare cauzala a contextelor complexe ce permit restructurarea sustenabila a relaţiilor diplomatice si comerciale pe alte baze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selectarii anumitor informatii in contextul folosirii anumitor experiente si destinarii acestora către anumite efecte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aplicare a noii paradigme pe datele si resursele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modului de selectare a informatiilor ce dau logica experientelor trecute si deciziilor predictibile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transmitere de date complexe pe strategii  complexe cu selectarea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Cauzalitatile evolutiilor in medii complexe  ce conduc la scopurile evolutiei si generarii solutiilor la crize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Procedurile de analizare cauzala a contextelor complexe ce permit restructurarea sustenabila a relaţiilor diplomatice si comerciale pe alte baze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