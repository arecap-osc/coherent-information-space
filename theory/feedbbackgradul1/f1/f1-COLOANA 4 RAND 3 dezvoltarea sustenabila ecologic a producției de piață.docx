
<file path=[Content_Types].xml><?xml version="1.0" encoding="utf-8"?>
<Types xmlns="http://schemas.openxmlformats.org/package/2006/content-types">
  <Default ContentType="image/png" Extension="png"/>
  <Default ContentType="application/vnd.openxmlformats-officedocument.wordprocessingml.document.main+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xsi="http://www.w3.org/2001/XMLSchema-instance" mc:Ignorable="w14 wp14">
  <w:body>
    <w:p>
      <w:pPr>
        <w:pStyle w:val="Title"/>
        <w:rPr/>
      </w:pPr>
      <w:r>
        <w:rPr>
          <w:lang w:val="ro-RO"/>
        </w:rPr>
        <w:t>Coloana 4 – R</w:t>
      </w:r>
      <w:r>
        <w:rPr>
          <w:lang w:val="ro-RO"/>
        </w:rPr>
        <w:t>a</w:t>
      </w:r>
      <w:r>
        <w:rPr>
          <w:lang w:val="ro-RO"/>
        </w:rPr>
        <w:t xml:space="preserve">nd </w:t>
      </w:r>
      <w:r>
        <w:rPr>
          <w:lang w:val="ro-RO"/>
        </w:rPr>
        <w:t>3</w:t>
      </w:r>
      <w:r>
        <w:rPr>
          <w:lang w:val="ro-RO"/>
        </w:rPr>
        <w:t xml:space="preserve"> </w:t>
      </w:r>
      <w:r>
        <w:rPr>
          <w:sz w:val="20"/>
          <w:szCs w:val="20"/>
          <w:lang w:val="ro-RO"/>
        </w:rPr>
        <w:t xml:space="preserve"> </w:t>
      </w:r>
      <w:r>
        <w:rPr>
          <w:sz w:val="28"/>
          <w:szCs w:val="28"/>
          <w:lang w:val="ro-RO"/>
        </w:rPr>
        <w:t>dezvoltarea sustenabila ecologic a producției de piață</w:t>
      </w:r>
    </w:p>
    <w:p>
      <w:pPr>
        <w:pStyle w:val="TextBody"/>
        <w:rPr/>
      </w:pPr>
      <w:r>
        <w:rPr/>
      </w:r>
    </w:p>
    <w:p>
      <w:pPr>
        <w:pStyle w:val="Normal"/>
        <w:spacing w:after="200" w:before="0"/>
        <w:rPr/>
      </w:pPr>
      <w:r>
        <w:rPr/>
      </w:r>
    </w:p>
    <w:p>
      <w:pPr>
        <w:pStyle w:val="Normal"/>
        <w:rPr/>
      </w:pPr>
      <w:r>
        <w:rPr>
          <w:lang w:val="ro-RO"/>
        </w:rPr>
        <w:t>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0" name="Drawing 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" name="Drawing 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instrumente soft care sa răspundă la diversele necesități si situații posibile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conceptelor si teoriilor necesare producției de obiecte inteligente dedicate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" name="Drawing 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" name="Drawing 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recunoaștere a caracteristicilor si de corelare cu strategiile bazate pe utilitate utilizării profilelor compatibile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concepere, prelucrare, finisare, prrzentare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" name="Drawing 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" name="Drawing 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instrumentelor de monitorizare automata a progresului, predispoziției si domeniilor de interese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etapelor de concepere după scheme logice care vor asigura funcționalitățile obiectelor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" name="Drawing 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" name="Drawing 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procedurilor It ce evaluează nivelul de toleranta, adaptabilitate si evoluție pentru diferite activităţi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conceptelor si teoriilor necesare producției de obiecte inteligente dedicate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" name="Drawing 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" name="Drawing 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sistemului de monitorizare a nivelului de perfecționare pe anumite direcții si activităţi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concepere, prelucrare, finisare, prrzentare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" name="Drawing 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" name="Drawing 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evaluare a experienței in elaborarea de componente sau sisteme inovative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etapelor de concepere după scheme logice care vor asigura funcționalitățile obiectelor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" name="Drawing 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" name="Drawing 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portofoliului de solutii inovative ce pot conduce la perfectionarea instrumentelor si rezolvarea unor probleme aparute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conceptelor si teoriilor necesare producției de obiecte inteligente dedicate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" name="Drawing 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" name="Drawing 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capabile sa compare si suprapună vechile experiențe cu necesitățile strategice pentru dezvoltarea unei invenții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concepere, prelucrare, finisare, prrzentare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" name="Drawing 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7" name="Drawing 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Depistarea logicii fenomenului studiat care poate permite construirea pe aceeași logica a instrumentelor de management al fenomenului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etapelor de concepere după scheme logice care vor asigura funcționalitățile obiectelor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8" name="Drawing 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9" name="Drawing 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sistemelor de asigurarea calităţii prin verificarea automata a respectării procedurilor de fabricație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Prelucrarea materialelor necesare si fabricarea conform unor proceduri strategice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0" name="Drawing 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1" name="Drawing 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comparare a performantelor si calităţii obiectelor comparate cu gusturile si nevoile consumatorilor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schemelor de producție conform unor proceduri care vor tine seama de standardele de calitate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2" name="Drawing 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3" name="Drawing 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Planificarea si executarea instrumentelor si utilajelor necesare recondiționării permanente a echilibrului de mediu cu respectul standardelor si procedurilor ce cresc eficienta in aceasta direcție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sistemelor de analiza a nevoilor piețelor si identificarea logicii punerii obiectelor pe piață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4" name="Drawing 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5" name="Drawing 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Producerea de obiecte pe baza unor proceduri, obiectele fiind destinate punerii in practica a strategiilor necesare in timp de necesitate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Prelucrarea materialelor necesare si fabricarea conform unor proceduri strategice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6" name="Drawing 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7" name="Drawing 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corelativa a procedurilor, conexiunilor, portofoliilor de acțiune necesare bunei funcționări a sistemelor fără a afecta negativ echilibrul de mediu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schemelor de producție conform unor proceduri care vor tine seama de standardele de calitate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8" name="Drawing 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9" name="Drawing 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Depistarea sau elaborarea de instrumente logice destinate punerii in practica a procedurilor necesare obţinerii sustenabilității mediului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sistemelor de analiza a nevoilor piețelor si identificarea logicii punerii obiectelor pe piață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0" name="Drawing 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1" name="Drawing 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obiectelor in standarde corespunzătoare logicii pentru care sunt necesare, executarea conform procedurilor optime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Prelucrarea materialelor necesare si fabricarea conform unor proceduri strategice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2" name="Drawing 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3" name="Drawing 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Perfecţionarea procedurilor diverse plecând de la experiențele si bunele practici de succes ce rămân valabile in timp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schemelor de producție conform unor proceduri care vor tine seama de standardele de calitate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4" name="Drawing 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5" name="Drawing 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unor proceduri noi pe baza analizelor experiențelor trecute si a logicilor momentelor ce au generat probleme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sistemelor de analiza a nevoilor piețelor si identificarea logicii punerii obiectelor pe piață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6" name="Drawing 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7" name="Drawing 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strategiilor necesare fabricării de obiecte funcționale si utile cu durata mare de existenta, ce sunt neinvazive fata de mediu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Definirea ciclurilor de producție optime ce permit minimizarea eforturilor si maximizarea calității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8" name="Drawing 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9" name="Drawing 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analizelor automate pe vânzări ce permit depistarea tendințelor, modelor si cauzelor acestora, corelarea analizelor cu fabricarea obiectelor necesare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instrumente si utilități necesare strategic si logic execuției in standardele de calitate cerute de piețe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0" name="Drawing 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1" name="Drawing 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analizelor încrucișate pe fluctuația logicilor momentului a tendințelor piețelor in achiziționarea de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Selectarea materialelor de calitate optima pentru procesul de producție raportat le cost/beneficii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2" name="Drawing 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3" name="Drawing 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sistemelor de recuperare selectiva a obiectelor nefolositoare si de reintegrare in circuitul de producție in urma prelucrării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Definirea ciclurilor de producție optime ce permit minimizarea eforturilor si maximizarea calității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4" name="Drawing 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5" name="Drawing 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Perfecţionarea prin upgradare a obiectelor vechi astfel încât sa se evite costurile evitabile de materii prime primare secundare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instrumente si utilități necesare strategic si logic execuției in standardele de calitate cerute de piețe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6" name="Drawing 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7" name="Drawing 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Validarea si extinderea procedurilor de succes pe alte direcții similare sau adiționale de lucru, ca bune practici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Selectarea materialelor de calitate optima pentru procesul de producție raportat le cost/beneficii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8" name="Drawing 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9" name="Drawing 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Evaluarea rezistentei anumitor obiecte pe piețe si analizarea logica a rezultatului cu dezvoltarea de strategii îmbunătățite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Definirea ciclurilor de producție optime ce permit minimizarea eforturilor si maximizarea calității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0" name="Drawing 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1" name="Drawing 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Analizarea procedurilor de succes si cercetarea logicilor experiențelor si strategiilor ce au fost utilizate pentru a fi trimise ca bune practici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instrumente si utilități necesare strategic si logic execuției in standardele de calitate cerute de piețe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2" name="Drawing 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3" name="Drawing 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Analizarea pe mai multe nivele de granulație a structurii logice a fenomenelor de piață si producție, pentru a se putea face analize de forsight si planificări pe termen lung de utilizare a resurselor necesare si de recuperare sau îmbogățire a potențialelor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Selectarea materialelor de calitate optima pentru procesul de producție raportat le cost/beneficii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4" name="Drawing 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5" name="Drawing 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instrumente soft care sa răspundă la diversele necesități si situații posibile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optime de prelucrare si definirea procedurilor de lucru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6" name="Drawing 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7" name="Drawing 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recunoaștere a caracteristicilor si de corelare cu strategiile bazate pe utilitate utilizării profilelor compatibile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Maximizarea modului de întrebuințare al obiectului prin proceduri de procesare si de achiziție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8" name="Drawing 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9" name="Drawing 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instrumentelor de monitorizare automata a progresului, predispoziției si domeniilor de interese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Selectarea surselor optime de materiale, (preferabil secundare si regenerabile) si procesarea acestora conform unor proceduri nepoluante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0" name="Drawing 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1" name="Drawing 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procedurilor It ce evaluează nivelul de toleranta, adaptabilitate si evoluție pentru diferite activităţi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optime de prelucrare si definirea procedurilor de lucru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2" name="Drawing 6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3" name="Drawing 6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procedurilor It ce evaluează nivelul de toleranta, adaptabilitate si evoluție pentru diferite activităţi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Maximizarea modului de întrebuințare al obiectului prin proceduri de procesare si de achiziție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4" name="Drawing 6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5" name="Drawing 6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evaluare a experienței in elaborarea de componente sau sisteme inovative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Selectarea surselor optime de materiale, (preferabil secundare si regenerabile) si procesarea acestora conform unor proceduri nepoluante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6" name="Drawing 6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7" name="Drawing 6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portofoliului de solutii inovative ce pot conduce la perfectionarea instrumentelor si rezolvarea unor probleme aparute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optime de prelucrare si definirea procedurilor de lucru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8" name="Drawing 6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9" name="Drawing 6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capabile sa compare si suprapună vechile experiențe cu necesitățile strategice pentru dezvoltarea unei invenții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Optimizarea prin proceduri a proceselor de achiziție-prelucrare neinvazivă si care conserva echilibrul de mediu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0" name="Drawing 7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1" name="Drawing 7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capabile sa compare si suprapună vechile experiențe cu necesitățile strategice pentru dezvoltarea unei invenții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Selectarea surselor optime de materiale, (preferabil secundare si regenerabile) si procesarea acestora conform unor proceduri nepoluante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2" name="Drawing 7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3" name="Drawing 7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sistemelor de asigurarea calităţii prin verificarea automata a respectării procedurilor de fabricație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Automatizarea ciclurilor de producție cu recuperarea completa a deșeurilor si anularea completa a noxelor din producție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4" name="Drawing 7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5" name="Drawing 7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comparare a performantelor si calităţii obiectelor comparate cu gusturile si nevoile consumatorilor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Optimizarea prin proceduri a proceselor de achiziție-prelucrare neinvazivă si care conserva echilibrul de mediu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6" name="Drawing 7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7" name="Drawing 7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Planificarea si executarea instrumentelor si utilajelor necesare recondiționării permanente a echilibrului de mediu cu respectul standardelor si procedurilor ce cresc eficienta in aceasta direcție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Achiziția prioritara a resurselor regenerabile sau secundare si protejarea resurselor primare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8" name="Drawing 7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9" name="Drawing 7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Producerea de obiecte pe baza unor proceduri, obiectele fiind destinate punerii in practica a strategiilor necesare in timp de necesitate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Automatizarea ciclurilor de producție cu recuperarea completa a deșeurilor si anularea completa a noxelor din producție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0" name="Drawing 8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1" name="Drawing 8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corelativa a procedurilor, conexiunilor, portofoliilor de acțiune necesare bunei funcționări a sistemelor fără a afecta negativ echilibrul de mediu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Optimizarea prin proceduri a proceselor de achiziție-prelucrare neinvazivă si care conserva echilibrul de mediu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2" name="Drawing 8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3" name="Drawing 8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Depistarea sau elaborarea de instrumente logice destinate punerii in practica a procedurilor necesare obţinerii sustenabilității mediului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Achiziția prioritara a resurselor regenerabile sau secundare si protejarea resurselor primare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4" name="Drawing 8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5" name="Drawing 8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obiectelor in standarde corespunzătoare logicii pentru care sunt necesare, executarea conform procedurilor optime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Automatizarea ciclurilor de producție cu recuperarea completa a deșeurilor si anularea completa a noxelor din producție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6" name="Drawing 8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7" name="Drawing 8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Perfecţionarea procedurilor diverse plecând de la experiențele si bunele practici de succes ce rămân valabile in timp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Optimizarea prin proceduri a proceselor de achiziție-prelucrare neinvazivă si care conserva echilibrul de mediu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8" name="Drawing 8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9" name="Drawing 8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unor proceduri noi pe baza analizelor experiențelor trecute si a logicilor momentelor ce au generat probleme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Achiziția prioritara a resurselor regenerabile sau secundare si protejarea resurselor primare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0" name="Drawing 9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1" name="Drawing 9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strategiilor necesare fabricării de obiecte funcționale si utile cu durata mare de existenta, ce sunt neinvazive fata de mediu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Realizarea liniilor optime ca eficienta de producție ce urmăresc nevoile piețe fără sa creeze stocuri supranormative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2" name="Drawing 9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3" name="Drawing 9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analizelor automate pe vânzări ce permit depistarea tendințelor, modelor si cauzelor acestora, corelarea analizelor cu fabricarea obiectelor necesare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Îmbunătățirea permanenta a ciclurilor de producție prin sincronizarea si optimizarea plasării aparaturii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4" name="Drawing 9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5" name="Drawing 9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analizelor încrucișate pe fluctuația logicilor momentului a tendințelor piețelor in achiziționarea de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Dispunerea locului de plasare a unităţilor productive in mod optimizat pentru realizarea si conservarea sustenabilității mediului natural si a mediului uman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6" name="Drawing 9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7" name="Drawing 9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sistemelor de recuperare selectiva a obiectelor nefolositoare si de reintegrare in circuitul de producție in urma prelucrării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Realizarea liniilor optime ca eficienta de producție ce urmăresc nevoile piețe fără sa creeze stocuri supranormative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8" name="Drawing 9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9" name="Drawing 9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Perfecţionarea prin upgradare a obiectelor vechi astfel încât sa se evite costurile evitabile de materii prime primare secundare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Îmbunătățirea permanenta a ciclurilor de producție prin sincronizarea si optimizarea plasării aparaturii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0" name="Drawing 10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1" name="Drawing 10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Validarea si extinderea procedurilor de succes pe alte direcții similare sau adiționale de lucru, ca bune practici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Dispunerea locului de plasare a unităţilor productive in mod optimizat pentru realizarea si conservarea sustenabilității mediului natural si a mediului uman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2" name="Drawing 10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3" name="Drawing 10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Evaluarea rezistentei anumitor obiecte pe piețe si analizarea logica a rezultatului cu dezvoltarea de strategii îmbunătățite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Realizarea liniilor optime ca eficienta de producție ce urmăresc nevoile piețe fără sa creeze stocuri supranormative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4" name="Drawing 10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5" name="Drawing 10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Analizarea procedurilor de succes si cercetarea logicilor experiențelor si strategiilor ce au fost utilizate pentru a fi trimise ca bune practici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Îmbunătățirea permanenta a ciclurilor de producție prin sincronizarea si optimizarea plasării aparaturii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6" name="Drawing 10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7" name="Drawing 10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Analizarea pe mai multe nivele de granulație a structurii logice a fenomenelor de piață si producție, pentru a se putea face analize de forsight si planificări pe termen lung de utilizare a resurselor necesare si de recuperare sau îmbogățire a potențialelor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Dispunerea locului de plasare a unităţilor productive in mod optimizat pentru realizarea si conservarea sustenabilității mediului natural si a mediului uman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8" name="Drawing 10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9" name="Drawing 10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instrumente soft care sa răspundă la diversele necesități si situații posibile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Optimizarea distantelor de la sursa materialelor de lucru la unitățile de producție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0" name="Drawing 1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1" name="Drawing 1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recunoaștere a caracteristicilor si de corelare cu strategiile bazate pe utilitate utilizării profilelor compatibile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liniilor de producție in apropierea liniilor de selectare a resurselor secundare sau regenerabile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2" name="Drawing 1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3" name="Drawing 1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instrumentelor de monitorizare automata a progresului, predispoziției si domeniilor de interese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Optimizarea liniilor de producției pana la desfacere prin realizarea unităţilor de depozitare strategica ținând seama de liniile de transport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4" name="Drawing 1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5" name="Drawing 1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procedurilor It ce evaluează nivelul de toleranta, adaptabilitate si evoluție pentru diferite activităţi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Optimizarea distantelor de la sursa materialelor de lucru la unitățile de producție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6" name="Drawing 1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7" name="Drawing 1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procedurilor It ce evaluează nivelul de toleranta, adaptabilitate si evoluție pentru diferite activităţi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liniilor de producție in apropierea liniilor de selectare a resurselor secundare sau regenerabile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8" name="Drawing 1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9" name="Drawing 1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evaluare a experienței in elaborarea de componente sau sisteme inovative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Optimizarea liniilor de producției pana la desfacere prin realizarea unităţilor de depozitare strategica ținând seama de liniile de transport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0" name="Drawing 1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1" name="Drawing 1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portofoliului de solutii inovative ce pot conduce la perfectionarea instrumentelor si rezolvarea unor probleme aparute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Optimizarea distantelor de la sursa materialelor de lucru la unitățile de producție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2" name="Drawing 1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3" name="Drawing 1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capabile sa compare si suprapună vechile experiențe cu necesitățile strategice pentru dezvoltarea unei invenții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liniilor de producție in apropierea liniilor de selectare a resurselor secundare sau regenerabile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4" name="Drawing 1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5" name="Drawing 1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capabile sa compare si suprapună vechile experiențe cu necesitățile strategice pentru dezvoltarea unei invenții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Optimizarea liniilor de producției pana la desfacere prin realizarea unităţilor de depozitare strategica ținând seama de liniile de transport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6" name="Drawing 1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7" name="Drawing 1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sistemelor de asigurarea calităţii prin verificarea automata a respectării procedurilor de fabricație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de analizare a calităților obiectelor intrate in procesare si orientarea acestora către liniile de producție potrivite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8" name="Drawing 1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9" name="Drawing 1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comparare a performantelor si calităţii obiectelor comparate cu gusturile si nevoile consumatorilor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liniilor de selectare îmbunătățita a materialelor ce vor intra in ciclul productiv in funcţie de calitățile selectabile ale resurselor, indiferent daca sunt materiale rare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0" name="Drawing 1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1" name="Drawing 1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Planificarea si executarea instrumentelor si utilajelor necesare recondiționării permanente a echilibrului de mediu cu respectul standardelor si procedurilor ce cresc eficienta in aceasta direcție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punctuale pe baza de logica asupra etapelor proceselor de colectare, prelucrare, desfacere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2" name="Drawing 1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3" name="Drawing 1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Producerea de obiecte pe baza unor proceduri, obiectele fiind destinate punerii in practica a strategiilor necesare in timp de necesitate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de analizare a calităților obiectelor intrate in procesare si orientarea acestora către liniile de producție potrivite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4" name="Drawing 1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5" name="Drawing 1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corelativa a procedurilor, conexiunilor, portofoliilor de acțiune necesare bunei funcționări a sistemelor fără a afecta negativ echilibrul de mediu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liniilor de selectare îmbunătățita a materialelor ce vor intra in ciclul productiv in funcţie de calitățile selectabile ale resurselor, indiferent daca sunt materiale rare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6" name="Drawing 1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7" name="Drawing 1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Depistarea sau elaborarea de instrumente logice destinate punerii in practica a procedurilor necesare obţinerii sustenabilității mediului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punctuale pe baza de logica asupra etapelor proceselor de colectare, prelucrare, desfacere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8" name="Drawing 1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9" name="Drawing 1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obiectelor in standarde corespunzătoare logicii pentru care sunt necesare, executarea conform procedurilor optime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de analizare a calităților obiectelor intrate in procesare si orientarea acestora către liniile de producție potrivite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0" name="Drawing 1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1" name="Drawing 1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Perfecţionarea procedurilor diverse plecând de la experiențele si bunele practici de succes ce rămân valabile in timp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liniilor de selectare îmbunătățita a materialelor ce vor intra in ciclul productiv in funcţie de calitățile selectabile ale resurselor, indiferent daca sunt materiale rare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2" name="Drawing 1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3" name="Drawing 1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unor proceduri noi pe baza analizelor experiențelor trecute si a logicilor momentelor ce au generat probleme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punctuale pe baza de logica asupra etapelor proceselor de colectare, prelucrare, desfacere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4" name="Drawing 1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5" name="Drawing 1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strategiilor necesare fabricării de obiecte funcționale si utile cu durata mare de existenta, ce sunt neinvazive fata de mediu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strategii de optimizare a etapelor pe baza datelor de intrare si pe logica necesitaților punctuale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6" name="Drawing 1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7" name="Drawing 1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analizelor automate pe vânzări ce permit depistarea tendințelor, modelor si cauzelor acestora, corelarea analizelor cu fabricarea obiectelor necesare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schemelor logice ce asigura optimizarea si perfecționarea ciclurilor de producție astfel încât sa nu perturbe de loc echilibrul natural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8" name="Drawing 1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9" name="Drawing 1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analizelor încrucișate pe fluctuația logicilor momentului a tendințelor piețelor in achiziționarea de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in detaliu de tehnologii si procese proiectate după logica naturii, care sa poată ajuta natura sa se refacă si sa redevină sustenabila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0" name="Drawing 1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1" name="Drawing 1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sistemelor de recuperare selectiva a obiectelor nefolositoare si de reintegrare in circuitul de producție in urma prelucrării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strategii de optimizare a etapelor pe baza datelor de intrare si pe logica necesitaților punctuale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2" name="Drawing 1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3" name="Drawing 1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Perfecţionarea prin upgradare a obiectelor vechi astfel încât sa se evite costurile evitabile de materii prime primare secundare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schemelor logice ce asigura optimizarea si perfecționarea ciclurilor de producție astfel încât sa nu perturbe de loc echilibrul natural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4" name="Drawing 1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5" name="Drawing 1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Validarea si extinderea procedurilor de succes pe alte direcții similare sau adiționale de lucru, ca bune practici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in detaliu de tehnologii si procese proiectate după logica naturii, care sa poată ajuta natura sa se refacă si sa redevină sustenabila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6" name="Drawing 1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7" name="Drawing 1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Evaluarea rezistentei anumitor obiecte pe piețe si analizarea logica a rezultatului cu dezvoltarea de strategii îmbunătățite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strategii de optimizare a etapelor pe baza datelor de intrare si pe logica necesitaților punctuale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8" name="Drawing 1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9" name="Drawing 1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Analizarea procedurilor de succes si cercetarea logicilor experiențelor si strategiilor ce au fost utilizate pentru a fi trimise ca bune practici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schemelor logice ce asigura optimizarea si perfecționarea ciclurilor de producție astfel încât sa nu perturbe de loc echilibrul natural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0" name="Drawing 1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61" name="Drawing 1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Analizarea pe mai multe nivele de granulație a structurii logice a fenomenelor de piață si producție, pentru a se putea face analize de forsight si planificări pe termen lung de utilizare a resurselor necesare si de recuperare sau îmbogățire a potențialelor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in detaliu de tehnologii si procese proiectate după logica naturii, care sa poată ajuta natura sa se refacă si sa redevină sustenabila</w:t>
            </w:r>
          </w:p>
        </w:tc>
      </w:tr>
    </w:tbl>
    <w:p>
      <w:pPr>
        <w:pageBreakBefore w:val="true"/>
      </w:pPr>
    </w:p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4294965247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/>
  <w:themeFontLang w:bidi="" w:eastAsia="" w:val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Cs w:val="22"/>
        <w:lang w:bidi="ar-SA" w:eastAsia="en-US" w:val="en-US"/>
      </w:rPr>
    </w:rPrDefault>
    <w:pPrDefault>
      <w:pPr/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widowControl/>
      <w:bidi w:val="0"/>
      <w:spacing w:after="200" w:before="0" w:line="276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link w:val="BodyTex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qFormat/>
    <w:rsid w:val="009630c4"/>
    <w:rPr>
      <w:rFonts w:ascii="Segoe UI" w:cs="Segoe UI" w:hAnsi="Segoe UI"/>
      <w:sz w:val="18"/>
      <w:szCs w:val="18"/>
    </w:rPr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styleId="TextBody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200" w:before="0"/>
      <w:ind w:hanging="360" w:left="360"/>
      <w:contextualSpacing/>
    </w:pPr>
    <w:rPr/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Mangal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Mangal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bidi w:val="0"/>
      <w:spacing w:after="0" w:before="0" w:line="240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200" w:before="0"/>
      <w:ind w:hanging="0" w:lef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Bullet3" w:type="paragraph">
    <w:name w:val="List Bullet 3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4" w:type="paragraph">
    <w:name w:val="List Bullet 4"/>
    <w:basedOn w:val="Normal"/>
    <w:uiPriority w:val="99"/>
    <w:unhideWhenUsed/>
    <w:qFormat/>
    <w:rsid w:val="00326f90"/>
    <w:pPr>
      <w:spacing w:after="200" w:before="0"/>
      <w:ind w:hanging="360" w:left="1080"/>
      <w:contextualSpacing/>
    </w:pPr>
    <w:rPr/>
  </w:style>
  <w:style w:styleId="ListBullet" w:type="paragraph">
    <w:name w:val="List Bullet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2" w:type="paragraph">
    <w:name w:val="List Bullet 2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" w:type="paragraph">
    <w:name w:val="List Number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2" w:type="paragraph">
    <w:name w:val="List Number 2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Number3" w:type="paragraph">
    <w:name w:val="List Number 3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Continue" w:type="paragraph">
    <w:name w:val="List Continue"/>
    <w:basedOn w:val="Normal"/>
    <w:uiPriority w:val="99"/>
    <w:unhideWhenUsed/>
    <w:qFormat/>
    <w:rsid w:val="0029639d"/>
    <w:pPr>
      <w:spacing w:after="120" w:before="0"/>
      <w:ind w:hanging="0" w:left="360"/>
      <w:contextualSpacing/>
    </w:pPr>
    <w:rPr/>
  </w:style>
  <w:style w:styleId="ListContinue2" w:type="paragraph">
    <w:name w:val="List Continue 2"/>
    <w:basedOn w:val="Normal"/>
    <w:uiPriority w:val="99"/>
    <w:unhideWhenUsed/>
    <w:qFormat/>
    <w:rsid w:val="0029639d"/>
    <w:pPr>
      <w:spacing w:after="120" w:before="0"/>
      <w:ind w:hanging="0" w:left="720"/>
      <w:contextualSpacing/>
    </w:pPr>
    <w:rPr/>
  </w:style>
  <w:style w:styleId="ListContinue3" w:type="paragraph">
    <w:name w:val="List Continue 3"/>
    <w:basedOn w:val="Normal"/>
    <w:uiPriority w:val="99"/>
    <w:unhideWhenUsed/>
    <w:qFormat/>
    <w:rsid w:val="0029639d"/>
    <w:pPr>
      <w:spacing w:after="120" w:before="0"/>
      <w:ind w:hanging="0" w:left="1080"/>
      <w:contextualSpacing/>
    </w:pPr>
    <w:rPr/>
  </w:style>
  <w:style w:styleId="Macro" w:type="paragraph">
    <w:name w:val="macro"/>
    <w:link w:val="MacroTextChar"/>
    <w:uiPriority w:val="99"/>
    <w:unhideWhenUsed/>
    <w:qFormat/>
    <w:rsid w:val="0029639d"/>
    <w:pPr>
      <w:widowControl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bidi w:val="0"/>
      <w:jc w:val="left"/>
    </w:pPr>
    <w:rPr>
      <w:rFonts w:ascii="Courier" w:cs="" w:cstheme="minorBidi" w:eastAsia="" w:eastAsiaTheme="minorEastAsia" w:hAnsi="Courier"/>
      <w:color w:val="00000A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Caption1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val="single"/>
      </w:pBdr>
      <w:spacing w:after="280" w:before="200"/>
      <w:ind w:hanging="0" w:left="936" w:right="936"/>
    </w:pPr>
    <w:rPr>
      <w:b/>
      <w:bCs/>
      <w:i/>
      <w:iCs/>
      <w:color w:themeColor="accent1" w:val="4F81BD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/>
    <w:rPr/>
  </w:style>
  <w:style w:styleId="BalloonText" w:type="paragraph">
    <w:name w:val="Balloon Text"/>
    <w:basedOn w:val="Normal"/>
    <w:link w:val="BalloonTextChar"/>
    <w:uiPriority w:val="99"/>
    <w:semiHidden/>
    <w:unhideWhenUsed/>
    <w:qFormat/>
    <w:rsid w:val="009630c4"/>
    <w:pPr>
      <w:spacing w:after="0" w:before="0" w:line="240" w:lineRule="auto"/>
    </w:pPr>
    <w:rPr>
      <w:rFonts w:ascii="Segoe UI" w:cs="Segoe UI" w:hAnsi="Segoe UI"/>
      <w:sz w:val="18"/>
      <w:szCs w:val="18"/>
    </w:rPr>
  </w:style>
  <w:style w:styleId="TableContents" w:type="paragraph">
    <w:name w:val="Table Contents"/>
    <w:basedOn w:val="Normal"/>
    <w:qFormat/>
    <w:pPr/>
    <w:rPr/>
  </w:style>
  <w:style w:styleId="TableHeading" w:type="paragraph">
    <w:name w:val="Table Heading"/>
    <w:basedOn w:val="TableContents"/>
    <w:qFormat/>
    <w:pPr/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media/image1.png" Type="http://schemas.openxmlformats.org/officeDocument/2006/relationships/image"/><Relationship Id="rId7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7AD113-C6DF-416B-996D-BA339C9DA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Application>LibreOffice/5.3.6.1$Windows_x86 LibreOffice_project/686f202eff87ef707079aeb7f485847613344eb7</Application>
  <Pages>1</Pages>
  <Words>82</Words>
  <Characters>1192</Characters>
  <CharactersWithSpaces>1226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2019-04-15T06:10:00Z</dcterms:created>
  <dc:creator>python-docx</dc:creator>
  <dc:language>en-GB</dc:language>
  <dcterms:modified xsi:type="dcterms:W3CDTF">2019-09-03T01:43:51Z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ppVersion" pid="2">
    <vt:lpwstr>16.0000</vt:lpwstr>
  </property>
  <property fmtid="{D5CDD505-2E9C-101B-9397-08002B2CF9AE}" name="DocSecurity" pid="3">
    <vt:i4>0</vt:i4>
  </property>
  <property fmtid="{D5CDD505-2E9C-101B-9397-08002B2CF9AE}" name="HyperlinksChanged" pid="4">
    <vt:bool>0</vt:bool>
  </property>
  <property fmtid="{D5CDD505-2E9C-101B-9397-08002B2CF9AE}" name="LinksUpToDate" pid="5">
    <vt:bool>0</vt:bool>
  </property>
  <property fmtid="{D5CDD505-2E9C-101B-9397-08002B2CF9AE}" name="ScaleCrop" pid="6">
    <vt:bool>0</vt:bool>
  </property>
  <property fmtid="{D5CDD505-2E9C-101B-9397-08002B2CF9AE}" name="ShareDoc" pid="7">
    <vt:bool>0</vt:bool>
  </property>
</Properties>
</file>