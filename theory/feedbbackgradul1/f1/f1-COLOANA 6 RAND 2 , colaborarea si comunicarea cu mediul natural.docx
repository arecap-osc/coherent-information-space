
<file path=[Content_Types].xml><?xml version="1.0" encoding="utf-8"?>
<Types xmlns="http://schemas.openxmlformats.org/package/2006/content-types">
  <Default ContentType="image/png" Extension="png"/>
  <Default ContentType="application/vnd.openxmlformats-officedocument.wordprocessingml.document.main+xml" Extension="xml"/>
  <Override ContentType="application/vnd.openxmlformats-package.relationships+xml" PartName="/_rels/.rels"/>
  <Override ContentType="application/vnd.openxmlformats-package.relationships+xml" PartName="/customXml/_rels/item1.xml.rels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package.relationships+xml" PartName="/word/_rels/document.xml.rels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core.xml" Type="http://schemas.openxmlformats.org/package/2006/relationships/metadata/core-properties"/><Relationship Id="rId2" Target="docProps/app.xml" Type="http://schemas.openxmlformats.org/officeDocument/2006/relationships/extended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wpg="http://schemas.microsoft.com/office/word/2010/wordprocessingGroup" xmlns:wps="http://schemas.microsoft.com/office/word/2010/wordprocessingShape" xmlns:xsi="http://www.w3.org/2001/XMLSchema-instance" mc:Ignorable="w14 wp14">
  <w:body>
    <w:p>
      <w:pPr>
        <w:pStyle w:val="Title"/>
        <w:rPr/>
      </w:pPr>
      <w:r>
        <w:rPr>
          <w:lang w:val="ro-RO"/>
        </w:rPr>
        <w:t>Coloana 6 – R</w:t>
      </w:r>
      <w:r>
        <w:rPr>
          <w:lang w:val="ro-RO"/>
        </w:rPr>
        <w:t>a</w:t>
      </w:r>
      <w:r>
        <w:rPr>
          <w:lang w:val="ro-RO"/>
        </w:rPr>
        <w:t xml:space="preserve">nd </w:t>
      </w:r>
      <w:r>
        <w:rPr>
          <w:lang w:val="ro-RO"/>
        </w:rPr>
        <w:t>2</w:t>
      </w:r>
      <w:r>
        <w:rPr>
          <w:lang w:val="ro-RO"/>
        </w:rPr>
        <w:t xml:space="preserve"> </w:t>
      </w:r>
      <w:r>
        <w:rPr>
          <w:sz w:val="20"/>
          <w:szCs w:val="20"/>
          <w:lang w:val="ro-RO"/>
        </w:rPr>
        <w:t xml:space="preserve"> </w:t>
      </w:r>
      <w:r>
        <w:rPr>
          <w:sz w:val="28"/>
          <w:szCs w:val="28"/>
          <w:lang w:val="ro-RO"/>
        </w:rPr>
        <w:t>, colaborarea si comunicarea cu mediul natural</w:t>
      </w:r>
    </w:p>
    <w:p>
      <w:pPr>
        <w:pStyle w:val="TextBody"/>
        <w:rPr/>
      </w:pPr>
      <w:r>
        <w:rPr/>
      </w:r>
    </w:p>
    <w:p>
      <w:pPr>
        <w:pStyle w:val="Normal"/>
        <w:spacing w:after="200" w:before="0"/>
        <w:rPr/>
      </w:pPr>
      <w:r>
        <w:rPr/>
      </w:r>
    </w:p>
    <w:p>
      <w:pPr>
        <w:pStyle w:val="Normal"/>
        <w:rPr/>
      </w:pPr>
      <w:r>
        <w:rPr>
          <w:lang w:val="ro-RO"/>
        </w:rPr>
        <w:t>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0" name="Drawing 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" name="Drawing 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Studierea relaţiilor de colaborare dintre microbiom si om sau regnurile vegetal si animal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Studierea modalităților de comunicare biochimica sau in alte forme dintre regnuri au clase din ecosistem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" name="Drawing 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" name="Drawing 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Studierea relaţiilor de colaborare dintre microbiom si om sau regnurile vegetal si animal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Comunicarea prin frecvente, limbaj chimic, culoare,  sau alte mijloace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" name="Drawing 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" name="Drawing 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Studierea relaţiilor de colaborare dintre microbiom si om sau regnurile vegetal si animal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Înțelegerea limbajului chimic din reactiile biochimice celulare, organice, ecosistemice (feromoni) ce pot interfera la fiecare nivel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" name="Drawing 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" name="Drawing 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circuitelor informaționale pe direcții si ponderi ce fixează modelele de colaborare la diferite nivele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Studierea modalităților de comunicare biochimica sau in alte forme dintre regnuri au clase din ecosistem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" name="Drawing 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" name="Drawing 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circuitelor informaționale pe direcții si ponderi ce fixează modelele de colaborare la diferite nivele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Comunicarea prin frecvente, limbaj chimic, culoare,  sau alte mijloace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" name="Drawing 1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" name="Drawing 1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circuitelor informaționale pe direcții si ponderi ce fixează modelele de colaborare la diferite nivele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Înțelegerea limbajului chimic din reactiile biochimice celulare, organice, ecosistemice (feromoni) ce pot interfera la fiecare nivel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" name="Drawing 1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" name="Drawing 1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Reciclarea componentelor informaționale in celula, organism, ecosistem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Studierea modalităților de comunicare biochimica sau in alte forme dintre regnuri au clase din ecosistem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" name="Drawing 1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" name="Drawing 1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Reciclarea componentelor informaționale in celula, organism, ecosistem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Comunicarea prin frecvente, limbaj chimic, culoare,  sau alte mijloace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6" name="Drawing 1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7" name="Drawing 1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Reciclarea componentelor informaționale in celula, organism, ecosistem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Înțelegerea limbajului chimic din reactiile biochimice celulare, organice, ecosistemice (feromoni) ce pot interfera la fiecare nivel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8" name="Drawing 1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9" name="Drawing 1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memoriilor integrare in structurile organice, sociale, ecosistemice genetice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Studierea modalităților de comunicare biochimica sau in alte forme dintre regnuri au clase din ecosistem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0" name="Drawing 2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21" name="Drawing 2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memoriilor integrare in structurile organice, sociale, ecosistemice genetice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Comunicarea prin frecvente, limbaj chimic, culoare,  sau alte mijloace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2" name="Drawing 2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23" name="Drawing 2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memoriilor integrare in structurile organice, sociale, ecosistemice genetice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Conservarea memoriei evolutive in structurile genetice, memetice, adaptative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4" name="Drawing 2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25" name="Drawing 2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Studierea ritmurilor de colaborare la nivel biochimic, biologic, social, ecologic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Studierea modalităților de comunicare biochimica sau in alte forme dintre regnuri au clase din ecosistem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6" name="Drawing 2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27" name="Drawing 2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Studierea ritmurilor de colaborare la nivel biochimic, biologic, social, ecologic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Comunicarea prin frecvente, limbaj chimic, culoare,  sau alte mijloace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8" name="Drawing 2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29" name="Drawing 2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Studierea ritmurilor de colaborare la nivel biochimic, biologic, social, ecologic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Conservarea memoriei evolutive in structurile genetice, memetice, adaptative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30" name="Drawing 3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1" name="Drawing 3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structurilor de colaborare specializata la nivel de țesuturi, organe, organisme, specii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Studierea modalităților de comunicare biochimica sau in alte forme dintre regnuri au clase din ecosistem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32" name="Drawing 3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3" name="Drawing 3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structurilor de colaborare specializata la nivel de țesuturi, organe, organisme, specii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Comunicarea prin frecvente, limbaj chimic, culoare,  sau alte mijloace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34" name="Drawing 3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5" name="Drawing 3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structurilor de colaborare specializata la nivel de țesuturi, organe, organisme, specii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Conservarea memoriei evolutive in structurile genetice, memetice, adaptative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36" name="Drawing 3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7" name="Drawing 3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structurilor de tip arbore la regnuri, organisme, structuri sociale, structuri ecosistemice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comunicării interne prin ritmurile activităților la nivel, celular, organic, social, ecosistemic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38" name="Drawing 3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9" name="Drawing 3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structurilor de tip arbore la regnuri, organisme, structuri sociale, structuri ecosistemice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Definirea benzilor de frecvente pentru comunicare intre speciile implicate in același lanț trofic, la nivel de metabolism celular, organic, social, ecosistemic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0" name="Drawing 4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41" name="Drawing 4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structurilor de tip arbore la regnuri, organisme, structuri sociale, structuri ecosistemice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Evoluţia structurilor genetice ce se leagă de formele e adaptare la un mediu evolutiv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2" name="Drawing 4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43" name="Drawing 4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relaţiilor simbiotice intre diverse specii ce colaboreaza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comunicării interne prin ritmurile activităților la nivel, celular, organic, social, ecosistemic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4" name="Drawing 4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45" name="Drawing 4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relaţiilor simbiotice intre diverse specii ce colaborează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Definirea benzilor de frecvente pentru comunicare intre speciile implicate in același lanț trofic, la nivel de metabolism celular, organic, social, ecosistemic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6" name="Drawing 4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47" name="Drawing 4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relaţiilor simbiotice intre diverse specii ce colaboreaza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Evoluţia structurilor genetice ce se leagă de formele e adaptare la un mediu evolutiv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8" name="Drawing 4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49" name="Drawing 4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relaţiilor de colaborare intre specii ce conduc la stabilitatea amprentei ecologice zero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comunicării interne prin ritmurile activităților la nivel, celular, organic, social, ecosistemic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50" name="Drawing 5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1" name="Drawing 5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relaţiilor de colaborare intre specii ce conduc la stabilitatea amprentei ecologice zero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Definirea benzilor de frecvente pentru comunicare intre speciile implicate in același lanț trofic, la nivel de metabolism celular, organic, social, ecosistemic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52" name="Drawing 5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3" name="Drawing 5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relaţiilor de colaborare intre specii ce conduc la stabilitatea amprentei ecologice zero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Evoluţia structurilor genetice ce se leagă de formele e adaptare la un mediu evolutiv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54" name="Drawing 5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5" name="Drawing 5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relaţiilor colaborativ competitive in organism (alergii), societate, ecosistem, ce diferențiază arealele de adaptare si relațiile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limbajelor de comunicare încrucișata ce se validează reciproc prin simțuri, comportamente recognoscibile social, stabilitate ecosistemică la reactiile in fata pericolelor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56" name="Drawing 5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7" name="Drawing 5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relaţiilor colaborativ competitive in organism (alergii), societate, ecosistem, ce diferențiază arealele de adaptare si relațiile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limbajelor de comunicare cu ajutorul simțurilor, ce transmit avertismente de limitare a comportamentelor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58" name="Drawing 5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9" name="Drawing 5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relaţiilor colaborativ competitive in organism (alergii), societate, ecosistem, ce diferențiază arealele de adaptare si relațiile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Evoluţia structurilor genetice ce se leagă de formele e adaptare la un mediu evolutiv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0" name="Drawing 6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61" name="Drawing 6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colaborării intre specii prin lanțul colaborativ de procesare a deșeurilor si dejecțiilor organice ce conduce la fertilizarea mediului de hrănire si sănătatea speciilor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limbajelor de comunicare încrucișata ce se validează reciproc prin simțuri, comportamente recognoscibile social, stabilitate ecosistemică la reactiile in fata pericolelor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2" name="Drawing 6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63" name="Drawing 6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colaborării intre specii prin lanțul colaborativ de procesare a deșeurilor si dejecțiilor organice ce conduce la fertilizarea mediului de hrănire si sănătatea speciilor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limbajelor de comunicare cu ajutorul simțurilor, ce transmit avertismente de limitare a comportamentelor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4" name="Drawing 6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65" name="Drawing 6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colaborării intre specii prin lanțul colaborativ de procesare a deșeurilor si dejecțiilor organice ce conduce la fertilizarea mediului de hrănire si sănătatea speciilor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Evoluţia structurilor genetice ce se leagă de formele e adaptare la un mediu evolutiv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6" name="Drawing 6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67" name="Drawing 6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Reziduurile unora sunt resursele altora, la nivel social sau ecosistemic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limbajelor de comunicare încrucișata ce se validează reciproc prin simțuri, comportamente recognoscibile social, stabilitate ecosistemică la reactiile in fata pericolelor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8" name="Drawing 6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69" name="Drawing 6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Reziduurile unora sunt resursele altora, la nivel social sau ecosistemic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limbajelor de comunicare cu ajutorul simțurilor, ce transmit avertismente de limitare a comportamentelor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70" name="Drawing 7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1" name="Drawing 7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Reziduurile unora sunt resursele altora, la nivel social sau ecosistemic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limbajelor articulate  la nivel semantic prin comportamente semnificative, comunicare verbala, comunicare biochimică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72" name="Drawing 7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3" name="Drawing 7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Realizarea de biotopuri stabile prin colaborarea dintre specii si reciclarea materiilor prime folosite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limbajelor de comunicare încrucișata ce se validează reciproc prin simțuri, comportamente recognoscibile social, stabilitate ecosistemică la reactiile in fata pericolelor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74" name="Drawing 7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5" name="Drawing 7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Realizarea de biotopuri stabile prin colaborarea dintre specii si reciclarea materiilor prime folosite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limbajelor de comunicare cu ajutorul simțurilor, ce transmit avertismente de limitare a comportamentelor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76" name="Drawing 7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7" name="Drawing 7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Realizarea de biotopuri stabile prin colaborarea dintre specii si reciclarea materiilor prime folosite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limbajelor articulate  la nivel semantic prin comportamente semnificative, comunicare verbala, comunicare biochimică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78" name="Drawing 7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9" name="Drawing 7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Sincronizarea pe etape ale acțiunilor  dependente de ciclurile naturale a activităților si relaţiilor dintre celule, organisme, comunități, specii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limbajelor de comunicare încrucișata ce se validează reciproc prin simțuri, comportamente recognoscibile social, stabilitate ecosistemică la reactiile in fata pericolelor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0" name="Drawing 8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81" name="Drawing 8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Sincronizarea pe etape ale acțiunilor  dependente de ciclurile naturale a activităților si relaţiilor dintre celule, organisme, comunități, specii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limbajelor de comunicare cu ajutorul simțurilor, ce transmit avertismente de limitare a comportamentelor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2" name="Drawing 8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83" name="Drawing 8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Sincronizarea pe etape ale acțiunilor  dependente de ciclurile naturale a activităților si relaţiilor dintre celule, organisme, comunități, specii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limbajelor articulate  la nivel semantic prin comportamente semnificative, comunicare verbala, comunicare biochimică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4" name="Drawing 8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85" name="Drawing 8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ierarhiilor intre indivizi, specii pentru prioritatea in consumarea resurselor pe piramida trofica necesare reglării populațiilor din diferite specii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Comunicarea prin simțuri intre regnuri necesara colaborării in împrăștierea semințelor si crearea mediului favorabil germinării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6" name="Drawing 8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87" name="Drawing 8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ierarhiilor intre indivizi, specii pentru prioritatea in consumarea resurselor pe piramida trofica necesare reglării populațiilor din diferite specii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Descifrarea mesajelor comunicate intre specii prin diferite limbaje de comunicare comportamentale, sonore, biochimice sau altele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8" name="Drawing 8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89" name="Drawing 8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ierarhiilor intre indivizi, specii pentru prioritatea in consumarea resurselor pe piramida trofica necesare reglării populațiilor din diferite specii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reperelor de reglaj comportamental al acțiunilor in funcţie de semnalele date de pământ si de reperele electromagnetice ale acestuia (ex migrațiile)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90" name="Drawing 9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1" name="Drawing 9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Ritualurile in cadrul speciilor ce asigura colaborare dintre indivizi conform ierarhiilor si necesităților de acțiune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Comunicarea prin simțuri intre regnuri necesara colaborării in împrăștierea semințelor si crearea mediului favorabil germinării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92" name="Drawing 9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3" name="Drawing 9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Ritualurile in cadrul speciilor ce asigura colaborare dintre indivizi conform ierarhiilor si necesităților de acțiune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Descifrarea mesajelor comunicate intre specii prin diferite limbaje de comunicare comportamentale, sonore, biochimice sau altele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94" name="Drawing 9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5" name="Drawing 9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Ritualurile in cadrul speciilor ce asigura colaborare dintre indivizi conform ierarhiilor si necesităților de acțiune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reperelor de reglaj comportamental al acțiunilor in funcţie de semnalele date de pământ si de reperele electromagnetice ale acestuia (ex migrațiile)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96" name="Drawing 9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7" name="Drawing 9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Colaborarea in instruirea tinerei generații asupra comportamentelor si relaţiilor invariante la condiții sau dependente de situații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Comunicarea prin simțuri intre regnuri necesara colaborării in împrăștierea semințelor si crearea mediului favorabil germinării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98" name="Drawing 9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9" name="Drawing 9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Colaborarea in instruirea tinerei generații asupra comportamentelor si relaţiilor invariante la condiții sau dependente de situații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Descifrarea mesajelor comunicate intre specii prin diferite limbaje de comunicare comportamentale, sonore, biochimice sau altele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0" name="Drawing 10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01" name="Drawing 10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Colaborarea in instruirea tinerei generații asupra comportamentelor si relaţiilor invariante la condiții sau dependente de situații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reperelor de reglaj comportamental al acțiunilor in funcţie de semnalele date de pământ si de reperele electromagnetice ale acestuia (ex migrațiile)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2" name="Drawing 10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03" name="Drawing 10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Colaborarea in îndeplinirea sarcinilor si activităților de grup, la nivel biologic sau social, pentru asigurarea supraviețuirii  sau prosperității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Comunicarea prin simțuri intre regnuri necesara colaborării in împrăștierea semințelor si crearea mediului favorabil germinării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4" name="Drawing 10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05" name="Drawing 10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Colaborarea in îndeplinirea sarcinilor si activităților de grup, la nivel biologic sau social, pentru asigurarea supraviețuirii  sau prosperității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Descifrarea mesajelor comunicate intre specii prin diferite limbaje de comunicare comportamentale, sonore, biochimice sau altele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6" name="Drawing 10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07" name="Drawing 10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Colaborarea in îndeplinirea sarcinilor si activităților de grup, la nivel biologic sau social, pentru asigurarea supraviețuirii  sau prosperității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reperelor de reglaj comportamental al acțiunilor in funcţie de semnalele date de pământ si de reperele electromagnetice ale acestuia (ex migrațiile)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8" name="Drawing 10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09" name="Drawing 10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Rezolvarea schimburilor intre servicii si ajutor reciproc sau dezechilibrare la nivel genetic, biochimic, organic, social sau ecosistemic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Strategiile decizionale luate la nivel adaptativ sau evolutiv pe structurilor biochimice, metabolice, de armonizare sau auto- eliminare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10" name="Drawing 11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1" name="Drawing 11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Rezolvarea schimburilor intre servicii si ajutor reciproc sau dezechilibrare la nivel genetic, biochimic, organic, social sau ecosistemic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conlucrării logice de optimizare a traseului de rezolvare a unei probleme cu ajutorul comunicării ecosistemice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12" name="Drawing 11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3" name="Drawing 11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Rezolvarea schimburilor intre servicii si ajutor reciproc sau dezechilibrare la nivel genetic, biochimic, organic, social sau ecosistemic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reacțiilor de comunicare colaborativă in reglarea sistemului de existenta a speciilor simbiotice intre specii sau regnuri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14" name="Drawing 11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5" name="Drawing 11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Reglarea activităților de colaborare prin portofolii de alegere a deciziilor ce sunt condiționate genetic, memetic, sau comportamental ecosistemic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Strategiile decizionale luate la nivel adaptativ sau evolutiv pe structurilor biochimice, metabolice, de armonizare sau auto- eliminare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16" name="Drawing 11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7" name="Drawing 11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Reglarea activităților de colaborare prin portofolii de alegere a deciziilor ce sunt condiționate genetic, memetic, sau comportamental ecosistemic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conlucrării logice de optimizare a traseului de rezolvare a unei probleme cu ajutorul comunicării ecosistemice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18" name="Drawing 11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9" name="Drawing 11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Reglarea activităților de colaborare prin portofolii de alegere a deciziilor ce sunt condiționate genetic, memetic, sau comportamental ecosistemic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reacțiilor de comunicare colaborativă in reglarea sistemului de existenta a speciilor simbiotice intre specii sau regnuri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0" name="Drawing 12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21" name="Drawing 12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comportamentelor ce asigura stabilizarea condițiilor de creștere a puilor diferitelor specii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Strategiile decizionale luate la nivel adaptativ sau evolutiv pe structurilor biochimice, metabolice, de armonizare sau auto- eliminare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2" name="Drawing 12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23" name="Drawing 12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comportamentelor ce asigura stabilizarea condițiilor de creștere a puilor diferitelor specii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conlucrării logice de optimizare a traseului de rezolvare a unei probleme cu ajutorul comunicării ecosistemice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4" name="Drawing 12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25" name="Drawing 12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comportamentelor ce asigura stabilizarea condițiilor de creștere a puilor diferitelor specii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reacțiilor de comunicare colaborativă in reglarea sistemului de existenta a speciilor simbiotice intre specii sau regnuri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6" name="Drawing 12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27" name="Drawing 12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ritualurilor competitiv colaborative ce asigura transmiterea celor mai performante gene sau meme culturale tinerei generații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Selectarea  de către femele a masculilor performanți genetic si disponibilitatea masculilor de ași împrăștia materialul genetic către mai multe femele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8" name="Drawing 12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29" name="Drawing 12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ritualurilor competitiv colaborative ce asigura transmiterea celor mai performante gene sau meme culturale tinerei generații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atractivității sexului dominant si competiția genetica pentru atragerea sexului dominat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30" name="Drawing 13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1" name="Drawing 13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ritualurilor competitiv colaborative ce asigura transmiterea celor mai performante gene sau meme culturale tinerei generații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Asigurarea condițiilor de succes genetic după validarea conservării coerentei comportamentale ce determina continuitatea existentei evolutiv adaptative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32" name="Drawing 13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3" name="Drawing 13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inteligentei strategice a speciilor in urma competiției genetice in condiții nefavorabile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Selectarea  de către femele a masculilor performanți genetic si disponibilitatea masculilor de ași împrăștia materialul genetic către mai multe femele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34" name="Drawing 13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5" name="Drawing 13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inteligentei strategice a speciilor in urma competiției genetice in condiții nefavorabile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atractivității sexului dominant si competiția genetica pentru atragerea sexului dominat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36" name="Drawing 13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7" name="Drawing 13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inteligentei strategice a speciilor in urma competiției genetice in condiții nefavorabile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Asigurarea condițiilor de succes genetic după validarea conservării coerentei comportamentale ce determina continuitatea existentei evolutiv adaptative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38" name="Drawing 13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9" name="Drawing 13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Transmiterea rețetelor de succes in hrănire sau in competiție genetică celor care au cea mai evoluata inteligență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Selectarea  de către femele a masculilor performanți genetic si disponibilitatea masculilor de ași împrăștia materialul genetic către mai multe femele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0" name="Drawing 14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41" name="Drawing 14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Transmiterea rețetelor de succes in hrănire sau in competiție genetică celor care au cea mai evoluata inteligență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atractivității sexului dominant si competiția genetica pentru atragerea sexului dominat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2" name="Drawing 14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43" name="Drawing 14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Transmiterea rețetelor de succes in hrănire sau in competiție genetică celor care au cea mai evoluata inteligență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Asigurarea condițiilor de succes genetic după validarea conservării coerentei comportamentale ce determina continuitatea existentei evolutiv adaptative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4" name="Drawing 14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45" name="Drawing 14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Îmbunătățirea comportamentelor si eliminarea agresiunii competitive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limbajelor specializate ce permit deschiderea câmpurilor cognitive si lărgirea perspectivelor de înțelegere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6" name="Drawing 14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47" name="Drawing 14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Îmbunătățirea comportamentelor si eliminarea agresiunii competitive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abilităților de transfer semantic si înțelegere a structurii mesajelor si limbajelor specifice altor comunități sau specii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8" name="Drawing 14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49" name="Drawing 14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Îmbunătățirea comportamentelor si eliminarea agresiunii competitive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capacităților de înțelegere a limbajului universal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50" name="Drawing 15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1" name="Drawing 15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Dezvoltarea capacităților de înțelegere a rolului si rostului fiecărui individ sau specii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limbajelor specializate ce permit deschiderea câmpurilor cognitive si lărgirea perspectivelor de înțelegere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52" name="Drawing 15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3" name="Drawing 15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Dezvoltarea capacităților de înțelegere a rolului si rostului fiecărui individ sau specii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abilităților de transfer semantic si înțelegere a structurii mesajelor si limbajelor specifice altor comunități sau specii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54" name="Drawing 15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5" name="Drawing 15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Dezvoltarea capacităților de înțelegere a rolului si rostului fiecărui individ sau specii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capacităților de înțelegere a limbajului universal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56" name="Drawing 15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7" name="Drawing 15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înțelegerii rolurilor si dezvoltarea limbajelor specifice necesare colaborării intre indivizi sau specii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limbajelor specializate ce permit deschiderea câmpurilor cognitive si lărgirea perspectivelor de înțelegere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58" name="Drawing 15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9" name="Drawing 15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înțelegerii rolurilor si dezvoltarea limbajelor specifice necesare colaborării intre indivizi sau specii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abilităților de transfer semantic si înțelegere a structurii mesajelor si limbajelor specifice altor comunități sau specii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80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60" name="Drawing 16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61" name="Drawing 16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înțelegerii rolurilor si dezvoltarea limbajelor specifice necesare colaborării intre indivizi sau specii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capacităților de înțelegere a limbajului universal</w:t>
            </w:r>
          </w:p>
        </w:tc>
      </w:tr>
    </w:tbl>
    <w:p>
      <w:pPr>
        <w:pageBreakBefore w:val="true"/>
      </w:pPr>
    </w:p>
    <w:sectPr>
      <w:type w:val="nextPage"/>
      <w:pgSz w:h="15840" w:w="12240"/>
      <w:pgMar w:bottom="1440" w:footer="0" w:gutter="0" w:header="0" w:left="1800" w:right="1800" w:top="1440"/>
      <w:pgNumType w:fmt="decimal"/>
      <w:formProt w:val="false"/>
      <w:textDirection w:val="lrTb"/>
      <w:docGrid w:charSpace="4294965247" w:linePitch="360" w:type="default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Segoe UI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60"/>
  <w:defaultTabStop w:val="720"/>
  <w:compat/>
  <w:themeFontLang w:bidi="" w:eastAsia="" w:val="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" w:eastAsiaTheme="minorEastAsia" w:hAnsi="Cambria" w:hAnsiTheme="minorHAnsi"/>
        <w:szCs w:val="22"/>
        <w:lang w:bidi="ar-SA" w:eastAsia="en-US" w:val="en-US"/>
      </w:rPr>
    </w:rPrDefault>
    <w:pPrDefault>
      <w:pPr/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fc693f"/>
    <w:pPr>
      <w:widowControl/>
      <w:bidi w:val="0"/>
      <w:spacing w:after="200" w:before="0" w:line="276" w:lineRule="auto"/>
      <w:jc w:val="left"/>
    </w:pPr>
    <w:rPr>
      <w:rFonts w:ascii="Cambria" w:asciiTheme="minorHAnsi" w:cs="" w:cstheme="minorBidi" w:eastAsia="" w:eastAsiaTheme="minorEastAsia" w:hAnsi="Cambria" w:hAnsiTheme="minorHAnsi"/>
      <w:color w:val="00000A"/>
      <w:sz w:val="22"/>
      <w:szCs w:val="22"/>
      <w:lang w:bidi="ar-SA" w:eastAsia="en-US" w:val="en-US"/>
    </w:rPr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after="0" w:before="480"/>
      <w:outlineLvl w:val="0"/>
    </w:pPr>
    <w:rPr>
      <w:rFonts w:ascii="Calibri" w:asciiTheme="majorHAnsi" w:cs="" w:cstheme="majorBidi" w:eastAsia="" w:eastAsiaTheme="majorEastAsia" w:hAnsi="Calibri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after="0" w:before="200"/>
      <w:outlineLvl w:val="1"/>
    </w:pPr>
    <w:rPr>
      <w:rFonts w:ascii="Calibri" w:asciiTheme="majorHAnsi" w:cs="" w:cstheme="majorBidi" w:eastAsia="" w:eastAsiaTheme="majorEastAsia" w:hAnsi="Calibri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after="0" w:before="200"/>
      <w:outlineLvl w:val="2"/>
    </w:pPr>
    <w:rPr>
      <w:rFonts w:ascii="Calibri" w:asciiTheme="majorHAnsi" w:cs="" w:cstheme="majorBidi" w:eastAsia="" w:eastAsiaTheme="majorEastAsia" w:hAnsi="Calibri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after="0" w:before="200"/>
      <w:outlineLvl w:val="3"/>
    </w:pPr>
    <w:rPr>
      <w:rFonts w:ascii="Calibri" w:asciiTheme="majorHAnsi" w:cs="" w:cstheme="majorBidi" w:eastAsia="" w:eastAsiaTheme="majorEastAsia" w:hAnsi="Calibri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after="0" w:before="200"/>
      <w:outlineLvl w:val="4"/>
    </w:pPr>
    <w:rPr>
      <w:rFonts w:ascii="Calibri" w:asciiTheme="majorHAnsi" w:cs="" w:cstheme="majorBidi" w:eastAsia="" w:eastAsiaTheme="majorEastAsia" w:hAnsi="Calibri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after="0" w:before="200"/>
      <w:outlineLvl w:val="5"/>
    </w:pPr>
    <w:rPr>
      <w:rFonts w:ascii="Calibri" w:asciiTheme="majorHAnsi" w:cs="" w:cstheme="majorBidi" w:eastAsia="" w:eastAsiaTheme="majorEastAsia" w:hAnsi="Calibri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after="0" w:before="200"/>
      <w:outlineLvl w:val="6"/>
    </w:pPr>
    <w:rPr>
      <w:rFonts w:ascii="Calibri" w:asciiTheme="majorHAnsi" w:cs="" w:cstheme="majorBidi" w:eastAsia="" w:eastAsiaTheme="majorEastAsia" w:hAnsi="Calibri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after="0" w:before="200"/>
      <w:outlineLvl w:val="7"/>
    </w:pPr>
    <w:rPr>
      <w:rFonts w:ascii="Calibri" w:asciiTheme="majorHAnsi" w:cs="" w:cstheme="majorBidi" w:eastAsia="" w:eastAsiaTheme="majorEastAsia" w:hAnsi="Calibri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after="0" w:before="200"/>
      <w:outlineLvl w:val="8"/>
    </w:pPr>
    <w:rPr>
      <w:rFonts w:ascii="Calibri" w:asciiTheme="majorHAnsi" w:cs="" w:cstheme="majorBidi" w:eastAsia="" w:eastAsiaTheme="majorEastAsia" w:hAnsi="Calibri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HeaderChar" w:type="character">
    <w:name w:val="Header Char"/>
    <w:basedOn w:val="DefaultParagraphFont"/>
    <w:link w:val="Header"/>
    <w:uiPriority w:val="99"/>
    <w:qFormat/>
    <w:rsid w:val="00e618bf"/>
    <w:rPr/>
  </w:style>
  <w:style w:customStyle="1" w:styleId="FooterChar" w:type="character">
    <w:name w:val="Footer Char"/>
    <w:basedOn w:val="DefaultParagraphFont"/>
    <w:link w:val="Footer"/>
    <w:uiPriority w:val="99"/>
    <w:qFormat/>
    <w:rsid w:val="00e618bf"/>
    <w:rPr/>
  </w:style>
  <w:style w:customStyle="1" w:styleId="Heading1Char" w:type="character">
    <w:name w:val="Heading 1 Char"/>
    <w:basedOn w:val="DefaultParagraphFont"/>
    <w:link w:val="Heading1"/>
    <w:uiPriority w:val="9"/>
    <w:qFormat/>
    <w:rsid w:val="00fc693f"/>
    <w:rPr>
      <w:rFonts w:ascii="Calibri" w:asciiTheme="majorHAnsi" w:cs="" w:cstheme="majorBidi" w:eastAsia="" w:eastAsiaTheme="majorEastAsia" w:hAnsi="Calibri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qFormat/>
    <w:rsid w:val="00fc693f"/>
    <w:rPr>
      <w:rFonts w:ascii="Calibri" w:asciiTheme="majorHAnsi" w:cs="" w:cstheme="majorBidi" w:eastAsia="" w:eastAsiaTheme="majorEastAsia" w:hAnsi="Calibri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qFormat/>
    <w:rsid w:val="00fc693f"/>
    <w:rPr>
      <w:rFonts w:ascii="Calibri" w:asciiTheme="majorHAnsi" w:cs="" w:cstheme="majorBidi" w:eastAsia="" w:eastAsiaTheme="majorEastAsia" w:hAnsi="Calibri" w:hAnsiTheme="majorHAnsi"/>
      <w:b/>
      <w:bCs/>
      <w:color w:themeColor="accent1" w:val="4F81BD"/>
    </w:rPr>
  </w:style>
  <w:style w:customStyle="1" w:styleId="TitleChar" w:type="character">
    <w:name w:val="Title Char"/>
    <w:basedOn w:val="DefaultParagraphFont"/>
    <w:link w:val="Title"/>
    <w:uiPriority w:val="10"/>
    <w:qFormat/>
    <w:rsid w:val="00fc693f"/>
    <w:rPr>
      <w:rFonts w:ascii="Calibri" w:asciiTheme="majorHAnsi" w:cs="" w:cstheme="majorBidi" w:eastAsia="" w:eastAsiaTheme="majorEastAsia" w:hAnsi="Calibri" w:hAnsiTheme="majorHAnsi"/>
      <w:color w:themeColor="text2" w:themeShade="bf" w:val="17365D"/>
      <w:spacing w:val="5"/>
      <w:sz w:val="52"/>
      <w:szCs w:val="52"/>
    </w:rPr>
  </w:style>
  <w:style w:customStyle="1" w:styleId="SubtitleChar" w:type="character">
    <w:name w:val="Subtitle Char"/>
    <w:basedOn w:val="DefaultParagraphFont"/>
    <w:link w:val="Subtitle"/>
    <w:uiPriority w:val="11"/>
    <w:qFormat/>
    <w:rsid w:val="00fc693f"/>
    <w:rPr>
      <w:rFonts w:ascii="Calibri" w:asciiTheme="majorHAnsi" w:cs="" w:cstheme="majorBidi" w:eastAsia="" w:eastAsiaTheme="majorEastAsia" w:hAnsi="Calibri" w:hAnsiTheme="majorHAnsi"/>
      <w:i/>
      <w:iCs/>
      <w:color w:themeColor="accent1" w:val="4F81BD"/>
      <w:spacing w:val="15"/>
      <w:sz w:val="24"/>
      <w:szCs w:val="24"/>
    </w:rPr>
  </w:style>
  <w:style w:customStyle="1" w:styleId="BodyTextChar" w:type="character">
    <w:name w:val="Body Text Char"/>
    <w:basedOn w:val="DefaultParagraphFont"/>
    <w:link w:val="BodyText"/>
    <w:uiPriority w:val="99"/>
    <w:qFormat/>
    <w:rsid w:val="00aa1d8d"/>
    <w:rPr/>
  </w:style>
  <w:style w:customStyle="1" w:styleId="BodyText2Char" w:type="character">
    <w:name w:val="Body Text 2 Char"/>
    <w:basedOn w:val="DefaultParagraphFont"/>
    <w:link w:val="BodyText2"/>
    <w:uiPriority w:val="99"/>
    <w:qFormat/>
    <w:rsid w:val="00aa1d8d"/>
    <w:rPr/>
  </w:style>
  <w:style w:customStyle="1" w:styleId="BodyText3Char" w:type="characte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customStyle="1" w:styleId="MacroTextChar" w:type="characte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customStyle="1" w:styleId="QuoteChar" w:type="character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i/>
      <w:iCs/>
      <w:color w:themeColor="text1" w:themeTint="bf" w:val="404040"/>
      <w:sz w:val="20"/>
      <w:szCs w:val="20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customStyle="1" w:styleId="IntenseQuoteChar" w:type="characte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qFormat/>
    <w:rsid w:val="009630c4"/>
    <w:rPr>
      <w:rFonts w:ascii="Segoe UI" w:cs="Segoe UI" w:hAnsi="Segoe UI"/>
      <w:sz w:val="18"/>
      <w:szCs w:val="18"/>
    </w:rPr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cs="Mangal" w:eastAsia="Microsoft YaHei" w:hAnsi="Liberation Sans"/>
      <w:sz w:val="28"/>
      <w:szCs w:val="28"/>
    </w:rPr>
  </w:style>
  <w:style w:styleId="TextBody" w:type="paragraph">
    <w:name w:val="Body Text"/>
    <w:basedOn w:val="Normal"/>
    <w:link w:val="BodyTextChar"/>
    <w:uiPriority w:val="99"/>
    <w:unhideWhenUsed/>
    <w:rsid w:val="00aa1d8d"/>
    <w:pPr>
      <w:spacing w:after="120" w:before="0"/>
    </w:pPr>
    <w:rPr/>
  </w:style>
  <w:style w:styleId="List" w:type="paragraph">
    <w:name w:val="List"/>
    <w:basedOn w:val="Normal"/>
    <w:uiPriority w:val="99"/>
    <w:unhideWhenUsed/>
    <w:rsid w:val="00aa1d8d"/>
    <w:pPr>
      <w:spacing w:after="200" w:before="0"/>
      <w:ind w:hanging="360" w:left="360"/>
      <w:contextualSpacing/>
    </w:pPr>
    <w:rPr/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Mangal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Mangal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leader="none" w:pos="4680" w:val="center"/>
        <w:tab w:leader="none" w:pos="9360" w:val="right"/>
      </w:tabs>
      <w:spacing w:after="0" w:before="0" w:line="240" w:lineRule="auto"/>
    </w:pPr>
    <w:rPr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leader="none" w:pos="4680" w:val="center"/>
        <w:tab w:leader="none" w:pos="9360" w:val="right"/>
      </w:tabs>
      <w:spacing w:after="0" w:before="0" w:line="240" w:lineRule="auto"/>
    </w:pPr>
    <w:rPr/>
  </w:style>
  <w:style w:styleId="NoSpacing" w:type="paragraph">
    <w:name w:val="No Spacing"/>
    <w:uiPriority w:val="1"/>
    <w:qFormat/>
    <w:rsid w:val="00fc693f"/>
    <w:pPr>
      <w:widowControl/>
      <w:bidi w:val="0"/>
      <w:spacing w:after="0" w:before="0" w:line="240" w:lineRule="auto"/>
      <w:jc w:val="left"/>
    </w:pPr>
    <w:rPr>
      <w:rFonts w:ascii="Cambria" w:asciiTheme="minorHAnsi" w:cs="" w:cstheme="minorBidi" w:eastAsia="" w:eastAsiaTheme="minorEastAsia" w:hAnsi="Cambria" w:hAnsiTheme="minorHAnsi"/>
      <w:color w:val="00000A"/>
      <w:sz w:val="22"/>
      <w:szCs w:val="22"/>
      <w:lang w:bidi="ar-SA" w:eastAsia="en-US" w:val="en-US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val="single"/>
      </w:pBdr>
      <w:spacing w:after="300" w:before="0" w:line="240" w:lineRule="auto"/>
      <w:contextualSpacing/>
    </w:pPr>
    <w:rPr>
      <w:rFonts w:ascii="Calibri" w:asciiTheme="majorHAnsi" w:cs="" w:cstheme="majorBidi" w:eastAsia="" w:eastAsiaTheme="majorEastAsia" w:hAnsi="Calibri" w:hAnsiTheme="majorHAnsi"/>
      <w:color w:themeColor="text2" w:themeShade="bf" w:val="17365D"/>
      <w:spacing w:val="5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/>
    <w:rPr>
      <w:rFonts w:ascii="Calibri" w:asciiTheme="majorHAnsi" w:cs="" w:cstheme="majorBidi" w:eastAsia="" w:eastAsiaTheme="majorEastAsia" w:hAnsi="Calibri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spacing w:after="200" w:before="0"/>
      <w:ind w:hanging="0" w:left="720"/>
      <w:contextualSpacing/>
    </w:pPr>
    <w:rPr/>
  </w:style>
  <w:style w:styleId="BodyText2" w:type="paragraph">
    <w:name w:val="Body Text 2"/>
    <w:basedOn w:val="Normal"/>
    <w:link w:val="BodyText2Char"/>
    <w:uiPriority w:val="99"/>
    <w:unhideWhenUsed/>
    <w:qFormat/>
    <w:rsid w:val="00aa1d8d"/>
    <w:pPr>
      <w:spacing w:after="120" w:before="0" w:line="480" w:lineRule="auto"/>
    </w:pPr>
    <w:rPr/>
  </w:style>
  <w:style w:styleId="BodyText3" w:type="paragraph">
    <w:name w:val="Body Text 3"/>
    <w:basedOn w:val="Normal"/>
    <w:link w:val="BodyText3Char"/>
    <w:uiPriority w:val="99"/>
    <w:unhideWhenUsed/>
    <w:qFormat/>
    <w:rsid w:val="00aa1d8d"/>
    <w:pPr>
      <w:spacing w:after="120" w:before="0"/>
    </w:pPr>
    <w:rPr>
      <w:sz w:val="16"/>
      <w:szCs w:val="16"/>
    </w:rPr>
  </w:style>
  <w:style w:styleId="ListBullet3" w:type="paragraph">
    <w:name w:val="List Bullet 3"/>
    <w:basedOn w:val="Normal"/>
    <w:uiPriority w:val="99"/>
    <w:unhideWhenUsed/>
    <w:qFormat/>
    <w:rsid w:val="00326f90"/>
    <w:pPr>
      <w:spacing w:after="200" w:before="0"/>
      <w:contextualSpacing/>
    </w:pPr>
    <w:rPr/>
  </w:style>
  <w:style w:styleId="ListBullet4" w:type="paragraph">
    <w:name w:val="List Bullet 4"/>
    <w:basedOn w:val="Normal"/>
    <w:uiPriority w:val="99"/>
    <w:unhideWhenUsed/>
    <w:qFormat/>
    <w:rsid w:val="00326f90"/>
    <w:pPr>
      <w:spacing w:after="200" w:before="0"/>
      <w:ind w:hanging="360" w:left="1080"/>
      <w:contextualSpacing/>
    </w:pPr>
    <w:rPr/>
  </w:style>
  <w:style w:styleId="ListBullet" w:type="paragraph">
    <w:name w:val="List Bullet"/>
    <w:basedOn w:val="Normal"/>
    <w:uiPriority w:val="99"/>
    <w:unhideWhenUsed/>
    <w:qFormat/>
    <w:rsid w:val="00326f90"/>
    <w:pPr>
      <w:spacing w:after="200" w:before="0"/>
      <w:contextualSpacing/>
    </w:pPr>
    <w:rPr/>
  </w:style>
  <w:style w:styleId="ListBullet2" w:type="paragraph">
    <w:name w:val="List Bullet 2"/>
    <w:basedOn w:val="Normal"/>
    <w:uiPriority w:val="99"/>
    <w:unhideWhenUsed/>
    <w:qFormat/>
    <w:rsid w:val="00326f90"/>
    <w:pPr>
      <w:spacing w:after="200" w:before="0"/>
      <w:contextualSpacing/>
    </w:pPr>
    <w:rPr/>
  </w:style>
  <w:style w:styleId="ListNumber" w:type="paragraph">
    <w:name w:val="List Number"/>
    <w:basedOn w:val="Normal"/>
    <w:uiPriority w:val="99"/>
    <w:unhideWhenUsed/>
    <w:qFormat/>
    <w:rsid w:val="00326f90"/>
    <w:pPr>
      <w:spacing w:after="200" w:before="0"/>
      <w:contextualSpacing/>
    </w:pPr>
    <w:rPr/>
  </w:style>
  <w:style w:styleId="ListNumber2" w:type="paragraph">
    <w:name w:val="List Number 2"/>
    <w:basedOn w:val="Normal"/>
    <w:uiPriority w:val="99"/>
    <w:unhideWhenUsed/>
    <w:qFormat/>
    <w:rsid w:val="0029639d"/>
    <w:pPr>
      <w:spacing w:after="200" w:before="0"/>
      <w:contextualSpacing/>
    </w:pPr>
    <w:rPr/>
  </w:style>
  <w:style w:styleId="ListNumber3" w:type="paragraph">
    <w:name w:val="List Number 3"/>
    <w:basedOn w:val="Normal"/>
    <w:uiPriority w:val="99"/>
    <w:unhideWhenUsed/>
    <w:qFormat/>
    <w:rsid w:val="0029639d"/>
    <w:pPr>
      <w:spacing w:after="200" w:before="0"/>
      <w:contextualSpacing/>
    </w:pPr>
    <w:rPr/>
  </w:style>
  <w:style w:styleId="ListContinue" w:type="paragraph">
    <w:name w:val="List Continue"/>
    <w:basedOn w:val="Normal"/>
    <w:uiPriority w:val="99"/>
    <w:unhideWhenUsed/>
    <w:qFormat/>
    <w:rsid w:val="0029639d"/>
    <w:pPr>
      <w:spacing w:after="120" w:before="0"/>
      <w:ind w:hanging="0" w:left="360"/>
      <w:contextualSpacing/>
    </w:pPr>
    <w:rPr/>
  </w:style>
  <w:style w:styleId="ListContinue2" w:type="paragraph">
    <w:name w:val="List Continue 2"/>
    <w:basedOn w:val="Normal"/>
    <w:uiPriority w:val="99"/>
    <w:unhideWhenUsed/>
    <w:qFormat/>
    <w:rsid w:val="0029639d"/>
    <w:pPr>
      <w:spacing w:after="120" w:before="0"/>
      <w:ind w:hanging="0" w:left="720"/>
      <w:contextualSpacing/>
    </w:pPr>
    <w:rPr/>
  </w:style>
  <w:style w:styleId="ListContinue3" w:type="paragraph">
    <w:name w:val="List Continue 3"/>
    <w:basedOn w:val="Normal"/>
    <w:uiPriority w:val="99"/>
    <w:unhideWhenUsed/>
    <w:qFormat/>
    <w:rsid w:val="0029639d"/>
    <w:pPr>
      <w:spacing w:after="120" w:before="0"/>
      <w:ind w:hanging="0" w:left="1080"/>
      <w:contextualSpacing/>
    </w:pPr>
    <w:rPr/>
  </w:style>
  <w:style w:styleId="Macro" w:type="paragraph">
    <w:name w:val="macro"/>
    <w:link w:val="MacroTextChar"/>
    <w:uiPriority w:val="99"/>
    <w:unhideWhenUsed/>
    <w:qFormat/>
    <w:rsid w:val="0029639d"/>
    <w:pPr>
      <w:widowControl/>
      <w:tabs>
        <w:tab w:leader="none" w:pos="576" w:val="left"/>
        <w:tab w:leader="none" w:pos="1152" w:val="left"/>
        <w:tab w:leader="none" w:pos="1728" w:val="left"/>
        <w:tab w:leader="none" w:pos="2304" w:val="left"/>
        <w:tab w:leader="none" w:pos="2880" w:val="left"/>
        <w:tab w:leader="none" w:pos="3456" w:val="left"/>
        <w:tab w:leader="none" w:pos="4032" w:val="left"/>
      </w:tabs>
      <w:bidi w:val="0"/>
      <w:jc w:val="left"/>
    </w:pPr>
    <w:rPr>
      <w:rFonts w:ascii="Courier" w:cs="" w:cstheme="minorBidi" w:eastAsia="" w:eastAsiaTheme="minorEastAsia" w:hAnsi="Courier"/>
      <w:color w:val="00000A"/>
      <w:sz w:val="20"/>
      <w:szCs w:val="20"/>
      <w:lang w:bidi="ar-SA" w:eastAsia="en-US" w:val="en-US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styleId="Caption1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val="single"/>
      </w:pBdr>
      <w:spacing w:after="280" w:before="200"/>
      <w:ind w:hanging="0" w:left="936" w:right="936"/>
    </w:pPr>
    <w:rPr>
      <w:b/>
      <w:bCs/>
      <w:i/>
      <w:iCs/>
      <w:color w:themeColor="accent1" w:val="4F81BD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/>
    <w:rPr/>
  </w:style>
  <w:style w:styleId="BalloonText" w:type="paragraph">
    <w:name w:val="Balloon Text"/>
    <w:basedOn w:val="Normal"/>
    <w:link w:val="BalloonTextChar"/>
    <w:uiPriority w:val="99"/>
    <w:semiHidden/>
    <w:unhideWhenUsed/>
    <w:qFormat/>
    <w:rsid w:val="009630c4"/>
    <w:pPr>
      <w:spacing w:after="0" w:before="0" w:line="240" w:lineRule="auto"/>
    </w:pPr>
    <w:rPr>
      <w:rFonts w:ascii="Segoe UI" w:cs="Segoe UI" w:hAnsi="Segoe UI"/>
      <w:sz w:val="18"/>
      <w:szCs w:val="18"/>
    </w:rPr>
  </w:style>
  <w:style w:styleId="TableContents" w:type="paragraph">
    <w:name w:val="Table Contents"/>
    <w:basedOn w:val="Normal"/>
    <w:qFormat/>
    <w:pPr/>
    <w:rPr/>
  </w:style>
  <w:style w:styleId="TableHeading" w:type="paragraph">
    <w:name w:val="Table Heading"/>
    <w:basedOn w:val="TableContents"/>
    <w:qFormat/>
    <w:pPr/>
    <w:rPr/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val="sing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val="doub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val="sing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val="doub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val="sing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val="doub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val="sing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val="doub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val="sing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val="doub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val="sing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val="doub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val="sing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val="doub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</w:tblPr>
    <w:tcPr>
      <w:shd w:color="auto" w:fill="C0C0C0" w:themeFill="text1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404040" w:space="0" w:sz="18" w:themeColor="tex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</w:tblPr>
    <w:tcPr>
      <w:shd w:color="auto" w:fill="D3DFEE" w:themeFill="accent1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7BA0CD" w:space="0" w:sz="18" w:themeColor="accen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</w:tblPr>
    <w:tcPr>
      <w:shd w:color="auto" w:fill="EFD3D2" w:themeFill="accent2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CF7B79" w:space="0" w:sz="18" w:themeColor="accent2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</w:tblPr>
    <w:tcPr>
      <w:shd w:color="auto" w:fill="E6EED5" w:themeFill="accent3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B3CC82" w:space="0" w:sz="18" w:themeColor="accent3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</w:tblPr>
    <w:tcPr>
      <w:shd w:color="auto" w:fill="DFD8E8" w:themeFill="accent4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9F8AB9" w:space="0" w:sz="18" w:themeColor="accent4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</w:tblPr>
    <w:tcPr>
      <w:shd w:color="auto" w:fill="D2EAF1" w:themeFill="accent5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78C0D4" w:space="0" w:sz="18" w:themeColor="accent5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</w:tblPr>
    <w:tcPr>
      <w:shd w:color="auto" w:fill="FDE4D0" w:themeFill="accent6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F9B074" w:space="0" w:sz="18" w:themeColor="accent6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fontTable.xml" Type="http://schemas.openxmlformats.org/officeDocument/2006/relationships/fontTable"/><Relationship Id="rId3" Target="settings.xml" Type="http://schemas.openxmlformats.org/officeDocument/2006/relationships/settings"/><Relationship Id="rId4" Target="theme/theme1.xml" Type="http://schemas.openxmlformats.org/officeDocument/2006/relationships/theme"/><Relationship Id="rId5" Target="../customXml/item1.xml" Type="http://schemas.openxmlformats.org/officeDocument/2006/relationships/customXml"/><Relationship Id="rId6" Target="media/image1.png" Type="http://schemas.openxmlformats.org/officeDocument/2006/relationships/image"/><Relationship Id="rId7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27AD113-C6DF-416B-996D-BA339C9DA0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722</TotalTime>
  <Application>LibreOffice/5.3.6.1$Windows_x86 LibreOffice_project/686f202eff87ef707079aeb7f485847613344eb7</Application>
  <Pages>1</Pages>
  <Words>82</Words>
  <Characters>1192</Characters>
  <CharactersWithSpaces>1226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2019-04-15T06:10:00Z</dcterms:created>
  <dc:creator>python-docx</dc:creator>
  <dc:language>en-GB</dc:language>
  <dcterms:modified xsi:type="dcterms:W3CDTF">2019-09-03T01:43:51Z</dcterms:modified>
  <cp:revision>43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ppVersion" pid="2">
    <vt:lpwstr>16.0000</vt:lpwstr>
  </property>
  <property fmtid="{D5CDD505-2E9C-101B-9397-08002B2CF9AE}" name="DocSecurity" pid="3">
    <vt:i4>0</vt:i4>
  </property>
  <property fmtid="{D5CDD505-2E9C-101B-9397-08002B2CF9AE}" name="HyperlinksChanged" pid="4">
    <vt:bool>0</vt:bool>
  </property>
  <property fmtid="{D5CDD505-2E9C-101B-9397-08002B2CF9AE}" name="LinksUpToDate" pid="5">
    <vt:bool>0</vt:bool>
  </property>
  <property fmtid="{D5CDD505-2E9C-101B-9397-08002B2CF9AE}" name="ScaleCrop" pid="6">
    <vt:bool>0</vt:bool>
  </property>
  <property fmtid="{D5CDD505-2E9C-101B-9397-08002B2CF9AE}" name="ShareDoc" pid="7">
    <vt:bool>0</vt:bool>
  </property>
</Properties>
</file>