
<file path=[Content_Types].xml><?xml version="1.0" encoding="utf-8"?>
<Types xmlns="http://schemas.openxmlformats.org/package/2006/content-types">
  <Default ContentType="image/png" Extension="png"/>
  <Default ContentType="application/vnd.openxmlformats-officedocument.wordprocessingml.document.main+xml" Extension="xml"/>
  <Override ContentType="application/vnd.openxmlformats-package.relationships+xml" PartName="/_rels/.rels"/>
  <Override ContentType="application/vnd.openxmlformats-package.relationships+xml" PartName="/customXml/_rels/item1.xml.rels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xsi="http://www.w3.org/2001/XMLSchema-instance" mc:Ignorable="w14 wp14">
  <w:body>
    <w:p>
      <w:pPr>
        <w:pStyle w:val="Title"/>
        <w:rPr/>
      </w:pPr>
      <w:r>
        <w:rPr>
          <w:lang w:val="ro-RO"/>
        </w:rPr>
        <w:t>Coloana 5 – R</w:t>
      </w:r>
      <w:r>
        <w:rPr>
          <w:lang w:val="ro-RO"/>
        </w:rPr>
        <w:t>a</w:t>
      </w:r>
      <w:r>
        <w:rPr>
          <w:lang w:val="ro-RO"/>
        </w:rPr>
        <w:t xml:space="preserve">nd </w:t>
      </w:r>
      <w:r>
        <w:rPr>
          <w:lang w:val="ro-RO"/>
        </w:rPr>
        <w:t>5</w:t>
      </w:r>
      <w:r>
        <w:rPr>
          <w:lang w:val="ro-RO"/>
        </w:rPr>
        <w:t xml:space="preserve"> </w:t>
      </w:r>
      <w:r>
        <w:rPr>
          <w:sz w:val="20"/>
          <w:szCs w:val="20"/>
          <w:lang w:val="ro-RO"/>
        </w:rPr>
        <w:t xml:space="preserve"> </w:t>
      </w:r>
      <w:r>
        <w:rPr>
          <w:sz w:val="28"/>
          <w:szCs w:val="28"/>
          <w:lang w:val="ro-RO"/>
        </w:rPr>
        <w:t>imitațio dei</w:t>
      </w:r>
    </w:p>
    <w:p>
      <w:pPr>
        <w:pStyle w:val="TextBody"/>
        <w:rPr/>
      </w:pPr>
      <w:r>
        <w:rPr/>
      </w:r>
    </w:p>
    <w:p>
      <w:pPr>
        <w:pStyle w:val="Normal"/>
        <w:spacing w:after="200" w:before="0"/>
        <w:rPr/>
      </w:pPr>
      <w:r>
        <w:rPr/>
      </w:r>
    </w:p>
    <w:p>
      <w:pPr>
        <w:pStyle w:val="Normal"/>
        <w:rPr/>
      </w:pPr>
      <w:r>
        <w:rPr>
          <w:lang w:val="ro-RO"/>
        </w:rPr>
        <w:t>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0" name="Drawing 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" name="Drawing 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Experimentarea obiectelor vechi reciclabile si dezvoltarea de strategii de anulare a efectelor poluante prin destructurare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de date obiectuale si evaluarea rspunsurilor obiective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" name="Drawing 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" name="Drawing 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proceduri de colectat si refolosit obiecte uzate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de date obiectuale si evaluarea rspunsurilor obiective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" name="Drawing 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" name="Drawing 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Logica experienţială dezvoltata pentru a da destinație obiectelor folosite si reciclate astfel încât sa se integreze in metabolismul planetar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de date obiectuale si evaluarea rspunsurilor obiective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" name="Drawing 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" name="Drawing 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Experimentarea obiectelor vechi reciclabile si dezvoltarea de strategii de anulare a efectelor poluante prin destructurare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de date obiectuale si evaluarea raspunsurilor procedurale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" name="Drawing 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" name="Drawing 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proceduri de colectat si refolosit obiecte uzate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de date obiectuale si evaluarea raspunsurilor procedurale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" name="Drawing 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" name="Drawing 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Logica experienţială dezvoltata pentru a da destinație obiectelor folosite si reciclate astfel încât sa se integreze in metabolismul planetar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de date obiectuale si evaluarea raspunsurilor procedurale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" name="Drawing 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" name="Drawing 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Experimentarea obiectelor vechi reciclabile si dezvoltarea de strategii de anulare a efectelor poluante prin destructurare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datelor in funcţie de obiective si evaluarea logică a răspunsurilor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" name="Drawing 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" name="Drawing 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proceduri de colectat si refolosit obiecte uzate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datelor in funcţie de obiective si evaluarea logică a răspunsurilor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" name="Drawing 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7" name="Drawing 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Logica experienţială dezvoltata pentru a da destinație obiectelor folosite si reciclate astfel încât sa se integreze in metabolismul planetar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datelor in funcţie de obiective si evaluarea logică a răspunsurilor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8" name="Drawing 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9" name="Drawing 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Experimentarea obiectelor vechi reciclabile si dezvoltarea de strategii de anulare a efectelor poluante prin destructurare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datelor in prin algoritmi procedurali   ce conduc  la evaluarea obiectiva a răspunsurilor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0" name="Drawing 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1" name="Drawing 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proceduri de colectat si refolosit obiecte uzate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datelor in prin algoritmi procedurali   ce conduc  la evaluarea obiectiva a răspunsurilor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2" name="Drawing 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3" name="Drawing 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Logica experienţială dezvoltata pentru a da destinație obiectelor folosite si reciclate astfel încât sa se integreze in metabolismul planetar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datelor in prin algoritmi procedurali   ce conduc  la evaluarea obiectiva a răspunsurilor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4" name="Drawing 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5" name="Drawing 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Experimentarea obiectelor vechi reciclabile si dezvoltarea de strategii de anulare a efectelor poluante prin destructurare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procedurilor de procesare a datelor si de evaluare a răspunsurilor pe diverse tipuri de logica utilizată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6" name="Drawing 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7" name="Drawing 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proceduri de colectat si refolosit obiecte uzate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procedurilor de procesare a datelor si de evaluare a răspunsurilor pe diverse tipuri de logica utilizată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8" name="Drawing 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9" name="Drawing 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Logica experienţială dezvoltata pentru a da destinație obiectelor folosite si reciclate astfel încât sa se integreze in metabolismul planetar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procedurilor de procesare a datelor si de evaluare a răspunsurilor pe diverse tipuri de logica utilizată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0" name="Drawing 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1" name="Drawing 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Experimentarea obiectelor vechi reciclabile si dezvoltarea de strategii de anulare a efectelor poluante prin destructurare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procedurilor de analizare si procesare a datelor pe logica aleasa pentru evaluarea răspunsurilor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2" name="Drawing 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3" name="Drawing 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proceduri de colectat si refolosit obiecte uzate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procedurilor de analizare si procesare a datelor pe logica aleasa pentru evaluarea răspunsurilor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4" name="Drawing 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5" name="Drawing 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Logica experienţială dezvoltata pentru a da destinație obiectelor folosite si reciclate astfel încât sa se integreze in metabolismul planetar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procedurilor de analizare si procesare a datelor pe logica aleasa pentru evaluarea răspunsurilor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6" name="Drawing 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7" name="Drawing 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Experimentarea obiectelor vechi reciclabile si dezvoltarea de strategii de anulare a efectelor poluante prin destructurare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Alegerea logicilor de procesare a datelor ce permite evaluarea obiectiva a răspunsurilor in funcţie de tipul de analiza cantitativa, calitativa, corelativa sau bazata pe relevanță ales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8" name="Drawing 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9" name="Drawing 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proceduri de colectat si refolosit obiecte uzate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Alegerea logicilor de procesare a datelor ce permite evaluarea obiectiva a răspunsurilor in funcţie de tipul de analiza cantitativa, calitativa, corelativa sau bazata pe relevanță ales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0" name="Drawing 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1" name="Drawing 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Logica experienţială dezvoltata pentru a da destinație obiectelor folosite si reciclate astfel încât sa se integreze in metabolismul planetar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Alegerea logicilor de procesare a datelor ce permite evaluarea obiectiva a răspunsurilor in funcţie de tipul de analiza cantitativa, calitativa, corelativa sau bazata pe relevanță ales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2" name="Drawing 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3" name="Drawing 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Experimentarea obiectelor vechi reciclabile si dezvoltarea de strategii de anulare a efectelor poluante prin destructurare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datelor cu ajutorul algoritmilor logici conduce la evaluarea procedurala a raspunsurilor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4" name="Drawing 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5" name="Drawing 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proceduri de colectat si refolosit obiecte uzate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datelor cu ajutorul algoritmilor logici conduce la evaluarea procedurala a raspunsurilor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6" name="Drawing 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7" name="Drawing 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Logica experienţială dezvoltata pentru a da destinație obiectelor folosite si reciclate astfel încât sa se integreze in metabolismul planetar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datelor cu ajutorul algoritmilor logici conduce la evaluarea procedurala a raspunsurilor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8" name="Drawing 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9" name="Drawing 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Experimentarea obiectelor vechi reciclabile si dezvoltarea de strategii de anulare a efectelor poluante prin destructurare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diferenţiată conform diferitelor logici cu caracteristici specializate a datelor si evaluarea răspunsurilor pe direcțiile logice abordate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0" name="Drawing 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1" name="Drawing 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proceduri de colectat si refolosit obiecte uzate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diferenţiată conform diferitelor logici cu caracteristici specializate a datelor si evaluarea răspunsurilor pe direcțiile logice abordate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2" name="Drawing 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3" name="Drawing 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Logica experienţială dezvoltata pentru a da destinație obiectelor folosite si reciclate astfel încât sa se integreze in metabolismul planetar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diferenţiată conform diferitelor logici cu caracteristici specializate a datelor si evaluarea răspunsurilor pe direcțiile logice abordate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4" name="Drawing 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5" name="Drawing 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Descompunerea obiectelor uzate prin proceduri ce nu afectează echilibrele planetei la nivel chimic, biochimic, informațional, metabolic, evolutiv, sau stabilitatea ecosistemică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obiectivității datelor prin evaluarea încrucișată a răspunsurilor pe diferite logici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6" name="Drawing 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7" name="Drawing 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privind durata de existență finită a fiecărui obiect, ce trebuie inițial proiectată pentru menținerea echilibrului si sustenabilității planetei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obiectivității datelor prin evaluarea încrucișată a răspunsurilor pe diferite logici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8" name="Drawing 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9" name="Drawing 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Experiențele logice ce dezvolta proceduri de rezolvare a problemelor apărute si de previzionare a celor viitoare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obiectivității datelor prin evaluarea încrucișată a răspunsurilor pe diferite logici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0" name="Drawing 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1" name="Drawing 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Descompunerea obiectelor uzate prin proceduri ce nu afectează echilibrele planetei la nivel chimic, biochimic, informațional, metabolic, evolutiv, sau stabilitatea ecosistemică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obiectuală de date cu identificarea procedurilor de evaluare a  răspunsurilor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2" name="Drawing 6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3" name="Drawing 6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privind durata de existență finită a fiecărui obiect, ce trebuie inițial proiectată pentru menținerea echilibrului si sustenabilității planetei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obiectuală de date cu identificarea procedurilor de evaluare a  răspunsurilor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4" name="Drawing 6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5" name="Drawing 6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Experiențele logice ce dezvolta proceduri de rezolvare a problemelor apărute si de previzionare a celor viitoare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obiectuală de date cu identificarea procedurilor de evaluare a  răspunsurilor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6" name="Drawing 6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7" name="Drawing 6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Descompunerea obiectelor uzate prin proceduri ce nu afectează echilibrele planetei la nivel chimic, biochimic, informațional, metabolic, evolutiv, sau stabilitatea ecosistemică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 de date obiectuale cu evaluarea încrucișată a logicilor răspasurilor pe direcții de evaluare de proces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8" name="Drawing 6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9" name="Drawing 6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privind durata de existență finită a fiecărui obiect, ce trebuie inițial proiectată pentru menținerea echilibrului si sustenabilității planetei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 de date obiectuale cu evaluarea încrucișată a logicilor răspasurilor pe direcții de evaluare de proces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0" name="Drawing 7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1" name="Drawing 7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Experiențele logice ce dezvolta proceduri de rezolvare a problemelor apărute si de previzionare a celor viitoare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 de date obiectuale cu evaluarea încrucișată a logicilor răspasurilor pe direcții de evaluare de proces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2" name="Drawing 7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3" name="Drawing 7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Descompunerea obiectelor uzate prin proceduri ce nu afectează echilibrele planetei la nivel chimic, biochimic, informațional, metabolic, evolutiv, sau stabilitatea ecosistemică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Procesarea procedurala a datelor cu ajutorul algoritmilor si aplicarea in evaluarea obiectiva a răspunsurilor conforma cu structura informațiilor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4" name="Drawing 7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5" name="Drawing 7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privind durata de existență finită a fiecărui obiect, ce trebuie inițial proiectată pentru menținerea echilibrului si sustenabilității planetei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Procesarea procedurala a datelor cu ajutorul algoritmilor si aplicarea in evaluarea obiectiva a răspunsurilor conforma cu structura informațiilor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6" name="Drawing 7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7" name="Drawing 7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Experiențele logice ce dezvolta proceduri de rezolvare a problemelor apărute si de previzionare a celor viitoare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Procesarea procedurala a datelor cu ajutorul algoritmilor si aplicarea in evaluarea obiectiva a răspunsurilor conforma cu structura informațiilor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8" name="Drawing 7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9" name="Drawing 7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Descompunerea obiectelor uzate prin proceduri ce nu afectează echilibrele planetei la nivel chimic, biochimic, informațional, metabolic, evolutiv, sau stabilitatea ecosistemică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 datelor in funcţie de procedurile algoritmizate pe tipologii de răspunsuri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0" name="Drawing 8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1" name="Drawing 8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privind durata de existență finită a fiecărui obiect, ce trebuie inițial proiectată pentru menținerea echilibrului si sustenabilității planetei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 datelor in funcţie de procedurile algoritmizate pe tipologii de răspunsuri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2" name="Drawing 8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3" name="Drawing 8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Experiențele logice ce dezvolta proceduri de rezolvare a problemelor apărute si de previzionare a celor viitoare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 datelor in funcţie de procedurile algoritmizate pe tipologii de răspunsuri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4" name="Drawing 8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5" name="Drawing 8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Descompunerea obiectelor uzate prin proceduri ce nu afectează echilibrele planetei la nivel chimic, biochimic, informațional, metabolic, evolutiv, sau stabilitatea ecosistemică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de date prin proceduri ce țin de structura de date si de logici ce caracterizează obiectele ce trebuie evaluate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6" name="Drawing 8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7" name="Drawing 8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privind durata de existență finită a fiecărui obiect, ce trebuie inițial proiectată pentru menținerea echilibrului si sustenabilității planetei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de date prin proceduri ce țin de structura de date si de logici ce caracterizează obiectele ce trebuie evaluate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8" name="Drawing 8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9" name="Drawing 8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Experiențele logice ce dezvolta proceduri de rezolvare a problemelor apărute si de previzionare a celor viitoare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de date prin proceduri ce țin de structura de date si de logici ce caracterizează obiectele ce trebuie evaluate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0" name="Drawing 9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1" name="Drawing 9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Descompunerea obiectelor uzate prin proceduri ce nu afectează echilibrele planetei la nivel chimic, biochimic, informațional, metabolic, evolutiv, sau stabilitatea ecosistemică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cu ajutorul logicilor specializate a datelor ce conduc la evaluarea multidimensionala a răspunsurilor si identificarea precisa a obiectelor sau fenomenelor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2" name="Drawing 9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3" name="Drawing 9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privind durata de existență finită a fiecărui obiect, ce trebuie inițial proiectată pentru menținerea echilibrului si sustenabilității planetei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cu ajutorul logicilor specializate a datelor ce conduc la evaluarea multidimensionala a răspunsurilor si identificarea precisa a obiectelor sau fenomenelor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4" name="Drawing 9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5" name="Drawing 9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Experiențele logice ce dezvolta proceduri de rezolvare a problemelor apărute si de previzionare a celor viitoare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cu ajutorul logicilor specializate a datelor ce conduc la evaluarea multidimensionala a răspunsurilor si identificarea precisa a obiectelor sau fenomenelor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6" name="Drawing 9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7" name="Drawing 9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Descompunerea obiectelor uzate prin proceduri ce nu afectează echilibrele planetei la nivel chimic, biochimic, informațional, metabolic, evolutiv, sau stabilitatea ecosistemică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prin logici multiple  a datelor din răspunsurile primite cu ajutorul procedurilor de tip grila pe recunoașterea de paternuri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8" name="Drawing 9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9" name="Drawing 9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privind durata de existență finită a fiecărui obiect, ce trebuie inițial proiectată pentru menținerea echilibrului si sustenabilității planetei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prin logici multiple  a datelor din răspunsurile primite cu ajutorul procedurilor de tip grila pe recunoașterea de paternuri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0" name="Drawing 10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1" name="Drawing 10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Experiențele logice ce dezvolta proceduri de rezolvare a problemelor apărute si de previzionare a celor viitoare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prin logici multiple  a datelor din răspunsurile primite cu ajutorul procedurilor de tip grila pe recunoașterea de paternuri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2" name="Drawing 10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3" name="Drawing 10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Descompunerea obiectelor uzate prin proceduri ce nu afectează echilibrele planetei la nivel chimic, biochimic, informațional, metabolic, evolutiv, sau stabilitatea ecosistemică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metodelor de procesare prin logici multiple încrucișate si identificarea de paternuri pentru evaluările complexe de răspunsuri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4" name="Drawing 10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5" name="Drawing 10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privind durata de existență finită a fiecărui obiect, ce trebuie inițial proiectată pentru menținerea echilibrului si sustenabilității planetei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metodelor de procesare prin logici multiple încrucișate si identificarea de paternuri pentru evaluările complexe de răspunsuri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6" name="Drawing 10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7" name="Drawing 10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Experiențele logice ce dezvolta proceduri de rezolvare a problemelor apărute si de previzionare a celor viitoare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metodelor de procesare prin logici multiple încrucișate si identificarea de paternuri pentru evaluările complexe de răspunsuri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8" name="Drawing 10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9" name="Drawing 10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capacităților de creare de obiecte conform unor strategii logice de dezvoltare in etape, pana la inteligența artificială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 datelor de diverse tipuri ce caracterizează un obiect legata de procedeele de evaluare de răspunsuri ce permit înțelegerea funcționalităților, construcției si comportamentelor obiectelor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0" name="Drawing 1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1" name="Drawing 1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cu ajutorul procedurilor, prin experimentări multiple, a capacităților logice atașate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 datelor de diverse tipuri ce caracterizează un obiect legata de procedeele de evaluare de răspunsuri ce permit înțelegerea funcționalităților, construcției si comportamentelor obiectelor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2" name="Drawing 1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3" name="Drawing 1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bazelor de experiențe pe logici multiple si multivalente ce permit dezvoltarea de strategii cu ajutorul aparatelor logice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 datelor de diverse tipuri ce caracterizează un obiect legata de procedeele de evaluare de răspunsuri ce permit înțelegerea funcționalităților, construcției si comportamentelor obiectelor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4" name="Drawing 1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5" name="Drawing 1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capacităților de creare de obiecte conform unor strategii logice de dezvoltare in etape, pana la inteligența artificială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prin algoritmi pe logici multiple a datelor structurate identificabile prin proceduri specifice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6" name="Drawing 1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7" name="Drawing 1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cu ajutorul procedurilor, prin experimentări multiple, a capacităților logice atașate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prin algoritmi pe logici multiple a datelor structurate identificabile prin proceduri specifice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8" name="Drawing 1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9" name="Drawing 1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bazelor de experiențe pe logici multiple si multivalente ce permit dezvoltarea de strategii cu ajutorul aparatelor logice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prin algoritmi pe logici multiple a datelor structurate identificabile prin proceduri specifice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0" name="Drawing 1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1" name="Drawing 1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capacităților de creare de obiecte conform unor strategii logice de dezvoltare in etape, pana la inteligența artificială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datelor obiectuale prin evaluarea răspunsurilor structurate prin logici multiple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2" name="Drawing 1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3" name="Drawing 1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cu ajutorul procedurilor, prin experimentări multiple, a capacităților logice atașate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datelor obiectuale prin evaluarea răspunsurilor structurate prin logici multiple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4" name="Drawing 1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5" name="Drawing 1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bazelor de experiențe pe logici multiple si multivalente ce permit dezvoltarea de strategii cu ajutorul aparatelor logice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datelor obiectuale prin evaluarea răspunsurilor structurate prin logici multiple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6" name="Drawing 1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7" name="Drawing 1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capacităților de creare de obiecte conform unor strategii logice de dezvoltare in etape, pana la inteligența artificială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 prin logici multiple a încrucișate a comportamentelor si relaţiilor dintre obiecte in evaluarea răspunsurilor obiectuale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8" name="Drawing 1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9" name="Drawing 1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cu ajutorul procedurilor, prin experimentări multiple, a capacităților logice atașate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 prin logici multiple a încrucișate a comportamentelor si relaţiilor dintre obiecte in evaluarea răspunsurilor obiectuale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0" name="Drawing 1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1" name="Drawing 1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bazelor de experiențe pe logici multiple si multivalente ce permit dezvoltarea de strategii cu ajutorul aparatelor logice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 prin logici multiple a încrucișate a comportamentelor si relaţiilor dintre obiecte in evaluarea răspunsurilor obiectuale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2" name="Drawing 1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3" name="Drawing 1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capacităților de creare de obiecte conform unor strategii logice de dezvoltare in etape, pana la inteligența artificială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proceduri specializate pe diferite nivele de granulație ce conduc la evaluarea datelor transmise la nivel sistemic sau ecosistemic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4" name="Drawing 1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5" name="Drawing 1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cu ajutorul procedurilor, prin experimentări multiple, a capacităților logice atașate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proceduri specializate pe diferite nivele de granulație ce conduc la evaluarea datelor transmise la nivel sistemic sau ecosistemic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6" name="Drawing 1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7" name="Drawing 1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bazelor de experiențe pe logici multiple si multivalente ce permit dezvoltarea de strategii cu ajutorul aparatelor logice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proceduri specializate pe diferite nivele de granulație ce conduc la evaluarea datelor transmise la nivel sistemic sau ecosistemic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8" name="Drawing 1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9" name="Drawing 1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capacităților de creare de obiecte conform unor strategii logice de dezvoltare in etape, pana la inteligența artificială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prin logici multiple încrucișate a validități si corectitudinii procedurilor de comunicare dintre obiecte sau ființe din ecosistem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0" name="Drawing 1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1" name="Drawing 1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cu ajutorul procedurilor, prin experimentări multiple, a capacităților logice atașate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prin logici multiple încrucișate a validități si corectitudinii procedurilor de comunicare dintre obiecte sau ființe din ecosistem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2" name="Drawing 1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3" name="Drawing 1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bazelor de experiențe pe logici multiple si multivalente ce permit dezvoltarea de strategii cu ajutorul aparatelor logice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prin logici multiple încrucișate a validități si corectitudinii procedurilor de comunicare dintre obiecte sau ființe din ecosistem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4" name="Drawing 1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5" name="Drawing 1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capacităților de creare de obiecte conform unor strategii logice de dezvoltare in etape, pana la inteligența artificială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prin logici multiple specializate si încrucișate a datelor complexe si dinamice ce caracterizează răspunsurile obiectuale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6" name="Drawing 1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7" name="Drawing 1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cu ajutorul procedurilor, prin experimentări multiple, a capacităților logice atașate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prin logici multiple specializate si încrucișate a datelor complexe si dinamice ce caracterizează răspunsurile obiectuale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8" name="Drawing 1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9" name="Drawing 1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bazelor de experiențe pe logici multiple si multivalente ce permit dezvoltarea de strategii cu ajutorul aparatelor logice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prin logici multiple specializate si încrucișate a datelor complexe si dinamice ce caracterizează răspunsurile obiectuale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0" name="Drawing 1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1" name="Drawing 1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capacităților de creare de obiecte conform unor strategii logice de dezvoltare in etape, pana la inteligența artificială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prin logici multiple specializate si încrucișate a înțelesurilor si punctelor de vedere posibile ce apar la aplicarea de proceduri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2" name="Drawing 1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3" name="Drawing 1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cu ajutorul procedurilor, prin experimentări multiple, a capacităților logice atașate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prin logici multiple specializate si încrucișate a înțelesurilor si punctelor de vedere posibile ce apar la aplicarea de proceduri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4" name="Drawing 1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5" name="Drawing 1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bazelor de experiențe pe logici multiple si multivalente ce permit dezvoltarea de strategii cu ajutorul aparatelor logice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prin logici multiple specializate si încrucișate a înțelesurilor si punctelor de vedere posibile ce apar la aplicarea de proceduri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6" name="Drawing 1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7" name="Drawing 1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capacităților de creare de obiecte conform unor strategii logice de dezvoltare in etape, pana la inteligența artificială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Procesarea si evaluarea prin diferite logici specializate si încrucișate a datelor ce provin din analizarea pe mai multe nivele de granulație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8" name="Drawing 1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9" name="Drawing 1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cu ajutorul procedurilor, prin experimentări multiple, a capacităților logice atașate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Procesarea si evaluarea prin diferite logici specializate si încrucișate a datelor ce provin din analizarea pe mai multe nivele de granulație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0" name="Drawing 1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61" name="Drawing 1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bazelor de experiențe pe logici multiple si multivalente ce permit dezvoltarea de strategii cu ajutorul aparatelor logice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Procesarea si evaluarea prin diferite logici specializate si încrucișate a datelor ce provin din analizarea pe mai multe nivele de granulație </w:t>
            </w:r>
          </w:p>
        </w:tc>
      </w:tr>
    </w:tbl>
    <w:p>
      <w:pPr>
        <w:pageBreakBefore w:val="true"/>
      </w:pPr>
    </w:p>
    <w:sectPr>
      <w:type w:val="nextPage"/>
      <w:pgSz w:h="15840" w:w="12240"/>
      <w:pgMar w:bottom="1440" w:footer="0" w:gutter="0" w:header="0" w:left="1800" w:right="1800" w:top="1440"/>
      <w:pgNumType w:fmt="decimal"/>
      <w:formProt w:val="false"/>
      <w:textDirection w:val="lrTb"/>
      <w:docGrid w:charSpace="4294965247" w:linePitch="36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compat/>
  <w:themeFontLang w:bidi="" w:eastAsia="" w:val="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" w:eastAsiaTheme="minorEastAsia" w:hAnsi="Cambria" w:hAnsiTheme="minorHAnsi"/>
        <w:szCs w:val="22"/>
        <w:lang w:bidi="ar-SA" w:eastAsia="en-US" w:val="en-US"/>
      </w:rPr>
    </w:rPrDefault>
    <w:pPrDefault>
      <w:pPr/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pPr>
      <w:widowControl/>
      <w:bidi w:val="0"/>
      <w:spacing w:after="200" w:before="0" w:line="276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after="0" w:before="480"/>
      <w:outlineLvl w:val="0"/>
    </w:pPr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after="0" w:before="200"/>
      <w:outlineLvl w:val="1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after="0" w:before="200"/>
      <w:outlineLvl w:val="2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after="0" w:before="200"/>
      <w:outlineLvl w:val="3"/>
    </w:pPr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after="0" w:before="200"/>
      <w:outlineLvl w:val="4"/>
    </w:pPr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after="0" w:before="200"/>
      <w:outlineLvl w:val="5"/>
    </w:pPr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HeaderChar" w:type="character">
    <w:name w:val="Header Char"/>
    <w:basedOn w:val="DefaultParagraphFont"/>
    <w:link w:val="Header"/>
    <w:uiPriority w:val="99"/>
    <w:qFormat/>
    <w:rsid w:val="00e618bf"/>
    <w:rPr/>
  </w:style>
  <w:style w:customStyle="1" w:styleId="FooterChar" w:type="character">
    <w:name w:val="Footer Char"/>
    <w:basedOn w:val="DefaultParagraphFont"/>
    <w:link w:val="Footer"/>
    <w:uiPriority w:val="99"/>
    <w:qFormat/>
    <w:rsid w:val="00e618bf"/>
    <w:rPr/>
  </w:style>
  <w:style w:customStyle="1" w:styleId="Heading1Char" w:type="character">
    <w:name w:val="Heading 1 Char"/>
    <w:basedOn w:val="DefaultParagraphFont"/>
    <w:link w:val="Heading1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customStyle="1" w:styleId="TitleChar" w:type="character">
    <w:name w:val="Title Char"/>
    <w:basedOn w:val="DefaultParagraphFont"/>
    <w:link w:val="Title"/>
    <w:uiPriority w:val="10"/>
    <w:qFormat/>
    <w:rsid w:val="00fc693f"/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customStyle="1" w:styleId="SubtitleChar" w:type="character">
    <w:name w:val="Subtitle Char"/>
    <w:basedOn w:val="DefaultParagraphFont"/>
    <w:link w:val="Subtitle"/>
    <w:uiPriority w:val="11"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customStyle="1" w:styleId="BodyTextChar" w:type="character">
    <w:name w:val="Body Text Char"/>
    <w:basedOn w:val="DefaultParagraphFont"/>
    <w:link w:val="BodyText"/>
    <w:uiPriority w:val="99"/>
    <w:qFormat/>
    <w:rsid w:val="00aa1d8d"/>
    <w:rPr/>
  </w:style>
  <w:style w:customStyle="1" w:styleId="BodyText2Char" w:type="character">
    <w:name w:val="Body Text 2 Char"/>
    <w:basedOn w:val="DefaultParagraphFont"/>
    <w:link w:val="BodyText2"/>
    <w:uiPriority w:val="99"/>
    <w:qFormat/>
    <w:rsid w:val="00aa1d8d"/>
    <w:rPr/>
  </w:style>
  <w:style w:customStyle="1" w:styleId="BodyText3Char" w:type="characte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customStyle="1" w:styleId="MacroTextChar" w:type="characte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customStyle="1" w:styleId="QuoteChar" w:type="character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customStyle="1" w:styleId="IntenseQuoteChar" w:type="characte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qFormat/>
    <w:rsid w:val="009630c4"/>
    <w:rPr>
      <w:rFonts w:ascii="Segoe UI" w:cs="Segoe UI" w:hAnsi="Segoe UI"/>
      <w:sz w:val="18"/>
      <w:szCs w:val="18"/>
    </w:rPr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Mangal" w:eastAsia="Microsoft YaHei" w:hAnsi="Liberation Sans"/>
      <w:sz w:val="28"/>
      <w:szCs w:val="28"/>
    </w:rPr>
  </w:style>
  <w:style w:styleId="TextBody" w:type="paragraph">
    <w:name w:val="Body Text"/>
    <w:basedOn w:val="Normal"/>
    <w:link w:val="BodyTextChar"/>
    <w:uiPriority w:val="99"/>
    <w:unhideWhenUsed/>
    <w:rsid w:val="00aa1d8d"/>
    <w:pPr>
      <w:spacing w:after="120" w:before="0"/>
    </w:pPr>
    <w:rPr/>
  </w:style>
  <w:style w:styleId="List" w:type="paragraph">
    <w:name w:val="List"/>
    <w:basedOn w:val="Normal"/>
    <w:uiPriority w:val="99"/>
    <w:unhideWhenUsed/>
    <w:rsid w:val="00aa1d8d"/>
    <w:pPr>
      <w:spacing w:after="200" w:before="0"/>
      <w:ind w:hanging="360" w:left="360"/>
      <w:contextualSpacing/>
    </w:pPr>
    <w:rPr/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Mangal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Mangal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NoSpacing" w:type="paragraph">
    <w:name w:val="No Spacing"/>
    <w:uiPriority w:val="1"/>
    <w:qFormat/>
    <w:rsid w:val="00fc693f"/>
    <w:pPr>
      <w:widowControl/>
      <w:bidi w:val="0"/>
      <w:spacing w:after="0" w:before="0" w:line="240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val="single"/>
      </w:pBdr>
      <w:spacing w:after="300" w:before="0" w:line="240" w:lineRule="auto"/>
      <w:contextualSpacing/>
    </w:pPr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200" w:before="0"/>
      <w:ind w:hanging="0" w:left="720"/>
      <w:contextualSpacing/>
    </w:pPr>
    <w:rPr/>
  </w:style>
  <w:style w:styleId="BodyText2" w:type="paragraph">
    <w:name w:val="Body Text 2"/>
    <w:basedOn w:val="Normal"/>
    <w:link w:val="BodyText2Char"/>
    <w:uiPriority w:val="99"/>
    <w:unhideWhenUsed/>
    <w:qFormat/>
    <w:rsid w:val="00aa1d8d"/>
    <w:pPr>
      <w:spacing w:after="120" w:before="0" w:line="480" w:lineRule="auto"/>
    </w:pPr>
    <w:rPr/>
  </w:style>
  <w:style w:styleId="BodyText3" w:type="paragraph">
    <w:name w:val="Body Text 3"/>
    <w:basedOn w:val="Normal"/>
    <w:link w:val="BodyText3Char"/>
    <w:uiPriority w:val="99"/>
    <w:unhideWhenUsed/>
    <w:qFormat/>
    <w:rsid w:val="00aa1d8d"/>
    <w:pPr>
      <w:spacing w:after="120" w:before="0"/>
    </w:pPr>
    <w:rPr>
      <w:sz w:val="16"/>
      <w:szCs w:val="16"/>
    </w:rPr>
  </w:style>
  <w:style w:styleId="ListBullet3" w:type="paragraph">
    <w:name w:val="List Bullet 3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4" w:type="paragraph">
    <w:name w:val="List Bullet 4"/>
    <w:basedOn w:val="Normal"/>
    <w:uiPriority w:val="99"/>
    <w:unhideWhenUsed/>
    <w:qFormat/>
    <w:rsid w:val="00326f90"/>
    <w:pPr>
      <w:spacing w:after="200" w:before="0"/>
      <w:ind w:hanging="360" w:left="1080"/>
      <w:contextualSpacing/>
    </w:pPr>
    <w:rPr/>
  </w:style>
  <w:style w:styleId="ListBullet" w:type="paragraph">
    <w:name w:val="List Bullet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2" w:type="paragraph">
    <w:name w:val="List Bullet 2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" w:type="paragraph">
    <w:name w:val="List Number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2" w:type="paragraph">
    <w:name w:val="List Number 2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Number3" w:type="paragraph">
    <w:name w:val="List Number 3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Continue" w:type="paragraph">
    <w:name w:val="List Continue"/>
    <w:basedOn w:val="Normal"/>
    <w:uiPriority w:val="99"/>
    <w:unhideWhenUsed/>
    <w:qFormat/>
    <w:rsid w:val="0029639d"/>
    <w:pPr>
      <w:spacing w:after="120" w:before="0"/>
      <w:ind w:hanging="0" w:left="360"/>
      <w:contextualSpacing/>
    </w:pPr>
    <w:rPr/>
  </w:style>
  <w:style w:styleId="ListContinue2" w:type="paragraph">
    <w:name w:val="List Continue 2"/>
    <w:basedOn w:val="Normal"/>
    <w:uiPriority w:val="99"/>
    <w:unhideWhenUsed/>
    <w:qFormat/>
    <w:rsid w:val="0029639d"/>
    <w:pPr>
      <w:spacing w:after="120" w:before="0"/>
      <w:ind w:hanging="0" w:left="720"/>
      <w:contextualSpacing/>
    </w:pPr>
    <w:rPr/>
  </w:style>
  <w:style w:styleId="ListContinue3" w:type="paragraph">
    <w:name w:val="List Continue 3"/>
    <w:basedOn w:val="Normal"/>
    <w:uiPriority w:val="99"/>
    <w:unhideWhenUsed/>
    <w:qFormat/>
    <w:rsid w:val="0029639d"/>
    <w:pPr>
      <w:spacing w:after="120" w:before="0"/>
      <w:ind w:hanging="0" w:left="1080"/>
      <w:contextualSpacing/>
    </w:pPr>
    <w:rPr/>
  </w:style>
  <w:style w:styleId="Macro" w:type="paragraph">
    <w:name w:val="macro"/>
    <w:link w:val="MacroTextChar"/>
    <w:uiPriority w:val="99"/>
    <w:unhideWhenUsed/>
    <w:qFormat/>
    <w:rsid w:val="0029639d"/>
    <w:pPr>
      <w:widowControl/>
      <w:tabs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bidi w:val="0"/>
      <w:jc w:val="left"/>
    </w:pPr>
    <w:rPr>
      <w:rFonts w:ascii="Courier" w:cs="" w:cstheme="minorBidi" w:eastAsia="" w:eastAsiaTheme="minorEastAsia" w:hAnsi="Courier"/>
      <w:color w:val="00000A"/>
      <w:sz w:val="20"/>
      <w:szCs w:val="20"/>
      <w:lang w:bidi="ar-SA" w:eastAsia="en-US" w:val="en-US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styleId="Caption1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val="single"/>
      </w:pBdr>
      <w:spacing w:after="280" w:before="200"/>
      <w:ind w:hanging="0" w:left="936" w:right="936"/>
    </w:pPr>
    <w:rPr>
      <w:b/>
      <w:bCs/>
      <w:i/>
      <w:iCs/>
      <w:color w:themeColor="accent1" w:val="4F81BD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/>
    <w:rPr/>
  </w:style>
  <w:style w:styleId="BalloonText" w:type="paragraph">
    <w:name w:val="Balloon Text"/>
    <w:basedOn w:val="Normal"/>
    <w:link w:val="BalloonTextChar"/>
    <w:uiPriority w:val="99"/>
    <w:semiHidden/>
    <w:unhideWhenUsed/>
    <w:qFormat/>
    <w:rsid w:val="009630c4"/>
    <w:pPr>
      <w:spacing w:after="0" w:before="0" w:line="240" w:lineRule="auto"/>
    </w:pPr>
    <w:rPr>
      <w:rFonts w:ascii="Segoe UI" w:cs="Segoe UI" w:hAnsi="Segoe UI"/>
      <w:sz w:val="18"/>
      <w:szCs w:val="18"/>
    </w:rPr>
  </w:style>
  <w:style w:styleId="TableContents" w:type="paragraph">
    <w:name w:val="Table Contents"/>
    <w:basedOn w:val="Normal"/>
    <w:qFormat/>
    <w:pPr/>
    <w:rPr/>
  </w:style>
  <w:style w:styleId="TableHeading" w:type="paragraph">
    <w:name w:val="Table Heading"/>
    <w:basedOn w:val="TableContents"/>
    <w:qFormat/>
    <w:pPr/>
    <w:rPr/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Relationship Id="rId5" Target="../customXml/item1.xml" Type="http://schemas.openxmlformats.org/officeDocument/2006/relationships/customXml"/><Relationship Id="rId6" Target="media/image1.png" Type="http://schemas.openxmlformats.org/officeDocument/2006/relationships/image"/><Relationship Id="rId7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7AD113-C6DF-416B-996D-BA339C9DA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Application>LibreOffice/5.3.6.1$Windows_x86 LibreOffice_project/686f202eff87ef707079aeb7f485847613344eb7</Application>
  <Pages>1</Pages>
  <Words>82</Words>
  <Characters>1192</Characters>
  <CharactersWithSpaces>1226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2019-04-15T06:10:00Z</dcterms:created>
  <dc:creator>python-docx</dc:creator>
  <dc:language>en-GB</dc:language>
  <dcterms:modified xsi:type="dcterms:W3CDTF">2019-09-03T01:43:51Z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ppVersion" pid="2">
    <vt:lpwstr>16.0000</vt:lpwstr>
  </property>
  <property fmtid="{D5CDD505-2E9C-101B-9397-08002B2CF9AE}" name="DocSecurity" pid="3">
    <vt:i4>0</vt:i4>
  </property>
  <property fmtid="{D5CDD505-2E9C-101B-9397-08002B2CF9AE}" name="HyperlinksChanged" pid="4">
    <vt:bool>0</vt:bool>
  </property>
  <property fmtid="{D5CDD505-2E9C-101B-9397-08002B2CF9AE}" name="LinksUpToDate" pid="5">
    <vt:bool>0</vt:bool>
  </property>
  <property fmtid="{D5CDD505-2E9C-101B-9397-08002B2CF9AE}" name="ScaleCrop" pid="6">
    <vt:bool>0</vt:bool>
  </property>
  <property fmtid="{D5CDD505-2E9C-101B-9397-08002B2CF9AE}" name="ShareDoc" pid="7">
    <vt:bool>0</vt:bool>
  </property>
</Properties>
</file>