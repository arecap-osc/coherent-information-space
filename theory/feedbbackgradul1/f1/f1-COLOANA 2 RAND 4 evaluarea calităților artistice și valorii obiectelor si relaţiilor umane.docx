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2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4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evaluarea calităților artistice și valorii obiectelor si relaţiilor umane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cantitativa si calitativa intre obiecte si reacțiile oamenilor la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experienței in lucrul cu obiectele pe evaluarea valorii lor de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cantitativa si calitativa intre obiecte si reacțiile oamenilor la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 însușirea de proceduri necesare îmbunătățirii calităţii obiectelor înaintea punerii lor in vânzare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cantitativa si calitativa intre obiecte si reacțiile oamenilor la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experienței logice si transmisibile de procesare a datelor privind obiectele din vânzare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evaluare a calităților si valorii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gusturilor cumpărătorilor si selectarea obiectelor la vânzare ce au o piață îmbunătățită cu oferta pe categorii de nevoi (ex numere mari)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evaluare a calităților si valorii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si experiențe privitoare la gusturilor cumpărătorilor pentru anumite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evaluare a calităților si valorii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Însușirea prin experimentare a logicii actului comercial si punerea acestei logici in practică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Producerea de obiecte si răspunsul oamenilor conform unor logici particulare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Experimentarea introducerii obiectelor spre vânzare ca urmare a analizării calităților obiectelor si a preferințelor cumpărătorilor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Producerea de obiecte si răspunsul oamenilor conform unor logici particulare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validate prin experiment ce permit procesarea datelor din piață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Producerea de obiecte si răspunsul oamenilor conform unor logici particulare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Recuperarea ambalajelor de plastic, hârtie, carton, sticla in incinta magazinelor si plătirea costului de piață al materialului, mărește fluxul de vizitatori si cumpărători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Strategii procedurale de a introduce obiectele pe piețe cu profit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Vânzarea obiectelor pe categorii de calitate si de preturi in zone distincte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Strategii procedurale de a introduce obiectele pe piețe cu profit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validate prin experiment ce conduc la estimarea rapida a prețului de desfacere înaintea achiziției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Strategii procedurale de a introduce obiectele pe piețe cu profit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experiențelor bazate pe logica pentru procesarea obiectiva a datelor cu marja de eroare admisibilă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 de prezentare ale obiectelor si evaluarea răspunsurilor piețelor, apariția modei si reclamelor comerciale ca mijloc de manipulare a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Experiența obiectiva privind procesarea de date obiectuale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 de prezentare ale obiectelor si evaluarea răspunsurilor piețelor, apariția modei si reclamelor comerciale ca mijloc de manipulare a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experiențelor procedurale cu ajutorul procesării de date obiective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 de prezentare ale obiectelor si evaluarea răspunsurilor piețelor, apariția modei si reclamelor comerciale ca mijloc de manipulare a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experiențelor bazate pe logică ce permit experimentarea obiectiva a desfacerii pe piețe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Imitarea frumuseții naturii prin modă dependenta de înstrăinarea oamenilor față de natura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Acumularea experiențelor obiective privind procesarea obiectuala a datelor de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Imitarea frumuseții naturii prin modă dependenta de înstrăinarea oamenilor față de natura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Utilizarea experiențelor procedurale la achiziția de obiecte ce vor avea succes pe piețe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Imitarea frumuseții naturii prin modă dependenta de înstrăinarea oamenilor față de natura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logicii de evaluare a bazelor de experiențe obiectuale necesare înțelegerii contextului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Expresia artistică in evaluarea obiectelor de pe piață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oamenilor cu experiență obiectiva in comerț capabili sa proceseze  date si sa ia decizii in timp real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Expresia artistică in evaluarea obiectelor de pe piață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Cunoașterea si folosirea  procedurilor utilizate pe diverse piețe la evaluarea calităților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Expresia artistică in evaluarea obiectelor de pe piață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Experimentarea logicilor de procesare a calităților si valorii obiectelor in alte medii culturale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logicii expresiei artistice prin proceduri dependente de trăirile afective ale oamenilor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calităţii si preturilor obiectelor de pe diferite piețe in vederea achiziției si desfacerii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logicii expresiei artistice prin proceduri dependente de trăirile afective ale oamenilor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Analizarea procedurilor experimentate la procesarea obiectelor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logicii expresiei artistice prin proceduri dependente de trăirile afective ale oamenilor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experienței logice legate de vânzarea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Descoperirea logicii din spatele armoniei naturii ce conduce la înțelegere superioara transferabila in logica umană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Întărirea experiențelor obiectuale asupra modului in care piață procesează datele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Descoperirea logicii din spatele armoniei naturii ce conduce la înțelegere superioara transferabila in logica umană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experimentale in privința desfacerii de produse de pe piețe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Descoperirea logicii din spatele armoniei naturii ce conduce la înțelegere superioara transferabila in logica umană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baze de experiențe logice privind procesarea datelor obiectuale pe diferite piețe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Producerea de obiecte cu expresie artistica si funcțională (ergonomie)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experienței in lucrul cu obiectele pe evaluarea valorii lor de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Producerea de obiecte cu expresie artistica si funcțională (ergonomie)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 însușirea de proceduri necesare îmbunătățirii calităţii obiectelor înaintea punerii lor in vânzare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Producerea de obiecte cu expresie artistica si funcțională (ergonomie)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experienței logice si transmisibile de procesare a datelor privind obiectele din vânzare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Modalități de evaluare a procedurilor de realizare a obiectelor cu calități artistice si funcționale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gusturilor cumpărătorilor si selectarea obiectelor la vânzare ce au o piață îmbunătățită cu oferta pe categorii de nevoi (ex numere mari)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Modalități de evaluare a procedurilor de realizare a obiectelor cu calități artistice si funcționale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si experiențe privitoare la gusturilor cumpărătorilor pentru anumite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Modalități de evaluare a procedurilor de realizare a obiectelor cu calități artistice si funcționale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Însușirea prin experimentare a logicii actului comercial si punerea acestei logici in practică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obiectelor pe criterii funcționale si artistice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validate prin experiment ce permit procesarea datelor din piață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obiectelor pe criterii funcționale si artistice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validate prin experiment ce permit procesarea datelor din piață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obiectelor pe criterii funcționale si artistice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Recuperarea ambalajelor de plastic, hârtie, carton, sticla in incinta magazinelor si plătirea costului de piață al materialului, mărește fluxul de vizitatori si cumpărători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procedurilor de atragere a pieței pentru obiecte in urma evaluării răspunsurilor unor cumpărători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Vânzarea obiectelor pe categorii de calitate si de preturi in zone distincte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procedurilor de atragere a pieței pentru obiecte in urma evaluării răspunsurilor unor cumpărători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validate prin experiment ce conduc la estimarea rapida a prețului de desfacere înaintea achiziției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procedurilor de atragere a pieței pentru obiecte in urma evaluării răspunsurilor unor cumpărători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experiențelor bazate pe logica pentru procesarea obiectiva a datelor cu marja de eroare admisibilă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Rafinarea procedurilor de ridicare a valorii obiectelor prin evaluarea si dezvoltarea brandului atașat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Experiența obiectiva privind procesarea de date obiectuale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Rafinarea procedurilor de ridicare a valorii obiectelor prin evaluarea si dezvoltarea brandului atașat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experiențelor procedurale cu ajutorul procesării de date obiective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Rafinarea procedurilor de ridicare a valorii obiectelor prin evaluarea si dezvoltarea brandului atașat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experiențelor bazate pe logică ce permit experimentarea obiectiva a desfacerii pe piețe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punere pe piețe corespunzătoare unor logici dedicate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Acumularea experiențelor obiective privind procesarea obiectuala a datelor de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punere pe piețe corespunzătoare unor logici dedicate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Utilizarea experiențelor procedurale la achiziția de obiecte ce vor avea succes pe piețe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punere pe piețe corespunzătoare unor logici dedicate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logicii de evaluare a bazelor de experiențe obiectuale necesare înțelegerii contextului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obiectivității răspunsurilor pieței la logica de scoatere in vânzare 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oamenilor cu experiență obiectiva in comerț capabili sa proceseze  date si sa ia decizii in timp real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obiectivității răspunsurilor pieței la logica de scoatere in vânzare 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Cunoașterea si folosirea  procedurilor utilizate pe diverse piețe la evaluarea calităților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obiectivității răspunsurilor pieței la logica de scoatere in vânzare 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Experimentarea logicilor de procesare a calităților si valorii obiectelor in alte medii culturale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indicatorilor de evaluare procedurala a logicilor folosite de piețe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calităţii si preturilor obiectelor de pe diferite piețe in vederea achiziției si desfacerii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indicatorilor de evaluare procedurala a logicilor folosite de piețe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Analizarea procedurilor experimentate la procesarea obiectelor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indicatorilor de evaluare procedurala a logicilor folosite de piețe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experienței logice legate de vânzarea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Evaluarea logicilor relaţiilor de piață si a răspunsurilor la diferite necesități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Întărirea experiențelor obiectuale asupra modului in care piață procesează datele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Evaluarea logicilor relaţiilor de piață si a răspunsurilor la diferite necesități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experimentale in privința desfacerii de produse de pe piețe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Evaluarea logicilor relaţiilor de piață si a răspunsurilor la diferite necesități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baze de experiențe logice privind procesarea datelor obiectuale pe diferite piețe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Crearea unor topuri de apreciere a obiectelor si dezvoltarea modei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 însușirea de proceduri necesare îmbunătățirii calităţii obiectelor înaintea punerii lor in vânzare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Crearea unor topuri de apreciere a obiectelor si dezvoltarea modei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 însușirea de proceduri necesare îmbunătățirii calităţii obiectelor înaintea punerii lor in vânzare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Crearea unor topuri de apreciere a obiectelor si dezvoltarea modei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experienței logice si transmisibile de procesare a datelor privind obiectele din vânzare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procedurilor de comercializare in funcţie de context pentru obiectele puse spre vânzare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gusturilor cumpărătorilor si selectarea obiectelor la vânzare ce au o piață îmbunătățită cu oferta pe categorii de nevoi (ex numere mari)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procedurilor de comercializare in funcţie de context pentru obiectele puse spre vânzare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si experiențe privitoare la gusturilor cumpărătorilor pentru anumite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procedurilor de comercializare in funcţie de context pentru obiectele puse spre vânzare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Însușirea prin experimentare a logicii actului comercial si punerea acestei logici in practică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Punerea obiectelor la vânzare conform unor logici dependente de necesitățile pieței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validate prin experiment ce permit procesarea datelor din piață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Punerea obiectelor la vânzare conform unor logici dependente de necesitățile pieței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validate prin experiment ce permit procesarea datelor din piață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Punerea obiectelor la vânzare conform unor logici dependente de necesitățile pieței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Recuperarea ambalajelor de plastic, hârtie, carton, sticla in incinta magazinelor si plătirea costului de piață al materialului, mărește fluxul de vizitatori si cumpărători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Oportunitatea aplicării de proceduri necesare comercializării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Vânzarea obiectelor pe categorii de calitate si de preturi in zone distincte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Oportunitatea aplicării de proceduri necesare comercializării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validate prin experiment ce conduc la estimarea rapida a prețului de desfacere înaintea achiziției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Oportunitatea aplicării de proceduri necesare comercializării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experiențelor bazate pe logica pentru procesarea obiectiva a datelor cu marja de eroare admisibilă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contactelor cu piețele prin proceduri de evaluare automata a raportului cerere/ofertă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Experiența obiectiva privind procesarea de date obiectuale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contactelor cu piețele prin proceduri de evaluare automata a raportului cerere/ofertă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experiențelor procedurale cu ajutorul procesării de date obiective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contactelor cu piețele prin proceduri de evaluare automata a raportului cerere/ofertă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experiențelor bazate pe logică ce permit experimentarea obiectiva a desfacerii pe piețe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descifrarea logicilor din spatele procedurilor pentru mărirea performantelor in vânzare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Acumularea experiențelor obiective privind procesarea obiectuala a datelor de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descifrarea logicilor din spatele procedurilor pentru mărirea performantelor in vânzare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Utilizarea experiențelor procedurale la achiziția de obiecte ce vor avea succes pe piețe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descifrarea logicilor din spatele procedurilor pentru mărirea performantelor in vânzare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logicii de evaluare a bazelor de experiențe obiectuale necesare înțelegerii contextului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încrederi clienților in calitatea si accesibilitatea obiectelor comercializate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oamenilor cu experiență obiectiva in comerț capabili sa proceseze  date si sa ia decizii in timp real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încrederi clienților in calitatea si accesibilitatea obiectelor comercializate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Cunoașterea si folosirea  procedurilor utilizate pe diverse piețe la evaluarea calităților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încrederi clienților in calitatea si accesibilitatea obiectelor comercializate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Experimentarea logicilor de procesare a calităților si valorii obiectelor in alte medii culturale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de evaluare a răspunsurilor piețelor cu ajutorul unor proceduri eficiente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calităţii si preturilor obiectelor de pe diferite piețe in vederea achiziției si desfacerii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de evaluare a răspunsurilor piețelor cu ajutorul unor proceduri eficiente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Analizarea procedurilor experimentate la procesarea obiectelor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de evaluare a răspunsurilor piețelor cu ajutorul unor proceduri eficiente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experienței logice legate de vânzarea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Înțelegerea logicilor fluxurilor comerciale la nivel macro și evaluarea diferenţiată a dinamicii in funcţie de evenimente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Întărirea experiențelor obiectuale asupra modului in care piață procesează datele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Înțelegerea logicilor fluxurilor comerciale la nivel macro și evaluarea diferenţiată a dinamicii in funcţie de evenimente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experimentale in privința desfacerii de produse de pe piețe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Înțelegerea logicilor fluxurilor comerciale la nivel macro și evaluarea diferenţiată a dinamicii in funcţie de evenimente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baze de experiențe logice privind procesarea datelor obiectuale pe diferite piețe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