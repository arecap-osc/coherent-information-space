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6090" w:rsidRPr="00056311" w:rsidRDefault="00874883">
      <w:pPr>
        <w:pStyle w:val="Title"/>
        <w:rPr>
          <w:lang w:val="ro-RO"/>
        </w:rPr>
      </w:pPr>
      <w:r w:rsidRPr="00056311">
        <w:rPr>
          <w:lang w:val="ro-RO"/>
        </w:rPr>
        <w:t>COLOANA 6 - RAND 3</w:t>
      </w:r>
      <w:r w:rsidR="000E3BE5">
        <w:rPr>
          <w:lang w:val="ro-RO"/>
        </w:rPr>
        <w:t xml:space="preserve"> </w:t>
      </w:r>
      <w:r w:rsidR="000E3BE5" w:rsidRPr="000E3BE5">
        <w:rPr>
          <w:sz w:val="36"/>
          <w:szCs w:val="36"/>
          <w:lang w:val="ro-RO"/>
        </w:rPr>
        <w:t>agricultura cu recolta pentru piață</w:t>
      </w:r>
      <w:r w:rsidR="000E3BE5">
        <w:rPr>
          <w:lang w:val="ro-RO"/>
        </w:rPr>
        <w:t xml:space="preserve"> </w:t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B06090" w:rsidRPr="00056311" w:rsidTr="0080034D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80034D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7120" w:type="dxa"/>
          </w:tcPr>
          <w:p w:rsidR="00B06090" w:rsidRPr="00056311" w:rsidRDefault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Preluarea si perfecționarea pieselor ce se </w:t>
            </w:r>
            <w:r w:rsidR="0080034D">
              <w:rPr>
                <w:color w:val="7030A0"/>
                <w:lang w:val="ro-RO"/>
              </w:rPr>
              <w:t xml:space="preserve">regăsesc </w:t>
            </w:r>
            <w:r w:rsidRPr="00056311">
              <w:rPr>
                <w:color w:val="7030A0"/>
                <w:lang w:val="ro-RO"/>
              </w:rPr>
              <w:t xml:space="preserve"> in obiecte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12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B06090" w:rsidRPr="00056311" w:rsidRDefault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necesare in agricultura sustenabilă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68"/>
        <w:gridCol w:w="1649"/>
        <w:gridCol w:w="1164"/>
        <w:gridCol w:w="3034"/>
      </w:tblGrid>
      <w:tr w:rsidR="00B06090" w:rsidRPr="00056311" w:rsidTr="000563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0563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B06090" w:rsidRPr="00056311" w:rsidRDefault="000563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procedurilor de prelucrare in etapele de prelucrare îmbunătățita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244"/>
        <w:gridCol w:w="1654"/>
        <w:gridCol w:w="1340"/>
        <w:gridCol w:w="3191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441C3" w:rsidRPr="00056311" w:rsidTr="003441C3"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necesare in agricultura sustenabilă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96"/>
        <w:gridCol w:w="1653"/>
        <w:gridCol w:w="1193"/>
        <w:gridCol w:w="3053"/>
      </w:tblGrid>
      <w:tr w:rsidR="00B06090" w:rsidRPr="00056311" w:rsidTr="000563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0563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0563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semințelor după criterii de calitate si cultivarea pana la procesarea prin colectare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247"/>
        <w:gridCol w:w="1655"/>
        <w:gridCol w:w="1343"/>
        <w:gridCol w:w="3182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441C3" w:rsidRPr="00056311" w:rsidTr="003441C3"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necesare in agricultura sustenabilă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369"/>
        <w:gridCol w:w="1647"/>
        <w:gridCol w:w="1461"/>
        <w:gridCol w:w="2849"/>
      </w:tblGrid>
      <w:tr w:rsidR="00B06090" w:rsidRPr="00056311" w:rsidTr="000E3BE5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0E3BE5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06090" w:rsidRPr="00056311" w:rsidRDefault="00541A1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de prelucrare a recoltei si punerea acesteia pe </w:t>
            </w:r>
            <w:r w:rsidR="000E3BE5">
              <w:rPr>
                <w:color w:val="7030A0"/>
                <w:lang w:val="ro-RO"/>
              </w:rPr>
              <w:t>piață</w:t>
            </w:r>
            <w:r>
              <w:rPr>
                <w:color w:val="7030A0"/>
                <w:lang w:val="ro-RO"/>
              </w:rPr>
              <w:t xml:space="preserve"> la momentul optim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201"/>
        <w:gridCol w:w="1648"/>
        <w:gridCol w:w="1306"/>
        <w:gridCol w:w="3012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uneltelor necesare in agricultura sustenabilă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452"/>
        <w:gridCol w:w="1645"/>
        <w:gridCol w:w="1452"/>
        <w:gridCol w:w="2792"/>
      </w:tblGrid>
      <w:tr w:rsidR="00B06090" w:rsidRPr="00056311" w:rsidTr="000E3BE5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0E3BE5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06090" w:rsidRPr="00056311" w:rsidRDefault="000E3B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si utilizarea procedurilor necesare prelucrării recoltei in vederea conservării si consumului pe perioada mai lunga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198"/>
        <w:gridCol w:w="1647"/>
        <w:gridCol w:w="1304"/>
        <w:gridCol w:w="3018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441C3" w:rsidRPr="00056311" w:rsidTr="003441C3"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uneltelor necesare in agricultura sustenabilă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367"/>
        <w:gridCol w:w="1647"/>
        <w:gridCol w:w="1460"/>
        <w:gridCol w:w="2854"/>
      </w:tblGrid>
      <w:tr w:rsidR="00B06090" w:rsidRPr="00056311" w:rsidTr="001F607C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1F607C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06090" w:rsidRPr="00056311" w:rsidRDefault="001F60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procedurilor de distribuire, vânzare sau stocare a recoltei la momentele potrivite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198"/>
        <w:gridCol w:w="1647"/>
        <w:gridCol w:w="1304"/>
        <w:gridCol w:w="3018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441C3" w:rsidRPr="00056311" w:rsidTr="003441C3"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uneltelor necesare in agricultura sustenabilă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96"/>
        <w:gridCol w:w="1653"/>
        <w:gridCol w:w="1192"/>
        <w:gridCol w:w="3054"/>
      </w:tblGrid>
      <w:tr w:rsidR="00B06090" w:rsidRPr="00056311" w:rsidTr="001F607C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1F607C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1F60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Recoltarea la momentul optim pentru a putea conserva produsul cat mai multa vreme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223"/>
        <w:gridCol w:w="1651"/>
        <w:gridCol w:w="1324"/>
        <w:gridCol w:w="3255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caracteristicilor si procedurilor de lucru pentru uneltele agricole sustenabile ce nu rânesc pământul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472"/>
        <w:gridCol w:w="1651"/>
        <w:gridCol w:w="1172"/>
        <w:gridCol w:w="3014"/>
      </w:tblGrid>
      <w:tr w:rsidR="00B06090" w:rsidRPr="00056311" w:rsidTr="00B3244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B3244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B324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Alegerea corecta a momentului însămânțării conform unei logici si a unui set de indicatori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223"/>
        <w:gridCol w:w="1651"/>
        <w:gridCol w:w="1324"/>
        <w:gridCol w:w="3255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441C3" w:rsidRPr="00056311" w:rsidTr="003441C3"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caracteristicilor si procedurilor de lucru pentru uneltele agricole sustenabile ce nu rânesc pământul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391"/>
        <w:gridCol w:w="1652"/>
        <w:gridCol w:w="1184"/>
        <w:gridCol w:w="3072"/>
      </w:tblGrid>
      <w:tr w:rsidR="00B06090" w:rsidRPr="00056311" w:rsidTr="00B3244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B3244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B324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Respectarea ritmurilor agricole dependente de anotimpuri si consemnate într-o structura ritualică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223"/>
        <w:gridCol w:w="1651"/>
        <w:gridCol w:w="1324"/>
        <w:gridCol w:w="3255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441C3" w:rsidRPr="00056311" w:rsidTr="003441C3"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caracteristicilor si procedurilor de lucru pentru uneltele agricole sustenabile ce nu rânesc pământul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81"/>
        <w:gridCol w:w="1650"/>
        <w:gridCol w:w="1169"/>
        <w:gridCol w:w="3114"/>
      </w:tblGrid>
      <w:tr w:rsidR="00B06090" w:rsidRPr="00056311" w:rsidTr="0080034D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80034D" w:rsidRPr="00056311" w:rsidTr="0080034D">
        <w:tc>
          <w:tcPr>
            <w:tcW w:w="1728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Preluarea si perfecționarea pieselor ce se </w:t>
            </w:r>
            <w:r>
              <w:rPr>
                <w:color w:val="7030A0"/>
                <w:lang w:val="ro-RO"/>
              </w:rPr>
              <w:t xml:space="preserve">regăsesc </w:t>
            </w:r>
            <w:r w:rsidRPr="00056311">
              <w:rPr>
                <w:color w:val="7030A0"/>
                <w:lang w:val="ro-RO"/>
              </w:rPr>
              <w:t xml:space="preserve"> in obiecte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472"/>
        <w:gridCol w:w="1651"/>
        <w:gridCol w:w="1320"/>
        <w:gridCol w:w="3014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procedurilor de lucru necesare dezvoltării de unelte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68"/>
        <w:gridCol w:w="1649"/>
        <w:gridCol w:w="1164"/>
        <w:gridCol w:w="3034"/>
      </w:tblGrid>
      <w:tr w:rsidR="00B06090" w:rsidRPr="00056311" w:rsidTr="000563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056311" w:rsidRPr="00056311" w:rsidTr="00056311"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procedurilor de prelucrare in etapele de prelucrare îmbunătățita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471"/>
        <w:gridCol w:w="1650"/>
        <w:gridCol w:w="1318"/>
        <w:gridCol w:w="3020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441C3" w:rsidRPr="00056311" w:rsidTr="003441C3"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procedurilor de lucru necesare dezvoltării de unelte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394"/>
        <w:gridCol w:w="1653"/>
        <w:gridCol w:w="1190"/>
        <w:gridCol w:w="3060"/>
      </w:tblGrid>
      <w:tr w:rsidR="00B06090" w:rsidRPr="00056311" w:rsidTr="000563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056311" w:rsidRPr="00056311" w:rsidTr="00056311"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semințelor după criterii de calitate si cultivarea pana la procesarea prin colectare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471"/>
        <w:gridCol w:w="1650"/>
        <w:gridCol w:w="1318"/>
        <w:gridCol w:w="3020"/>
      </w:tblGrid>
      <w:tr w:rsidR="00B06090" w:rsidRPr="00056311" w:rsidTr="003441C3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441C3" w:rsidRPr="00056311" w:rsidTr="003441C3"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3441C3" w:rsidRPr="00056311" w:rsidRDefault="003441C3" w:rsidP="003441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Definirea procedurilor de lucru necesare dezvoltării de unelte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367"/>
        <w:gridCol w:w="1647"/>
        <w:gridCol w:w="1460"/>
        <w:gridCol w:w="2854"/>
      </w:tblGrid>
      <w:tr w:rsidR="00B06090" w:rsidRPr="00056311" w:rsidTr="000E3BE5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0E3BE5" w:rsidRPr="00056311" w:rsidTr="000E3BE5"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prelucrare a recoltei si punerea acesteia pe piață la momentul optim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49"/>
        <w:gridCol w:w="1644"/>
        <w:gridCol w:w="1284"/>
        <w:gridCol w:w="2804"/>
      </w:tblGrid>
      <w:tr w:rsidR="00B06090" w:rsidRPr="00056311" w:rsidTr="00BB164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BB164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BB16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si îmbunătățirea calităţii uneltelor utilizate in agricultura sustenabila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454"/>
        <w:gridCol w:w="1645"/>
        <w:gridCol w:w="1454"/>
        <w:gridCol w:w="2788"/>
      </w:tblGrid>
      <w:tr w:rsidR="00B06090" w:rsidRPr="00056311" w:rsidTr="000E3BE5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0E3BE5" w:rsidRPr="00056311" w:rsidTr="000E3BE5"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si utilizarea procedurilor necesare prelucrării recoltei in vederea conservării si consumului pe perioada mai lunga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49"/>
        <w:gridCol w:w="1644"/>
        <w:gridCol w:w="1284"/>
        <w:gridCol w:w="2804"/>
      </w:tblGrid>
      <w:tr w:rsidR="00B06090" w:rsidRPr="00056311" w:rsidTr="00BB164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B164C" w:rsidRPr="00056311" w:rsidTr="00BB164C">
        <w:tc>
          <w:tcPr>
            <w:tcW w:w="1728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si îmbunătățirea calităţii uneltelor utilizate in agricultura sustenabila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369"/>
        <w:gridCol w:w="1647"/>
        <w:gridCol w:w="1461"/>
        <w:gridCol w:w="2849"/>
      </w:tblGrid>
      <w:tr w:rsidR="00B06090" w:rsidRPr="00056311" w:rsidTr="001F607C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F607C" w:rsidRPr="00056311" w:rsidTr="001F607C"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procedurilor de distribuire, vânzare sau stocare a recoltei la momentele potrivite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49"/>
        <w:gridCol w:w="1644"/>
        <w:gridCol w:w="1284"/>
        <w:gridCol w:w="2804"/>
      </w:tblGrid>
      <w:tr w:rsidR="00B06090" w:rsidRPr="00056311" w:rsidTr="00BB164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B164C" w:rsidRPr="00056311" w:rsidTr="00BB164C">
        <w:tc>
          <w:tcPr>
            <w:tcW w:w="1728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BB164C" w:rsidRPr="00056311" w:rsidRDefault="00BB164C" w:rsidP="00BB164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Perfecţionarea si îmbunătățirea calităţii uneltelor utilizate in agricultura sustenabila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96"/>
        <w:gridCol w:w="1653"/>
        <w:gridCol w:w="1192"/>
        <w:gridCol w:w="3054"/>
      </w:tblGrid>
      <w:tr w:rsidR="00B06090" w:rsidRPr="00056311" w:rsidTr="001F607C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F607C" w:rsidRPr="00056311" w:rsidTr="001F607C"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Recoltarea la momentul optim pentru a putea conserva produsul cat mai multa vreme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471"/>
        <w:gridCol w:w="1650"/>
        <w:gridCol w:w="1319"/>
        <w:gridCol w:w="3019"/>
      </w:tblGrid>
      <w:tr w:rsidR="00B06090" w:rsidRPr="00056311" w:rsidTr="00EF11F4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EF11F4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EF11F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formei si altor caracteristici ce asigura facilitatea utilizării uneltelor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1472"/>
        <w:gridCol w:w="1651"/>
        <w:gridCol w:w="1172"/>
        <w:gridCol w:w="3014"/>
      </w:tblGrid>
      <w:tr w:rsidR="00B06090" w:rsidRPr="00056311" w:rsidTr="00B3244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32441" w:rsidRPr="00056311" w:rsidTr="00B32441"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Alegerea corecta a momentului însămânțării conform unei logici si a unui set de indicatori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471"/>
        <w:gridCol w:w="1650"/>
        <w:gridCol w:w="1319"/>
        <w:gridCol w:w="3019"/>
      </w:tblGrid>
      <w:tr w:rsidR="00B06090" w:rsidRPr="00056311" w:rsidTr="00EF11F4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EF11F4" w:rsidRPr="00056311" w:rsidTr="00EF11F4">
        <w:tc>
          <w:tcPr>
            <w:tcW w:w="1728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formei si altor caracteristici ce asigura facilitatea utilizării uneltelor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390"/>
        <w:gridCol w:w="1652"/>
        <w:gridCol w:w="1182"/>
        <w:gridCol w:w="3079"/>
      </w:tblGrid>
      <w:tr w:rsidR="00B06090" w:rsidRPr="00056311" w:rsidTr="00B3244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32441" w:rsidRPr="00056311" w:rsidTr="00B32441"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Respectarea ritmurilor agricole dependente de anotimpuri si consemnate într-o structura ritualică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470"/>
        <w:gridCol w:w="1650"/>
        <w:gridCol w:w="1317"/>
        <w:gridCol w:w="3026"/>
      </w:tblGrid>
      <w:tr w:rsidR="00B06090" w:rsidRPr="00056311" w:rsidTr="00EF11F4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EF11F4" w:rsidRPr="00056311" w:rsidTr="00EF11F4">
        <w:tc>
          <w:tcPr>
            <w:tcW w:w="1728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EF11F4" w:rsidRPr="00056311" w:rsidRDefault="00EF11F4" w:rsidP="00EF11F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Optimizarea formei si altor caracteristici ce asigura facilitatea utilizării uneltelor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379"/>
        <w:gridCol w:w="1650"/>
        <w:gridCol w:w="1166"/>
        <w:gridCol w:w="3120"/>
      </w:tblGrid>
      <w:tr w:rsidR="00B06090" w:rsidRPr="00056311" w:rsidTr="0080034D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80034D" w:rsidRPr="00056311" w:rsidTr="0080034D">
        <w:tc>
          <w:tcPr>
            <w:tcW w:w="1728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80034D" w:rsidRPr="00056311" w:rsidRDefault="0080034D" w:rsidP="0080034D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Preluarea si perfecționarea pieselor ce se </w:t>
            </w:r>
            <w:r>
              <w:rPr>
                <w:color w:val="7030A0"/>
                <w:lang w:val="ro-RO"/>
              </w:rPr>
              <w:t xml:space="preserve">regăsesc </w:t>
            </w:r>
            <w:r w:rsidRPr="00056311">
              <w:rPr>
                <w:color w:val="7030A0"/>
                <w:lang w:val="ro-RO"/>
              </w:rPr>
              <w:t xml:space="preserve"> in obiecte </w:t>
            </w:r>
          </w:p>
        </w:tc>
      </w:tr>
    </w:tbl>
    <w:p w:rsidR="00B06090" w:rsidRPr="00056311" w:rsidRDefault="00874883">
      <w:pPr>
        <w:rPr>
          <w:color w:val="00B050"/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244"/>
        <w:gridCol w:w="1654"/>
        <w:gridCol w:w="1340"/>
        <w:gridCol w:w="3191"/>
      </w:tblGrid>
      <w:tr w:rsidR="00B06090" w:rsidRPr="00056311" w:rsidTr="001E2F1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1E2F1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B06090" w:rsidRPr="00056311" w:rsidRDefault="001E2F1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cu logica in construcție necesare operațiilor  sustenabile dificile legate de menținerea fertilității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68"/>
        <w:gridCol w:w="1649"/>
        <w:gridCol w:w="1164"/>
        <w:gridCol w:w="3034"/>
      </w:tblGrid>
      <w:tr w:rsidR="00B06090" w:rsidRPr="00056311" w:rsidTr="000563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056311" w:rsidRPr="00056311" w:rsidTr="00056311"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procedurilor de prelucrare in etapele de prelucrare îmbunătățita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244"/>
        <w:gridCol w:w="1654"/>
        <w:gridCol w:w="1340"/>
        <w:gridCol w:w="3191"/>
      </w:tblGrid>
      <w:tr w:rsidR="00B06090" w:rsidRPr="00056311" w:rsidTr="001E2F1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1E2F1D" w:rsidRPr="00056311" w:rsidTr="001E2F1D">
        <w:tc>
          <w:tcPr>
            <w:tcW w:w="1728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cu logica in construcție necesare operațiilor  sustenabile dificile legate de menținerea fertilității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96"/>
        <w:gridCol w:w="1653"/>
        <w:gridCol w:w="1193"/>
        <w:gridCol w:w="3053"/>
      </w:tblGrid>
      <w:tr w:rsidR="00B06090" w:rsidRPr="00056311" w:rsidTr="000563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056311" w:rsidRPr="00056311" w:rsidTr="00056311"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056311" w:rsidRPr="00056311" w:rsidRDefault="00056311" w:rsidP="000563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semințelor după criterii de calitate si cultivarea pana la procesarea prin colectare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1247"/>
        <w:gridCol w:w="1655"/>
        <w:gridCol w:w="1343"/>
        <w:gridCol w:w="3182"/>
      </w:tblGrid>
      <w:tr w:rsidR="00B06090" w:rsidRPr="00056311" w:rsidTr="001E2F1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1E2F1D" w:rsidRPr="00056311" w:rsidTr="001E2F1D">
        <w:tc>
          <w:tcPr>
            <w:tcW w:w="1728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E2F1D" w:rsidRPr="00056311" w:rsidRDefault="001E2F1D" w:rsidP="001E2F1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cu logica in construcție necesare operațiilor  sustenabile dificile legate de menținerea fertilității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367"/>
        <w:gridCol w:w="1647"/>
        <w:gridCol w:w="1460"/>
        <w:gridCol w:w="2854"/>
      </w:tblGrid>
      <w:tr w:rsidR="00B06090" w:rsidRPr="00056311" w:rsidTr="000E3BE5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0E3BE5" w:rsidRPr="00056311" w:rsidTr="000E3BE5"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prelucrare a recoltei si punerea acesteia pe piață la momentul optim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04"/>
        <w:gridCol w:w="1648"/>
        <w:gridCol w:w="1309"/>
        <w:gridCol w:w="3003"/>
      </w:tblGrid>
      <w:tr w:rsidR="00B06090" w:rsidRPr="00056311" w:rsidTr="0015508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15508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B06090" w:rsidRPr="00056311" w:rsidRDefault="0015508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ce optimizează prelucrarea sustenabila a pamantului fără afectarea ecosistemului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9"/>
        <w:gridCol w:w="1452"/>
        <w:gridCol w:w="1645"/>
        <w:gridCol w:w="1452"/>
        <w:gridCol w:w="2792"/>
      </w:tblGrid>
      <w:tr w:rsidR="00B06090" w:rsidRPr="00056311" w:rsidTr="000E3BE5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0E3BE5" w:rsidRPr="00056311" w:rsidTr="000E3BE5"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0E3BE5" w:rsidRPr="00056311" w:rsidRDefault="000E3BE5" w:rsidP="000E3BE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Transmiterea si utilizarea procedurilor necesare prelucrării recoltei in vederea conservării si consumului pe perioada mai lunga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04"/>
        <w:gridCol w:w="1648"/>
        <w:gridCol w:w="1309"/>
        <w:gridCol w:w="3003"/>
      </w:tblGrid>
      <w:tr w:rsidR="00B06090" w:rsidRPr="00056311" w:rsidTr="0015508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155080" w:rsidRPr="00056311" w:rsidTr="00155080">
        <w:tc>
          <w:tcPr>
            <w:tcW w:w="1728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ce optimizează prelucrarea sustenabila a pamantului fără afectarea ecosistemului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367"/>
        <w:gridCol w:w="1647"/>
        <w:gridCol w:w="1460"/>
        <w:gridCol w:w="2854"/>
      </w:tblGrid>
      <w:tr w:rsidR="00B06090" w:rsidRPr="00056311" w:rsidTr="001F607C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F607C" w:rsidRPr="00056311" w:rsidTr="001F607C"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procedurilor de distribuire, vânzare sau stocare a recoltei la momentele potrivite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204"/>
        <w:gridCol w:w="1648"/>
        <w:gridCol w:w="1309"/>
        <w:gridCol w:w="3003"/>
      </w:tblGrid>
      <w:tr w:rsidR="00B06090" w:rsidRPr="00056311" w:rsidTr="0015508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155080" w:rsidRPr="00056311" w:rsidTr="00155080">
        <w:tc>
          <w:tcPr>
            <w:tcW w:w="1728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155080" w:rsidRPr="00056311" w:rsidRDefault="00155080" w:rsidP="0015508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uneltelor ce optimizează prelucrarea sustenabila a pamantului fără afectarea ecosistemului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1394"/>
        <w:gridCol w:w="1653"/>
        <w:gridCol w:w="1189"/>
        <w:gridCol w:w="3061"/>
      </w:tblGrid>
      <w:tr w:rsidR="00B06090" w:rsidRPr="00056311" w:rsidTr="001F607C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F607C" w:rsidRPr="00056311" w:rsidTr="001F607C"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1F607C" w:rsidRPr="00056311" w:rsidRDefault="001F607C" w:rsidP="001F607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Recoltarea la momentul optim pentru a putea conserva produsul cat mai multa vreme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246"/>
        <w:gridCol w:w="1655"/>
        <w:gridCol w:w="1342"/>
        <w:gridCol w:w="3186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B06090" w:rsidRPr="00056311" w:rsidRDefault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si producerea de unelte specializate pentru diferite situații si procese legate de agricultura ecologica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471"/>
        <w:gridCol w:w="1650"/>
        <w:gridCol w:w="1169"/>
        <w:gridCol w:w="3021"/>
      </w:tblGrid>
      <w:tr w:rsidR="00B06090" w:rsidRPr="00056311" w:rsidTr="00B3244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32441" w:rsidRPr="00056311" w:rsidTr="00B32441"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Alegerea corecta a momentului însămânțării conform unei logici si a unui set de indicatori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246"/>
        <w:gridCol w:w="1655"/>
        <w:gridCol w:w="1342"/>
        <w:gridCol w:w="3186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8A29AC" w:rsidRPr="00056311" w:rsidTr="008A29AC"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si producerea de unelte specializate pentru diferite situații si procese legate de agricultura ecologica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1391"/>
        <w:gridCol w:w="1652"/>
        <w:gridCol w:w="1184"/>
        <w:gridCol w:w="3072"/>
      </w:tblGrid>
      <w:tr w:rsidR="00B06090" w:rsidRPr="00056311" w:rsidTr="00B3244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32441" w:rsidRPr="00056311" w:rsidTr="00B32441"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32441" w:rsidRPr="00056311" w:rsidRDefault="00B32441" w:rsidP="00B3244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Respectarea ritmurilor agricole dependente de anotimpuri si consemnate într-o structura ritualică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248"/>
        <w:gridCol w:w="1655"/>
        <w:gridCol w:w="1344"/>
        <w:gridCol w:w="3178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8A29AC" w:rsidRPr="00056311" w:rsidTr="008A29AC"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Proiectarea si producerea de unelte specializate pentru diferite situații si procese legate de agricultura ecologica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378"/>
        <w:gridCol w:w="1649"/>
        <w:gridCol w:w="1164"/>
        <w:gridCol w:w="2972"/>
      </w:tblGrid>
      <w:tr w:rsidR="00B06090" w:rsidRPr="00056311" w:rsidTr="00595268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595268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B06090" w:rsidRPr="00056311" w:rsidRDefault="0059526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Acumularea procedurilor alternative de lucru pentru fertilizarea solului in vederea măririi recoltelor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213"/>
        <w:gridCol w:w="1650"/>
        <w:gridCol w:w="1469"/>
        <w:gridCol w:w="3132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06090" w:rsidRPr="00056311" w:rsidRDefault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tehnologii agricole ce țin seama de caracteristicile solului, de nevoile de hrana si de mărimea terenurilor ce vor fi cultivate cu anumite semințe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8"/>
        <w:gridCol w:w="1649"/>
        <w:gridCol w:w="1164"/>
        <w:gridCol w:w="2881"/>
      </w:tblGrid>
      <w:tr w:rsidR="00B06090" w:rsidRPr="00056311" w:rsidTr="00716669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716669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59526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Prelucrarea recoltei </w:t>
            </w:r>
            <w:r w:rsidR="00716669">
              <w:rPr>
                <w:color w:val="7030A0"/>
                <w:lang w:val="ro-RO"/>
              </w:rPr>
              <w:t>făcută</w:t>
            </w:r>
            <w:r>
              <w:rPr>
                <w:color w:val="7030A0"/>
                <w:lang w:val="ro-RO"/>
              </w:rPr>
              <w:t xml:space="preserve"> </w:t>
            </w:r>
            <w:r w:rsidR="00716669">
              <w:rPr>
                <w:color w:val="7030A0"/>
                <w:lang w:val="ro-RO"/>
              </w:rPr>
              <w:t>după</w:t>
            </w:r>
            <w:r>
              <w:rPr>
                <w:color w:val="7030A0"/>
                <w:lang w:val="ro-RO"/>
              </w:rPr>
              <w:t xml:space="preserve"> metodele </w:t>
            </w:r>
            <w:r w:rsidR="00716669">
              <w:rPr>
                <w:color w:val="7030A0"/>
                <w:lang w:val="ro-RO"/>
              </w:rPr>
              <w:t>tradiționale</w:t>
            </w:r>
            <w:r>
              <w:rPr>
                <w:color w:val="7030A0"/>
                <w:lang w:val="ro-RO"/>
              </w:rPr>
              <w:t xml:space="preserve"> la momente potrivite conform unor ritualuri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215"/>
        <w:gridCol w:w="1650"/>
        <w:gridCol w:w="1471"/>
        <w:gridCol w:w="3125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8A29AC" w:rsidRPr="00056311" w:rsidTr="008A29AC"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tehnologii agricole ce țin seama de caracteristicile solului, de nevoile de hrana si de mărimea terenurilor ce vor fi cultivate cu anumite semințe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386"/>
        <w:gridCol w:w="1651"/>
        <w:gridCol w:w="1178"/>
        <w:gridCol w:w="2941"/>
      </w:tblGrid>
      <w:tr w:rsidR="00B06090" w:rsidRPr="00056311" w:rsidTr="002A542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2A542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2A54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recoltei după proceduri bune practici, conform unor etape logice cu respectul timpilor de procesare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215"/>
        <w:gridCol w:w="1650"/>
        <w:gridCol w:w="1471"/>
        <w:gridCol w:w="3125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8A29AC" w:rsidRPr="00056311" w:rsidTr="008A29AC"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tehnologii agricole ce țin seama de caracteristicile solului, de nevoile de hrana si de mărimea terenurilor ce vor fi cultivate cu anumite semințe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4"/>
        <w:gridCol w:w="1646"/>
        <w:gridCol w:w="1458"/>
        <w:gridCol w:w="2704"/>
      </w:tblGrid>
      <w:tr w:rsidR="00B06090" w:rsidRPr="00056311" w:rsidTr="002A542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2A542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06090" w:rsidRPr="00056311" w:rsidRDefault="002A54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Obținerea calităţii superioare a produselor obținute din recolta prin proceduri stricte de prelucrare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197"/>
        <w:gridCol w:w="1647"/>
        <w:gridCol w:w="1461"/>
        <w:gridCol w:w="2863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06090" w:rsidRPr="00056311" w:rsidRDefault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Fertilizarea solurilor cu ajutorul dejecțiilor animale prelucrate din apele de canalizare din orașe si comunitățile agricole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49"/>
        <w:gridCol w:w="1644"/>
        <w:gridCol w:w="1449"/>
        <w:gridCol w:w="2639"/>
      </w:tblGrid>
      <w:tr w:rsidR="00B06090" w:rsidRPr="00056311" w:rsidTr="0095340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95340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06090" w:rsidRPr="00056311" w:rsidRDefault="0095340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procedurala a recoltei astfel încât sa poată fi evaluata predictiv asupra cantității si calităţii finale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197"/>
        <w:gridCol w:w="1647"/>
        <w:gridCol w:w="1461"/>
        <w:gridCol w:w="2863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8A29AC" w:rsidRPr="00056311" w:rsidTr="008A29AC"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Fertilizarea solurilor cu ajutorul dejecțiilor animale prelucrate din apele de canalizare din orașe si comunitățile agricole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361"/>
        <w:gridCol w:w="1646"/>
        <w:gridCol w:w="1456"/>
        <w:gridCol w:w="2712"/>
      </w:tblGrid>
      <w:tr w:rsidR="00B06090" w:rsidRPr="00056311" w:rsidTr="00234D23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234D23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06090" w:rsidRPr="00056311" w:rsidRDefault="00DE3EC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Utilizarea unor proceduri clare si conforme logicii naturii pentru optimizarea </w:t>
            </w:r>
            <w:r w:rsidR="00234D23">
              <w:rPr>
                <w:color w:val="7030A0"/>
                <w:lang w:val="ro-RO"/>
              </w:rPr>
              <w:t>fertilității</w:t>
            </w:r>
            <w:r>
              <w:rPr>
                <w:color w:val="7030A0"/>
                <w:lang w:val="ro-RO"/>
              </w:rPr>
              <w:t xml:space="preserve"> solului, si  </w:t>
            </w:r>
            <w:r w:rsidR="00234D23">
              <w:rPr>
                <w:color w:val="7030A0"/>
                <w:lang w:val="ro-RO"/>
              </w:rPr>
              <w:t>obţinerii</w:t>
            </w:r>
            <w:r>
              <w:rPr>
                <w:color w:val="7030A0"/>
                <w:lang w:val="ro-RO"/>
              </w:rPr>
              <w:t xml:space="preserve"> recoltelor</w:t>
            </w:r>
            <w:r w:rsidR="00234D23">
              <w:rPr>
                <w:color w:val="7030A0"/>
                <w:lang w:val="ro-RO"/>
              </w:rPr>
              <w:t xml:space="preserve"> bogate si sănătoase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199"/>
        <w:gridCol w:w="1648"/>
        <w:gridCol w:w="1463"/>
        <w:gridCol w:w="2858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8A29AC" w:rsidRPr="00056311" w:rsidTr="008A29AC"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Fertilizarea solurilor cu ajutorul dejecțiilor animale prelucrate din apele de canalizare din orașe si comunitățile agricole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349"/>
        <w:gridCol w:w="1643"/>
        <w:gridCol w:w="1117"/>
        <w:gridCol w:w="3074"/>
      </w:tblGrid>
      <w:tr w:rsidR="00B06090" w:rsidRPr="00056311" w:rsidTr="00D65D38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D65D38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D65D3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Experiența in cunoașterea comportamentelor semințelor cu utilizare de proceduri corecte si alegerea momentelor optime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219"/>
        <w:gridCol w:w="1651"/>
        <w:gridCol w:w="1473"/>
        <w:gridCol w:w="3114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06090" w:rsidRPr="00056311" w:rsidRDefault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tehnologiilor de reciclare a deșeurilor agricole cu ajutorul ecosistemului solului conform unor proceduri ce țin seama de microbiom, flora si fauna solului si ciclurile anotimpurilor si imita ciclurile de fertilizare ale naturii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465"/>
        <w:gridCol w:w="1648"/>
        <w:gridCol w:w="1155"/>
        <w:gridCol w:w="2897"/>
      </w:tblGrid>
      <w:tr w:rsidR="00B06090" w:rsidRPr="00056311" w:rsidTr="00FE1E0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FE1E0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FE1E0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recoltei după criteriile de calitate necesare aplicării procedurilor de procesare pentru obținerea calităţii necesare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219"/>
        <w:gridCol w:w="1651"/>
        <w:gridCol w:w="1473"/>
        <w:gridCol w:w="3114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8A29AC" w:rsidRPr="00056311" w:rsidTr="008A29AC"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tehnologiilor de reciclare a deșeurilor agricole cu ajutorul ecosistemului solului conform unor proceduri ce țin seama de microbiom, flora si fauna solului si ciclurile anotimpurilor si imita ciclurile de fertilizare ale naturii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381"/>
        <w:gridCol w:w="1650"/>
        <w:gridCol w:w="1167"/>
        <w:gridCol w:w="2962"/>
      </w:tblGrid>
      <w:tr w:rsidR="00B06090" w:rsidRPr="00056311" w:rsidTr="008255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06090" w:rsidRPr="00056311" w:rsidTr="008255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8255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procedurale si transferarea acesteia ca bune practici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217"/>
        <w:gridCol w:w="1650"/>
        <w:gridCol w:w="1471"/>
        <w:gridCol w:w="3121"/>
      </w:tblGrid>
      <w:tr w:rsidR="00B06090" w:rsidRPr="00056311" w:rsidTr="008A29A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8A29AC" w:rsidRPr="00056311" w:rsidTr="008A29AC"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8A29AC" w:rsidRPr="00056311" w:rsidRDefault="008A29AC" w:rsidP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tehnologiilor de reciclare a deșeurilor agricole cu ajutorul ecosistemului solului conform unor proceduri ce țin seama de microbiom, flora si fauna solului si ciclurile anotimpurilor si imita ciclurile de fertilizare ale naturii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379"/>
        <w:gridCol w:w="1650"/>
        <w:gridCol w:w="1166"/>
        <w:gridCol w:w="2966"/>
      </w:tblGrid>
      <w:tr w:rsidR="00B06090" w:rsidRPr="00056311" w:rsidTr="00595268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595268" w:rsidRPr="00056311" w:rsidTr="00595268">
        <w:tc>
          <w:tcPr>
            <w:tcW w:w="1728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Acumularea procedurilor alternative de lucru pentru fertilizarea solului in vederea măririi recoltelor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464"/>
        <w:gridCol w:w="1648"/>
        <w:gridCol w:w="1464"/>
        <w:gridCol w:w="2900"/>
      </w:tblGrid>
      <w:tr w:rsidR="00B06090" w:rsidRPr="00056311" w:rsidTr="00126D31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B06090" w:rsidRPr="00056311" w:rsidTr="00126D31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06090" w:rsidRPr="00056311" w:rsidRDefault="008A29A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r w:rsidR="00126D31">
              <w:rPr>
                <w:color w:val="00B050"/>
                <w:lang w:val="ro-RO"/>
              </w:rPr>
              <w:t>recuperării</w:t>
            </w:r>
            <w:r>
              <w:rPr>
                <w:color w:val="00B050"/>
                <w:lang w:val="ro-RO"/>
              </w:rPr>
              <w:t xml:space="preserve"> </w:t>
            </w:r>
            <w:r w:rsidR="00126D31">
              <w:rPr>
                <w:color w:val="00B050"/>
                <w:lang w:val="ro-RO"/>
              </w:rPr>
              <w:t>potențialelor</w:t>
            </w:r>
            <w:r>
              <w:rPr>
                <w:color w:val="00B050"/>
                <w:lang w:val="ro-RO"/>
              </w:rPr>
              <w:t xml:space="preserve"> solului cu ajutorul tehnologiilor casnice</w:t>
            </w:r>
            <w:r w:rsidR="00126D31">
              <w:rPr>
                <w:color w:val="00B050"/>
                <w:lang w:val="ro-RO"/>
              </w:rPr>
              <w:t xml:space="preserve"> de prelucrare a deșeurilor si dejecțiilor din gospodărie, ce oferă posibilitatea exploatării sustenabile si minimizarea exploatării resurselor primare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8"/>
        <w:gridCol w:w="1649"/>
        <w:gridCol w:w="1164"/>
        <w:gridCol w:w="2881"/>
      </w:tblGrid>
      <w:tr w:rsidR="00B06090" w:rsidRPr="00056311" w:rsidTr="00716669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716669" w:rsidRPr="00056311" w:rsidTr="00716669">
        <w:tc>
          <w:tcPr>
            <w:tcW w:w="1728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recoltei făcută după metodele tradiționale la momente potrivite conform unor ritualuri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464"/>
        <w:gridCol w:w="1648"/>
        <w:gridCol w:w="1464"/>
        <w:gridCol w:w="2900"/>
      </w:tblGrid>
      <w:tr w:rsidR="00B06090" w:rsidRPr="00056311" w:rsidTr="00126D31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126D31" w:rsidRPr="00056311" w:rsidTr="00126D31">
        <w:tc>
          <w:tcPr>
            <w:tcW w:w="1728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recuperării potențialelor solului cu ajutorul tehnologiilor casnice de prelucrare a deșeurilor si dejecțiilor din gospodărie, ce oferă posibilitatea exploatării sustenabile si minimizarea exploatării resurselor primare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2A5420" w:rsidRDefault="00874883">
      <w:pPr>
        <w:rPr>
          <w:color w:val="7030A0"/>
          <w:lang w:val="ro-RO"/>
        </w:rPr>
      </w:pPr>
      <w:r w:rsidRPr="002A5420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386"/>
        <w:gridCol w:w="1651"/>
        <w:gridCol w:w="1178"/>
        <w:gridCol w:w="2941"/>
      </w:tblGrid>
      <w:tr w:rsidR="002A5420" w:rsidRPr="002A5420" w:rsidTr="002A5420">
        <w:tc>
          <w:tcPr>
            <w:tcW w:w="1728" w:type="dxa"/>
          </w:tcPr>
          <w:p w:rsidR="00B06090" w:rsidRPr="002A5420" w:rsidRDefault="00874883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>Procesare Date</w:t>
            </w:r>
            <w:r w:rsidRPr="002A542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2A5420" w:rsidRDefault="00874883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 xml:space="preserve">Baze </w:t>
            </w:r>
            <w:proofErr w:type="spellStart"/>
            <w:r w:rsidRPr="002A5420">
              <w:rPr>
                <w:color w:val="7030A0"/>
                <w:lang w:val="ro-RO"/>
              </w:rPr>
              <w:t>Experiente</w:t>
            </w:r>
            <w:proofErr w:type="spellEnd"/>
            <w:r w:rsidRPr="002A542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2A5420" w:rsidRDefault="00874883">
            <w:pPr>
              <w:rPr>
                <w:color w:val="7030A0"/>
                <w:lang w:val="ro-RO"/>
              </w:rPr>
            </w:pPr>
            <w:proofErr w:type="spellStart"/>
            <w:r w:rsidRPr="002A5420">
              <w:rPr>
                <w:color w:val="7030A0"/>
                <w:lang w:val="ro-RO"/>
              </w:rPr>
              <w:t>Iesire</w:t>
            </w:r>
            <w:proofErr w:type="spellEnd"/>
            <w:r w:rsidRPr="002A5420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2A5420" w:rsidRDefault="00874883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2A5420" w:rsidRDefault="00874883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>Comentarii</w:t>
            </w:r>
          </w:p>
        </w:tc>
      </w:tr>
      <w:tr w:rsidR="002A5420" w:rsidRPr="002A5420" w:rsidTr="002A5420">
        <w:tc>
          <w:tcPr>
            <w:tcW w:w="1728" w:type="dxa"/>
          </w:tcPr>
          <w:p w:rsidR="002A5420" w:rsidRPr="002A5420" w:rsidRDefault="002A5420" w:rsidP="002A5420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5420" w:rsidRPr="002A5420" w:rsidRDefault="002A5420" w:rsidP="002A5420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5420" w:rsidRPr="002A5420" w:rsidRDefault="002A5420" w:rsidP="002A5420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5420" w:rsidRPr="002A5420" w:rsidRDefault="002A5420" w:rsidP="002A5420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2A5420" w:rsidRPr="002A5420" w:rsidRDefault="002A5420" w:rsidP="002A5420">
            <w:pPr>
              <w:rPr>
                <w:color w:val="7030A0"/>
                <w:lang w:val="ro-RO"/>
              </w:rPr>
            </w:pPr>
            <w:r w:rsidRPr="002A5420">
              <w:rPr>
                <w:color w:val="7030A0"/>
                <w:lang w:val="ro-RO"/>
              </w:rPr>
              <w:t>Procesarea recoltei după proceduri bune practici, conform unor etape logice cu respectul timpilor de procesare</w:t>
            </w:r>
          </w:p>
        </w:tc>
      </w:tr>
    </w:tbl>
    <w:p w:rsidR="00B06090" w:rsidRPr="002A5420" w:rsidRDefault="00874883">
      <w:pPr>
        <w:rPr>
          <w:color w:val="7030A0"/>
          <w:lang w:val="ro-RO"/>
        </w:rPr>
      </w:pPr>
      <w:r w:rsidRPr="002A5420">
        <w:rPr>
          <w:color w:val="7030A0"/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4"/>
        <w:gridCol w:w="1464"/>
        <w:gridCol w:w="1648"/>
        <w:gridCol w:w="1464"/>
        <w:gridCol w:w="2900"/>
      </w:tblGrid>
      <w:tr w:rsidR="00B06090" w:rsidRPr="00056311" w:rsidTr="00126D31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126D31" w:rsidRPr="00056311" w:rsidTr="00126D31">
        <w:tc>
          <w:tcPr>
            <w:tcW w:w="1728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26D31" w:rsidRPr="00056311" w:rsidRDefault="00126D31" w:rsidP="00126D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recuperării potențialelor solului cu ajutorul tehnologiilor casnice de prelucrare a deșeurilor si dejecțiilor din gospodărie, ce oferă posibilitatea exploatării sustenabile si minimizarea exploatării resurselor primare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4"/>
        <w:gridCol w:w="1646"/>
        <w:gridCol w:w="1458"/>
        <w:gridCol w:w="2704"/>
      </w:tblGrid>
      <w:tr w:rsidR="004C5E41" w:rsidRPr="00056311" w:rsidTr="002A542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2A5420" w:rsidRPr="00056311" w:rsidTr="002A5420"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Obținerea calităţii superioare a produselor obținute din recolta prin proceduri stricte de prelucrare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446"/>
        <w:gridCol w:w="1643"/>
        <w:gridCol w:w="1446"/>
        <w:gridCol w:w="2649"/>
      </w:tblGrid>
      <w:tr w:rsidR="00061F41" w:rsidRPr="00056311" w:rsidTr="003F4C82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3F4C82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06090" w:rsidRPr="00056311" w:rsidRDefault="0075538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tehnologiilor casnice agricole ce conduc la amprenta ecologica zero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color w:val="7030A0"/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450"/>
        <w:gridCol w:w="1644"/>
        <w:gridCol w:w="1450"/>
        <w:gridCol w:w="2635"/>
      </w:tblGrid>
      <w:tr w:rsidR="004C5E41" w:rsidRPr="00056311" w:rsidTr="0095340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953400" w:rsidRPr="00056311" w:rsidTr="00953400">
        <w:tc>
          <w:tcPr>
            <w:tcW w:w="1728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procedurala a recoltei astfel încât sa poată fi evaluata predictiv asupra cantității si calităţii finale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447"/>
        <w:gridCol w:w="1643"/>
        <w:gridCol w:w="1447"/>
        <w:gridCol w:w="2645"/>
      </w:tblGrid>
      <w:tr w:rsidR="00061F41" w:rsidRPr="00056311" w:rsidTr="003F4C82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F4C82" w:rsidRPr="00056311" w:rsidTr="003F4C82">
        <w:tc>
          <w:tcPr>
            <w:tcW w:w="1728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tehnologiilor casnice agricole ce conduc la amprenta ecologica zero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363"/>
        <w:gridCol w:w="1646"/>
        <w:gridCol w:w="1457"/>
        <w:gridCol w:w="2708"/>
      </w:tblGrid>
      <w:tr w:rsidR="004C5E41" w:rsidRPr="00056311" w:rsidTr="00234D23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234D23" w:rsidRPr="00056311" w:rsidTr="00234D23">
        <w:tc>
          <w:tcPr>
            <w:tcW w:w="1728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unor proceduri clare si conforme logicii naturii pentru optimizarea fertilității solului, si  obţinerii recoltelor bogate si sănătoase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448"/>
        <w:gridCol w:w="1643"/>
        <w:gridCol w:w="1448"/>
        <w:gridCol w:w="2642"/>
      </w:tblGrid>
      <w:tr w:rsidR="00061F41" w:rsidRPr="00056311" w:rsidTr="00AB319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B319C" w:rsidRPr="00056311" w:rsidTr="00AB319C">
        <w:tc>
          <w:tcPr>
            <w:tcW w:w="1728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Extinderea tehnologiilor de depoluare a solului si apelor si obținerea de fertilizatori organici din dejecții, ce pot fi aplicate pe orice fel de terenuri si regenerează ecosistemul solului hrănit cu produse chimice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349"/>
        <w:gridCol w:w="1643"/>
        <w:gridCol w:w="1117"/>
        <w:gridCol w:w="3074"/>
      </w:tblGrid>
      <w:tr w:rsidR="004C5E41" w:rsidRPr="00056311" w:rsidTr="00D65D38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D65D38" w:rsidRPr="00056311" w:rsidTr="00D65D38">
        <w:tc>
          <w:tcPr>
            <w:tcW w:w="1728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Experiența in cunoașterea comportamentelor semințelor cu utilizare de proceduri corecte si alegerea momentelor optime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464"/>
        <w:gridCol w:w="1648"/>
        <w:gridCol w:w="1464"/>
        <w:gridCol w:w="2901"/>
      </w:tblGrid>
      <w:tr w:rsidR="00061F41" w:rsidRPr="00056311" w:rsidTr="00AB319C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B319C" w:rsidRPr="00056311" w:rsidTr="00AB319C">
        <w:tc>
          <w:tcPr>
            <w:tcW w:w="1728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AB319C" w:rsidRPr="00056311" w:rsidRDefault="00AB319C" w:rsidP="00AB319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Extinderea tehnologiilor de depoluare a solului si apelor si obținerea de fertilizatori organici din dejecții, ce pot fi aplicate pe orice fel de terenuri si regenerează ecosistemul solului hrănit cu produse chimice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465"/>
        <w:gridCol w:w="1648"/>
        <w:gridCol w:w="1155"/>
        <w:gridCol w:w="2897"/>
      </w:tblGrid>
      <w:tr w:rsidR="004C5E41" w:rsidRPr="00056311" w:rsidTr="00FE1E0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FE1E02" w:rsidRPr="00056311" w:rsidTr="00FE1E02">
        <w:tc>
          <w:tcPr>
            <w:tcW w:w="1728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recoltei după criteriile de calitate necesare aplicării procedurilor de procesare pentru obținerea calităţii necesare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464"/>
        <w:gridCol w:w="1648"/>
        <w:gridCol w:w="1464"/>
        <w:gridCol w:w="2901"/>
      </w:tblGrid>
      <w:tr w:rsidR="00061F41" w:rsidRPr="00056311" w:rsidTr="0028112F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F4C82" w:rsidRPr="00056311" w:rsidTr="0028112F">
        <w:tc>
          <w:tcPr>
            <w:tcW w:w="1728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F4C82" w:rsidRPr="00056311" w:rsidRDefault="003F4C82" w:rsidP="003F4C8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Extinderea tehnologiilor de depoluare a solului si apelor si obținerea de fertilizatori organici din dejecții, ce pot fi aplicate pe orice fel de terenuri si regenerează ecosistemul solului hrănit cu produse chimice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381"/>
        <w:gridCol w:w="1650"/>
        <w:gridCol w:w="1167"/>
        <w:gridCol w:w="2962"/>
      </w:tblGrid>
      <w:tr w:rsidR="004C5E41" w:rsidRPr="00056311" w:rsidTr="008255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825511" w:rsidRPr="00056311" w:rsidTr="00825511">
        <w:tc>
          <w:tcPr>
            <w:tcW w:w="1728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procedurale si transferarea acesteia ca bune practici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464"/>
        <w:gridCol w:w="1648"/>
        <w:gridCol w:w="1464"/>
        <w:gridCol w:w="2899"/>
      </w:tblGrid>
      <w:tr w:rsidR="00061F41" w:rsidRPr="00056311" w:rsidTr="0028112F">
        <w:tc>
          <w:tcPr>
            <w:tcW w:w="154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3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28112F" w:rsidRPr="00056311" w:rsidTr="0028112F">
        <w:tc>
          <w:tcPr>
            <w:tcW w:w="1545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64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03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632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Extinderea tehnologiilor de depoluare a solului si apelor si obținerea de fertilizatori organici din dejecții, ce pot fi aplicate pe orice fel de terenuri si regenerează ecosistemul solului hrănit cu produse chimice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379"/>
        <w:gridCol w:w="1650"/>
        <w:gridCol w:w="1166"/>
        <w:gridCol w:w="2966"/>
      </w:tblGrid>
      <w:tr w:rsidR="004C5E41" w:rsidRPr="00056311" w:rsidTr="00595268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595268" w:rsidRPr="00056311" w:rsidTr="00595268">
        <w:tc>
          <w:tcPr>
            <w:tcW w:w="1728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595268" w:rsidRPr="00056311" w:rsidRDefault="00595268" w:rsidP="0059526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Acumularea procedurilor alternative de lucru pentru fertilizarea solului in vederea măririi recoltelor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234"/>
        <w:gridCol w:w="1653"/>
        <w:gridCol w:w="1480"/>
        <w:gridCol w:w="3074"/>
      </w:tblGrid>
      <w:tr w:rsidR="00061F41" w:rsidRPr="00056311" w:rsidTr="0028112F">
        <w:tc>
          <w:tcPr>
            <w:tcW w:w="155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8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40860" w:rsidRPr="00056311" w:rsidTr="0028112F">
        <w:tc>
          <w:tcPr>
            <w:tcW w:w="1556" w:type="dxa"/>
          </w:tcPr>
          <w:p w:rsidR="00A40860" w:rsidRPr="00056311" w:rsidRDefault="00A40860" w:rsidP="00A4086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570" w:type="dxa"/>
          </w:tcPr>
          <w:p w:rsidR="00A40860" w:rsidRPr="00056311" w:rsidRDefault="00A40860" w:rsidP="00A4086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4" w:type="dxa"/>
          </w:tcPr>
          <w:p w:rsidR="00A40860" w:rsidRPr="00056311" w:rsidRDefault="00A40860" w:rsidP="00A4086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9" w:type="dxa"/>
          </w:tcPr>
          <w:p w:rsidR="00A40860" w:rsidRPr="00056311" w:rsidRDefault="00A40860" w:rsidP="00A4086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689" w:type="dxa"/>
          </w:tcPr>
          <w:p w:rsidR="00A40860" w:rsidRPr="00056311" w:rsidRDefault="00A40860" w:rsidP="00A408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utilităților multiple combinate pentru crearea de mașini utilizabil</w:t>
            </w:r>
            <w:r w:rsidR="0028112F">
              <w:rPr>
                <w:color w:val="00B050"/>
                <w:lang w:val="ro-RO"/>
              </w:rPr>
              <w:t>e</w:t>
            </w:r>
            <w:r>
              <w:rPr>
                <w:color w:val="00B050"/>
                <w:lang w:val="ro-RO"/>
              </w:rPr>
              <w:t xml:space="preserve"> in diferite procese tehnologice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468"/>
        <w:gridCol w:w="1649"/>
        <w:gridCol w:w="1164"/>
        <w:gridCol w:w="2881"/>
      </w:tblGrid>
      <w:tr w:rsidR="004C5E41" w:rsidRPr="00056311" w:rsidTr="00716669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716669" w:rsidRPr="00056311" w:rsidTr="00716669">
        <w:tc>
          <w:tcPr>
            <w:tcW w:w="1728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716669" w:rsidRPr="00056311" w:rsidRDefault="00716669" w:rsidP="007166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Prelucrarea recoltei făcută după metodele tradiționale la momente potrivite conform unor ritualuri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234"/>
        <w:gridCol w:w="1653"/>
        <w:gridCol w:w="1480"/>
        <w:gridCol w:w="3074"/>
      </w:tblGrid>
      <w:tr w:rsidR="00061F41" w:rsidRPr="00056311" w:rsidTr="0028112F">
        <w:tc>
          <w:tcPr>
            <w:tcW w:w="155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8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28112F" w:rsidRPr="00056311" w:rsidTr="0028112F">
        <w:tc>
          <w:tcPr>
            <w:tcW w:w="1556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570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9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689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utilităților multiple combinate pentru crearea de mașini utilizabile in diferite procese tehnologice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386"/>
        <w:gridCol w:w="1651"/>
        <w:gridCol w:w="1178"/>
        <w:gridCol w:w="2941"/>
      </w:tblGrid>
      <w:tr w:rsidR="004C5E41" w:rsidRPr="00056311" w:rsidTr="002A542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2A5420" w:rsidRPr="00056311" w:rsidTr="002A5420"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recoltei după proceduri bune practici, conform unor etape logice cu respectul timpilor de procesare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233"/>
        <w:gridCol w:w="1653"/>
        <w:gridCol w:w="1479"/>
        <w:gridCol w:w="3077"/>
      </w:tblGrid>
      <w:tr w:rsidR="00061F41" w:rsidRPr="00056311" w:rsidTr="0028112F">
        <w:tc>
          <w:tcPr>
            <w:tcW w:w="155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6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9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28112F" w:rsidRPr="00056311" w:rsidTr="0028112F">
        <w:tc>
          <w:tcPr>
            <w:tcW w:w="1553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568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8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695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utilităților multiple combinate pentru crearea de mașini utilizabile in diferite procese tehnologice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366"/>
        <w:gridCol w:w="1647"/>
        <w:gridCol w:w="1459"/>
        <w:gridCol w:w="2700"/>
      </w:tblGrid>
      <w:tr w:rsidR="004C5E41" w:rsidRPr="00056311" w:rsidTr="002A542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2A5420" w:rsidRPr="00056311" w:rsidTr="002A5420"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A5420" w:rsidRPr="00056311" w:rsidRDefault="002A5420" w:rsidP="002A54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Obținerea calităţii superioare a produselor obținute din recolta prin proceduri stricte de prelucrare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203"/>
        <w:gridCol w:w="1648"/>
        <w:gridCol w:w="1464"/>
        <w:gridCol w:w="2850"/>
      </w:tblGrid>
      <w:tr w:rsidR="00061F41" w:rsidRPr="00056311" w:rsidTr="0028112F"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1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28112F" w:rsidRPr="00056311" w:rsidTr="0028112F">
        <w:tc>
          <w:tcPr>
            <w:tcW w:w="164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561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3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616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calităţii terenurilor si destinațiilor posibile pentru agricultura in funcţie de necesitățile piețelor si de numărul si capacitățile tehnologice de prelucrare a resurselor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450"/>
        <w:gridCol w:w="1644"/>
        <w:gridCol w:w="1450"/>
        <w:gridCol w:w="2635"/>
      </w:tblGrid>
      <w:tr w:rsidR="004C5E41" w:rsidRPr="00056311" w:rsidTr="0095340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953400" w:rsidRPr="00056311" w:rsidTr="00953400">
        <w:tc>
          <w:tcPr>
            <w:tcW w:w="1728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953400" w:rsidRPr="00056311" w:rsidRDefault="00953400" w:rsidP="0095340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procedurala a recoltei astfel încât sa poată fi evaluata predictiv asupra cantității si calităţii finale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203"/>
        <w:gridCol w:w="1648"/>
        <w:gridCol w:w="1464"/>
        <w:gridCol w:w="2850"/>
      </w:tblGrid>
      <w:tr w:rsidR="00061F41" w:rsidRPr="00056311" w:rsidTr="0028112F"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1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28112F" w:rsidRPr="00056311" w:rsidTr="0028112F">
        <w:tc>
          <w:tcPr>
            <w:tcW w:w="164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561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3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616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calităţii terenurilor si destinațiilor posibile pentru agricultura in funcţie de necesitățile piețelor si de numărul si capacitățile tehnologice de prelucrare a resurselor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361"/>
        <w:gridCol w:w="1646"/>
        <w:gridCol w:w="1456"/>
        <w:gridCol w:w="2712"/>
      </w:tblGrid>
      <w:tr w:rsidR="004C5E41" w:rsidRPr="00056311" w:rsidTr="00234D23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234D23" w:rsidRPr="00056311" w:rsidTr="00234D23">
        <w:tc>
          <w:tcPr>
            <w:tcW w:w="1728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234D23" w:rsidRPr="00056311" w:rsidRDefault="00234D23" w:rsidP="00234D2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unor proceduri clare si conforme logicii naturii pentru optimizarea fertilității solului, si  obţinerii recoltelor bogate si sănătoase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203"/>
        <w:gridCol w:w="1648"/>
        <w:gridCol w:w="1464"/>
        <w:gridCol w:w="2850"/>
      </w:tblGrid>
      <w:tr w:rsidR="00061F41" w:rsidRPr="00056311" w:rsidTr="0028112F"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1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28112F" w:rsidRPr="00056311" w:rsidTr="0028112F">
        <w:tc>
          <w:tcPr>
            <w:tcW w:w="164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561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3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616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calităţii terenurilor si destinațiilor posibile pentru agricultura in funcţie de necesitățile piețelor si de numărul si capacitățile tehnologice de prelucrare a resurselor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color w:val="7030A0"/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1349"/>
        <w:gridCol w:w="1643"/>
        <w:gridCol w:w="1117"/>
        <w:gridCol w:w="3074"/>
      </w:tblGrid>
      <w:tr w:rsidR="004C5E41" w:rsidRPr="00056311" w:rsidTr="00D65D38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D65D38" w:rsidRPr="00056311" w:rsidTr="00D65D38">
        <w:tc>
          <w:tcPr>
            <w:tcW w:w="1728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D65D38" w:rsidRPr="00056311" w:rsidRDefault="00D65D38" w:rsidP="00D65D3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Experiența in cunoașterea comportamentelor semințelor cu utilizare de proceduri corecte si alegerea momentelor optime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238"/>
        <w:gridCol w:w="1654"/>
        <w:gridCol w:w="1482"/>
        <w:gridCol w:w="3063"/>
      </w:tblGrid>
      <w:tr w:rsidR="00061F41" w:rsidRPr="00056311" w:rsidTr="0028112F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28112F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06090" w:rsidRPr="00056311" w:rsidRDefault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ciclurilor de refacere a fertilității naturale a terenurilor prin culturi rotative modelate prin lanțurile Markov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465"/>
        <w:gridCol w:w="1648"/>
        <w:gridCol w:w="1155"/>
        <w:gridCol w:w="2897"/>
      </w:tblGrid>
      <w:tr w:rsidR="004C5E41" w:rsidRPr="00056311" w:rsidTr="00FE1E0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FE1E02" w:rsidRPr="00056311" w:rsidTr="00FE1E02">
        <w:tc>
          <w:tcPr>
            <w:tcW w:w="1728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FE1E02" w:rsidRPr="00056311" w:rsidRDefault="00FE1E02" w:rsidP="00FE1E0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recoltei după criteriile de calitate necesare aplicării procedurilor de procesare pentru obținerea calităţii necesare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238"/>
        <w:gridCol w:w="1654"/>
        <w:gridCol w:w="1482"/>
        <w:gridCol w:w="3063"/>
      </w:tblGrid>
      <w:tr w:rsidR="00061F41" w:rsidRPr="00056311" w:rsidTr="0028112F">
        <w:tc>
          <w:tcPr>
            <w:tcW w:w="155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8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28112F" w:rsidRPr="00056311" w:rsidTr="0028112F">
        <w:tc>
          <w:tcPr>
            <w:tcW w:w="1556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570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9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689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ciclurilor de refacere a fertilității naturale a terenurilor prin culturi rotative modelate prin lanțurile Markov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381"/>
        <w:gridCol w:w="1650"/>
        <w:gridCol w:w="1167"/>
        <w:gridCol w:w="2962"/>
      </w:tblGrid>
      <w:tr w:rsidR="004C5E41" w:rsidRPr="00056311" w:rsidTr="00825511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825511" w:rsidRPr="00056311" w:rsidTr="00825511">
        <w:tc>
          <w:tcPr>
            <w:tcW w:w="1728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825511" w:rsidRPr="00056311" w:rsidRDefault="00825511" w:rsidP="0082551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logicii procedurale si transferarea acesteia ca bune practici</w:t>
            </w:r>
          </w:p>
        </w:tc>
      </w:tr>
    </w:tbl>
    <w:p w:rsidR="00B06090" w:rsidRPr="00056311" w:rsidRDefault="00874883">
      <w:pPr>
        <w:rPr>
          <w:color w:val="00B050"/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236"/>
        <w:gridCol w:w="1653"/>
        <w:gridCol w:w="1481"/>
        <w:gridCol w:w="3070"/>
      </w:tblGrid>
      <w:tr w:rsidR="00061F41" w:rsidRPr="00056311" w:rsidTr="0028112F">
        <w:tc>
          <w:tcPr>
            <w:tcW w:w="154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6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4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707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28112F" w:rsidRPr="00056311" w:rsidTr="0028112F">
        <w:tc>
          <w:tcPr>
            <w:tcW w:w="1548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564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3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46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5707" w:type="dxa"/>
          </w:tcPr>
          <w:p w:rsidR="0028112F" w:rsidRPr="00056311" w:rsidRDefault="0028112F" w:rsidP="0028112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ciclurilor de refacere a fertilității naturale a terenurilor prin culturi rotative modelate prin lanțurile Markov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color w:val="7030A0"/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380"/>
        <w:gridCol w:w="1650"/>
        <w:gridCol w:w="1167"/>
        <w:gridCol w:w="3118"/>
      </w:tblGrid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automatizate de obținere a recoltei, prelucrarea acesteia pana la faza finala, după fertilizarea solului cu ajutorul speciilor din sol si conservarea sustenabilității si echilibrului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246"/>
        <w:gridCol w:w="1655"/>
        <w:gridCol w:w="1342"/>
        <w:gridCol w:w="3185"/>
      </w:tblGrid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307CE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softuri consacrate </w:t>
            </w:r>
            <w:r w:rsidR="00A32A5D">
              <w:rPr>
                <w:color w:val="00B050"/>
                <w:lang w:val="ro-RO"/>
              </w:rPr>
              <w:t>mașinilor agricole ce sunt destinate procedeelor multiple in situații diverse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475"/>
        <w:gridCol w:w="1651"/>
        <w:gridCol w:w="1178"/>
        <w:gridCol w:w="3002"/>
      </w:tblGrid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06090" w:rsidRPr="00056311" w:rsidRDefault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procesare bazate pe logici incluse in aparatele de prelucrare a recoltei conform unor proceduri optimizate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246"/>
        <w:gridCol w:w="1655"/>
        <w:gridCol w:w="1343"/>
        <w:gridCol w:w="3182"/>
      </w:tblGrid>
      <w:tr w:rsidR="00061F41" w:rsidRPr="00056311" w:rsidTr="00A32A5D"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72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32A5D" w:rsidRPr="00056311" w:rsidTr="00A32A5D">
        <w:tc>
          <w:tcPr>
            <w:tcW w:w="1561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574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05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723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softuri consacrate mașinilor agricole ce sunt destinate procedeelor multiple in situații diverse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86"/>
        <w:gridCol w:w="1651"/>
        <w:gridCol w:w="1177"/>
        <w:gridCol w:w="3093"/>
      </w:tblGrid>
      <w:tr w:rsidR="00BD09C2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D09C2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B06090" w:rsidRPr="00056311" w:rsidRDefault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ingineriei de fertilizare ecologica, creștere, recoltare, procesare a recoltelor sustenabile, prin procese automatizate ce respecta procedurile din construcție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32A5D" w:rsidRPr="00056311" w:rsidTr="00A32A5D">
        <w:tc>
          <w:tcPr>
            <w:tcW w:w="1728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softuri consacrate mașinilor agricole ce sunt destinate procedeelor multiple in situații diverse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361"/>
        <w:gridCol w:w="1646"/>
        <w:gridCol w:w="1456"/>
        <w:gridCol w:w="2874"/>
      </w:tblGrid>
      <w:tr w:rsidR="004C5E41" w:rsidRPr="00056311" w:rsidTr="005B45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4C5E41" w:rsidRPr="00056311" w:rsidTr="005B45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06090" w:rsidRPr="00056311" w:rsidRDefault="005B45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logicilor necesare ciclurilor de recoltare agricola prin proceduri îmbunătățite ce conserva amprenta ecologica zero pe câmpurile cultivate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217"/>
        <w:gridCol w:w="1650"/>
        <w:gridCol w:w="1319"/>
        <w:gridCol w:w="2973"/>
      </w:tblGrid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inteligenta artificiala destinata roboților agricoli ce pot face operațiunile agricole cu evaluarea necesității si momentelor optime</w:t>
            </w:r>
          </w:p>
        </w:tc>
      </w:tr>
    </w:tbl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458"/>
        <w:gridCol w:w="1646"/>
        <w:gridCol w:w="1458"/>
        <w:gridCol w:w="2771"/>
      </w:tblGrid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B06090" w:rsidRPr="00056311" w:rsidRDefault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bazate pe experiențe si cunoaștere pentru refacerea solurilor prin recolte alternative si a procedurilor de prelucrare optimizata a recoltelor pe diferite tipuri de soluri si de clima sau umiditate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220"/>
        <w:gridCol w:w="1651"/>
        <w:gridCol w:w="1322"/>
        <w:gridCol w:w="2965"/>
      </w:tblGrid>
      <w:tr w:rsidR="00061F41" w:rsidRPr="00056311" w:rsidTr="00A32A5D">
        <w:tc>
          <w:tcPr>
            <w:tcW w:w="165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37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32A5D" w:rsidRPr="00056311" w:rsidTr="00A32A5D">
        <w:tc>
          <w:tcPr>
            <w:tcW w:w="1650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572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05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4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637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inteligenta artificiala destinata roboților agricoli ce pot face operațiunile agricole cu evaluarea necesității si momentelor optime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369"/>
        <w:gridCol w:w="1647"/>
        <w:gridCol w:w="1462"/>
        <w:gridCol w:w="2848"/>
      </w:tblGrid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B06090" w:rsidRPr="00056311" w:rsidRDefault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modelelor de administrare a tehnicilor agricole si a industriei de prelucrare sustenabila a recoltei in aceleași zone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220"/>
        <w:gridCol w:w="1651"/>
        <w:gridCol w:w="1322"/>
        <w:gridCol w:w="2965"/>
      </w:tblGrid>
      <w:tr w:rsidR="00061F41" w:rsidRPr="00056311" w:rsidTr="00A32A5D">
        <w:tc>
          <w:tcPr>
            <w:tcW w:w="165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37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32A5D" w:rsidRPr="00056311" w:rsidTr="00A32A5D">
        <w:tc>
          <w:tcPr>
            <w:tcW w:w="1650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572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05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4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637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inteligenta artificiala destinata roboților agricoli ce pot face operațiunile agricole cu evaluarea necesității si momentelor optime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377"/>
        <w:gridCol w:w="1649"/>
        <w:gridCol w:w="1161"/>
        <w:gridCol w:w="3131"/>
      </w:tblGrid>
      <w:tr w:rsidR="0012535A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2535A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B06090" w:rsidRPr="00056311" w:rsidRDefault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Cercetarea si experimentarea prealabila a caracteristicilor semințelor ce generează recolta pentru a evita efecte secundare dăunătoare sănătăţii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1"/>
        <w:gridCol w:w="1245"/>
        <w:gridCol w:w="1655"/>
        <w:gridCol w:w="1341"/>
        <w:gridCol w:w="3188"/>
      </w:tblGrid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B06090" w:rsidRPr="00056311" w:rsidRDefault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a datelor complexe si de a descoperi drumurile optime de agricultura sustenabila si durabila ecologic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475"/>
        <w:gridCol w:w="1651"/>
        <w:gridCol w:w="1177"/>
        <w:gridCol w:w="3003"/>
      </w:tblGrid>
      <w:tr w:rsidR="004C5E41" w:rsidRPr="00056311" w:rsidTr="001B1BC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4C5E41" w:rsidRPr="00056311" w:rsidTr="001B1BC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</w:t>
            </w:r>
            <w:r w:rsidR="001B1BC0">
              <w:rPr>
                <w:color w:val="7030A0"/>
                <w:lang w:val="ro-RO"/>
              </w:rPr>
              <w:t>ştiinţifică</w:t>
            </w:r>
            <w:r>
              <w:rPr>
                <w:color w:val="7030A0"/>
                <w:lang w:val="ro-RO"/>
              </w:rPr>
              <w:t xml:space="preserve"> necesara </w:t>
            </w:r>
            <w:r w:rsidR="001B1BC0">
              <w:rPr>
                <w:color w:val="7030A0"/>
                <w:lang w:val="ro-RO"/>
              </w:rPr>
              <w:t>îndeplinirii</w:t>
            </w:r>
            <w:r>
              <w:rPr>
                <w:color w:val="7030A0"/>
                <w:lang w:val="ro-RO"/>
              </w:rPr>
              <w:t xml:space="preserve"> sarcinilor multiple ce conduc la </w:t>
            </w:r>
            <w:r w:rsidR="001B1BC0">
              <w:rPr>
                <w:color w:val="7030A0"/>
                <w:lang w:val="ro-RO"/>
              </w:rPr>
              <w:t>hrănirea</w:t>
            </w:r>
            <w:r>
              <w:rPr>
                <w:color w:val="7030A0"/>
                <w:lang w:val="ro-RO"/>
              </w:rPr>
              <w:t xml:space="preserve"> sustenabila si echilibrata a solului generator de hrana si a </w:t>
            </w:r>
            <w:r w:rsidR="001B1BC0">
              <w:rPr>
                <w:color w:val="7030A0"/>
                <w:lang w:val="ro-RO"/>
              </w:rPr>
              <w:t>populației</w:t>
            </w:r>
            <w:r>
              <w:rPr>
                <w:color w:val="7030A0"/>
                <w:lang w:val="ro-RO"/>
              </w:rPr>
              <w:t xml:space="preserve"> </w:t>
            </w:r>
            <w:r w:rsidR="001B1BC0">
              <w:rPr>
                <w:color w:val="7030A0"/>
                <w:lang w:val="ro-RO"/>
              </w:rPr>
              <w:t>sănătoase si echilibrata fizic si psihic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43"/>
        <w:gridCol w:w="1654"/>
        <w:gridCol w:w="1340"/>
        <w:gridCol w:w="3193"/>
      </w:tblGrid>
      <w:tr w:rsidR="00061F41" w:rsidRPr="00056311" w:rsidTr="00A32A5D"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72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32A5D" w:rsidRPr="00056311" w:rsidTr="00A32A5D">
        <w:tc>
          <w:tcPr>
            <w:tcW w:w="1561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574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05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723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a datelor complexe si de a descoperi drumurile optime de agricultura sustenabila si durabila ecologic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379"/>
        <w:gridCol w:w="1650"/>
        <w:gridCol w:w="1165"/>
        <w:gridCol w:w="3121"/>
      </w:tblGrid>
      <w:tr w:rsidR="004C5E41" w:rsidRPr="00056311" w:rsidTr="001B1BC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4C5E41" w:rsidRPr="00056311" w:rsidTr="001B1BC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B06090" w:rsidRPr="00056311" w:rsidRDefault="001B1B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Optimizarea si perfecționarea ciclurilor industriale agricole si ecologice astfel încât sa se poată echilibra intervenția umana cu coexistenta naturii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241"/>
        <w:gridCol w:w="1654"/>
        <w:gridCol w:w="1338"/>
        <w:gridCol w:w="3201"/>
      </w:tblGrid>
      <w:tr w:rsidR="00061F41" w:rsidRPr="00056311" w:rsidTr="00A32A5D">
        <w:tc>
          <w:tcPr>
            <w:tcW w:w="155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6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74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32A5D" w:rsidRPr="00056311" w:rsidTr="00A32A5D">
        <w:tc>
          <w:tcPr>
            <w:tcW w:w="1553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568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04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0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743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a datelor complexe si de a descoperi drumurile optime de agricultura sustenabila si durabila ecologic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380"/>
        <w:gridCol w:w="1650"/>
        <w:gridCol w:w="1167"/>
        <w:gridCol w:w="3118"/>
      </w:tblGrid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D09C2" w:rsidRPr="00056311" w:rsidTr="00BD09C2"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automatizate de obținere a recoltei, prelucrarea acesteia pana la faza finala, după fertilizarea solului cu ajutorul speciilor din sol si conservarea sustenabilității si echilibrului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475"/>
        <w:gridCol w:w="1652"/>
        <w:gridCol w:w="1325"/>
        <w:gridCol w:w="2998"/>
      </w:tblGrid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A32A5D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Prelucrarea superioara a produselor agricole care va fi orientația către refacerea sănătăţii si echilibrelor oamenilor si mediului natural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475"/>
        <w:gridCol w:w="1651"/>
        <w:gridCol w:w="1178"/>
        <w:gridCol w:w="3002"/>
      </w:tblGrid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D09C2" w:rsidRPr="00056311" w:rsidTr="00BD09C2"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procesare bazate pe logici incluse in aparatele de prelucrare a recoltei conform unor proceduri optimizate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476"/>
        <w:gridCol w:w="1652"/>
        <w:gridCol w:w="1326"/>
        <w:gridCol w:w="2996"/>
      </w:tblGrid>
      <w:tr w:rsidR="00061F41" w:rsidRPr="00056311" w:rsidTr="00A32A5D">
        <w:tc>
          <w:tcPr>
            <w:tcW w:w="155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47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6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32A5D" w:rsidRPr="00056311" w:rsidTr="00A32A5D">
        <w:tc>
          <w:tcPr>
            <w:tcW w:w="1553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647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665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Prelucrarea superioara a produselor agricole care va fi orientația către refacerea sănătăţii si echilibrelor oamenilor si mediului natural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1387"/>
        <w:gridCol w:w="1651"/>
        <w:gridCol w:w="1180"/>
        <w:gridCol w:w="3087"/>
      </w:tblGrid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D09C2" w:rsidRPr="00056311" w:rsidTr="00BD09C2"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ingineriei de fertilizare ecologica, creștere, recoltare, procesare a recoltelor sustenabile, prin procese automatizate ce respecta procedurile din construcție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476"/>
        <w:gridCol w:w="1652"/>
        <w:gridCol w:w="1326"/>
        <w:gridCol w:w="2996"/>
      </w:tblGrid>
      <w:tr w:rsidR="00061F41" w:rsidRPr="00056311" w:rsidTr="00A32A5D">
        <w:tc>
          <w:tcPr>
            <w:tcW w:w="155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47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6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A32A5D" w:rsidRPr="00056311" w:rsidTr="00A32A5D">
        <w:tc>
          <w:tcPr>
            <w:tcW w:w="1553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647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665" w:type="dxa"/>
          </w:tcPr>
          <w:p w:rsidR="00A32A5D" w:rsidRPr="00056311" w:rsidRDefault="00A32A5D" w:rsidP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Prelucrarea superioara a produselor agricole care va fi orientația către refacerea sănătăţii si echilibrelor oamenilor si mediului natural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361"/>
        <w:gridCol w:w="1646"/>
        <w:gridCol w:w="1456"/>
        <w:gridCol w:w="2874"/>
      </w:tblGrid>
      <w:tr w:rsidR="004C5E41" w:rsidRPr="00056311" w:rsidTr="005B45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5B455A" w:rsidRPr="00056311" w:rsidTr="005B455A">
        <w:tc>
          <w:tcPr>
            <w:tcW w:w="1728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logicilor necesare ciclurilor de recoltare agricola prin proceduri îmbunătățite ce conserva amprenta ecologica zero pe câmpurile cultivate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462"/>
        <w:gridCol w:w="1647"/>
        <w:gridCol w:w="1303"/>
        <w:gridCol w:w="2756"/>
      </w:tblGrid>
      <w:tr w:rsidR="00061F41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A32A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strategiilor optime de obținere de recolte sănătoase, utile, sustenabile si durabile in timp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457"/>
        <w:gridCol w:w="1646"/>
        <w:gridCol w:w="1457"/>
        <w:gridCol w:w="2775"/>
      </w:tblGrid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2535A" w:rsidRPr="00056311" w:rsidTr="0012535A"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bazate pe experiențe si cunoaștere pentru refacerea solurilor prin recolte alternative si a procedurilor de prelucrare optimizata a recoltelor pe diferite tipuri de soluri si de clima sau umiditate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462"/>
        <w:gridCol w:w="1648"/>
        <w:gridCol w:w="1303"/>
        <w:gridCol w:w="2756"/>
      </w:tblGrid>
      <w:tr w:rsidR="00061F41" w:rsidRPr="00056311" w:rsidTr="00323D30">
        <w:tc>
          <w:tcPr>
            <w:tcW w:w="164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4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58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323D30">
        <w:tc>
          <w:tcPr>
            <w:tcW w:w="1642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642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03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592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589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strategiilor optime de obținere de recolte sănătoase, utile, sustenabile si durabile in timp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368"/>
        <w:gridCol w:w="1647"/>
        <w:gridCol w:w="1461"/>
        <w:gridCol w:w="2853"/>
      </w:tblGrid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2535A" w:rsidRPr="00056311" w:rsidTr="0012535A"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modelelor de administrare a tehnicilor agricole si a industriei de prelucrare sustenabila a recoltei in aceleași zone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462"/>
        <w:gridCol w:w="1648"/>
        <w:gridCol w:w="1303"/>
        <w:gridCol w:w="2756"/>
      </w:tblGrid>
      <w:tr w:rsidR="00061F41" w:rsidRPr="00056311" w:rsidTr="00323D30">
        <w:tc>
          <w:tcPr>
            <w:tcW w:w="164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4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58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323D30">
        <w:tc>
          <w:tcPr>
            <w:tcW w:w="1642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642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03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592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589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strategiilor optime de obținere de recolte sănătoase, utile, sustenabile si durabile in timp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375"/>
        <w:gridCol w:w="1649"/>
        <w:gridCol w:w="1158"/>
        <w:gridCol w:w="3137"/>
      </w:tblGrid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2535A" w:rsidRPr="00056311" w:rsidTr="0012535A"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Cercetarea si experimentarea prealabila a caracteristicilor semințelor ce generează recolta pentru a evita efecte secundare dăunătoare sănătăţii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472"/>
        <w:gridCol w:w="1650"/>
        <w:gridCol w:w="1319"/>
        <w:gridCol w:w="3018"/>
      </w:tblGrid>
      <w:tr w:rsidR="00061F41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Validarea procedurilor clasice de obținere de recolte sănătoase si sustenabile, si extinderea inovării prin schimbarea parametrilor de lucru, prin tehnologii robotizate inteligente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473"/>
        <w:gridCol w:w="1651"/>
        <w:gridCol w:w="1174"/>
        <w:gridCol w:w="3009"/>
      </w:tblGrid>
      <w:tr w:rsidR="004C5E41" w:rsidRPr="00056311" w:rsidTr="001B1BC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B1BC0" w:rsidRPr="00056311" w:rsidTr="001B1BC0"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ştiinţifică necesara îndeplinirii sarcinilor multiple ce conduc la hrănirea sustenabila si echilibrata a solului generator de hrana si a populației sănătoase si echilibrata fizic si psihic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471"/>
        <w:gridCol w:w="1650"/>
        <w:gridCol w:w="1319"/>
        <w:gridCol w:w="3020"/>
      </w:tblGrid>
      <w:tr w:rsidR="00061F41" w:rsidRPr="00056311" w:rsidTr="00323D30">
        <w:tc>
          <w:tcPr>
            <w:tcW w:w="154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4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82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323D30">
        <w:tc>
          <w:tcPr>
            <w:tcW w:w="154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64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03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59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682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Validarea procedurilor clasice de obținere de recolte sănătoase si sustenabile, si extinderea inovării prin schimbarea parametrilor de lucru, prin tehnologii robotizate inteligente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81"/>
        <w:gridCol w:w="1650"/>
        <w:gridCol w:w="1168"/>
        <w:gridCol w:w="3115"/>
      </w:tblGrid>
      <w:tr w:rsidR="004C5E41" w:rsidRPr="00056311" w:rsidTr="001B1BC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B1BC0" w:rsidRPr="00056311" w:rsidTr="001B1BC0"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Optimizarea si perfecționarea ciclurilor industriale agricole si ecologice astfel încât sa se poată echilibra intervenția umana cu coexistenta naturii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472"/>
        <w:gridCol w:w="1651"/>
        <w:gridCol w:w="1320"/>
        <w:gridCol w:w="3014"/>
      </w:tblGrid>
      <w:tr w:rsidR="00061F41" w:rsidRPr="00056311" w:rsidTr="00323D30">
        <w:tc>
          <w:tcPr>
            <w:tcW w:w="155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47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9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6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323D30">
        <w:tc>
          <w:tcPr>
            <w:tcW w:w="1553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647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0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599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66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Validarea procedurilor clasice de obținere de recolte sănătoase si sustenabile, si extinderea inovării prin schimbarea parametrilor de lucru, prin tehnologii robotizate inteligente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1381"/>
        <w:gridCol w:w="1650"/>
        <w:gridCol w:w="1170"/>
        <w:gridCol w:w="3111"/>
      </w:tblGrid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D09C2" w:rsidRPr="00056311" w:rsidTr="00BD09C2"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automatizate de obținere a recoltei, prelucrarea acesteia pana la faza finala, după fertilizarea solului cu ajutorul speciilor din sol si conservarea sustenabilității si echilibrului solului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8"/>
        <w:gridCol w:w="1251"/>
        <w:gridCol w:w="1655"/>
        <w:gridCol w:w="1346"/>
        <w:gridCol w:w="3170"/>
      </w:tblGrid>
      <w:tr w:rsidR="00061F41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B06090" w:rsidRPr="00056311" w:rsidRDefault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sănătăţii obiectelor intrate in procesele de producție si dezvoltarea de strategii de utilizare a resurselor pentru diverse scopuri in funcţie de calitățile produsului inițial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475"/>
        <w:gridCol w:w="1651"/>
        <w:gridCol w:w="1178"/>
        <w:gridCol w:w="3002"/>
      </w:tblGrid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D09C2" w:rsidRPr="00056311" w:rsidTr="00BD09C2"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liniilor de procesare bazate pe logici incluse in aparatele de prelucrare a recoltei conform unor proceduri optimizate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248"/>
        <w:gridCol w:w="1655"/>
        <w:gridCol w:w="1344"/>
        <w:gridCol w:w="3177"/>
      </w:tblGrid>
      <w:tr w:rsidR="00061F41" w:rsidRPr="00056311" w:rsidTr="00323D30"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72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323D30">
        <w:tc>
          <w:tcPr>
            <w:tcW w:w="1561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57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723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sănătăţii obiectelor intrate in procesele de producție si dezvoltarea de strategii de utilizare a resurselor pentru diverse scopuri in funcţie de calitățile produsului inițial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1387"/>
        <w:gridCol w:w="1651"/>
        <w:gridCol w:w="1180"/>
        <w:gridCol w:w="3087"/>
      </w:tblGrid>
      <w:tr w:rsidR="004C5E41" w:rsidRPr="00056311" w:rsidTr="00BD09C2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BD09C2" w:rsidRPr="00056311" w:rsidTr="00BD09C2"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BD09C2" w:rsidRPr="00056311" w:rsidRDefault="00BD09C2" w:rsidP="00BD09C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ingineriei de fertilizare ecologica, creștere, recoltare, procesare a recoltelor sustenabile, prin procese automatizate ce respecta procedurile din construcție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248"/>
        <w:gridCol w:w="1655"/>
        <w:gridCol w:w="1344"/>
        <w:gridCol w:w="3177"/>
      </w:tblGrid>
      <w:tr w:rsidR="00061F41" w:rsidRPr="00056311" w:rsidTr="00323D30"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72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323D30">
        <w:tc>
          <w:tcPr>
            <w:tcW w:w="1561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OBIECT</w:t>
            </w:r>
          </w:p>
        </w:tc>
        <w:tc>
          <w:tcPr>
            <w:tcW w:w="157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723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sănătăţii obiectelor intrate in procesele de producție si dezvoltarea de strategii de utilizare a resurselor pentru diverse scopuri in funcţie de calitățile produsului inițial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color w:val="7030A0"/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363"/>
        <w:gridCol w:w="1646"/>
        <w:gridCol w:w="1457"/>
        <w:gridCol w:w="2869"/>
      </w:tblGrid>
      <w:tr w:rsidR="004C5E41" w:rsidRPr="00056311" w:rsidTr="005B45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5B455A" w:rsidRPr="00056311" w:rsidTr="005B455A">
        <w:tc>
          <w:tcPr>
            <w:tcW w:w="1728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5B455A" w:rsidRPr="00056311" w:rsidRDefault="005B455A" w:rsidP="005B45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logicilor necesare ciclurilor de recoltare agricola prin proceduri îmbunătățite ce conserva amprenta ecologica zero pe câmpurile cultivate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215"/>
        <w:gridCol w:w="1650"/>
        <w:gridCol w:w="1317"/>
        <w:gridCol w:w="2977"/>
      </w:tblGrid>
      <w:tr w:rsidR="00061F41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85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061F41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B06090" w:rsidRPr="00056311" w:rsidRDefault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cercetărilor privind eficienta tehnologiilor robotizate din agricultura dotate cu senzori calitativi si corelativi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457"/>
        <w:gridCol w:w="1646"/>
        <w:gridCol w:w="1457"/>
        <w:gridCol w:w="2775"/>
      </w:tblGrid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2535A" w:rsidRPr="00056311" w:rsidTr="0012535A"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bazate pe experiențe si cunoaștere pentru refacerea solurilor prin recolte alternative si a procedurilor de prelucrare optimizata a recoltelor pe diferite tipuri de soluri si de clima sau umiditate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214"/>
        <w:gridCol w:w="1650"/>
        <w:gridCol w:w="1317"/>
        <w:gridCol w:w="2979"/>
      </w:tblGrid>
      <w:tr w:rsidR="00061F41" w:rsidRPr="00056311" w:rsidTr="00323D30">
        <w:tc>
          <w:tcPr>
            <w:tcW w:w="164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6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5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323D30">
        <w:tc>
          <w:tcPr>
            <w:tcW w:w="1646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566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65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cercetărilor privind eficienta tehnologiilor robotizate din agricultura dotate cu senzori calitativi si corelativi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1368"/>
        <w:gridCol w:w="1647"/>
        <w:gridCol w:w="1461"/>
        <w:gridCol w:w="2853"/>
      </w:tblGrid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2535A" w:rsidRPr="00056311" w:rsidTr="0012535A"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modelelor de administrare a tehnicilor agricole si a industriei de prelucrare sustenabila a recoltei in aceleași zone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214"/>
        <w:gridCol w:w="1650"/>
        <w:gridCol w:w="1317"/>
        <w:gridCol w:w="2979"/>
      </w:tblGrid>
      <w:tr w:rsidR="00061F41" w:rsidRPr="00056311" w:rsidTr="00323D30">
        <w:tc>
          <w:tcPr>
            <w:tcW w:w="164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66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9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65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323D30">
        <w:tc>
          <w:tcPr>
            <w:tcW w:w="1646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PROCEDURI</w:t>
            </w:r>
          </w:p>
        </w:tc>
        <w:tc>
          <w:tcPr>
            <w:tcW w:w="1566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598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65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cercetărilor privind eficienta tehnologiilor robotizate din agricultura dotate cu senzori calitativi si corelativi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375"/>
        <w:gridCol w:w="1649"/>
        <w:gridCol w:w="1158"/>
        <w:gridCol w:w="3137"/>
      </w:tblGrid>
      <w:tr w:rsidR="004C5E41" w:rsidRPr="00056311" w:rsidTr="0012535A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2535A" w:rsidRPr="00056311" w:rsidTr="0012535A"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2535A" w:rsidRPr="00056311" w:rsidRDefault="0012535A" w:rsidP="0012535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Cercetarea si experimentarea prealabila a caracteristicilor semințelor ce generează recolta pentru a evita efecte secundare dăunătoare sănătăţii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240"/>
        <w:gridCol w:w="1654"/>
        <w:gridCol w:w="1337"/>
        <w:gridCol w:w="3204"/>
      </w:tblGrid>
      <w:tr w:rsidR="00DE20BF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DE20BF" w:rsidRPr="00056311" w:rsidTr="00323D30"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B06090" w:rsidRPr="00056311" w:rsidRDefault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Descifrarea integrala a logicilor de abordare a obţinerii unei agriculturi ecologice automatizate dotată cu senzori de mediu si cu procesare automata</w:t>
            </w:r>
            <w:r w:rsidR="00CB06B1">
              <w:rPr>
                <w:color w:val="00B050"/>
                <w:lang w:val="ro-RO"/>
              </w:rPr>
              <w:t>, dar</w:t>
            </w:r>
            <w:r w:rsidR="00E4674E">
              <w:rPr>
                <w:color w:val="00B050"/>
                <w:lang w:val="ro-RO"/>
              </w:rPr>
              <w:t xml:space="preserve"> cu deciziile luate de oamenii din domeniu</w:t>
            </w:r>
            <w:r>
              <w:rPr>
                <w:color w:val="00B050"/>
                <w:lang w:val="ro-RO"/>
              </w:rPr>
              <w:t xml:space="preserve"> 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475"/>
        <w:gridCol w:w="1651"/>
        <w:gridCol w:w="1177"/>
        <w:gridCol w:w="3003"/>
      </w:tblGrid>
      <w:tr w:rsidR="004C5E41" w:rsidRPr="00056311" w:rsidTr="001B1BC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B1BC0" w:rsidRPr="00056311" w:rsidTr="001B1BC0"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ştiinţifică necesara îndeplinirii sarcinilor multiple ce conduc la hrănirea sustenabila si echilibrata a solului generator de hrana si a populației sănătoase si echilibrata fizic si psihic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241"/>
        <w:gridCol w:w="1654"/>
        <w:gridCol w:w="1338"/>
        <w:gridCol w:w="3199"/>
      </w:tblGrid>
      <w:tr w:rsidR="00DE20BF" w:rsidRPr="00056311" w:rsidTr="00E4674E"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72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E4674E">
        <w:tc>
          <w:tcPr>
            <w:tcW w:w="1561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57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723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Descifrarea integrala a logicilor de abordare a obţinerii unei agriculturi ecologice automatizate dotată cu senzori de mediu si cu procesare automata </w:t>
            </w:r>
            <w:r w:rsidR="00E4674E">
              <w:rPr>
                <w:color w:val="00B050"/>
                <w:lang w:val="ro-RO"/>
              </w:rPr>
              <w:t>dar cu deciziile luate de oamenii din domeniu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p w:rsidR="00B06090" w:rsidRPr="00056311" w:rsidRDefault="00874883">
      <w:pPr>
        <w:rPr>
          <w:lang w:val="ro-RO"/>
        </w:rPr>
      </w:pPr>
      <w:r w:rsidRPr="00056311">
        <w:rPr>
          <w:noProof/>
          <w:lang w:val="ro-RO"/>
        </w:rPr>
        <w:drawing>
          <wp:inline distT="0" distB="0" distL="0" distR="0">
            <wp:extent cx="3860800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proofErr w:type="spellStart"/>
            <w:r w:rsidRPr="00056311">
              <w:rPr>
                <w:lang w:val="ro-RO"/>
              </w:rPr>
              <w:t>Iesire</w:t>
            </w:r>
            <w:proofErr w:type="spellEnd"/>
            <w:r w:rsidRPr="0005631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Comentarii</w:t>
            </w: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Evaluare </w:t>
            </w:r>
            <w:proofErr w:type="spellStart"/>
            <w:r w:rsidRPr="0005631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 xml:space="preserve">Baze </w:t>
            </w:r>
            <w:proofErr w:type="spellStart"/>
            <w:r w:rsidRPr="0005631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  <w:tr w:rsidR="00B06090" w:rsidRPr="00056311"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B06090" w:rsidRPr="00056311" w:rsidRDefault="00874883">
            <w:pPr>
              <w:rPr>
                <w:lang w:val="ro-RO"/>
              </w:rPr>
            </w:pPr>
            <w:r w:rsidRPr="0005631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B06090" w:rsidRPr="00056311" w:rsidRDefault="00B06090">
            <w:pPr>
              <w:rPr>
                <w:lang w:val="ro-RO"/>
              </w:rPr>
            </w:pP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7030A0"/>
          <w:lang w:val="ro-RO"/>
        </w:rPr>
      </w:pPr>
      <w:r w:rsidRPr="0005631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1381"/>
        <w:gridCol w:w="1650"/>
        <w:gridCol w:w="1168"/>
        <w:gridCol w:w="3115"/>
      </w:tblGrid>
      <w:tr w:rsidR="004C5E41" w:rsidRPr="00056311" w:rsidTr="001B1BC0"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Procesare Date</w:t>
            </w:r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 xml:space="preserve">Baze </w:t>
            </w:r>
            <w:proofErr w:type="spellStart"/>
            <w:r w:rsidRPr="00056311">
              <w:rPr>
                <w:color w:val="7030A0"/>
                <w:lang w:val="ro-RO"/>
              </w:rPr>
              <w:t>Experiente</w:t>
            </w:r>
            <w:proofErr w:type="spellEnd"/>
            <w:r w:rsidRPr="0005631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proofErr w:type="spellStart"/>
            <w:r w:rsidRPr="00056311">
              <w:rPr>
                <w:color w:val="7030A0"/>
                <w:lang w:val="ro-RO"/>
              </w:rPr>
              <w:t>Iesire</w:t>
            </w:r>
            <w:proofErr w:type="spellEnd"/>
            <w:r w:rsidRPr="00056311">
              <w:rPr>
                <w:color w:val="7030A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B06090" w:rsidRPr="00056311" w:rsidRDefault="00874883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Comentarii</w:t>
            </w:r>
          </w:p>
        </w:tc>
      </w:tr>
      <w:tr w:rsidR="001B1BC0" w:rsidRPr="00056311" w:rsidTr="001B1BC0"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 w:rsidRPr="00056311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B1BC0" w:rsidRPr="00056311" w:rsidRDefault="001B1BC0" w:rsidP="001B1BC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Optimizarea si perfecționarea ciclurilor industriale agricole si ecologice astfel încât sa se poată echilibra intervenția umana cu coexistenta naturii sustenabile</w:t>
            </w:r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/>
      </w:r>
    </w:p>
    <w:p w:rsidR="00B06090" w:rsidRPr="00056311" w:rsidRDefault="00874883">
      <w:pPr>
        <w:rPr>
          <w:color w:val="00B050"/>
          <w:lang w:val="ro-RO"/>
        </w:rPr>
      </w:pPr>
      <w:r w:rsidRPr="0005631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241"/>
        <w:gridCol w:w="1654"/>
        <w:gridCol w:w="1338"/>
        <w:gridCol w:w="3199"/>
      </w:tblGrid>
      <w:tr w:rsidR="00DE20BF" w:rsidRPr="00056311" w:rsidTr="00E4674E">
        <w:tc>
          <w:tcPr>
            <w:tcW w:w="1561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574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56311">
              <w:rPr>
                <w:color w:val="00B050"/>
                <w:lang w:val="ro-RO"/>
              </w:rPr>
              <w:t>Raspunsuri</w:t>
            </w:r>
            <w:proofErr w:type="spellEnd"/>
            <w:r w:rsidRPr="0005631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605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Procesare Date</w:t>
            </w:r>
          </w:p>
        </w:tc>
        <w:tc>
          <w:tcPr>
            <w:tcW w:w="5723" w:type="dxa"/>
          </w:tcPr>
          <w:p w:rsidR="00B06090" w:rsidRPr="00056311" w:rsidRDefault="00874883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Comentarii</w:t>
            </w:r>
          </w:p>
        </w:tc>
      </w:tr>
      <w:tr w:rsidR="00323D30" w:rsidRPr="00056311" w:rsidTr="00E4674E">
        <w:tc>
          <w:tcPr>
            <w:tcW w:w="1561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574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170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LOC/MOMENT</w:t>
            </w:r>
          </w:p>
        </w:tc>
        <w:tc>
          <w:tcPr>
            <w:tcW w:w="1605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 w:rsidRPr="00056311">
              <w:rPr>
                <w:color w:val="00B050"/>
                <w:lang w:val="ro-RO"/>
              </w:rPr>
              <w:t>LOGICA</w:t>
            </w:r>
          </w:p>
        </w:tc>
        <w:tc>
          <w:tcPr>
            <w:tcW w:w="5723" w:type="dxa"/>
          </w:tcPr>
          <w:p w:rsidR="00323D30" w:rsidRPr="00056311" w:rsidRDefault="00323D30" w:rsidP="00323D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Descifrarea integrala a logicilor de abordare a obţinerii unei agriculturi ecologice automatizate dotată cu senzori de mediu si cu procesare automata </w:t>
            </w:r>
            <w:r w:rsidR="00E4674E">
              <w:rPr>
                <w:color w:val="00B050"/>
                <w:lang w:val="ro-RO"/>
              </w:rPr>
              <w:t>dar cu deciziile luate de oamenii din domeniu</w:t>
            </w:r>
            <w:bookmarkStart w:id="0" w:name="_GoBack"/>
            <w:bookmarkEnd w:id="0"/>
          </w:p>
        </w:tc>
      </w:tr>
    </w:tbl>
    <w:p w:rsidR="00B06090" w:rsidRPr="00056311" w:rsidRDefault="00874883">
      <w:pPr>
        <w:rPr>
          <w:lang w:val="ro-RO"/>
        </w:rPr>
      </w:pPr>
      <w:r w:rsidRPr="00056311">
        <w:rPr>
          <w:lang w:val="ro-RO"/>
        </w:rPr>
        <w:br w:type="page"/>
      </w:r>
    </w:p>
    <w:sectPr w:rsidR="00B06090" w:rsidRPr="000563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311"/>
    <w:rsid w:val="0006063C"/>
    <w:rsid w:val="00061F41"/>
    <w:rsid w:val="000E3BE5"/>
    <w:rsid w:val="0012535A"/>
    <w:rsid w:val="00126D31"/>
    <w:rsid w:val="0015074B"/>
    <w:rsid w:val="00155080"/>
    <w:rsid w:val="001B1BC0"/>
    <w:rsid w:val="001E2F1D"/>
    <w:rsid w:val="001F607C"/>
    <w:rsid w:val="00234D23"/>
    <w:rsid w:val="0028112F"/>
    <w:rsid w:val="0029639D"/>
    <w:rsid w:val="002A5420"/>
    <w:rsid w:val="002F1A79"/>
    <w:rsid w:val="00307CE6"/>
    <w:rsid w:val="00323D30"/>
    <w:rsid w:val="00326F90"/>
    <w:rsid w:val="003441C3"/>
    <w:rsid w:val="003F4C82"/>
    <w:rsid w:val="004C5E41"/>
    <w:rsid w:val="005010F8"/>
    <w:rsid w:val="00541A12"/>
    <w:rsid w:val="00595268"/>
    <w:rsid w:val="005B455A"/>
    <w:rsid w:val="00716669"/>
    <w:rsid w:val="00755389"/>
    <w:rsid w:val="0080034D"/>
    <w:rsid w:val="00825511"/>
    <w:rsid w:val="00863325"/>
    <w:rsid w:val="00874883"/>
    <w:rsid w:val="008A29AC"/>
    <w:rsid w:val="00953400"/>
    <w:rsid w:val="00A32A5D"/>
    <w:rsid w:val="00A40860"/>
    <w:rsid w:val="00AA1D8D"/>
    <w:rsid w:val="00AB319C"/>
    <w:rsid w:val="00AE7AAD"/>
    <w:rsid w:val="00B06090"/>
    <w:rsid w:val="00B32441"/>
    <w:rsid w:val="00B47730"/>
    <w:rsid w:val="00BB164C"/>
    <w:rsid w:val="00BD09C2"/>
    <w:rsid w:val="00CB0664"/>
    <w:rsid w:val="00CB06B1"/>
    <w:rsid w:val="00D65D38"/>
    <w:rsid w:val="00DE20BF"/>
    <w:rsid w:val="00DE3EC1"/>
    <w:rsid w:val="00E4674E"/>
    <w:rsid w:val="00EF11F4"/>
    <w:rsid w:val="00FC693F"/>
    <w:rsid w:val="00FE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0BF8C"/>
  <w14:defaultImageDpi w14:val="300"/>
  <w15:docId w15:val="{383308E8-843D-4F18-9547-92D7140F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748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8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1C9224-6A9E-4141-B89B-10FECC57D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8422</Words>
  <Characters>48011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15</cp:revision>
  <dcterms:created xsi:type="dcterms:W3CDTF">2019-04-24T05:36:00Z</dcterms:created>
  <dcterms:modified xsi:type="dcterms:W3CDTF">2019-04-24T13:37:00Z</dcterms:modified>
  <cp:category/>
</cp:coreProperties>
</file>