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C76" w:rsidRPr="00A65AD1" w:rsidRDefault="000C7E9A">
      <w:pPr>
        <w:pStyle w:val="Title"/>
        <w:rPr>
          <w:sz w:val="32"/>
          <w:szCs w:val="32"/>
          <w:lang w:val="ro-RO"/>
        </w:rPr>
      </w:pPr>
      <w:r w:rsidRPr="00D86DC6">
        <w:rPr>
          <w:lang w:val="ro-RO"/>
        </w:rPr>
        <w:t>COLOANA 6 - RAND 4</w:t>
      </w:r>
      <w:r w:rsidR="00A65AD1">
        <w:rPr>
          <w:lang w:val="ro-RO"/>
        </w:rPr>
        <w:t xml:space="preserve"> </w:t>
      </w:r>
      <w:r w:rsidR="00A65AD1">
        <w:rPr>
          <w:sz w:val="32"/>
          <w:szCs w:val="32"/>
          <w:lang w:val="ro-RO"/>
        </w:rPr>
        <w:t>comportamentele reflexe biologice sau sociale</w:t>
      </w:r>
      <w:r w:rsidR="00F43DD4">
        <w:rPr>
          <w:sz w:val="32"/>
          <w:szCs w:val="32"/>
          <w:lang w:val="ro-RO"/>
        </w:rPr>
        <w:t xml:space="preserve"> si înțelegerea mesajelor naturii si societății</w:t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657"/>
        <w:gridCol w:w="1219"/>
        <w:gridCol w:w="1219"/>
        <w:gridCol w:w="3182"/>
      </w:tblGrid>
      <w:tr w:rsidR="00926C76" w:rsidRPr="00D86DC6" w:rsidTr="00791B2D">
        <w:tc>
          <w:tcPr>
            <w:tcW w:w="1595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49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49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4756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595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03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549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549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4756" w:type="dxa"/>
          </w:tcPr>
          <w:p w:rsidR="00926C76" w:rsidRPr="00D86DC6" w:rsidRDefault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654"/>
        <w:gridCol w:w="1433"/>
        <w:gridCol w:w="1341"/>
        <w:gridCol w:w="3000"/>
      </w:tblGrid>
      <w:tr w:rsidR="00926C76" w:rsidRPr="00D86DC6" w:rsidTr="00791B2D">
        <w:tc>
          <w:tcPr>
            <w:tcW w:w="1546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2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25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4686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546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702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625" w:type="dxa"/>
          </w:tcPr>
          <w:p w:rsidR="00926C76" w:rsidRPr="00AB3448" w:rsidRDefault="000C7E9A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593" w:type="dxa"/>
          </w:tcPr>
          <w:p w:rsidR="00926C76" w:rsidRPr="00AB3448" w:rsidRDefault="000C7E9A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4686" w:type="dxa"/>
          </w:tcPr>
          <w:p w:rsidR="00926C76" w:rsidRPr="00D86DC6" w:rsidRDefault="00AB344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656"/>
        <w:gridCol w:w="1211"/>
        <w:gridCol w:w="1211"/>
        <w:gridCol w:w="3205"/>
      </w:tblGrid>
      <w:tr w:rsidR="00926C76" w:rsidRPr="00D86DC6" w:rsidTr="00791B2D">
        <w:tc>
          <w:tcPr>
            <w:tcW w:w="1599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4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54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4921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791B2D">
        <w:tc>
          <w:tcPr>
            <w:tcW w:w="1599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04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554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554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4921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6"/>
        <w:gridCol w:w="1489"/>
        <w:gridCol w:w="1347"/>
        <w:gridCol w:w="2927"/>
      </w:tblGrid>
      <w:tr w:rsidR="00926C76" w:rsidRPr="00D86DC6" w:rsidTr="00791B2D">
        <w:tc>
          <w:tcPr>
            <w:tcW w:w="1545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2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4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4849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545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02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64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59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4849" w:type="dxa"/>
          </w:tcPr>
          <w:p w:rsidR="00926C76" w:rsidRPr="00D86DC6" w:rsidRDefault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655"/>
        <w:gridCol w:w="1205"/>
        <w:gridCol w:w="1205"/>
        <w:gridCol w:w="3221"/>
      </w:tblGrid>
      <w:tr w:rsidR="00926C76" w:rsidRPr="00D86DC6" w:rsidTr="00791B2D">
        <w:tc>
          <w:tcPr>
            <w:tcW w:w="1607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4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564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072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791B2D">
        <w:tc>
          <w:tcPr>
            <w:tcW w:w="1607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05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564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564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072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657"/>
        <w:gridCol w:w="1444"/>
        <w:gridCol w:w="1356"/>
        <w:gridCol w:w="2950"/>
      </w:tblGrid>
      <w:tr w:rsidR="00926C76" w:rsidRPr="00D86DC6" w:rsidTr="00791B2D">
        <w:tc>
          <w:tcPr>
            <w:tcW w:w="1559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04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3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1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559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04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63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013" w:type="dxa"/>
          </w:tcPr>
          <w:p w:rsidR="00926C76" w:rsidRPr="00D86DC6" w:rsidRDefault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662"/>
        <w:gridCol w:w="1255"/>
        <w:gridCol w:w="1510"/>
        <w:gridCol w:w="2824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050" w:type="dxa"/>
          </w:tcPr>
          <w:p w:rsidR="00926C76" w:rsidRPr="00D86DC6" w:rsidRDefault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657"/>
        <w:gridCol w:w="1443"/>
        <w:gridCol w:w="1354"/>
        <w:gridCol w:w="2682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050" w:type="dxa"/>
          </w:tcPr>
          <w:p w:rsidR="00926C76" w:rsidRPr="00D86DC6" w:rsidRDefault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661"/>
        <w:gridCol w:w="1250"/>
        <w:gridCol w:w="1507"/>
        <w:gridCol w:w="2835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655"/>
        <w:gridCol w:w="1488"/>
        <w:gridCol w:w="1345"/>
        <w:gridCol w:w="2654"/>
      </w:tblGrid>
      <w:tr w:rsidR="00926C76" w:rsidRPr="00D86DC6" w:rsidTr="0082371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82371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926C76" w:rsidRPr="00D86DC6" w:rsidRDefault="008237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32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2C464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2C464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320" w:type="dxa"/>
          </w:tcPr>
          <w:p w:rsidR="00926C76" w:rsidRPr="00D86DC6" w:rsidRDefault="002C46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660"/>
        <w:gridCol w:w="1237"/>
        <w:gridCol w:w="1236"/>
        <w:gridCol w:w="3130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60"/>
        <w:gridCol w:w="1455"/>
        <w:gridCol w:w="1370"/>
        <w:gridCol w:w="2904"/>
      </w:tblGrid>
      <w:tr w:rsidR="00926C76" w:rsidRPr="00D86DC6" w:rsidTr="0041756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41756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926C76" w:rsidRPr="00D86DC6" w:rsidRDefault="0041756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32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82482E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82482E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320" w:type="dxa"/>
          </w:tcPr>
          <w:p w:rsidR="00926C76" w:rsidRPr="00D86DC6" w:rsidRDefault="008248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datelor primite cu evaluarea procedurilor si procesarea obiectivității acestora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32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926C76" w:rsidRPr="00D86DC6" w:rsidTr="007B7C2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B7C2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320" w:type="dxa"/>
          </w:tcPr>
          <w:p w:rsidR="00926C76" w:rsidRPr="00D86DC6" w:rsidRDefault="007B7C2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654"/>
        <w:gridCol w:w="1482"/>
        <w:gridCol w:w="1194"/>
        <w:gridCol w:w="2964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26C76" w:rsidRPr="00D86DC6" w:rsidRDefault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657"/>
        <w:gridCol w:w="1442"/>
        <w:gridCol w:w="1353"/>
        <w:gridCol w:w="2960"/>
      </w:tblGrid>
      <w:tr w:rsidR="00926C76" w:rsidRPr="00D86DC6" w:rsidTr="00AB3448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AB3448" w:rsidRPr="00D86DC6" w:rsidTr="00AB3448">
        <w:tc>
          <w:tcPr>
            <w:tcW w:w="1728" w:type="dxa"/>
          </w:tcPr>
          <w:p w:rsidR="00AB3448" w:rsidRPr="00AB3448" w:rsidRDefault="00AB3448" w:rsidP="00AB3448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448" w:rsidRPr="00D86DC6" w:rsidRDefault="00AB3448" w:rsidP="00AB3448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448" w:rsidRPr="00AB3448" w:rsidRDefault="00AB3448" w:rsidP="00AB3448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448" w:rsidRPr="00AB3448" w:rsidRDefault="00AB3448" w:rsidP="00AB3448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5230" w:type="dxa"/>
          </w:tcPr>
          <w:p w:rsidR="00AB3448" w:rsidRPr="00D86DC6" w:rsidRDefault="00AB3448" w:rsidP="00AB344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654"/>
        <w:gridCol w:w="1482"/>
        <w:gridCol w:w="1194"/>
        <w:gridCol w:w="2964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60"/>
        <w:gridCol w:w="1504"/>
        <w:gridCol w:w="1371"/>
        <w:gridCol w:w="2854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654"/>
        <w:gridCol w:w="1482"/>
        <w:gridCol w:w="1194"/>
        <w:gridCol w:w="2964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663"/>
        <w:gridCol w:w="1466"/>
        <w:gridCol w:w="1384"/>
        <w:gridCol w:w="2857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481"/>
        <w:gridCol w:w="1481"/>
        <w:gridCol w:w="2682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656"/>
        <w:gridCol w:w="1440"/>
        <w:gridCol w:w="1351"/>
        <w:gridCol w:w="2691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653"/>
        <w:gridCol w:w="1479"/>
        <w:gridCol w:w="1479"/>
        <w:gridCol w:w="2690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655"/>
        <w:gridCol w:w="1486"/>
        <w:gridCol w:w="1342"/>
        <w:gridCol w:w="2662"/>
      </w:tblGrid>
      <w:tr w:rsidR="00926C76" w:rsidRPr="00D86DC6" w:rsidTr="0082371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823716" w:rsidRPr="00D86DC6" w:rsidTr="00823716"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481"/>
        <w:gridCol w:w="1481"/>
        <w:gridCol w:w="2682"/>
      </w:tblGrid>
      <w:tr w:rsidR="00926C76" w:rsidRPr="00D86DC6" w:rsidTr="00D86DC6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D86DC6" w:rsidRPr="00D86DC6" w:rsidTr="00D86DC6"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D86DC6" w:rsidRPr="00D86DC6" w:rsidRDefault="00D86DC6" w:rsidP="00D86D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657"/>
        <w:gridCol w:w="1443"/>
        <w:gridCol w:w="1354"/>
        <w:gridCol w:w="2682"/>
      </w:tblGrid>
      <w:tr w:rsidR="00926C76" w:rsidRPr="00D86DC6" w:rsidTr="002C464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2C464A" w:rsidRPr="00D86DC6" w:rsidTr="002C464A"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050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658"/>
        <w:gridCol w:w="1498"/>
        <w:gridCol w:w="1227"/>
        <w:gridCol w:w="2885"/>
      </w:tblGrid>
      <w:tr w:rsidR="00926C76" w:rsidRPr="00D86DC6" w:rsidTr="008558D7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8558D7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E4364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obiectuala a datelor</w:t>
            </w:r>
            <w:r w:rsidR="008558D7">
              <w:rPr>
                <w:color w:val="7030A0"/>
                <w:lang w:val="ro-RO"/>
              </w:rPr>
              <w:t xml:space="preserve"> cu ajutorul procedurilor rapide create prin recunoașterea logicii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60"/>
        <w:gridCol w:w="1455"/>
        <w:gridCol w:w="1370"/>
        <w:gridCol w:w="2904"/>
      </w:tblGrid>
      <w:tr w:rsidR="00926C76" w:rsidRPr="00D86DC6" w:rsidTr="0041756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41756C" w:rsidRPr="00D86DC6" w:rsidTr="0041756C"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658"/>
        <w:gridCol w:w="1498"/>
        <w:gridCol w:w="1227"/>
        <w:gridCol w:w="2885"/>
      </w:tblGrid>
      <w:tr w:rsidR="00926C76" w:rsidRPr="00D86DC6" w:rsidTr="008558D7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8558D7" w:rsidRPr="00D86DC6" w:rsidTr="008558D7"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obiectuala a datelor cu ajutorul procedurilor rapide create prin recunoașterea logicii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660"/>
        <w:gridCol w:w="1504"/>
        <w:gridCol w:w="1371"/>
        <w:gridCol w:w="2855"/>
      </w:tblGrid>
      <w:tr w:rsidR="00926C76" w:rsidRPr="00D86DC6" w:rsidTr="0082482E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82482E" w:rsidRPr="00D86DC6" w:rsidTr="0082482E">
        <w:tc>
          <w:tcPr>
            <w:tcW w:w="1728" w:type="dxa"/>
          </w:tcPr>
          <w:p w:rsidR="0082482E" w:rsidRPr="00D86DC6" w:rsidRDefault="0082482E" w:rsidP="0082482E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2482E" w:rsidRPr="00D86DC6" w:rsidRDefault="0082482E" w:rsidP="0082482E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482E" w:rsidRPr="00D86DC6" w:rsidRDefault="0082482E" w:rsidP="0082482E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482E" w:rsidRPr="00D86DC6" w:rsidRDefault="0082482E" w:rsidP="0082482E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82482E" w:rsidRPr="00D86DC6" w:rsidRDefault="0082482E" w:rsidP="008248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datelor primite cu evaluarea procedurilor si procesarea obiectivității acestora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659"/>
        <w:gridCol w:w="1500"/>
        <w:gridCol w:w="1232"/>
        <w:gridCol w:w="2874"/>
      </w:tblGrid>
      <w:tr w:rsidR="00926C76" w:rsidRPr="00D86DC6" w:rsidTr="008558D7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8558D7" w:rsidRPr="00D86DC6" w:rsidTr="008558D7"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8558D7" w:rsidRPr="00D86DC6" w:rsidRDefault="008558D7" w:rsidP="008558D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obiectuala a datelor cu ajutorul procedurilor rapide create prin recunoașterea logicii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61"/>
        <w:gridCol w:w="1457"/>
        <w:gridCol w:w="1373"/>
        <w:gridCol w:w="2896"/>
      </w:tblGrid>
      <w:tr w:rsidR="00926C76" w:rsidRPr="00D86DC6" w:rsidTr="007B7C2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7B7C2A" w:rsidRPr="00D86DC6" w:rsidTr="007B7C2A">
        <w:tc>
          <w:tcPr>
            <w:tcW w:w="1728" w:type="dxa"/>
          </w:tcPr>
          <w:p w:rsidR="007B7C2A" w:rsidRPr="00D86DC6" w:rsidRDefault="007B7C2A" w:rsidP="007B7C2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B7C2A" w:rsidRPr="00D86DC6" w:rsidRDefault="007B7C2A" w:rsidP="007B7C2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7C2A" w:rsidRPr="00D86DC6" w:rsidRDefault="007B7C2A" w:rsidP="007B7C2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B7C2A" w:rsidRPr="00D86DC6" w:rsidRDefault="007B7C2A" w:rsidP="007B7C2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7B7C2A" w:rsidRPr="00D86DC6" w:rsidRDefault="007B7C2A" w:rsidP="007B7C2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663"/>
        <w:gridCol w:w="1259"/>
        <w:gridCol w:w="1261"/>
        <w:gridCol w:w="3063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26C76" w:rsidRPr="00D86DC6" w:rsidRDefault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657"/>
        <w:gridCol w:w="1442"/>
        <w:gridCol w:w="1353"/>
        <w:gridCol w:w="2960"/>
      </w:tblGrid>
      <w:tr w:rsidR="00926C76" w:rsidRPr="00D86DC6" w:rsidTr="00AB3448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AB3448" w:rsidRPr="00D86DC6" w:rsidTr="00AB3448">
        <w:tc>
          <w:tcPr>
            <w:tcW w:w="1728" w:type="dxa"/>
          </w:tcPr>
          <w:p w:rsidR="00AB3448" w:rsidRPr="00D86DC6" w:rsidRDefault="00AB3448" w:rsidP="00AB3448">
            <w:pPr>
              <w:rPr>
                <w:color w:val="00B05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448" w:rsidRPr="00D86DC6" w:rsidRDefault="00AB3448" w:rsidP="00AB3448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448" w:rsidRPr="00AB3448" w:rsidRDefault="00AB3448" w:rsidP="00AB3448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448" w:rsidRPr="00AB3448" w:rsidRDefault="00AB3448" w:rsidP="00AB3448">
            <w:pPr>
              <w:rPr>
                <w:color w:val="FF0000"/>
                <w:lang w:val="ro-RO"/>
              </w:rPr>
            </w:pPr>
            <w:r w:rsidRPr="00AB3448">
              <w:rPr>
                <w:color w:val="FF0000"/>
                <w:lang w:val="ro-RO"/>
              </w:rPr>
              <w:t>OBIECT</w:t>
            </w:r>
          </w:p>
        </w:tc>
        <w:tc>
          <w:tcPr>
            <w:tcW w:w="5230" w:type="dxa"/>
          </w:tcPr>
          <w:p w:rsidR="00AB3448" w:rsidRPr="00D86DC6" w:rsidRDefault="00AB3448" w:rsidP="00AB344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663"/>
        <w:gridCol w:w="1259"/>
        <w:gridCol w:w="1261"/>
        <w:gridCol w:w="3063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60"/>
        <w:gridCol w:w="1504"/>
        <w:gridCol w:w="1371"/>
        <w:gridCol w:w="2854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663"/>
        <w:gridCol w:w="1259"/>
        <w:gridCol w:w="1261"/>
        <w:gridCol w:w="3063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663"/>
        <w:gridCol w:w="1466"/>
        <w:gridCol w:w="1384"/>
        <w:gridCol w:w="2857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660"/>
        <w:gridCol w:w="1238"/>
        <w:gridCol w:w="1503"/>
        <w:gridCol w:w="2861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6"/>
        <w:gridCol w:w="1438"/>
        <w:gridCol w:w="1347"/>
        <w:gridCol w:w="2700"/>
      </w:tblGrid>
      <w:tr w:rsidR="00926C76" w:rsidRPr="00D86DC6" w:rsidTr="00EA1B72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EA1B72" w:rsidRPr="00D86DC6" w:rsidTr="00EA1B72"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EA1B72" w:rsidRPr="00D86DC6" w:rsidRDefault="00EA1B72" w:rsidP="00EA1B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660"/>
        <w:gridCol w:w="1238"/>
        <w:gridCol w:w="1503"/>
        <w:gridCol w:w="2861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655"/>
        <w:gridCol w:w="1486"/>
        <w:gridCol w:w="1342"/>
        <w:gridCol w:w="2662"/>
      </w:tblGrid>
      <w:tr w:rsidR="00926C76" w:rsidRPr="00D86DC6" w:rsidTr="0082371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823716" w:rsidRPr="00D86DC6" w:rsidTr="00823716"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230" w:type="dxa"/>
          </w:tcPr>
          <w:p w:rsidR="00823716" w:rsidRPr="00D86DC6" w:rsidRDefault="00823716" w:rsidP="008237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660"/>
        <w:gridCol w:w="1243"/>
        <w:gridCol w:w="1505"/>
        <w:gridCol w:w="2849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656"/>
        <w:gridCol w:w="1440"/>
        <w:gridCol w:w="1351"/>
        <w:gridCol w:w="2691"/>
      </w:tblGrid>
      <w:tr w:rsidR="00926C76" w:rsidRPr="00D86DC6" w:rsidTr="002C464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2C464A" w:rsidRPr="00D86DC6" w:rsidTr="002C464A"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2C464A" w:rsidRPr="00D86DC6" w:rsidRDefault="002C464A" w:rsidP="002C46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90"/>
        <w:gridCol w:w="1190"/>
        <w:gridCol w:w="3265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661"/>
        <w:gridCol w:w="1458"/>
        <w:gridCol w:w="1374"/>
        <w:gridCol w:w="2893"/>
      </w:tblGrid>
      <w:tr w:rsidR="00926C76" w:rsidRPr="00D86DC6" w:rsidTr="0041756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41756C" w:rsidRPr="00D86DC6" w:rsidTr="0041756C"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41756C" w:rsidRPr="00D86DC6" w:rsidRDefault="0041756C" w:rsidP="0041756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90"/>
        <w:gridCol w:w="1190"/>
        <w:gridCol w:w="3265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662"/>
        <w:gridCol w:w="1511"/>
        <w:gridCol w:w="1381"/>
        <w:gridCol w:w="2821"/>
      </w:tblGrid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050" w:type="dxa"/>
          </w:tcPr>
          <w:p w:rsidR="00926C76" w:rsidRPr="00D86DC6" w:rsidRDefault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90"/>
        <w:gridCol w:w="1190"/>
        <w:gridCol w:w="3265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61"/>
        <w:gridCol w:w="1457"/>
        <w:gridCol w:w="1373"/>
        <w:gridCol w:w="2896"/>
      </w:tblGrid>
      <w:tr w:rsidR="00926C76" w:rsidRPr="00D86DC6" w:rsidTr="001C4B8B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1C4B8B" w:rsidRPr="00D86DC6" w:rsidTr="001C4B8B"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5140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662"/>
        <w:gridCol w:w="1256"/>
        <w:gridCol w:w="1256"/>
        <w:gridCol w:w="2946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926C76" w:rsidRPr="00D86DC6" w:rsidRDefault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658"/>
        <w:gridCol w:w="1447"/>
        <w:gridCol w:w="1497"/>
        <w:gridCol w:w="2802"/>
      </w:tblGrid>
      <w:tr w:rsidR="00926C76" w:rsidRPr="00D86DC6" w:rsidTr="001C4B8B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1C4B8B">
        <w:tc>
          <w:tcPr>
            <w:tcW w:w="1728" w:type="dxa"/>
            <w:shd w:val="clear" w:color="auto" w:fill="auto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1C4B8B" w:rsidRDefault="000C7E9A">
            <w:pPr>
              <w:rPr>
                <w:color w:val="C0000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1C4B8B" w:rsidRDefault="000C7E9A">
            <w:pPr>
              <w:rPr>
                <w:color w:val="C00000"/>
                <w:lang w:val="ro-RO"/>
              </w:rPr>
            </w:pPr>
            <w:r w:rsidRPr="001C4B8B">
              <w:rPr>
                <w:color w:val="C0000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1C4B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661"/>
        <w:gridCol w:w="1251"/>
        <w:gridCol w:w="1251"/>
        <w:gridCol w:w="2959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658"/>
        <w:gridCol w:w="1495"/>
        <w:gridCol w:w="1495"/>
        <w:gridCol w:w="2758"/>
      </w:tblGrid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662"/>
        <w:gridCol w:w="1256"/>
        <w:gridCol w:w="1256"/>
        <w:gridCol w:w="2946"/>
      </w:tblGrid>
      <w:tr w:rsidR="00926C76" w:rsidRPr="00D86DC6" w:rsidTr="0044446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4446B" w:rsidRPr="00D86DC6" w:rsidTr="0044446B"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44446B" w:rsidRPr="00D86DC6" w:rsidRDefault="0044446B" w:rsidP="004444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659"/>
        <w:gridCol w:w="1452"/>
        <w:gridCol w:w="1501"/>
        <w:gridCol w:w="2783"/>
      </w:tblGrid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658"/>
        <w:gridCol w:w="1227"/>
        <w:gridCol w:w="1497"/>
        <w:gridCol w:w="2750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419"/>
        <w:gridCol w:w="1474"/>
        <w:gridCol w:w="2611"/>
      </w:tblGrid>
      <w:tr w:rsidR="00926C76" w:rsidRPr="00D86DC6" w:rsidTr="00553015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553015" w:rsidRPr="00D86DC6" w:rsidTr="00553015"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659"/>
        <w:gridCol w:w="1232"/>
        <w:gridCol w:w="1499"/>
        <w:gridCol w:w="2740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653"/>
        <w:gridCol w:w="1480"/>
        <w:gridCol w:w="1480"/>
        <w:gridCol w:w="2537"/>
      </w:tblGrid>
      <w:tr w:rsidR="00926C76" w:rsidRPr="00D86DC6" w:rsidTr="00F43DD4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F43DD4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F43DD4" w:rsidRDefault="000C7E9A">
            <w:pPr>
              <w:rPr>
                <w:color w:val="00B0F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</w:t>
            </w:r>
            <w:r w:rsidRPr="00D86DC6">
              <w:rPr>
                <w:color w:val="00B050"/>
                <w:lang w:val="ro-RO"/>
              </w:rPr>
              <w:t>I</w:t>
            </w:r>
          </w:p>
        </w:tc>
        <w:tc>
          <w:tcPr>
            <w:tcW w:w="5140" w:type="dxa"/>
          </w:tcPr>
          <w:p w:rsidR="00926C76" w:rsidRPr="00D86DC6" w:rsidRDefault="005530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659"/>
        <w:gridCol w:w="1232"/>
        <w:gridCol w:w="1499"/>
        <w:gridCol w:w="2740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652"/>
        <w:gridCol w:w="1424"/>
        <w:gridCol w:w="1478"/>
        <w:gridCol w:w="2597"/>
      </w:tblGrid>
      <w:tr w:rsidR="00926C76" w:rsidRPr="00D86DC6" w:rsidTr="003754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3754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050" w:type="dxa"/>
          </w:tcPr>
          <w:p w:rsidR="00926C76" w:rsidRPr="00D86DC6" w:rsidRDefault="003754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664"/>
        <w:gridCol w:w="1268"/>
        <w:gridCol w:w="1267"/>
        <w:gridCol w:w="2915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9"/>
        <w:gridCol w:w="1451"/>
        <w:gridCol w:w="1501"/>
        <w:gridCol w:w="2786"/>
      </w:tblGrid>
      <w:tr w:rsidR="00926C76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664"/>
        <w:gridCol w:w="1268"/>
        <w:gridCol w:w="1267"/>
        <w:gridCol w:w="2915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8"/>
        <w:gridCol w:w="1497"/>
        <w:gridCol w:w="1497"/>
        <w:gridCol w:w="2751"/>
      </w:tblGrid>
      <w:tr w:rsidR="00926C76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26C76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664"/>
        <w:gridCol w:w="1268"/>
        <w:gridCol w:w="1267"/>
        <w:gridCol w:w="2915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660"/>
        <w:gridCol w:w="1454"/>
        <w:gridCol w:w="1503"/>
        <w:gridCol w:w="2775"/>
      </w:tblGrid>
      <w:tr w:rsidR="00926C76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791B2D" w:rsidRPr="00D86DC6" w:rsidTr="00331870"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658"/>
        <w:gridCol w:w="1497"/>
        <w:gridCol w:w="1227"/>
        <w:gridCol w:w="2750"/>
      </w:tblGrid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26C76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26C76" w:rsidRPr="00D86DC6" w:rsidRDefault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657"/>
        <w:gridCol w:w="1444"/>
        <w:gridCol w:w="1495"/>
        <w:gridCol w:w="2812"/>
      </w:tblGrid>
      <w:tr w:rsidR="00926C76" w:rsidRPr="00D86DC6" w:rsidTr="001C4B8B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1C4B8B" w:rsidRPr="00D86DC6" w:rsidTr="001C4B8B"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1C4B8B" w:rsidRPr="001C4B8B" w:rsidRDefault="001C4B8B" w:rsidP="001C4B8B">
            <w:pPr>
              <w:rPr>
                <w:color w:val="C00000"/>
                <w:lang w:val="ro-RO"/>
              </w:rPr>
            </w:pPr>
            <w:r w:rsidRPr="001C4B8B">
              <w:rPr>
                <w:color w:val="C0000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658"/>
        <w:gridCol w:w="1497"/>
        <w:gridCol w:w="1227"/>
        <w:gridCol w:w="2750"/>
      </w:tblGrid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8"/>
        <w:gridCol w:w="1498"/>
        <w:gridCol w:w="1498"/>
        <w:gridCol w:w="2749"/>
      </w:tblGrid>
      <w:tr w:rsidR="003A4619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791B2D" w:rsidRPr="00D86DC6" w:rsidTr="00791B2D"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658"/>
        <w:gridCol w:w="1497"/>
        <w:gridCol w:w="1227"/>
        <w:gridCol w:w="2750"/>
      </w:tblGrid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659"/>
        <w:gridCol w:w="1449"/>
        <w:gridCol w:w="1499"/>
        <w:gridCol w:w="2793"/>
      </w:tblGrid>
      <w:tr w:rsidR="003A4619" w:rsidRPr="00D86DC6" w:rsidTr="00C64AE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64AEF" w:rsidRPr="00D86DC6" w:rsidTr="00C64AEF"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62"/>
        <w:gridCol w:w="1462"/>
        <w:gridCol w:w="2596"/>
      </w:tblGrid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419"/>
        <w:gridCol w:w="1474"/>
        <w:gridCol w:w="2611"/>
      </w:tblGrid>
      <w:tr w:rsidR="003A4619" w:rsidRPr="00D86DC6" w:rsidTr="00553015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A4619" w:rsidRPr="00D86DC6" w:rsidTr="00553015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5530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9"/>
        <w:gridCol w:w="1466"/>
        <w:gridCol w:w="1466"/>
        <w:gridCol w:w="2583"/>
      </w:tblGrid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05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4"/>
        <w:gridCol w:w="1482"/>
        <w:gridCol w:w="1482"/>
        <w:gridCol w:w="2530"/>
      </w:tblGrid>
      <w:tr w:rsidR="003A4619" w:rsidRPr="00D86DC6" w:rsidTr="00F43DD4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F43DD4" w:rsidRPr="00D86DC6" w:rsidTr="00F43DD4"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5050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62"/>
        <w:gridCol w:w="1462"/>
        <w:gridCol w:w="2596"/>
      </w:tblGrid>
      <w:tr w:rsidR="0011498E" w:rsidRPr="00D86DC6" w:rsidTr="00C71EC0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C71EC0" w:rsidRPr="00D86DC6" w:rsidTr="00C71EC0"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C71EC0" w:rsidRPr="00D86DC6" w:rsidRDefault="00C71EC0" w:rsidP="00C71E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419"/>
        <w:gridCol w:w="1474"/>
        <w:gridCol w:w="2611"/>
      </w:tblGrid>
      <w:tr w:rsidR="003A4619" w:rsidRPr="00D86DC6" w:rsidTr="00B0218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B0218A" w:rsidRPr="00D86DC6" w:rsidTr="00B0218A"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5"/>
        <w:gridCol w:w="1488"/>
        <w:gridCol w:w="1207"/>
        <w:gridCol w:w="2791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2460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procedurala </w:t>
            </w:r>
            <w:r w:rsidR="004D6989">
              <w:rPr>
                <w:color w:val="7030A0"/>
                <w:lang w:val="ro-RO"/>
              </w:rPr>
              <w:t>reflexă</w:t>
            </w:r>
            <w:r>
              <w:rPr>
                <w:color w:val="7030A0"/>
                <w:lang w:val="ro-RO"/>
              </w:rPr>
              <w:t xml:space="preserve"> a datelor si externalizarea procedurala in urma primirii datelor cu o anumita logica </w:t>
            </w:r>
            <w:r w:rsidR="004D6989">
              <w:rPr>
                <w:color w:val="7030A0"/>
                <w:lang w:val="ro-RO"/>
              </w:rPr>
              <w:t xml:space="preserve">iniţială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658"/>
        <w:gridCol w:w="1449"/>
        <w:gridCol w:w="1498"/>
        <w:gridCol w:w="2796"/>
      </w:tblGrid>
      <w:tr w:rsidR="003A4619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31870" w:rsidRPr="00D86DC6" w:rsidTr="00331870"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5"/>
        <w:gridCol w:w="1488"/>
        <w:gridCol w:w="1207"/>
        <w:gridCol w:w="2791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D6989" w:rsidRPr="00D86DC6" w:rsidTr="004D6989"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procedurala reflexă a datelor si externalizarea procedurala in urma primirii datelor cu o anumita logica iniţială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657"/>
        <w:gridCol w:w="1495"/>
        <w:gridCol w:w="1495"/>
        <w:gridCol w:w="2761"/>
      </w:tblGrid>
      <w:tr w:rsidR="003A4619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31870" w:rsidRPr="00D86DC6" w:rsidTr="00331870"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5"/>
        <w:gridCol w:w="1488"/>
        <w:gridCol w:w="1207"/>
        <w:gridCol w:w="2791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D6989" w:rsidRPr="00D86DC6" w:rsidTr="004D6989"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procedurala reflexă a datelor si externalizarea procedurala in urma primirii datelor cu o anumita logica iniţială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659"/>
        <w:gridCol w:w="1451"/>
        <w:gridCol w:w="1501"/>
        <w:gridCol w:w="2785"/>
      </w:tblGrid>
      <w:tr w:rsidR="003A4619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31870" w:rsidRPr="00D86DC6" w:rsidTr="00331870"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662"/>
        <w:gridCol w:w="1250"/>
        <w:gridCol w:w="1252"/>
        <w:gridCol w:w="2958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926C76" w:rsidRPr="00D86DC6" w:rsidRDefault="004D69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658"/>
        <w:gridCol w:w="1447"/>
        <w:gridCol w:w="1497"/>
        <w:gridCol w:w="2802"/>
      </w:tblGrid>
      <w:tr w:rsidR="003A4619" w:rsidRPr="00D86DC6" w:rsidTr="001C4B8B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1C4B8B" w:rsidRPr="00D86DC6" w:rsidTr="001C4B8B"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C4B8B" w:rsidRPr="001C4B8B" w:rsidRDefault="001C4B8B" w:rsidP="001C4B8B">
            <w:pPr>
              <w:rPr>
                <w:color w:val="C00000"/>
                <w:lang w:val="ro-RO"/>
              </w:rPr>
            </w:pPr>
            <w:r w:rsidRPr="001C4B8B">
              <w:rPr>
                <w:color w:val="C00000"/>
                <w:lang w:val="ro-RO"/>
              </w:rPr>
              <w:t>OBIECT</w:t>
            </w:r>
          </w:p>
        </w:tc>
        <w:tc>
          <w:tcPr>
            <w:tcW w:w="1728" w:type="dxa"/>
          </w:tcPr>
          <w:p w:rsidR="001C4B8B" w:rsidRPr="001C4B8B" w:rsidRDefault="001C4B8B" w:rsidP="001C4B8B">
            <w:pPr>
              <w:rPr>
                <w:color w:val="C00000"/>
                <w:lang w:val="ro-RO"/>
              </w:rPr>
            </w:pPr>
            <w:r w:rsidRPr="001C4B8B">
              <w:rPr>
                <w:color w:val="C0000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1C4B8B" w:rsidRPr="00D86DC6" w:rsidRDefault="001C4B8B" w:rsidP="001C4B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661"/>
        <w:gridCol w:w="1246"/>
        <w:gridCol w:w="1247"/>
        <w:gridCol w:w="2970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D6989" w:rsidRPr="00D86DC6" w:rsidTr="004D6989"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658"/>
        <w:gridCol w:w="1495"/>
        <w:gridCol w:w="1495"/>
        <w:gridCol w:w="2758"/>
      </w:tblGrid>
      <w:tr w:rsidR="003A4619" w:rsidRPr="00D86DC6" w:rsidTr="00791B2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791B2D" w:rsidRPr="00D86DC6" w:rsidTr="00791B2D"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791B2D" w:rsidRPr="00D86DC6" w:rsidRDefault="00791B2D" w:rsidP="00791B2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661"/>
        <w:gridCol w:w="1246"/>
        <w:gridCol w:w="1247"/>
        <w:gridCol w:w="2970"/>
      </w:tblGrid>
      <w:tr w:rsidR="0011498E" w:rsidRPr="00D86DC6" w:rsidTr="004D6989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4D6989" w:rsidRPr="00D86DC6" w:rsidTr="004D6989"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4D6989" w:rsidRPr="00D86DC6" w:rsidRDefault="004D6989" w:rsidP="004D69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659"/>
        <w:gridCol w:w="1449"/>
        <w:gridCol w:w="1499"/>
        <w:gridCol w:w="2793"/>
      </w:tblGrid>
      <w:tr w:rsidR="003A4619" w:rsidRPr="00D86DC6" w:rsidTr="00C64AE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64AEF" w:rsidRPr="00D86DC6" w:rsidTr="00C64AEF"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C64AEF" w:rsidRPr="00D86DC6" w:rsidRDefault="00C64AEF" w:rsidP="00C64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57"/>
        <w:gridCol w:w="1221"/>
        <w:gridCol w:w="1495"/>
        <w:gridCol w:w="2761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419"/>
        <w:gridCol w:w="1474"/>
        <w:gridCol w:w="2611"/>
      </w:tblGrid>
      <w:tr w:rsidR="003A4619" w:rsidRPr="00D86DC6" w:rsidTr="00553015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553015" w:rsidRPr="00D86DC6" w:rsidTr="00553015"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553015" w:rsidRPr="00D86DC6" w:rsidRDefault="00553015" w:rsidP="0055301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658"/>
        <w:gridCol w:w="1226"/>
        <w:gridCol w:w="1497"/>
        <w:gridCol w:w="2751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653"/>
        <w:gridCol w:w="1480"/>
        <w:gridCol w:w="1480"/>
        <w:gridCol w:w="2537"/>
      </w:tblGrid>
      <w:tr w:rsidR="003A4619" w:rsidRPr="00D86DC6" w:rsidTr="00F43DD4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F43DD4" w:rsidRPr="00D86DC6" w:rsidTr="00F43DD4"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 w:rsidRPr="00F43DD4">
              <w:rPr>
                <w:color w:val="00B0F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F43DD4" w:rsidRPr="00D86DC6" w:rsidRDefault="00F43DD4" w:rsidP="00F43D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57"/>
        <w:gridCol w:w="1221"/>
        <w:gridCol w:w="1495"/>
        <w:gridCol w:w="2761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419"/>
        <w:gridCol w:w="1474"/>
        <w:gridCol w:w="2611"/>
      </w:tblGrid>
      <w:tr w:rsidR="003A4619" w:rsidRPr="00D86DC6" w:rsidTr="00B0218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B0218A" w:rsidRPr="00D86DC6" w:rsidTr="00B0218A"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B0218A" w:rsidRPr="00D86DC6" w:rsidRDefault="00B0218A" w:rsidP="00B021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57"/>
        <w:gridCol w:w="1221"/>
        <w:gridCol w:w="1221"/>
        <w:gridCol w:w="3035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9"/>
        <w:gridCol w:w="1451"/>
        <w:gridCol w:w="1501"/>
        <w:gridCol w:w="2786"/>
      </w:tblGrid>
      <w:tr w:rsidR="003A4619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31870" w:rsidRPr="00D86DC6" w:rsidTr="00331870"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657"/>
        <w:gridCol w:w="1221"/>
        <w:gridCol w:w="1221"/>
        <w:gridCol w:w="3035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8"/>
        <w:gridCol w:w="1497"/>
        <w:gridCol w:w="1497"/>
        <w:gridCol w:w="2751"/>
      </w:tblGrid>
      <w:tr w:rsidR="003A4619" w:rsidRPr="00D86DC6" w:rsidTr="0033187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31870" w:rsidRPr="00D86DC6" w:rsidTr="00331870"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331870" w:rsidRPr="00D86DC6" w:rsidRDefault="00331870" w:rsidP="00331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657"/>
        <w:gridCol w:w="1217"/>
        <w:gridCol w:w="1217"/>
        <w:gridCol w:w="3047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659"/>
        <w:gridCol w:w="1451"/>
        <w:gridCol w:w="1501"/>
        <w:gridCol w:w="2785"/>
      </w:tblGrid>
      <w:tr w:rsidR="003A4619" w:rsidRPr="00D86DC6" w:rsidTr="001A6A35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1A6A35" w:rsidRPr="00D86DC6" w:rsidTr="001A6A35">
        <w:tc>
          <w:tcPr>
            <w:tcW w:w="1728" w:type="dxa"/>
          </w:tcPr>
          <w:p w:rsidR="001A6A35" w:rsidRPr="00D86DC6" w:rsidRDefault="001A6A35" w:rsidP="001A6A3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A6A35" w:rsidRPr="00D86DC6" w:rsidRDefault="001A6A35" w:rsidP="001A6A3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6A35" w:rsidRPr="00D86DC6" w:rsidRDefault="001A6A35" w:rsidP="001A6A3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A6A35" w:rsidRPr="00D86DC6" w:rsidRDefault="001A6A35" w:rsidP="001A6A35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1A6A35" w:rsidRPr="00D86DC6" w:rsidRDefault="001A6A35" w:rsidP="001A6A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658"/>
        <w:gridCol w:w="1228"/>
        <w:gridCol w:w="1228"/>
        <w:gridCol w:w="3155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26C76" w:rsidRPr="00D86DC6" w:rsidRDefault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659"/>
        <w:gridCol w:w="1451"/>
        <w:gridCol w:w="1365"/>
        <w:gridCol w:w="2920"/>
      </w:tblGrid>
      <w:tr w:rsidR="003A4619" w:rsidRPr="00D86DC6" w:rsidTr="003901E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A4619" w:rsidRPr="00D86DC6" w:rsidTr="003901E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F71C51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F71C51" w:rsidRDefault="000C7E9A">
            <w:pPr>
              <w:rPr>
                <w:color w:val="0070C0"/>
                <w:lang w:val="ro-RO"/>
              </w:rPr>
            </w:pPr>
            <w:r w:rsidRPr="00F71C51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F71C51" w:rsidRDefault="000C7E9A">
            <w:pPr>
              <w:rPr>
                <w:color w:val="0070C0"/>
                <w:lang w:val="ro-RO"/>
              </w:rPr>
            </w:pPr>
            <w:r w:rsidRPr="00F71C51">
              <w:rPr>
                <w:color w:val="0070C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3901E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1658"/>
        <w:gridCol w:w="1228"/>
        <w:gridCol w:w="1228"/>
        <w:gridCol w:w="3155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9"/>
        <w:gridCol w:w="1500"/>
        <w:gridCol w:w="1364"/>
        <w:gridCol w:w="2874"/>
      </w:tblGrid>
      <w:tr w:rsidR="003A4619" w:rsidRPr="00D86DC6" w:rsidTr="002F128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A4619" w:rsidRPr="00D86DC6" w:rsidTr="002F128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2F12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659"/>
        <w:gridCol w:w="1233"/>
        <w:gridCol w:w="1233"/>
        <w:gridCol w:w="3141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62"/>
        <w:gridCol w:w="1461"/>
        <w:gridCol w:w="1378"/>
        <w:gridCol w:w="2878"/>
      </w:tblGrid>
      <w:tr w:rsidR="003A4619" w:rsidRPr="00D86DC6" w:rsidTr="00356123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A4619" w:rsidRPr="00D86DC6" w:rsidTr="00356123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3561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259"/>
        <w:gridCol w:w="1512"/>
        <w:gridCol w:w="2813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26C76" w:rsidRPr="00D86DC6" w:rsidRDefault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657"/>
        <w:gridCol w:w="1442"/>
        <w:gridCol w:w="1353"/>
        <w:gridCol w:w="2685"/>
      </w:tblGrid>
      <w:tr w:rsidR="003A4619" w:rsidRPr="00D86DC6" w:rsidTr="00FD5F71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A4619" w:rsidRPr="00D86DC6" w:rsidTr="00FD5F71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050" w:type="dxa"/>
          </w:tcPr>
          <w:p w:rsidR="00926C76" w:rsidRPr="00D86DC6" w:rsidRDefault="005164F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procedurilor de scriere a </w:t>
            </w:r>
            <w:r w:rsidR="00FD5F71">
              <w:rPr>
                <w:color w:val="00B050"/>
                <w:lang w:val="ro-RO"/>
              </w:rPr>
              <w:t>informațiilor</w:t>
            </w:r>
            <w:r>
              <w:rPr>
                <w:color w:val="00B050"/>
                <w:lang w:val="ro-RO"/>
              </w:rPr>
              <w:t xml:space="preserve"> in obiectele sau </w:t>
            </w:r>
            <w:r w:rsidR="00FD5F71">
              <w:rPr>
                <w:color w:val="00B050"/>
                <w:lang w:val="ro-RO"/>
              </w:rPr>
              <w:t>ființele</w:t>
            </w:r>
            <w:r>
              <w:rPr>
                <w:color w:val="00B050"/>
                <w:lang w:val="ro-RO"/>
              </w:rPr>
              <w:t xml:space="preserve"> din </w:t>
            </w:r>
            <w:r w:rsidR="00FD5F71">
              <w:rPr>
                <w:color w:val="00B050"/>
                <w:lang w:val="ro-RO"/>
              </w:rPr>
              <w:t>natură</w:t>
            </w:r>
            <w:r>
              <w:rPr>
                <w:color w:val="00B050"/>
                <w:lang w:val="ro-RO"/>
              </w:rPr>
              <w:t xml:space="preserve"> </w:t>
            </w:r>
            <w:r w:rsidR="00FD5F71">
              <w:rPr>
                <w:color w:val="00B050"/>
                <w:lang w:val="ro-RO"/>
              </w:rPr>
              <w:t xml:space="preserve"> prin obiecte destinate procesării logice a datelor (genetica)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259"/>
        <w:gridCol w:w="1512"/>
        <w:gridCol w:w="2813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654"/>
        <w:gridCol w:w="1485"/>
        <w:gridCol w:w="1341"/>
        <w:gridCol w:w="2664"/>
      </w:tblGrid>
      <w:tr w:rsidR="00CF5BED" w:rsidRPr="00D86DC6" w:rsidTr="00D0210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F5BED" w:rsidRPr="00D86DC6" w:rsidTr="00D0210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050" w:type="dxa"/>
          </w:tcPr>
          <w:p w:rsidR="00926C76" w:rsidRPr="00D86DC6" w:rsidRDefault="00D0210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259"/>
        <w:gridCol w:w="1512"/>
        <w:gridCol w:w="2813"/>
      </w:tblGrid>
      <w:tr w:rsidR="0011498E" w:rsidRPr="00D86DC6" w:rsidTr="00AD5E0B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D5E0B" w:rsidRPr="00D86DC6" w:rsidTr="00AD5E0B"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AD5E0B" w:rsidRPr="00D86DC6" w:rsidRDefault="00AD5E0B" w:rsidP="00AD5E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6"/>
        <w:gridCol w:w="1437"/>
        <w:gridCol w:w="1347"/>
        <w:gridCol w:w="2701"/>
      </w:tblGrid>
      <w:tr w:rsidR="00CF5BED" w:rsidRPr="00D86DC6" w:rsidTr="00837A8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F5BED" w:rsidRPr="00D86DC6" w:rsidTr="00837A8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050" w:type="dxa"/>
          </w:tcPr>
          <w:p w:rsidR="00926C76" w:rsidRPr="00D86DC6" w:rsidRDefault="00837A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666"/>
        <w:gridCol w:w="1282"/>
        <w:gridCol w:w="1281"/>
        <w:gridCol w:w="3001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660"/>
        <w:gridCol w:w="1454"/>
        <w:gridCol w:w="1369"/>
        <w:gridCol w:w="2907"/>
      </w:tblGrid>
      <w:tr w:rsidR="00CF5BED" w:rsidRPr="00D86DC6" w:rsidTr="00AD739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F5BED" w:rsidRPr="00D86DC6" w:rsidTr="00AD739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926C76" w:rsidRPr="00D86DC6" w:rsidRDefault="001D63A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</w:t>
            </w:r>
            <w:r w:rsidR="00AD739D">
              <w:rPr>
                <w:color w:val="00B050"/>
                <w:lang w:val="ro-RO"/>
              </w:rPr>
              <w:t>răspunsurilor</w:t>
            </w:r>
            <w:r>
              <w:rPr>
                <w:color w:val="00B050"/>
                <w:lang w:val="ro-RO"/>
              </w:rPr>
              <w:t xml:space="preserve"> evaluate din </w:t>
            </w:r>
            <w:r w:rsidR="00AD739D">
              <w:rPr>
                <w:color w:val="00B050"/>
                <w:lang w:val="ro-RO"/>
              </w:rPr>
              <w:t>informațiile</w:t>
            </w:r>
            <w:r>
              <w:rPr>
                <w:color w:val="00B050"/>
                <w:lang w:val="ro-RO"/>
              </w:rPr>
              <w:t xml:space="preserve"> stocate in obiecte cu identificarea logicilor folosite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1666"/>
        <w:gridCol w:w="1287"/>
        <w:gridCol w:w="1286"/>
        <w:gridCol w:w="2987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659"/>
        <w:gridCol w:w="1500"/>
        <w:gridCol w:w="1364"/>
        <w:gridCol w:w="2877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666"/>
        <w:gridCol w:w="1282"/>
        <w:gridCol w:w="1281"/>
        <w:gridCol w:w="3001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662"/>
        <w:gridCol w:w="1463"/>
        <w:gridCol w:w="1381"/>
        <w:gridCol w:w="2868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C109A" w:rsidRPr="00D86DC6" w:rsidTr="009C109A"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  <w:bookmarkEnd w:id="0"/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661"/>
        <w:gridCol w:w="1506"/>
        <w:gridCol w:w="1247"/>
        <w:gridCol w:w="2841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926C76" w:rsidRPr="00D86DC6" w:rsidRDefault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660"/>
        <w:gridCol w:w="1454"/>
        <w:gridCol w:w="1369"/>
        <w:gridCol w:w="2909"/>
      </w:tblGrid>
      <w:tr w:rsidR="00CF5BED" w:rsidRPr="00D86DC6" w:rsidTr="003901E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901EC" w:rsidRPr="00D86DC6" w:rsidTr="003901EC">
        <w:tc>
          <w:tcPr>
            <w:tcW w:w="1728" w:type="dxa"/>
          </w:tcPr>
          <w:p w:rsidR="003901EC" w:rsidRPr="00626E7F" w:rsidRDefault="003901EC" w:rsidP="003901EC">
            <w:pPr>
              <w:rPr>
                <w:color w:val="0070C0"/>
                <w:lang w:val="ro-RO"/>
              </w:rPr>
            </w:pPr>
            <w:r w:rsidRPr="00626E7F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3901EC" w:rsidRPr="00D86DC6" w:rsidRDefault="003901EC" w:rsidP="003901E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901EC" w:rsidRPr="00626E7F" w:rsidRDefault="003901EC" w:rsidP="003901EC">
            <w:pPr>
              <w:rPr>
                <w:color w:val="0070C0"/>
                <w:lang w:val="ro-RO"/>
              </w:rPr>
            </w:pPr>
            <w:r w:rsidRPr="00626E7F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3901EC" w:rsidRPr="00626E7F" w:rsidRDefault="003901EC" w:rsidP="003901EC">
            <w:pPr>
              <w:rPr>
                <w:color w:val="0070C0"/>
                <w:lang w:val="ro-RO"/>
              </w:rPr>
            </w:pPr>
            <w:r w:rsidRPr="00626E7F">
              <w:rPr>
                <w:color w:val="0070C0"/>
                <w:lang w:val="ro-RO"/>
              </w:rPr>
              <w:t>LOGICA</w:t>
            </w:r>
          </w:p>
        </w:tc>
        <w:tc>
          <w:tcPr>
            <w:tcW w:w="5140" w:type="dxa"/>
          </w:tcPr>
          <w:p w:rsidR="003901EC" w:rsidRPr="00D86DC6" w:rsidRDefault="003901EC" w:rsidP="003901E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660"/>
        <w:gridCol w:w="1504"/>
        <w:gridCol w:w="1242"/>
        <w:gridCol w:w="2852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9"/>
        <w:gridCol w:w="1500"/>
        <w:gridCol w:w="1364"/>
        <w:gridCol w:w="2874"/>
      </w:tblGrid>
      <w:tr w:rsidR="00CF5BED" w:rsidRPr="00D86DC6" w:rsidTr="002F128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2F1286" w:rsidRPr="00D86DC6" w:rsidTr="002F1286"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660"/>
        <w:gridCol w:w="1504"/>
        <w:gridCol w:w="1242"/>
        <w:gridCol w:w="2852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661"/>
        <w:gridCol w:w="1458"/>
        <w:gridCol w:w="1375"/>
        <w:gridCol w:w="2889"/>
      </w:tblGrid>
      <w:tr w:rsidR="00CF5BED" w:rsidRPr="00D86DC6" w:rsidTr="00356123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56123" w:rsidRPr="00D86DC6" w:rsidTr="00356123"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654"/>
        <w:gridCol w:w="1483"/>
        <w:gridCol w:w="1483"/>
        <w:gridCol w:w="2673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656"/>
        <w:gridCol w:w="1437"/>
        <w:gridCol w:w="1346"/>
        <w:gridCol w:w="2703"/>
      </w:tblGrid>
      <w:tr w:rsidR="00CF5BED" w:rsidRPr="00D86DC6" w:rsidTr="00FD5F71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FD5F71" w:rsidRPr="00D86DC6" w:rsidTr="00FD5F71"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scriere a informațiilor in obiectele sau ființele din natură  prin obiecte destinate procesării logice a datelor (genetica)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654"/>
        <w:gridCol w:w="1485"/>
        <w:gridCol w:w="1485"/>
        <w:gridCol w:w="2665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654"/>
        <w:gridCol w:w="1483"/>
        <w:gridCol w:w="1338"/>
        <w:gridCol w:w="2672"/>
      </w:tblGrid>
      <w:tr w:rsidR="00CF5BED" w:rsidRPr="00D86DC6" w:rsidTr="00D0210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D02100" w:rsidRPr="00D86DC6" w:rsidTr="00D02100"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654"/>
        <w:gridCol w:w="1485"/>
        <w:gridCol w:w="1485"/>
        <w:gridCol w:w="2665"/>
      </w:tblGrid>
      <w:tr w:rsidR="0011498E" w:rsidRPr="00D86DC6" w:rsidTr="00960E8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960E8F" w:rsidRPr="00D86DC6" w:rsidTr="00960E8F"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140" w:type="dxa"/>
          </w:tcPr>
          <w:p w:rsidR="00960E8F" w:rsidRPr="00D86DC6" w:rsidRDefault="00960E8F" w:rsidP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656"/>
        <w:gridCol w:w="1437"/>
        <w:gridCol w:w="1347"/>
        <w:gridCol w:w="2701"/>
      </w:tblGrid>
      <w:tr w:rsidR="00CF5BED" w:rsidRPr="00D86DC6" w:rsidTr="00837A8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05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837A8F" w:rsidRPr="00D86DC6" w:rsidTr="00837A8F"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050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512"/>
        <w:gridCol w:w="1258"/>
        <w:gridCol w:w="2814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960E8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logica </w:t>
            </w:r>
            <w:r w:rsidR="00AC639F">
              <w:rPr>
                <w:color w:val="7030A0"/>
                <w:lang w:val="ro-RO"/>
              </w:rPr>
              <w:t>rapidă</w:t>
            </w:r>
            <w:r>
              <w:rPr>
                <w:color w:val="7030A0"/>
                <w:lang w:val="ro-RO"/>
              </w:rPr>
              <w:t xml:space="preserve"> </w:t>
            </w:r>
            <w:r w:rsidR="00AC639F">
              <w:rPr>
                <w:color w:val="7030A0"/>
                <w:lang w:val="ro-RO"/>
              </w:rPr>
              <w:t>a datelor selectate conform unor logici specifice si procesarea rapidă a acestora prin proceduri adecvate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61"/>
        <w:gridCol w:w="1457"/>
        <w:gridCol w:w="1373"/>
        <w:gridCol w:w="2896"/>
      </w:tblGrid>
      <w:tr w:rsidR="00CF5BED" w:rsidRPr="00D86DC6" w:rsidTr="00AD739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AD739D" w:rsidRPr="00D86DC6" w:rsidTr="00AD739D"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evaluate din informațiile stocate in obiecte cu identificarea logicilor folosite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512"/>
        <w:gridCol w:w="1258"/>
        <w:gridCol w:w="2814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logica rapidă a datelor selectate conform unor logici specifice si procesarea rapidă a acestora prin proceduri adecvate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659"/>
        <w:gridCol w:w="1500"/>
        <w:gridCol w:w="1364"/>
        <w:gridCol w:w="2877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C109A" w:rsidRPr="00D86DC6" w:rsidTr="009C109A"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663"/>
        <w:gridCol w:w="1512"/>
        <w:gridCol w:w="1258"/>
        <w:gridCol w:w="2814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logica rapidă a datelor selectate conform unor logici specifice si procesarea rapidă a acestora prin proceduri adecvate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663"/>
        <w:gridCol w:w="1466"/>
        <w:gridCol w:w="1385"/>
        <w:gridCol w:w="2856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C109A" w:rsidRPr="00D86DC6" w:rsidTr="009C109A"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66"/>
        <w:gridCol w:w="1279"/>
        <w:gridCol w:w="1280"/>
        <w:gridCol w:w="3006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140" w:type="dxa"/>
          </w:tcPr>
          <w:p w:rsidR="00926C76" w:rsidRPr="00D86DC6" w:rsidRDefault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660"/>
        <w:gridCol w:w="1454"/>
        <w:gridCol w:w="1369"/>
        <w:gridCol w:w="2909"/>
      </w:tblGrid>
      <w:tr w:rsidR="00CF5BED" w:rsidRPr="00D86DC6" w:rsidTr="003901EC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901EC" w:rsidRPr="00D86DC6" w:rsidTr="003901EC">
        <w:tc>
          <w:tcPr>
            <w:tcW w:w="1728" w:type="dxa"/>
          </w:tcPr>
          <w:p w:rsidR="003901EC" w:rsidRPr="00F71C51" w:rsidRDefault="003901EC" w:rsidP="003901EC">
            <w:pPr>
              <w:rPr>
                <w:color w:val="0070C0"/>
                <w:lang w:val="ro-RO"/>
              </w:rPr>
            </w:pPr>
            <w:r w:rsidRPr="00F71C51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3901EC" w:rsidRPr="00D86DC6" w:rsidRDefault="003901EC" w:rsidP="003901EC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901EC" w:rsidRPr="00F71C51" w:rsidRDefault="003901EC" w:rsidP="003901EC">
            <w:pPr>
              <w:rPr>
                <w:color w:val="0070C0"/>
                <w:lang w:val="ro-RO"/>
              </w:rPr>
            </w:pPr>
            <w:r w:rsidRPr="00F71C51">
              <w:rPr>
                <w:color w:val="0070C0"/>
                <w:lang w:val="ro-RO"/>
              </w:rPr>
              <w:t>OBIECT</w:t>
            </w:r>
          </w:p>
        </w:tc>
        <w:tc>
          <w:tcPr>
            <w:tcW w:w="1728" w:type="dxa"/>
          </w:tcPr>
          <w:p w:rsidR="003901EC" w:rsidRPr="00F71C51" w:rsidRDefault="003901EC" w:rsidP="003901EC">
            <w:pPr>
              <w:rPr>
                <w:color w:val="0070C0"/>
                <w:lang w:val="ro-RO"/>
              </w:rPr>
            </w:pPr>
            <w:r w:rsidRPr="00F71C51">
              <w:rPr>
                <w:color w:val="0070C0"/>
                <w:lang w:val="ro-RO"/>
              </w:rPr>
              <w:t>LOGICA</w:t>
            </w:r>
          </w:p>
        </w:tc>
        <w:tc>
          <w:tcPr>
            <w:tcW w:w="5140" w:type="dxa"/>
          </w:tcPr>
          <w:p w:rsidR="003901EC" w:rsidRPr="00D86DC6" w:rsidRDefault="003901EC" w:rsidP="003901E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665"/>
        <w:gridCol w:w="1274"/>
        <w:gridCol w:w="1275"/>
        <w:gridCol w:w="3020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9"/>
        <w:gridCol w:w="1500"/>
        <w:gridCol w:w="1364"/>
        <w:gridCol w:w="2874"/>
      </w:tblGrid>
      <w:tr w:rsidR="00CF5BED" w:rsidRPr="00D86DC6" w:rsidTr="002F1286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2F1286" w:rsidRPr="00D86DC6" w:rsidTr="002F1286"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2F1286" w:rsidRPr="00D86DC6" w:rsidRDefault="002F1286" w:rsidP="002F12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665"/>
        <w:gridCol w:w="1274"/>
        <w:gridCol w:w="1275"/>
        <w:gridCol w:w="3020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OBIECT</w:t>
            </w:r>
          </w:p>
        </w:tc>
        <w:tc>
          <w:tcPr>
            <w:tcW w:w="523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661"/>
        <w:gridCol w:w="1458"/>
        <w:gridCol w:w="1375"/>
        <w:gridCol w:w="2889"/>
      </w:tblGrid>
      <w:tr w:rsidR="00CF5BED" w:rsidRPr="00D86DC6" w:rsidTr="00356123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356123" w:rsidRPr="00D86DC6" w:rsidTr="00356123"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356123" w:rsidRPr="00D86DC6" w:rsidRDefault="00356123" w:rsidP="0035612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660"/>
        <w:gridCol w:w="1241"/>
        <w:gridCol w:w="1504"/>
        <w:gridCol w:w="2855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926C76" w:rsidRPr="00D86DC6" w:rsidRDefault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656"/>
        <w:gridCol w:w="1437"/>
        <w:gridCol w:w="1346"/>
        <w:gridCol w:w="2703"/>
      </w:tblGrid>
      <w:tr w:rsidR="00CF5BED" w:rsidRPr="00D86DC6" w:rsidTr="00FD5F71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FD5F71" w:rsidRPr="00D86DC6" w:rsidTr="00FD5F71"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FD5F71" w:rsidRPr="00D86DC6" w:rsidRDefault="00FD5F71" w:rsidP="00FD5F7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procedurilor de scriere a informațiilor in obiectele sau ființele din natură  prin obiecte destinate procesării logice a datelor (genetica)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660"/>
        <w:gridCol w:w="1241"/>
        <w:gridCol w:w="1504"/>
        <w:gridCol w:w="2855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23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653"/>
        <w:gridCol w:w="1481"/>
        <w:gridCol w:w="1334"/>
        <w:gridCol w:w="2680"/>
      </w:tblGrid>
      <w:tr w:rsidR="00CF5BED" w:rsidRPr="00D86DC6" w:rsidTr="00D02100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D02100" w:rsidRPr="00D86DC6" w:rsidTr="00D02100"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230" w:type="dxa"/>
          </w:tcPr>
          <w:p w:rsidR="00D02100" w:rsidRPr="00D86DC6" w:rsidRDefault="00D02100" w:rsidP="00D0210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PROCEDURI</w:t>
            </w:r>
          </w:p>
        </w:tc>
        <w:tc>
          <w:tcPr>
            <w:tcW w:w="532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CF5BED" w:rsidRPr="00D86DC6" w:rsidTr="00837A8F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837A8F" w:rsidRPr="00D86DC6" w:rsidTr="00837A8F"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320" w:type="dxa"/>
          </w:tcPr>
          <w:p w:rsidR="00837A8F" w:rsidRPr="00D86DC6" w:rsidRDefault="00837A8F" w:rsidP="00837A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66"/>
        <w:gridCol w:w="1279"/>
        <w:gridCol w:w="1279"/>
        <w:gridCol w:w="3007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140" w:type="dxa"/>
          </w:tcPr>
          <w:p w:rsidR="00926C76" w:rsidRPr="00D86DC6" w:rsidRDefault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61"/>
        <w:gridCol w:w="1457"/>
        <w:gridCol w:w="1373"/>
        <w:gridCol w:w="2896"/>
      </w:tblGrid>
      <w:tr w:rsidR="00CF5BED" w:rsidRPr="00D86DC6" w:rsidTr="00AD739D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AD739D" w:rsidRPr="00D86DC6" w:rsidTr="00AD739D"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AD739D" w:rsidRPr="00D86DC6" w:rsidRDefault="00AD739D" w:rsidP="00AD739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evaluate din informațiile stocate in obiecte cu identificarea logicilor folosite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665"/>
        <w:gridCol w:w="1274"/>
        <w:gridCol w:w="1274"/>
        <w:gridCol w:w="3021"/>
      </w:tblGrid>
      <w:tr w:rsidR="008D164C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23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23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659"/>
        <w:gridCol w:w="1500"/>
        <w:gridCol w:w="1364"/>
        <w:gridCol w:w="2877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14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9C109A" w:rsidRPr="00D86DC6" w:rsidTr="009C109A"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140" w:type="dxa"/>
          </w:tcPr>
          <w:p w:rsidR="009C109A" w:rsidRPr="00D86DC6" w:rsidRDefault="009C109A" w:rsidP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p w:rsidR="00926C76" w:rsidRPr="00D86DC6" w:rsidRDefault="000C7E9A">
      <w:pPr>
        <w:rPr>
          <w:lang w:val="ro-RO"/>
        </w:rPr>
      </w:pPr>
      <w:r w:rsidRPr="00D86DC6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proofErr w:type="spellStart"/>
            <w:r w:rsidRPr="00D86DC6">
              <w:rPr>
                <w:lang w:val="ro-RO"/>
              </w:rPr>
              <w:t>Iesire</w:t>
            </w:r>
            <w:proofErr w:type="spellEnd"/>
            <w:r w:rsidRPr="00D86DC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Comentarii</w:t>
            </w: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Evaluare </w:t>
            </w:r>
            <w:proofErr w:type="spellStart"/>
            <w:r w:rsidRPr="00D86DC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 xml:space="preserve">Baze </w:t>
            </w:r>
            <w:proofErr w:type="spellStart"/>
            <w:r w:rsidRPr="00D86DC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  <w:tr w:rsidR="00926C76" w:rsidRPr="00D86DC6"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926C76" w:rsidRPr="00D86DC6" w:rsidRDefault="000C7E9A">
            <w:pPr>
              <w:rPr>
                <w:lang w:val="ro-RO"/>
              </w:rPr>
            </w:pPr>
            <w:r w:rsidRPr="00D86DC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926C76" w:rsidRPr="00D86DC6" w:rsidRDefault="00926C76">
            <w:pPr>
              <w:rPr>
                <w:lang w:val="ro-RO"/>
              </w:rPr>
            </w:pP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7030A0"/>
          <w:lang w:val="ro-RO"/>
        </w:rPr>
      </w:pPr>
      <w:r w:rsidRPr="00D86DC6">
        <w:rPr>
          <w:color w:val="7030A0"/>
          <w:lang w:val="ro-RO"/>
        </w:rPr>
        <w:t>Semiciclu Mov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11498E" w:rsidRPr="00D86DC6" w:rsidTr="00AC639F"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Procesare Date</w:t>
            </w:r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 xml:space="preserve">Baze </w:t>
            </w:r>
            <w:proofErr w:type="spellStart"/>
            <w:r w:rsidRPr="00D86DC6">
              <w:rPr>
                <w:color w:val="7030A0"/>
                <w:lang w:val="ro-RO"/>
              </w:rPr>
              <w:t>Experiente</w:t>
            </w:r>
            <w:proofErr w:type="spellEnd"/>
            <w:r w:rsidRPr="00D86DC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proofErr w:type="spellStart"/>
            <w:r w:rsidRPr="00D86DC6">
              <w:rPr>
                <w:color w:val="7030A0"/>
                <w:lang w:val="ro-RO"/>
              </w:rPr>
              <w:t>Iesire</w:t>
            </w:r>
            <w:proofErr w:type="spellEnd"/>
            <w:r w:rsidRPr="00D86DC6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Intrare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Comentarii</w:t>
            </w:r>
          </w:p>
        </w:tc>
      </w:tr>
      <w:tr w:rsidR="00AC639F" w:rsidRPr="00D86DC6" w:rsidTr="00AC639F"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 w:rsidRPr="00D86DC6">
              <w:rPr>
                <w:color w:val="7030A0"/>
                <w:lang w:val="ro-RO"/>
              </w:rPr>
              <w:t>LOGICA</w:t>
            </w:r>
          </w:p>
        </w:tc>
        <w:tc>
          <w:tcPr>
            <w:tcW w:w="5320" w:type="dxa"/>
          </w:tcPr>
          <w:p w:rsidR="00AC639F" w:rsidRPr="00D86DC6" w:rsidRDefault="00AC639F" w:rsidP="00AC6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 w:rsidR="00926C76" w:rsidRPr="00D86DC6" w:rsidRDefault="000C7E9A">
      <w:pPr>
        <w:rPr>
          <w:color w:val="00B050"/>
          <w:lang w:val="ro-RO"/>
        </w:rPr>
      </w:pPr>
      <w:r w:rsidRPr="00D86DC6">
        <w:rPr>
          <w:lang w:val="ro-RO"/>
        </w:rPr>
        <w:br/>
      </w:r>
    </w:p>
    <w:p w:rsidR="00926C76" w:rsidRPr="00D86DC6" w:rsidRDefault="000C7E9A">
      <w:pPr>
        <w:rPr>
          <w:color w:val="00B050"/>
          <w:lang w:val="ro-RO"/>
        </w:rPr>
      </w:pPr>
      <w:r w:rsidRPr="00D86DC6">
        <w:rPr>
          <w:color w:val="00B050"/>
          <w:lang w:val="ro-RO"/>
        </w:rPr>
        <w:t>Semiciclu Verde</w:t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5320"/>
      </w:tblGrid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86DC6">
              <w:rPr>
                <w:color w:val="00B050"/>
                <w:lang w:val="ro-RO"/>
              </w:rPr>
              <w:t>Raspunsuri</w:t>
            </w:r>
            <w:proofErr w:type="spellEnd"/>
            <w:r w:rsidRPr="00D86DC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320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Comentarii</w:t>
            </w:r>
          </w:p>
        </w:tc>
      </w:tr>
      <w:tr w:rsidR="00CF5BED" w:rsidRPr="00D86DC6" w:rsidTr="009C109A"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6C76" w:rsidRPr="00D86DC6" w:rsidRDefault="000C7E9A">
            <w:pPr>
              <w:rPr>
                <w:color w:val="00B050"/>
                <w:lang w:val="ro-RO"/>
              </w:rPr>
            </w:pPr>
            <w:r w:rsidRPr="00D86DC6">
              <w:rPr>
                <w:color w:val="00B050"/>
                <w:lang w:val="ro-RO"/>
              </w:rPr>
              <w:t>LOGICA</w:t>
            </w:r>
          </w:p>
        </w:tc>
        <w:tc>
          <w:tcPr>
            <w:tcW w:w="5320" w:type="dxa"/>
          </w:tcPr>
          <w:p w:rsidR="00926C76" w:rsidRPr="00D86DC6" w:rsidRDefault="009C109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</w:tbl>
    <w:p w:rsidR="00926C76" w:rsidRPr="00D86DC6" w:rsidRDefault="000C7E9A">
      <w:pPr>
        <w:rPr>
          <w:lang w:val="ro-RO"/>
        </w:rPr>
      </w:pPr>
      <w:r w:rsidRPr="00D86DC6">
        <w:rPr>
          <w:lang w:val="ro-RO"/>
        </w:rPr>
        <w:br w:type="page"/>
      </w:r>
    </w:p>
    <w:sectPr w:rsidR="00926C76" w:rsidRPr="00D86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39F"/>
    <w:rsid w:val="000A570A"/>
    <w:rsid w:val="000C7E9A"/>
    <w:rsid w:val="0011498E"/>
    <w:rsid w:val="0015074B"/>
    <w:rsid w:val="001A6A35"/>
    <w:rsid w:val="001C4B8B"/>
    <w:rsid w:val="001D63A9"/>
    <w:rsid w:val="001E46E3"/>
    <w:rsid w:val="001F0A70"/>
    <w:rsid w:val="002460B9"/>
    <w:rsid w:val="0029639D"/>
    <w:rsid w:val="002C464A"/>
    <w:rsid w:val="002F1286"/>
    <w:rsid w:val="00326F90"/>
    <w:rsid w:val="00331870"/>
    <w:rsid w:val="00356123"/>
    <w:rsid w:val="0037549A"/>
    <w:rsid w:val="003901EC"/>
    <w:rsid w:val="003A4619"/>
    <w:rsid w:val="0041756C"/>
    <w:rsid w:val="0044446B"/>
    <w:rsid w:val="004D3C26"/>
    <w:rsid w:val="004D6989"/>
    <w:rsid w:val="005164FA"/>
    <w:rsid w:val="00553015"/>
    <w:rsid w:val="00626E7F"/>
    <w:rsid w:val="00633CB5"/>
    <w:rsid w:val="00791B2D"/>
    <w:rsid w:val="007B7C2A"/>
    <w:rsid w:val="00823716"/>
    <w:rsid w:val="0082482E"/>
    <w:rsid w:val="00837A8F"/>
    <w:rsid w:val="008558D7"/>
    <w:rsid w:val="008D164C"/>
    <w:rsid w:val="00926C76"/>
    <w:rsid w:val="00960E8F"/>
    <w:rsid w:val="009C109A"/>
    <w:rsid w:val="00A65AD1"/>
    <w:rsid w:val="00AA1D8D"/>
    <w:rsid w:val="00AB3448"/>
    <w:rsid w:val="00AC639F"/>
    <w:rsid w:val="00AD5E0B"/>
    <w:rsid w:val="00AD739D"/>
    <w:rsid w:val="00B0218A"/>
    <w:rsid w:val="00B47730"/>
    <w:rsid w:val="00C64AEF"/>
    <w:rsid w:val="00C71EC0"/>
    <w:rsid w:val="00CB0664"/>
    <w:rsid w:val="00CF5BED"/>
    <w:rsid w:val="00D02100"/>
    <w:rsid w:val="00D86DC6"/>
    <w:rsid w:val="00E15F8E"/>
    <w:rsid w:val="00E43648"/>
    <w:rsid w:val="00EA1B72"/>
    <w:rsid w:val="00F43DD4"/>
    <w:rsid w:val="00F71C51"/>
    <w:rsid w:val="00FC693F"/>
    <w:rsid w:val="00FD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93821"/>
  <w14:defaultImageDpi w14:val="300"/>
  <w15:docId w15:val="{0939619F-D0F3-4F14-B852-E7FA224A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C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E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4D9D30-923E-41AD-834F-E99423B3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7918</Words>
  <Characters>45138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23</cp:revision>
  <dcterms:created xsi:type="dcterms:W3CDTF">2019-05-01T04:53:00Z</dcterms:created>
  <dcterms:modified xsi:type="dcterms:W3CDTF">2019-05-01T06:49:00Z</dcterms:modified>
  <cp:category/>
</cp:coreProperties>
</file>