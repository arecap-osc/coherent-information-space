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6DA6" w:rsidRPr="0084608D" w:rsidRDefault="00A5549B">
      <w:pPr>
        <w:pStyle w:val="Title"/>
        <w:rPr>
          <w:sz w:val="32"/>
          <w:szCs w:val="32"/>
          <w:lang w:val="ro-RO"/>
        </w:rPr>
      </w:pPr>
      <w:r w:rsidRPr="0084608D">
        <w:rPr>
          <w:lang w:val="ro-RO"/>
        </w:rPr>
        <w:t>COLOANA 6 - RAND 2</w:t>
      </w:r>
      <w:r w:rsidR="0084608D" w:rsidRPr="0084608D">
        <w:rPr>
          <w:lang w:val="ro-RO"/>
        </w:rPr>
        <w:t xml:space="preserve">, </w:t>
      </w:r>
      <w:r w:rsidR="0084608D" w:rsidRPr="0084608D">
        <w:rPr>
          <w:sz w:val="32"/>
          <w:szCs w:val="32"/>
          <w:lang w:val="ro-RO"/>
        </w:rPr>
        <w:t>colaborarea si comunicarea cu mediul natural</w:t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84608D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84608D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C56DA6" w:rsidRPr="0084608D" w:rsidRDefault="0084608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relaţiilor de colaborare dintre microbiom si om sau regnurile vegetal si animal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84608D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C56DA6" w:rsidRPr="0084608D" w:rsidTr="0084608D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C56DA6" w:rsidRPr="0084608D" w:rsidRDefault="008460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3"/>
        <w:gridCol w:w="1156"/>
        <w:gridCol w:w="1648"/>
        <w:gridCol w:w="2805"/>
      </w:tblGrid>
      <w:tr w:rsidR="00C56DA6" w:rsidRPr="0084608D" w:rsidTr="0084608D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84608D" w:rsidRPr="0084608D" w:rsidTr="0084608D">
        <w:tc>
          <w:tcPr>
            <w:tcW w:w="1728" w:type="dxa"/>
          </w:tcPr>
          <w:p w:rsidR="0084608D" w:rsidRPr="0084608D" w:rsidRDefault="0084608D" w:rsidP="0084608D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84608D" w:rsidRPr="0084608D" w:rsidRDefault="0084608D" w:rsidP="0084608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relaţiilor de colaborare dintre microbiom si om sau regnurile vegetal si animal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4"/>
        <w:gridCol w:w="1450"/>
        <w:gridCol w:w="1644"/>
        <w:gridCol w:w="2719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56DA6" w:rsidRPr="0084608D" w:rsidRDefault="00456D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84608D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84608D" w:rsidRPr="0084608D" w:rsidTr="0084608D">
        <w:tc>
          <w:tcPr>
            <w:tcW w:w="1728" w:type="dxa"/>
          </w:tcPr>
          <w:p w:rsidR="0084608D" w:rsidRPr="0084608D" w:rsidRDefault="0084608D" w:rsidP="0084608D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84608D" w:rsidRPr="0084608D" w:rsidRDefault="0084608D" w:rsidP="0084608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relaţiilor de colaborare dintre microbiom si om sau regnurile vegetal si animal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C56DA6" w:rsidRPr="0084608D" w:rsidRDefault="00456D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Înțelegerea limbajului chimic din reactiile biochimice celulare, organice, ecosistemice (feromoni) ce pot interfera la fiecare nivel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116"/>
        <w:gridCol w:w="1643"/>
        <w:gridCol w:w="2784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56DA6" w:rsidRPr="0084608D" w:rsidRDefault="00456D8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circuitelor informaționale pe direcții si ponderi ce fixează modelele de colaborare la diferite nivele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80"/>
        <w:gridCol w:w="1393"/>
        <w:gridCol w:w="1645"/>
        <w:gridCol w:w="2767"/>
      </w:tblGrid>
      <w:tr w:rsidR="00C56DA6" w:rsidRPr="0084608D" w:rsidTr="0084608D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84608D" w:rsidRPr="0084608D" w:rsidTr="0084608D"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116"/>
        <w:gridCol w:w="1643"/>
        <w:gridCol w:w="2784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56D87" w:rsidRPr="0084608D" w:rsidTr="00456D87"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circuitelor informaționale pe direcții si ponderi ce fixează modelele de colaborare la diferite nivele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4"/>
        <w:gridCol w:w="1450"/>
        <w:gridCol w:w="1644"/>
        <w:gridCol w:w="2719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456D87" w:rsidRPr="0084608D" w:rsidTr="00456D87"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56D87" w:rsidRPr="0084608D" w:rsidTr="00456D87"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circuitelor informaționale pe direcții si ponderi ce fixează modelele de colaborare la diferite nivele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456D87" w:rsidRPr="0084608D" w:rsidTr="00456D87"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Înțelegerea limbajului chimic din reactiile biochimice celulare, organice, ecosistemice (feromoni) ce pot interfera la fiecare nivel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C56DA6" w:rsidRPr="0084608D" w:rsidRDefault="00456D8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Reciclarea componentelor informaționale in celula, organism, ecosistem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84608D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84608D" w:rsidRPr="0084608D" w:rsidTr="0084608D"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56D87" w:rsidRPr="0084608D" w:rsidTr="00456D87"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Reciclarea componentelor informaționale in celula, organism, ecosistem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456D87" w:rsidRPr="0084608D" w:rsidTr="00456D87"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456D8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56D87" w:rsidRPr="0084608D" w:rsidTr="00456D87"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456D87" w:rsidRPr="0084608D" w:rsidRDefault="00456D87" w:rsidP="00456D8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Reciclarea componentelor informaționale in celula, organism, ecosistem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7D4C51" w:rsidRPr="0084608D" w:rsidTr="007D4C51"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Înțelegerea limbajului chimic din reactiile biochimice celulare, organice, ecosistemice (feromoni) ce pot interfera la fiecare nivel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C56DA6" w:rsidRPr="0084608D" w:rsidRDefault="007D4C5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memoriilor integrare in structurile organice, sociale, ecosistemice genetice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B579C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84608D" w:rsidRPr="0084608D" w:rsidTr="00B579C5"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84608D" w:rsidRPr="0084608D" w:rsidRDefault="0084608D" w:rsidP="008460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7D4C51" w:rsidRPr="0084608D" w:rsidTr="007D4C51"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memoriilor integrare in structurile organice, sociale, ecosistemice genetice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B579C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456D87" w:rsidRPr="0084608D" w:rsidTr="00B579C5"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456D87" w:rsidRPr="0084608D" w:rsidRDefault="00456D87" w:rsidP="00456D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7D4C51" w:rsidRPr="0084608D" w:rsidTr="007D4C51"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memoriilor integrare in structurile organice, sociale, ecosistemice genetice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C56DA6" w:rsidRPr="0084608D" w:rsidRDefault="007D4C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Conservarea memoriei evolutive in structurile genetice, memetice, adaptative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7D4C51" w:rsidRPr="007D4C51" w:rsidTr="007D4C51">
        <w:tc>
          <w:tcPr>
            <w:tcW w:w="1728" w:type="dxa"/>
          </w:tcPr>
          <w:p w:rsidR="00C56DA6" w:rsidRPr="007D4C51" w:rsidRDefault="00A5549B">
            <w:pPr>
              <w:rPr>
                <w:color w:val="7030A0"/>
                <w:lang w:val="ro-RO"/>
              </w:rPr>
            </w:pPr>
            <w:r w:rsidRPr="007D4C5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7D4C51" w:rsidRDefault="00A5549B">
            <w:pPr>
              <w:rPr>
                <w:color w:val="7030A0"/>
                <w:lang w:val="ro-RO"/>
              </w:rPr>
            </w:pPr>
            <w:r w:rsidRPr="007D4C5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7D4C51" w:rsidRDefault="00A5549B">
            <w:pPr>
              <w:rPr>
                <w:color w:val="7030A0"/>
                <w:lang w:val="ro-RO"/>
              </w:rPr>
            </w:pPr>
            <w:r w:rsidRPr="007D4C5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7D4C51" w:rsidRDefault="00A5549B">
            <w:pPr>
              <w:rPr>
                <w:color w:val="7030A0"/>
                <w:lang w:val="ro-RO"/>
              </w:rPr>
            </w:pPr>
            <w:r w:rsidRPr="007D4C51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C56DA6" w:rsidRPr="007D4C51" w:rsidRDefault="007D4C5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ritmurilor de colaborare la nivel biochimic, biologic, social, ecologic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B579C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B579C5" w:rsidRPr="0084608D" w:rsidTr="00B579C5"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7D4C51" w:rsidRPr="0084608D" w:rsidTr="007D4C51"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7D4C51" w:rsidRPr="007D4C51" w:rsidRDefault="007D4C51" w:rsidP="007D4C5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ritmurilor de colaborare la nivel biochimic, biologic, social, ecologic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B579C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B579C5" w:rsidRPr="0084608D" w:rsidTr="00B579C5"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7D4C51" w:rsidRPr="0084608D" w:rsidTr="007D4C51"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7D4C51" w:rsidRPr="007D4C51" w:rsidRDefault="007D4C51" w:rsidP="007D4C5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ritmurilor de colaborare la nivel biochimic, biologic, social, ecologic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7D4C51" w:rsidRPr="0084608D" w:rsidTr="007D4C51"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Conservarea memoriei evolutive in structurile genetice, memetice, adaptative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C56DA6" w:rsidRPr="0084608D" w:rsidRDefault="007D4C5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structurilor de colaborare specializata la nivel de țesuturi, organe, organisme,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B579C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B579C5" w:rsidRPr="0084608D" w:rsidTr="00B579C5"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  <w:bookmarkEnd w:id="0"/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7D4C51" w:rsidRPr="0084608D" w:rsidTr="007D4C51"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structurilor de colaborare specializata la nivel de țesuturi, organe, organisme,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B579C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B579C5" w:rsidRPr="0084608D" w:rsidTr="00B579C5"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B579C5" w:rsidRPr="0084608D" w:rsidRDefault="00B579C5" w:rsidP="00B579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7D4C51" w:rsidRPr="0084608D" w:rsidTr="007D4C51"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7D4C51" w:rsidRPr="0084608D" w:rsidRDefault="007D4C51" w:rsidP="007D4C5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structurilor de colaborare specializata la nivel de țesuturi, organe, organisme,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7D4C51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7D4C51" w:rsidRPr="0084608D" w:rsidTr="007D4C51"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7D4C51" w:rsidRPr="0084608D" w:rsidRDefault="007D4C51" w:rsidP="007D4C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Conservarea memoriei evolutive in structurile genetice, memetice, adaptative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FD1FB0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FD1FB0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C56DA6" w:rsidRPr="0084608D" w:rsidRDefault="00FD1F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structurilor de tip arbore la regnuri, organisme, structuri sociale, structuri ecosistemice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18626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C56DA6" w:rsidRPr="0084608D" w:rsidTr="0018626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C56DA6" w:rsidRPr="0084608D" w:rsidRDefault="0018626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comunicării interne prin ritmurile activităților la nivel, celular, organic, social,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FD1FB0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FD1FB0" w:rsidRPr="0084608D" w:rsidTr="00FD1FB0"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structurilor de tip arbore la regnuri, organisme, structuri sociale, structuri ecosistemice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F4040A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F4040A" w:rsidRPr="0084608D" w:rsidTr="00F4040A"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benzilor de frecvente pentru comunicare intre speciile implicate in același lanț trofic, la nivel de metabolism celular, organic, social,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FD1FB0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FD1FB0" w:rsidRPr="0084608D" w:rsidTr="00FD1FB0"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structurilor de tip arbore la regnuri, organisme, structuri sociale, structuri ecosistemice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F4040A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C56DA6" w:rsidRPr="0084608D" w:rsidTr="00F4040A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C56DA6" w:rsidRPr="0084608D" w:rsidRDefault="00F404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Evoluţia structurilor genetice ce se leagă de formele e adaptare la un mediu evolutiv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FD1FB0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FD1FB0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C56DA6" w:rsidRPr="0084608D" w:rsidRDefault="00FD1F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relaţiilor simbiotice intre diverse specii ce </w:t>
            </w:r>
            <w:proofErr w:type="spellStart"/>
            <w:r>
              <w:rPr>
                <w:color w:val="7030A0"/>
                <w:lang w:val="ro-RO"/>
              </w:rPr>
              <w:t>colaboreaza</w:t>
            </w:r>
            <w:proofErr w:type="spellEnd"/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56DA6" w:rsidRPr="0084608D" w:rsidTr="00F4040A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12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186265" w:rsidRPr="0084608D" w:rsidTr="00F4040A">
        <w:tc>
          <w:tcPr>
            <w:tcW w:w="1728" w:type="dxa"/>
          </w:tcPr>
          <w:p w:rsidR="00186265" w:rsidRPr="0084608D" w:rsidRDefault="00186265" w:rsidP="0018626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86265" w:rsidRPr="0084608D" w:rsidRDefault="00186265" w:rsidP="0018626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86265" w:rsidRPr="0084608D" w:rsidRDefault="00186265" w:rsidP="0018626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86265" w:rsidRPr="0084608D" w:rsidRDefault="00186265" w:rsidP="0018626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186265" w:rsidRPr="0084608D" w:rsidRDefault="00186265" w:rsidP="0018626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comunicării interne prin ritmurile activităților la nivel, celular, organic, social,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FD1FB0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FD1FB0" w:rsidRPr="0084608D" w:rsidTr="00FD1FB0"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relaţiilor simbiotice intre diverse specii ce </w:t>
            </w:r>
            <w:r w:rsidR="00186265">
              <w:rPr>
                <w:color w:val="7030A0"/>
                <w:lang w:val="ro-RO"/>
              </w:rPr>
              <w:t>colaborează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56DA6" w:rsidRPr="0084608D" w:rsidTr="0018626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21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C56DA6" w:rsidRPr="0084608D" w:rsidTr="0018626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C56DA6" w:rsidRPr="0084608D" w:rsidRDefault="0018626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benzilor de frecvente pentru comunicare intre speciile implicate in același lanț trofic, la nivel de metabolism celular, organic, social,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142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300"/>
      </w:tblGrid>
      <w:tr w:rsidR="00C56DA6" w:rsidRPr="0084608D" w:rsidTr="00FD1FB0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30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FD1FB0" w:rsidRPr="0084608D" w:rsidTr="00FD1FB0"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300" w:type="dxa"/>
          </w:tcPr>
          <w:p w:rsidR="00FD1FB0" w:rsidRPr="0084608D" w:rsidRDefault="00FD1FB0" w:rsidP="00FD1F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relaţiilor simbiotice intre diverse specii ce </w:t>
            </w:r>
            <w:proofErr w:type="spellStart"/>
            <w:r>
              <w:rPr>
                <w:color w:val="7030A0"/>
                <w:lang w:val="ro-RO"/>
              </w:rPr>
              <w:t>colaboreaza</w:t>
            </w:r>
            <w:proofErr w:type="spellEnd"/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142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300"/>
      </w:tblGrid>
      <w:tr w:rsidR="00C56DA6" w:rsidRPr="0084608D" w:rsidTr="00F4040A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30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F4040A" w:rsidRPr="0084608D" w:rsidTr="00F4040A"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300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Evoluţia structurilor genetice ce se leagă de formele e adaptare la un mediu evolutiv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2"/>
        <w:gridCol w:w="1153"/>
        <w:gridCol w:w="1648"/>
        <w:gridCol w:w="2809"/>
      </w:tblGrid>
      <w:tr w:rsidR="00C56DA6" w:rsidRPr="0084608D" w:rsidTr="00F4040A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F4040A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56DA6" w:rsidRPr="0084608D" w:rsidRDefault="00F404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relaţiilor de colaborare intre specii ce conduc la stabilitatea amprentei ecologice zero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3"/>
        <w:gridCol w:w="1401"/>
        <w:gridCol w:w="1647"/>
        <w:gridCol w:w="2742"/>
      </w:tblGrid>
      <w:tr w:rsidR="00C56DA6" w:rsidRPr="0084608D" w:rsidTr="00F4040A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F4040A" w:rsidRPr="0084608D" w:rsidTr="00F4040A"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comunicării interne prin ritmurile activităților la nivel, celular, organic, social,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70"/>
        <w:gridCol w:w="1151"/>
        <w:gridCol w:w="1648"/>
        <w:gridCol w:w="2814"/>
      </w:tblGrid>
      <w:tr w:rsidR="00C56DA6" w:rsidRPr="0084608D" w:rsidTr="00F4040A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F4040A" w:rsidRPr="0084608D" w:rsidTr="00F4040A">
        <w:tc>
          <w:tcPr>
            <w:tcW w:w="1728" w:type="dxa"/>
          </w:tcPr>
          <w:p w:rsidR="00F4040A" w:rsidRPr="0084608D" w:rsidRDefault="00F4040A" w:rsidP="00F4040A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4040A" w:rsidRPr="0084608D" w:rsidRDefault="00F4040A" w:rsidP="00F404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relaţiilor de colaborare intre specii ce conduc la stabilitatea amprentei ecologice zero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86"/>
        <w:gridCol w:w="1456"/>
        <w:gridCol w:w="1646"/>
        <w:gridCol w:w="2697"/>
      </w:tblGrid>
      <w:tr w:rsidR="00C56DA6" w:rsidRPr="0084608D" w:rsidTr="0018626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186265" w:rsidRPr="0084608D" w:rsidTr="00186265">
        <w:tc>
          <w:tcPr>
            <w:tcW w:w="1728" w:type="dxa"/>
          </w:tcPr>
          <w:p w:rsidR="00186265" w:rsidRPr="0084608D" w:rsidRDefault="00186265" w:rsidP="0018626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86265" w:rsidRPr="0084608D" w:rsidRDefault="00186265" w:rsidP="0018626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86265" w:rsidRPr="0084608D" w:rsidRDefault="00186265" w:rsidP="0018626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86265" w:rsidRPr="0084608D" w:rsidRDefault="00186265" w:rsidP="0018626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86265" w:rsidRPr="0084608D" w:rsidRDefault="00186265" w:rsidP="0018626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benzilor de frecvente pentru comunicare intre speciile implicate in același lanț trofic, la nivel de metabolism celular, organic, social,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9"/>
        <w:gridCol w:w="1148"/>
        <w:gridCol w:w="1647"/>
        <w:gridCol w:w="2819"/>
      </w:tblGrid>
      <w:tr w:rsidR="00C56DA6" w:rsidRPr="0084608D" w:rsidTr="00F4040A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F4040A" w:rsidRPr="0084608D" w:rsidTr="00F4040A">
        <w:tc>
          <w:tcPr>
            <w:tcW w:w="1728" w:type="dxa"/>
          </w:tcPr>
          <w:p w:rsidR="00F4040A" w:rsidRPr="0084608D" w:rsidRDefault="00F4040A" w:rsidP="00F4040A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4040A" w:rsidRPr="0084608D" w:rsidRDefault="00F4040A" w:rsidP="00F404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relaţiilor de colaborare intre specii ce conduc la stabilitatea amprentei ecologice zero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1"/>
        <w:gridCol w:w="1400"/>
        <w:gridCol w:w="1646"/>
        <w:gridCol w:w="2746"/>
      </w:tblGrid>
      <w:tr w:rsidR="00C56DA6" w:rsidRPr="0084608D" w:rsidTr="00A7167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F4040A" w:rsidRPr="0084608D" w:rsidTr="00A71675"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4040A" w:rsidRPr="0084608D" w:rsidRDefault="00F4040A" w:rsidP="00F404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Evoluţia structurilor genetice ce se leagă de formele e adaptare la un mediu evolutiv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70"/>
        <w:gridCol w:w="1152"/>
        <w:gridCol w:w="1648"/>
        <w:gridCol w:w="2813"/>
      </w:tblGrid>
      <w:tr w:rsidR="00C56DA6" w:rsidRPr="0084608D" w:rsidTr="00140128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140128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14012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relaţiilor colaborativ competitive in organism (alergii), societate, ecosistem, ce diferențiază arealele de adaptare si relațiile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7"/>
        <w:gridCol w:w="1361"/>
        <w:gridCol w:w="1637"/>
        <w:gridCol w:w="2569"/>
      </w:tblGrid>
      <w:tr w:rsidR="00C56DA6" w:rsidRPr="0084608D" w:rsidTr="00140128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C56DA6" w:rsidRPr="0084608D" w:rsidTr="00140128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14012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încrucișata ce se validează reciproc prin simțuri, comportamente recognoscibile social, stabilitate ecosistemică la reactiile in fata pericolelor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70"/>
        <w:gridCol w:w="1152"/>
        <w:gridCol w:w="1648"/>
        <w:gridCol w:w="2813"/>
      </w:tblGrid>
      <w:tr w:rsidR="00C56DA6" w:rsidRPr="0084608D" w:rsidTr="00140128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140128" w:rsidRPr="0084608D" w:rsidTr="00140128">
        <w:tc>
          <w:tcPr>
            <w:tcW w:w="1728" w:type="dxa"/>
          </w:tcPr>
          <w:p w:rsidR="00140128" w:rsidRPr="0084608D" w:rsidRDefault="00140128" w:rsidP="00140128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40128" w:rsidRPr="0084608D" w:rsidRDefault="00140128" w:rsidP="0014012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relaţiilor colaborativ competitive in organism (alergii), societate, ecosistem, ce diferențiază arealele de adaptare si relațiile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409"/>
        <w:gridCol w:w="1409"/>
        <w:gridCol w:w="1631"/>
        <w:gridCol w:w="2550"/>
      </w:tblGrid>
      <w:tr w:rsidR="00C56DA6" w:rsidRPr="0084608D" w:rsidTr="00140128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C56DA6" w:rsidRPr="0084608D" w:rsidTr="00140128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14012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cu ajutorul simțurilor, ce transmit avertismente de limitare a comportamentelor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70"/>
        <w:gridCol w:w="1152"/>
        <w:gridCol w:w="1648"/>
        <w:gridCol w:w="2813"/>
      </w:tblGrid>
      <w:tr w:rsidR="00C56DA6" w:rsidRPr="0084608D" w:rsidTr="00140128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140128" w:rsidRPr="0084608D" w:rsidTr="00140128">
        <w:tc>
          <w:tcPr>
            <w:tcW w:w="1728" w:type="dxa"/>
          </w:tcPr>
          <w:p w:rsidR="00140128" w:rsidRPr="0084608D" w:rsidRDefault="00140128" w:rsidP="00140128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40128" w:rsidRPr="0084608D" w:rsidRDefault="00140128" w:rsidP="0014012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relaţiilor colaborativ competitive in organism (alergii), societate, ecosistem, ce diferențiază arealele de adaptare si relațiile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384"/>
        <w:gridCol w:w="1642"/>
        <w:gridCol w:w="2516"/>
      </w:tblGrid>
      <w:tr w:rsidR="00C56DA6" w:rsidRPr="0084608D" w:rsidTr="00A7167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A71675" w:rsidRPr="0084608D" w:rsidTr="00A71675">
        <w:tc>
          <w:tcPr>
            <w:tcW w:w="1728" w:type="dxa"/>
          </w:tcPr>
          <w:p w:rsidR="00A71675" w:rsidRPr="0084608D" w:rsidRDefault="00A71675" w:rsidP="00A7167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71675" w:rsidRPr="0084608D" w:rsidRDefault="00A71675" w:rsidP="00A7167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71675" w:rsidRPr="0084608D" w:rsidRDefault="00A71675" w:rsidP="00A7167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71675" w:rsidRPr="0084608D" w:rsidRDefault="00A71675" w:rsidP="00A7167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71675" w:rsidRPr="0084608D" w:rsidRDefault="00A71675" w:rsidP="00A7167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Evoluţia structurilor genetice ce se leagă de formele e adaptare la un mediu evolutiv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8"/>
        <w:gridCol w:w="1142"/>
        <w:gridCol w:w="1646"/>
        <w:gridCol w:w="2738"/>
      </w:tblGrid>
      <w:tr w:rsidR="00C56DA6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3C5A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colaborării intre specii prin lanțul colaborativ de procesare a deșeurilor si dejecțiilor organice ce conduce la fertilizarea mediului de hrănire si sănătatea speciilor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7"/>
        <w:gridCol w:w="1361"/>
        <w:gridCol w:w="1637"/>
        <w:gridCol w:w="2569"/>
      </w:tblGrid>
      <w:tr w:rsidR="00C56DA6" w:rsidRPr="0084608D" w:rsidTr="00140128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140128" w:rsidRPr="0084608D" w:rsidTr="00140128"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încrucișata ce se validează reciproc prin simțuri, comportamente recognoscibile social, stabilitate ecosistemică la reactiile in fata pericolelor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8"/>
        <w:gridCol w:w="1142"/>
        <w:gridCol w:w="1646"/>
        <w:gridCol w:w="2738"/>
      </w:tblGrid>
      <w:tr w:rsidR="00C56DA6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3C5AE2" w:rsidRPr="0084608D" w:rsidTr="003C5AE2"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colaborării intre specii prin lanțul colaborativ de procesare a deșeurilor si dejecțiilor organice ce conduce la fertilizarea mediului de hrănire si sănătatea speciilor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409"/>
        <w:gridCol w:w="1409"/>
        <w:gridCol w:w="1631"/>
        <w:gridCol w:w="2550"/>
      </w:tblGrid>
      <w:tr w:rsidR="00C56DA6" w:rsidRPr="0084608D" w:rsidTr="00140128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140128" w:rsidRPr="0084608D" w:rsidTr="00140128"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cu ajutorul simțurilor, ce transmit avertismente de limitare a comportamentelor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8"/>
        <w:gridCol w:w="1142"/>
        <w:gridCol w:w="1646"/>
        <w:gridCol w:w="2738"/>
      </w:tblGrid>
      <w:tr w:rsidR="00C56DA6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3C5AE2" w:rsidRPr="0084608D" w:rsidTr="003C5AE2"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colaborării intre specii prin lanțul colaborativ de procesare a deșeurilor si dejecțiilor organice ce conduce la fertilizarea mediului de hrănire si sănătatea speciilor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384"/>
        <w:gridCol w:w="1642"/>
        <w:gridCol w:w="2516"/>
      </w:tblGrid>
      <w:tr w:rsidR="00C56DA6" w:rsidRPr="0084608D" w:rsidTr="00A7167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A71675" w:rsidRPr="0084608D" w:rsidTr="00A71675">
        <w:tc>
          <w:tcPr>
            <w:tcW w:w="1728" w:type="dxa"/>
          </w:tcPr>
          <w:p w:rsidR="00A71675" w:rsidRPr="0084608D" w:rsidRDefault="00A71675" w:rsidP="00A7167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71675" w:rsidRPr="0084608D" w:rsidRDefault="00A71675" w:rsidP="00A7167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71675" w:rsidRPr="0084608D" w:rsidRDefault="00A71675" w:rsidP="00A7167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71675" w:rsidRPr="0084608D" w:rsidRDefault="00A71675" w:rsidP="00A7167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71675" w:rsidRPr="0084608D" w:rsidRDefault="00A71675" w:rsidP="00A7167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Evoluţia structurilor genetice ce se leagă de formele e adaptare la un mediu evolutiv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0"/>
        <w:gridCol w:w="1152"/>
        <w:gridCol w:w="1648"/>
        <w:gridCol w:w="2812"/>
      </w:tblGrid>
      <w:tr w:rsidR="00C56DA6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C56DA6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56DA6" w:rsidRPr="0084608D" w:rsidRDefault="003C5A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Reziduurile unora sunt resursele altora, la nivel social sau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6"/>
        <w:gridCol w:w="1360"/>
        <w:gridCol w:w="1636"/>
        <w:gridCol w:w="2571"/>
      </w:tblGrid>
      <w:tr w:rsidR="00C56DA6" w:rsidRPr="0084608D" w:rsidTr="000A1486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140128" w:rsidRPr="0084608D" w:rsidTr="000A1486"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încrucișata ce se validează reciproc prin simțuri, comportamente recognoscibile social, stabilitate ecosistemică la reactiile in fata pericolelor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0"/>
        <w:gridCol w:w="1152"/>
        <w:gridCol w:w="1648"/>
        <w:gridCol w:w="2812"/>
      </w:tblGrid>
      <w:tr w:rsidR="00B4703A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3C5AE2" w:rsidRPr="0084608D" w:rsidTr="003C5AE2"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Reziduurile unora sunt resursele altora, la nivel social sau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408"/>
        <w:gridCol w:w="1408"/>
        <w:gridCol w:w="1631"/>
        <w:gridCol w:w="2551"/>
      </w:tblGrid>
      <w:tr w:rsidR="009D317F" w:rsidRPr="0084608D" w:rsidTr="000A1486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140128" w:rsidRPr="0084608D" w:rsidTr="000A1486"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140128" w:rsidRPr="0084608D" w:rsidRDefault="00140128" w:rsidP="0014012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cu ajutorul simțurilor, ce transmit avertismente de limitare a comportamentelor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2"/>
        <w:gridCol w:w="1155"/>
        <w:gridCol w:w="1648"/>
        <w:gridCol w:w="2807"/>
      </w:tblGrid>
      <w:tr w:rsidR="00B4703A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3C5AE2" w:rsidRPr="0084608D" w:rsidTr="003C5AE2"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Reziduurile unora sunt resursele altora, la nivel social sau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7"/>
        <w:gridCol w:w="1361"/>
        <w:gridCol w:w="1637"/>
        <w:gridCol w:w="2569"/>
      </w:tblGrid>
      <w:tr w:rsidR="009D317F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3C5AE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articulate  la nivel semantic prin comportamente semnificative, comunicare verbala, comunicare biochimică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8"/>
        <w:gridCol w:w="1446"/>
        <w:gridCol w:w="1643"/>
        <w:gridCol w:w="2551"/>
      </w:tblGrid>
      <w:tr w:rsidR="00B4703A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3C5A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Realizarea de biotopuri stabile prin colaborarea dintre specii si reciclarea materiilor prime folosite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7"/>
        <w:gridCol w:w="1361"/>
        <w:gridCol w:w="1637"/>
        <w:gridCol w:w="2569"/>
      </w:tblGrid>
      <w:tr w:rsidR="009D317F" w:rsidRPr="0084608D" w:rsidTr="000A1486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0A1486" w:rsidRPr="0084608D" w:rsidTr="000A1486"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încrucișata ce se validează reciproc prin simțuri, comportamente recognoscibile social, stabilitate ecosistemică la reactiile in fata pericolelor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8"/>
        <w:gridCol w:w="1446"/>
        <w:gridCol w:w="1643"/>
        <w:gridCol w:w="2551"/>
      </w:tblGrid>
      <w:tr w:rsidR="00B4703A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3C5AE2" w:rsidRPr="0084608D" w:rsidTr="003C5AE2"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Realizarea de biotopuri stabile prin colaborarea dintre specii si reciclarea materiilor prime folosite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409"/>
        <w:gridCol w:w="1409"/>
        <w:gridCol w:w="1631"/>
        <w:gridCol w:w="2550"/>
      </w:tblGrid>
      <w:tr w:rsidR="009D317F" w:rsidRPr="0084608D" w:rsidTr="000A1486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0A1486" w:rsidRPr="0084608D" w:rsidTr="000A1486"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cu ajutorul simțurilor, ce transmit avertismente de limitare a comportamentelor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7"/>
        <w:gridCol w:w="1445"/>
        <w:gridCol w:w="1642"/>
        <w:gridCol w:w="2554"/>
      </w:tblGrid>
      <w:tr w:rsidR="00B4703A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3C5AE2" w:rsidRPr="0084608D" w:rsidTr="003C5AE2"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3C5AE2" w:rsidRPr="0084608D" w:rsidRDefault="003C5AE2" w:rsidP="003C5A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Realizarea de biotopuri stabile prin colaborarea dintre specii si reciclarea materiilor prime folosite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6"/>
        <w:gridCol w:w="1360"/>
        <w:gridCol w:w="1636"/>
        <w:gridCol w:w="2571"/>
      </w:tblGrid>
      <w:tr w:rsidR="009D317F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3C5AE2" w:rsidRPr="0084608D" w:rsidTr="003C5AE2">
        <w:tc>
          <w:tcPr>
            <w:tcW w:w="1728" w:type="dxa"/>
          </w:tcPr>
          <w:p w:rsidR="003C5AE2" w:rsidRPr="0084608D" w:rsidRDefault="003C5AE2" w:rsidP="003C5AE2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3C5AE2" w:rsidRPr="0084608D" w:rsidRDefault="003C5AE2" w:rsidP="003C5AE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articulate  la nivel semantic prin comportamente semnificative, comunicare verbala, comunicare biochimică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B4703A" w:rsidRPr="0084608D" w:rsidTr="00A64D1F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A64D1F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A64D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Sincronizarea pe etape ale acțiunilor  dependente de ciclurile naturale a activităților si relaţiilor dintre celule, organisme, comunități,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7"/>
        <w:gridCol w:w="1362"/>
        <w:gridCol w:w="1637"/>
        <w:gridCol w:w="2566"/>
      </w:tblGrid>
      <w:tr w:rsidR="009D317F" w:rsidRPr="0084608D" w:rsidTr="000A1486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0A1486" w:rsidRPr="0084608D" w:rsidTr="000A1486"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încrucișata ce se validează reciproc prin simțuri, comportamente recognoscibile social, stabilitate ecosistemică la reactiile in fata pericolelor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B4703A" w:rsidRPr="0084608D" w:rsidTr="00A64D1F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A64D1F" w:rsidRPr="0084608D" w:rsidTr="00A64D1F"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Sincronizarea pe etape ale acțiunilor  dependente de ciclurile naturale a activităților si relaţiilor dintre celule, organisme, comunități,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409"/>
        <w:gridCol w:w="1409"/>
        <w:gridCol w:w="1631"/>
        <w:gridCol w:w="2550"/>
      </w:tblGrid>
      <w:tr w:rsidR="009D317F" w:rsidRPr="0084608D" w:rsidTr="000A1486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0A1486" w:rsidRPr="0084608D" w:rsidTr="000A1486"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A1486" w:rsidRPr="0084608D" w:rsidRDefault="000A1486" w:rsidP="000A14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cu ajutorul simțurilor, ce transmit avertismente de limitare a comportamentelor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color w:val="7030A0"/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2"/>
        <w:gridCol w:w="1432"/>
        <w:gridCol w:w="1638"/>
        <w:gridCol w:w="2490"/>
      </w:tblGrid>
      <w:tr w:rsidR="00B4703A" w:rsidRPr="0084608D" w:rsidTr="00A64D1F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A64D1F" w:rsidRPr="0084608D" w:rsidTr="00A64D1F"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Sincronizarea pe etape ale acțiunilor  dependente de ciclurile naturale a activităților si relaţiilor dintre celule, organisme, comunități,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6"/>
        <w:gridCol w:w="1360"/>
        <w:gridCol w:w="1636"/>
        <w:gridCol w:w="2571"/>
      </w:tblGrid>
      <w:tr w:rsidR="009D317F" w:rsidRPr="0084608D" w:rsidTr="003C5AE2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3C5AE2" w:rsidRPr="0084608D" w:rsidTr="003C5AE2">
        <w:tc>
          <w:tcPr>
            <w:tcW w:w="1728" w:type="dxa"/>
          </w:tcPr>
          <w:p w:rsidR="003C5AE2" w:rsidRPr="0084608D" w:rsidRDefault="003C5AE2" w:rsidP="003C5AE2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C5AE2" w:rsidRPr="0084608D" w:rsidRDefault="003C5AE2" w:rsidP="003C5AE2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3C5AE2" w:rsidRPr="0084608D" w:rsidRDefault="003C5AE2" w:rsidP="003C5AE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articulate  la nivel semantic prin comportamente semnificative, comunicare verbala, comunicare biochimică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6"/>
        <w:gridCol w:w="1445"/>
        <w:gridCol w:w="1642"/>
        <w:gridCol w:w="2554"/>
      </w:tblGrid>
      <w:tr w:rsidR="00B4703A" w:rsidRPr="0084608D" w:rsidTr="00A64D1F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A64D1F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A64D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ierarhiilor intre indivizi, specii pentru prioritatea in consumarea resurselor pe piramida trofica necesare reglării populațiilor din diferite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9"/>
        <w:gridCol w:w="1376"/>
        <w:gridCol w:w="1640"/>
        <w:gridCol w:w="2534"/>
      </w:tblGrid>
      <w:tr w:rsidR="009D317F" w:rsidRPr="0084608D" w:rsidTr="00A1397E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A1397E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A1397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prin simțuri intre regnuri necesara colaborării in împrăștierea semințelor si crearea mediului favorabil germinării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6"/>
        <w:gridCol w:w="1445"/>
        <w:gridCol w:w="1642"/>
        <w:gridCol w:w="2554"/>
      </w:tblGrid>
      <w:tr w:rsidR="00B4703A" w:rsidRPr="0084608D" w:rsidTr="00A64D1F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A64D1F" w:rsidRPr="0084608D" w:rsidTr="00A64D1F"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ierarhiilor intre indivizi, specii pentru prioritatea in consumarea resurselor pe piramida trofica necesare reglării populațiilor din diferite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412"/>
        <w:gridCol w:w="1412"/>
        <w:gridCol w:w="1632"/>
        <w:gridCol w:w="2542"/>
      </w:tblGrid>
      <w:tr w:rsidR="009D317F" w:rsidRPr="0084608D" w:rsidTr="00A1397E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A1397E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A1397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mesajelor comunicate intre specii prin diferite limbaje de comunicare comportamentale, sonore, biochimice sau altele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6"/>
        <w:gridCol w:w="1445"/>
        <w:gridCol w:w="1642"/>
        <w:gridCol w:w="2554"/>
      </w:tblGrid>
      <w:tr w:rsidR="00B4703A" w:rsidRPr="0084608D" w:rsidTr="00A64D1F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A64D1F" w:rsidRPr="0084608D" w:rsidTr="00A64D1F"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64D1F" w:rsidRPr="0084608D" w:rsidRDefault="00A64D1F" w:rsidP="00A64D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ierarhiilor intre indivizi, specii pentru prioritatea in consumarea resurselor pe piramida trofica necesare reglării populațiilor din diferite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21"/>
        <w:gridCol w:w="1354"/>
        <w:gridCol w:w="1635"/>
        <w:gridCol w:w="2585"/>
      </w:tblGrid>
      <w:tr w:rsidR="009D317F" w:rsidRPr="0084608D" w:rsidTr="00A1397E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A1397E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A1397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reperelor de reglaj comportamental al acțiunilor in funcţie de semnalele date de pământ si de reperele electromagnetice ale acestuia (ex migrațiile)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8"/>
        <w:gridCol w:w="1147"/>
        <w:gridCol w:w="1647"/>
        <w:gridCol w:w="2821"/>
      </w:tblGrid>
      <w:tr w:rsidR="00B4703A" w:rsidRPr="0084608D" w:rsidTr="00966CC5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966CC5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A1397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Ritualurile in cadrul speciilor ce asigura colaborare dintre indivizi conform ierarhiilor si necesităților de acțiune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9"/>
        <w:gridCol w:w="1376"/>
        <w:gridCol w:w="1640"/>
        <w:gridCol w:w="2534"/>
      </w:tblGrid>
      <w:tr w:rsidR="009D317F" w:rsidRPr="0084608D" w:rsidTr="00A1397E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A1397E" w:rsidRPr="0084608D" w:rsidTr="00A1397E"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prin simțuri intre regnuri necesara colaborării in împrăștierea semințelor si crearea mediului favorabil germinării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8"/>
        <w:gridCol w:w="1147"/>
        <w:gridCol w:w="1647"/>
        <w:gridCol w:w="2821"/>
      </w:tblGrid>
      <w:tr w:rsidR="00B4703A" w:rsidRPr="0084608D" w:rsidTr="00966CC5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966CC5" w:rsidRPr="0084608D" w:rsidTr="00966CC5">
        <w:tc>
          <w:tcPr>
            <w:tcW w:w="1728" w:type="dxa"/>
          </w:tcPr>
          <w:p w:rsidR="00966CC5" w:rsidRPr="0084608D" w:rsidRDefault="00966CC5" w:rsidP="00966CC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6CC5" w:rsidRPr="0084608D" w:rsidRDefault="00966CC5" w:rsidP="00966CC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66CC5" w:rsidRPr="0084608D" w:rsidRDefault="00966CC5" w:rsidP="00966CC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66CC5" w:rsidRPr="0084608D" w:rsidRDefault="00966CC5" w:rsidP="00966CC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66CC5" w:rsidRPr="0084608D" w:rsidRDefault="00966CC5" w:rsidP="00966C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Ritualurile in cadrul speciilor ce asigura colaborare dintre indivizi conform ierarhiilor si necesităților de acțiune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412"/>
        <w:gridCol w:w="1412"/>
        <w:gridCol w:w="1632"/>
        <w:gridCol w:w="2542"/>
      </w:tblGrid>
      <w:tr w:rsidR="009D317F" w:rsidRPr="0084608D" w:rsidTr="00A1397E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A1397E" w:rsidRPr="0084608D" w:rsidTr="00A1397E"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mesajelor comunicate intre specii prin diferite limbaje de comunicare comportamentale, sonore, biochimice sau altele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8"/>
        <w:gridCol w:w="1147"/>
        <w:gridCol w:w="1647"/>
        <w:gridCol w:w="2821"/>
      </w:tblGrid>
      <w:tr w:rsidR="00B4703A" w:rsidRPr="0084608D" w:rsidTr="00966CC5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966CC5" w:rsidRPr="0084608D" w:rsidTr="00966CC5">
        <w:tc>
          <w:tcPr>
            <w:tcW w:w="1728" w:type="dxa"/>
          </w:tcPr>
          <w:p w:rsidR="00966CC5" w:rsidRPr="0084608D" w:rsidRDefault="00966CC5" w:rsidP="00966CC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6CC5" w:rsidRPr="0084608D" w:rsidRDefault="00966CC5" w:rsidP="00966CC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66CC5" w:rsidRPr="0084608D" w:rsidRDefault="00966CC5" w:rsidP="00966CC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66CC5" w:rsidRPr="0084608D" w:rsidRDefault="00966CC5" w:rsidP="00966CC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66CC5" w:rsidRPr="0084608D" w:rsidRDefault="00966CC5" w:rsidP="00966C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Ritualurile in cadrul speciilor ce asigura colaborare dintre indivizi conform ierarhiilor si necesităților de acțiune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21"/>
        <w:gridCol w:w="1354"/>
        <w:gridCol w:w="1635"/>
        <w:gridCol w:w="2585"/>
      </w:tblGrid>
      <w:tr w:rsidR="009D317F" w:rsidRPr="0084608D" w:rsidTr="00A1397E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A1397E" w:rsidRPr="0084608D" w:rsidTr="00A1397E"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reperelor de reglaj comportamental al acțiunilor in funcţie de semnalele date de pământ si de reperele electromagnetice ale acestuia (ex migrațiile)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0"/>
        <w:gridCol w:w="1080"/>
        <w:gridCol w:w="1638"/>
        <w:gridCol w:w="2844"/>
      </w:tblGrid>
      <w:tr w:rsidR="00B4703A" w:rsidRPr="0084608D" w:rsidTr="006E056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6E056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6E05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Colaborarea in instruirea tinerei generații asupra comportamentelor si relaţiilor invariante la condiții sau dependente de situații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9"/>
        <w:gridCol w:w="1376"/>
        <w:gridCol w:w="1640"/>
        <w:gridCol w:w="2534"/>
      </w:tblGrid>
      <w:tr w:rsidR="009D317F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A1397E" w:rsidRPr="0084608D" w:rsidTr="008D7034"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prin simțuri intre regnuri necesara colaborării in împrăștierea semințelor si crearea mediului favorabil germinării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0"/>
        <w:gridCol w:w="1080"/>
        <w:gridCol w:w="1638"/>
        <w:gridCol w:w="2844"/>
      </w:tblGrid>
      <w:tr w:rsidR="00B4703A" w:rsidRPr="0084608D" w:rsidTr="006E056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6E0567" w:rsidRPr="0084608D" w:rsidTr="006E0567"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Colaborarea in instruirea tinerei generații asupra comportamentelor si relaţiilor invariante la condiții sau dependente de situații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412"/>
        <w:gridCol w:w="1412"/>
        <w:gridCol w:w="1632"/>
        <w:gridCol w:w="2542"/>
      </w:tblGrid>
      <w:tr w:rsidR="009D317F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A1397E" w:rsidRPr="0084608D" w:rsidTr="008D7034"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mesajelor comunicate intre specii prin diferite limbaje de comunicare comportamentale, sonore, biochimice sau altele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078"/>
        <w:gridCol w:w="1638"/>
        <w:gridCol w:w="2847"/>
      </w:tblGrid>
      <w:tr w:rsidR="00B4703A" w:rsidRPr="0084608D" w:rsidTr="006E056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6E0567" w:rsidRPr="0084608D" w:rsidTr="006E0567"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Colaborarea in instruirea tinerei generații asupra comportamentelor si relaţiilor invariante la condiții sau dependente de situații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1420"/>
        <w:gridCol w:w="1353"/>
        <w:gridCol w:w="1635"/>
        <w:gridCol w:w="2588"/>
      </w:tblGrid>
      <w:tr w:rsidR="009D317F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A1397E" w:rsidRPr="0084608D" w:rsidTr="008D7034"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A1397E" w:rsidRPr="0084608D" w:rsidRDefault="00A1397E" w:rsidP="00A1397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reperelor de reglaj comportamental al acțiunilor in funcţie de semnalele date de pământ si de reperele electromagnetice ale acestuia (ex migrațiile)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2"/>
        <w:gridCol w:w="1137"/>
        <w:gridCol w:w="1646"/>
        <w:gridCol w:w="2839"/>
      </w:tblGrid>
      <w:tr w:rsidR="00B4703A" w:rsidRPr="0084608D" w:rsidTr="006E056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6E056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6E05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Colaborarea in îndeplinirea sarcinilor si activităților de grup, la nivel biologic sau social, pentru asigurarea supraviețuirii  sau prosperității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9"/>
        <w:gridCol w:w="1376"/>
        <w:gridCol w:w="1640"/>
        <w:gridCol w:w="2534"/>
      </w:tblGrid>
      <w:tr w:rsidR="009D317F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8D7034" w:rsidRPr="0084608D" w:rsidTr="008D7034"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prin simțuri intre regnuri necesara colaborării in împrăștierea semințelor si crearea mediului favorabil germinării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2"/>
        <w:gridCol w:w="1137"/>
        <w:gridCol w:w="1646"/>
        <w:gridCol w:w="2839"/>
      </w:tblGrid>
      <w:tr w:rsidR="00B4703A" w:rsidRPr="0084608D" w:rsidTr="006E056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6E0567" w:rsidRPr="0084608D" w:rsidTr="006E0567"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Colaborarea in îndeplinirea sarcinilor si activităților de grup, la nivel biologic sau social, pentru asigurarea supraviețuirii  sau prosperității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412"/>
        <w:gridCol w:w="1412"/>
        <w:gridCol w:w="1632"/>
        <w:gridCol w:w="2542"/>
      </w:tblGrid>
      <w:tr w:rsidR="009D317F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8D7034" w:rsidRPr="0084608D" w:rsidTr="008D7034"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mesajelor comunicate intre specii prin diferite limbaje de comunicare comportamentale, sonore, biochimice sau altele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61"/>
        <w:gridCol w:w="1135"/>
        <w:gridCol w:w="1645"/>
        <w:gridCol w:w="2844"/>
      </w:tblGrid>
      <w:tr w:rsidR="00B4703A" w:rsidRPr="0084608D" w:rsidTr="006E056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6E0567" w:rsidRPr="0084608D" w:rsidTr="006E0567"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6E0567" w:rsidRPr="0084608D" w:rsidRDefault="006E0567" w:rsidP="006E05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Colaborarea in îndeplinirea sarcinilor si activităților de grup, la nivel biologic sau social, pentru asigurarea supraviețuirii  sau prosperității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1420"/>
        <w:gridCol w:w="1353"/>
        <w:gridCol w:w="1635"/>
        <w:gridCol w:w="2588"/>
      </w:tblGrid>
      <w:tr w:rsidR="009D317F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8D7034" w:rsidRPr="0084608D" w:rsidTr="008D7034"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reperelor de reglaj comportamental al acțiunilor in funcţie de semnalele date de pământ si de reperele electromagnetice ale acestuia (ex migrațiile)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58"/>
        <w:gridCol w:w="1133"/>
        <w:gridCol w:w="1645"/>
        <w:gridCol w:w="2849"/>
      </w:tblGrid>
      <w:tr w:rsidR="00B4703A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8D703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Rezolvarea schimburilor intre servicii si ajutor reciproc sau dezechilibrare la nivel genetic, biochimic, organic, social sau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3"/>
        <w:gridCol w:w="1401"/>
        <w:gridCol w:w="1647"/>
        <w:gridCol w:w="2742"/>
      </w:tblGrid>
      <w:tr w:rsidR="009D317F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8D7034" w:rsidRPr="0084608D" w:rsidTr="008D7034"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decizionale luate la nivel adaptativ sau evolutiv pe structurilor biochimice, metabolice, de armonizare sau auto- eliminare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58"/>
        <w:gridCol w:w="1133"/>
        <w:gridCol w:w="1645"/>
        <w:gridCol w:w="2849"/>
      </w:tblGrid>
      <w:tr w:rsidR="00B4703A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8D7034" w:rsidRPr="0084608D" w:rsidTr="008D7034">
        <w:tc>
          <w:tcPr>
            <w:tcW w:w="1728" w:type="dxa"/>
          </w:tcPr>
          <w:p w:rsidR="008D7034" w:rsidRPr="0084608D" w:rsidRDefault="008D7034" w:rsidP="008D7034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D7034" w:rsidRPr="0084608D" w:rsidRDefault="008D7034" w:rsidP="008D703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Rezolvarea schimburilor intre servicii si ajutor reciproc sau dezechilibrare la nivel genetic, biochimic, organic, social sau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9"/>
        <w:gridCol w:w="1452"/>
        <w:gridCol w:w="1645"/>
        <w:gridCol w:w="2710"/>
      </w:tblGrid>
      <w:tr w:rsidR="009D317F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8D70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r w:rsidR="009140A7">
              <w:rPr>
                <w:color w:val="00B050"/>
                <w:lang w:val="ro-RO"/>
              </w:rPr>
              <w:t>conlucrării</w:t>
            </w:r>
            <w:r>
              <w:rPr>
                <w:color w:val="00B050"/>
                <w:lang w:val="ro-RO"/>
              </w:rPr>
              <w:t xml:space="preserve"> logice de optimizare a traseului de rezolvare a unei probleme cu ajutorul </w:t>
            </w:r>
            <w:r w:rsidR="009140A7">
              <w:rPr>
                <w:color w:val="00B050"/>
                <w:lang w:val="ro-RO"/>
              </w:rPr>
              <w:t>comunicării ecosistemice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58"/>
        <w:gridCol w:w="1133"/>
        <w:gridCol w:w="1645"/>
        <w:gridCol w:w="2849"/>
      </w:tblGrid>
      <w:tr w:rsidR="00B4703A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8D7034" w:rsidRPr="0084608D" w:rsidTr="008D7034">
        <w:tc>
          <w:tcPr>
            <w:tcW w:w="1728" w:type="dxa"/>
          </w:tcPr>
          <w:p w:rsidR="008D7034" w:rsidRPr="0084608D" w:rsidRDefault="008D7034" w:rsidP="008D7034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D7034" w:rsidRPr="0084608D" w:rsidRDefault="008D7034" w:rsidP="008D703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Rezolvarea schimburilor intre servicii si ajutor reciproc sau dezechilibrare la nivel genetic, biochimic, organic, social sau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7"/>
        <w:gridCol w:w="1398"/>
        <w:gridCol w:w="1646"/>
        <w:gridCol w:w="2753"/>
      </w:tblGrid>
      <w:tr w:rsidR="009D317F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9140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reacțiilor de comunicare colaborativă in reglarea sistemului de existenta a speciilor simbiotice intre specii sau regnuri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0"/>
        <w:gridCol w:w="1102"/>
        <w:gridCol w:w="1641"/>
        <w:gridCol w:w="2807"/>
      </w:tblGrid>
      <w:tr w:rsidR="00B4703A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9140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activităților de colaborare prin portofolii de alegere a deciziilor ce sunt condiționate genetic, memetic, sau comportamental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3"/>
        <w:gridCol w:w="1401"/>
        <w:gridCol w:w="1647"/>
        <w:gridCol w:w="2742"/>
      </w:tblGrid>
      <w:tr w:rsidR="009D317F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8D7034" w:rsidRPr="0084608D" w:rsidTr="008D7034"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decizionale luate la nivel adaptativ sau evolutiv pe structurilor biochimice, metabolice, de armonizare sau auto- eliminare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0"/>
        <w:gridCol w:w="1102"/>
        <w:gridCol w:w="1641"/>
        <w:gridCol w:w="2807"/>
      </w:tblGrid>
      <w:tr w:rsidR="00B4703A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9140A7" w:rsidRPr="0084608D" w:rsidTr="009140A7"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activităților de colaborare prin portofolii de alegere a deciziilor ce sunt condiționate genetic, memetic, sau comportamental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9"/>
        <w:gridCol w:w="1452"/>
        <w:gridCol w:w="1645"/>
        <w:gridCol w:w="2710"/>
      </w:tblGrid>
      <w:tr w:rsidR="009D317F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140A7" w:rsidRPr="0084608D" w:rsidTr="009140A7"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conlucrării logice de optimizare a traseului de rezolvare a unei probleme cu ajutorul comunicării ecosistemice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0"/>
        <w:gridCol w:w="1102"/>
        <w:gridCol w:w="1641"/>
        <w:gridCol w:w="2807"/>
      </w:tblGrid>
      <w:tr w:rsidR="00B4703A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9140A7" w:rsidRPr="0084608D" w:rsidTr="009140A7"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activităților de colaborare prin portofolii de alegere a deciziilor ce sunt condiționate genetic, memetic, sau comportamental ecosistemic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7"/>
        <w:gridCol w:w="1398"/>
        <w:gridCol w:w="1646"/>
        <w:gridCol w:w="2753"/>
      </w:tblGrid>
      <w:tr w:rsidR="009D317F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140A7" w:rsidRPr="0084608D" w:rsidTr="009140A7"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reacțiilor de comunicare colaborativă in reglarea sistemului de existenta a speciilor simbiotice intre specii sau regnuri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4"/>
        <w:gridCol w:w="1094"/>
        <w:gridCol w:w="1640"/>
        <w:gridCol w:w="2922"/>
      </w:tblGrid>
      <w:tr w:rsidR="00B4703A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9140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comportamentelor ce asigura stabilizarea condițiilor de creștere a puilor diferitelor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3"/>
        <w:gridCol w:w="1401"/>
        <w:gridCol w:w="1647"/>
        <w:gridCol w:w="2742"/>
      </w:tblGrid>
      <w:tr w:rsidR="009D317F" w:rsidRPr="0084608D" w:rsidTr="008D7034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8D7034" w:rsidRPr="0084608D" w:rsidTr="008D7034"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D7034" w:rsidRPr="0084608D" w:rsidRDefault="008D7034" w:rsidP="008D70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decizionale luate la nivel adaptativ sau evolutiv pe structurilor biochimice, metabolice, de armonizare sau auto- eliminare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3"/>
        <w:gridCol w:w="1092"/>
        <w:gridCol w:w="1639"/>
        <w:gridCol w:w="2926"/>
      </w:tblGrid>
      <w:tr w:rsidR="00B4703A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9140A7" w:rsidRPr="0084608D" w:rsidTr="009140A7"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comportamentelor ce asigura stabilizarea condițiilor de creștere a puilor diferitelor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7"/>
        <w:gridCol w:w="1451"/>
        <w:gridCol w:w="1644"/>
        <w:gridCol w:w="2714"/>
      </w:tblGrid>
      <w:tr w:rsidR="009D317F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140A7" w:rsidRPr="0084608D" w:rsidTr="009140A7"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conlucrării logice de optimizare a traseului de rezolvare a unei probleme cu ajutorul comunicării ecosistemice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4"/>
        <w:gridCol w:w="1094"/>
        <w:gridCol w:w="1640"/>
        <w:gridCol w:w="2922"/>
      </w:tblGrid>
      <w:tr w:rsidR="00B4703A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9140A7" w:rsidRPr="0084608D" w:rsidTr="009140A7"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140A7" w:rsidRPr="0084608D" w:rsidRDefault="009140A7" w:rsidP="009140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comportamentelor ce asigura stabilizarea condițiilor de creștere a puilor diferitelor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7"/>
        <w:gridCol w:w="1398"/>
        <w:gridCol w:w="1646"/>
        <w:gridCol w:w="2753"/>
      </w:tblGrid>
      <w:tr w:rsidR="009D317F" w:rsidRPr="0084608D" w:rsidTr="009140A7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140A7" w:rsidRPr="0084608D" w:rsidTr="009140A7"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140A7" w:rsidRPr="0084608D" w:rsidRDefault="009140A7" w:rsidP="009140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reacțiilor de comunicare colaborativă in reglarea sistemului de existenta a speciilor simbiotice intre specii sau regnuri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color w:val="7030A0"/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2"/>
        <w:gridCol w:w="1442"/>
        <w:gridCol w:w="1641"/>
        <w:gridCol w:w="2564"/>
      </w:tblGrid>
      <w:tr w:rsidR="00B4703A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9140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ritualurilor competitiv colaborative ce asigura transmiterea celor mai </w:t>
            </w:r>
            <w:r w:rsidR="00997805">
              <w:rPr>
                <w:color w:val="7030A0"/>
                <w:lang w:val="ro-RO"/>
              </w:rPr>
              <w:t>performante</w:t>
            </w:r>
            <w:r>
              <w:rPr>
                <w:color w:val="7030A0"/>
                <w:lang w:val="ro-RO"/>
              </w:rPr>
              <w:t xml:space="preserve"> gene</w:t>
            </w:r>
            <w:r w:rsidR="00997805">
              <w:rPr>
                <w:color w:val="7030A0"/>
                <w:lang w:val="ro-RO"/>
              </w:rPr>
              <w:t xml:space="preserve"> sau meme culturale tinerei generații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63"/>
        <w:gridCol w:w="1383"/>
        <w:gridCol w:w="1642"/>
        <w:gridCol w:w="2801"/>
      </w:tblGrid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9978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 de către femele a masculilor performanți genetic si disponibilitatea masculilor de ași împrăștia materialul genetic către mai multe femele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1"/>
        <w:gridCol w:w="1441"/>
        <w:gridCol w:w="1641"/>
        <w:gridCol w:w="2566"/>
      </w:tblGrid>
      <w:tr w:rsidR="00B4703A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997805" w:rsidRPr="0084608D" w:rsidTr="00997805">
        <w:tc>
          <w:tcPr>
            <w:tcW w:w="1728" w:type="dxa"/>
          </w:tcPr>
          <w:p w:rsidR="00997805" w:rsidRPr="0084608D" w:rsidRDefault="00997805" w:rsidP="0099780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997805" w:rsidRPr="0084608D" w:rsidRDefault="00997805" w:rsidP="0099780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ritualurilor competitiv colaborative ce asigura transmiterea celor mai performante gene sau meme culturale tinerei generații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9"/>
        <w:gridCol w:w="1453"/>
        <w:gridCol w:w="1645"/>
        <w:gridCol w:w="2709"/>
      </w:tblGrid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56DA6" w:rsidRPr="0084608D" w:rsidRDefault="009978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atractivității sexului dominant si competiția genetica pentru atragerea sexului dominat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2"/>
        <w:gridCol w:w="1442"/>
        <w:gridCol w:w="1641"/>
        <w:gridCol w:w="2564"/>
      </w:tblGrid>
      <w:tr w:rsidR="00B4703A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997805" w:rsidRPr="0084608D" w:rsidTr="00997805">
        <w:tc>
          <w:tcPr>
            <w:tcW w:w="1728" w:type="dxa"/>
          </w:tcPr>
          <w:p w:rsidR="00997805" w:rsidRPr="0084608D" w:rsidRDefault="00997805" w:rsidP="0099780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97805" w:rsidRPr="0084608D" w:rsidRDefault="00997805" w:rsidP="0099780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ritualurilor competitiv colaborative ce asigura transmiterea celor mai performante gene sau meme culturale tinerei generații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145"/>
        <w:gridCol w:w="1372"/>
        <w:gridCol w:w="1639"/>
        <w:gridCol w:w="2834"/>
      </w:tblGrid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9978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Asigurarea condițiilor de succes genetic după validarea conservării coerentei comportamentale ce determina continuitatea existentei evolutiv adaptative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8"/>
        <w:gridCol w:w="1438"/>
        <w:gridCol w:w="1640"/>
        <w:gridCol w:w="2474"/>
      </w:tblGrid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4A7D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inteligentei strategice a speciilor in urma competiției genetice in condiții nefavorabile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63"/>
        <w:gridCol w:w="1383"/>
        <w:gridCol w:w="1642"/>
        <w:gridCol w:w="2801"/>
      </w:tblGrid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97805" w:rsidRPr="0084608D" w:rsidTr="00997805"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 de către femele a masculilor performanți genetic si disponibilitatea masculilor de ași împrăștia materialul genetic către mai multe femele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8"/>
        <w:gridCol w:w="1438"/>
        <w:gridCol w:w="1640"/>
        <w:gridCol w:w="2474"/>
      </w:tblGrid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A7D13" w:rsidRPr="0084608D" w:rsidTr="004A7D13"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inteligentei strategice a speciilor in urma competiției genetice in condiții nefavorabile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82"/>
        <w:gridCol w:w="1454"/>
        <w:gridCol w:w="1645"/>
        <w:gridCol w:w="2705"/>
      </w:tblGrid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97805" w:rsidRPr="0084608D" w:rsidTr="00997805"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atractivității sexului dominant si competiția genetica pentru atragerea sexului dominat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8"/>
        <w:gridCol w:w="1438"/>
        <w:gridCol w:w="1640"/>
        <w:gridCol w:w="2474"/>
      </w:tblGrid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A7D13" w:rsidRPr="0084608D" w:rsidTr="004A7D13"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inteligentei strategice a speciilor in urma competiției genetice in condiții nefavorabile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145"/>
        <w:gridCol w:w="1372"/>
        <w:gridCol w:w="1639"/>
        <w:gridCol w:w="2834"/>
      </w:tblGrid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97805" w:rsidRPr="0084608D" w:rsidTr="00997805"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Asigurarea condițiilor de succes genetic după validarea conservării coerentei comportamentale ce determina continuitatea existentei evolutiv adaptative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9"/>
        <w:gridCol w:w="1439"/>
        <w:gridCol w:w="1641"/>
        <w:gridCol w:w="2571"/>
      </w:tblGrid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4A7D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rețetelor de succes in hrănire sau in competiție genetică celor care au cea mai evoluata inteligență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63"/>
        <w:gridCol w:w="1383"/>
        <w:gridCol w:w="1642"/>
        <w:gridCol w:w="2801"/>
      </w:tblGrid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97805" w:rsidRPr="0084608D" w:rsidTr="00997805"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 de către femele a masculilor performanți genetic si disponibilitatea masculilor de ași împrăștia materialul genetic către mai multe femele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8"/>
        <w:gridCol w:w="1438"/>
        <w:gridCol w:w="1640"/>
        <w:gridCol w:w="2574"/>
      </w:tblGrid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A7D13" w:rsidRPr="0084608D" w:rsidTr="004A7D13"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rețetelor de succes in hrănire sau in competiție genetică celor care au cea mai evoluata inteligență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9"/>
        <w:gridCol w:w="1453"/>
        <w:gridCol w:w="1645"/>
        <w:gridCol w:w="2709"/>
      </w:tblGrid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97805" w:rsidRPr="0084608D" w:rsidTr="00997805"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atractivității sexului dominant si competiția genetica pentru atragerea sexului dominat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9"/>
        <w:gridCol w:w="1439"/>
        <w:gridCol w:w="1641"/>
        <w:gridCol w:w="2571"/>
      </w:tblGrid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A7D13" w:rsidRPr="0084608D" w:rsidTr="004A7D13"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rețetelor de succes in hrănire sau in competiție genetică celor care au cea mai evoluata inteligență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145"/>
        <w:gridCol w:w="1372"/>
        <w:gridCol w:w="1639"/>
        <w:gridCol w:w="2834"/>
      </w:tblGrid>
      <w:tr w:rsidR="009D317F" w:rsidRPr="0084608D" w:rsidTr="00997805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97805" w:rsidRPr="0084608D" w:rsidTr="00997805"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97805" w:rsidRPr="0084608D" w:rsidRDefault="00997805" w:rsidP="009978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Asigurarea condițiilor de succes genetic după validarea conservării coerentei comportamentale ce determina continuitatea existentei evolutiv adaptative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5"/>
        <w:gridCol w:w="1093"/>
        <w:gridCol w:w="1640"/>
        <w:gridCol w:w="2923"/>
      </w:tblGrid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4A7D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comportamentelor si eliminarea agresiunii competitive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2"/>
        <w:gridCol w:w="1388"/>
        <w:gridCol w:w="1643"/>
        <w:gridCol w:w="2783"/>
      </w:tblGrid>
      <w:tr w:rsidR="009D317F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4A7D1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specializate ce permit deschiderea câmpurilor cognitive si lărgirea perspectivelor de înțelegere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5"/>
        <w:gridCol w:w="1093"/>
        <w:gridCol w:w="1640"/>
        <w:gridCol w:w="2923"/>
      </w:tblGrid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A7D13" w:rsidRPr="0084608D" w:rsidTr="004A7D13"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comportamentelor si eliminarea agresiunii competitive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5"/>
        <w:gridCol w:w="1455"/>
        <w:gridCol w:w="1645"/>
        <w:gridCol w:w="2699"/>
      </w:tblGrid>
      <w:tr w:rsidR="009D317F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4A7D1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r w:rsidR="0041478B">
              <w:rPr>
                <w:color w:val="00B050"/>
                <w:lang w:val="ro-RO"/>
              </w:rPr>
              <w:t>abilităților</w:t>
            </w:r>
            <w:r>
              <w:rPr>
                <w:color w:val="00B050"/>
                <w:lang w:val="ro-RO"/>
              </w:rPr>
              <w:t xml:space="preserve"> de transfer semantic si </w:t>
            </w:r>
            <w:r w:rsidR="0041478B">
              <w:rPr>
                <w:color w:val="00B050"/>
                <w:lang w:val="ro-RO"/>
              </w:rPr>
              <w:t>înțelegere</w:t>
            </w:r>
            <w:r>
              <w:rPr>
                <w:color w:val="00B050"/>
                <w:lang w:val="ro-RO"/>
              </w:rPr>
              <w:t xml:space="preserve"> a structurii mesajelor si limbajelor specifice altor </w:t>
            </w:r>
            <w:r w:rsidR="0041478B">
              <w:rPr>
                <w:color w:val="00B050"/>
                <w:lang w:val="ro-RO"/>
              </w:rPr>
              <w:t>comunități</w:t>
            </w:r>
            <w:r>
              <w:rPr>
                <w:color w:val="00B050"/>
                <w:lang w:val="ro-RO"/>
              </w:rPr>
              <w:t xml:space="preserve"> sau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5"/>
        <w:gridCol w:w="1093"/>
        <w:gridCol w:w="1640"/>
        <w:gridCol w:w="2923"/>
      </w:tblGrid>
      <w:tr w:rsidR="00B4703A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A7D13" w:rsidRPr="0084608D" w:rsidTr="004A7D13">
        <w:tc>
          <w:tcPr>
            <w:tcW w:w="1728" w:type="dxa"/>
          </w:tcPr>
          <w:p w:rsidR="004A7D13" w:rsidRPr="0084608D" w:rsidRDefault="004A7D13" w:rsidP="004A7D13">
            <w:pPr>
              <w:rPr>
                <w:lang w:val="ro-RO"/>
              </w:rPr>
            </w:pPr>
            <w:r w:rsidRPr="0084608D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lang w:val="ro-RO"/>
              </w:rPr>
            </w:pPr>
            <w:r w:rsidRPr="0084608D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lang w:val="ro-RO"/>
              </w:rPr>
            </w:pPr>
            <w:r w:rsidRPr="0084608D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lang w:val="ro-RO"/>
              </w:rPr>
            </w:pPr>
            <w:r w:rsidRPr="0084608D">
              <w:rPr>
                <w:lang w:val="ro-RO"/>
              </w:rPr>
              <w:t>LOC/MOMENT</w:t>
            </w:r>
          </w:p>
        </w:tc>
        <w:tc>
          <w:tcPr>
            <w:tcW w:w="6940" w:type="dxa"/>
          </w:tcPr>
          <w:p w:rsidR="004A7D13" w:rsidRPr="0084608D" w:rsidRDefault="004A7D13" w:rsidP="004A7D1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comportamentelor si eliminarea agresiunii competitive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7"/>
        <w:gridCol w:w="1397"/>
        <w:gridCol w:w="1646"/>
        <w:gridCol w:w="2754"/>
      </w:tblGrid>
      <w:tr w:rsidR="009D317F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41478B" w:rsidRPr="0084608D" w:rsidTr="0041478B"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capacităților de înțelegere a limbajului universal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5"/>
        <w:gridCol w:w="1134"/>
        <w:gridCol w:w="1645"/>
        <w:gridCol w:w="2751"/>
      </w:tblGrid>
      <w:tr w:rsidR="00B4703A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56DA6" w:rsidRPr="0084608D" w:rsidRDefault="004147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capacităților de înțelegere a rolului si rostului fiecărui individ sau specii 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70"/>
        <w:gridCol w:w="1387"/>
        <w:gridCol w:w="1643"/>
        <w:gridCol w:w="2787"/>
      </w:tblGrid>
      <w:tr w:rsidR="009D317F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4A7D13" w:rsidRPr="0084608D" w:rsidTr="004A7D13">
        <w:tc>
          <w:tcPr>
            <w:tcW w:w="1728" w:type="dxa"/>
          </w:tcPr>
          <w:p w:rsidR="004A7D13" w:rsidRPr="0084608D" w:rsidRDefault="004A7D13" w:rsidP="004A7D13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A7D13" w:rsidRPr="0084608D" w:rsidRDefault="004A7D13" w:rsidP="004A7D1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specializate ce permit deschiderea câmpurilor cognitive si lărgirea perspectivelor de înțelegere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5"/>
        <w:gridCol w:w="1134"/>
        <w:gridCol w:w="1645"/>
        <w:gridCol w:w="2751"/>
      </w:tblGrid>
      <w:tr w:rsidR="00B4703A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1478B" w:rsidRPr="0084608D" w:rsidTr="0041478B"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capacităților de înțelegere a rolului si rostului fiecărui individ sau specii 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2"/>
        <w:gridCol w:w="1454"/>
        <w:gridCol w:w="1645"/>
        <w:gridCol w:w="2703"/>
      </w:tblGrid>
      <w:tr w:rsidR="009D317F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41478B" w:rsidRPr="0084608D" w:rsidTr="0041478B"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abilităților de transfer semantic si înțelegere a structurii mesajelor si limbajelor specifice altor comunități sau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5"/>
        <w:gridCol w:w="1134"/>
        <w:gridCol w:w="1645"/>
        <w:gridCol w:w="2751"/>
      </w:tblGrid>
      <w:tr w:rsidR="00B4703A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1478B" w:rsidRPr="0084608D" w:rsidTr="0041478B"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capacităților de înțelegere a rolului si rostului fiecărui individ sau specii 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85"/>
        <w:gridCol w:w="1396"/>
        <w:gridCol w:w="1645"/>
        <w:gridCol w:w="2759"/>
      </w:tblGrid>
      <w:tr w:rsidR="009D317F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41478B" w:rsidRPr="0084608D" w:rsidTr="0041478B"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capacităților de înțelegere a limbajului universal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70"/>
        <w:gridCol w:w="1151"/>
        <w:gridCol w:w="1648"/>
        <w:gridCol w:w="2814"/>
      </w:tblGrid>
      <w:tr w:rsidR="00B4703A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B4703A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56DA6" w:rsidRPr="0084608D" w:rsidRDefault="004147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înțelegerii rolurilor si dezvoltarea limbajelor specifice necesare colaborării intre indivizi sau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72"/>
        <w:gridCol w:w="1388"/>
        <w:gridCol w:w="1643"/>
        <w:gridCol w:w="2783"/>
      </w:tblGrid>
      <w:tr w:rsidR="009D317F" w:rsidRPr="0084608D" w:rsidTr="004A7D13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4A7D13" w:rsidRPr="0084608D" w:rsidTr="004A7D13">
        <w:tc>
          <w:tcPr>
            <w:tcW w:w="1728" w:type="dxa"/>
          </w:tcPr>
          <w:p w:rsidR="004A7D13" w:rsidRPr="0084608D" w:rsidRDefault="004A7D13" w:rsidP="004A7D13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D13" w:rsidRPr="0084608D" w:rsidRDefault="004A7D13" w:rsidP="004A7D13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4A7D13" w:rsidRPr="0084608D" w:rsidRDefault="004A7D13" w:rsidP="004A7D1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specializate ce permit deschiderea câmpurilor cognitive si lărgirea perspectivelor de înțelegere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9"/>
        <w:gridCol w:w="1148"/>
        <w:gridCol w:w="1647"/>
        <w:gridCol w:w="2819"/>
      </w:tblGrid>
      <w:tr w:rsidR="00B4703A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1478B" w:rsidRPr="0084608D" w:rsidTr="0041478B"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înțelegerii rolurilor si dezvoltarea limbajelor specifice necesare colaborării intre indivizi sau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2"/>
        <w:gridCol w:w="1454"/>
        <w:gridCol w:w="1645"/>
        <w:gridCol w:w="2703"/>
      </w:tblGrid>
      <w:tr w:rsidR="009D317F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41478B" w:rsidRPr="0084608D" w:rsidTr="0041478B"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41478B" w:rsidRPr="0084608D" w:rsidRDefault="0041478B" w:rsidP="004147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abilităților de transfer semantic si înțelegere a structurii mesajelor si limbajelor specifice altor comunități sau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p w:rsidR="00C56DA6" w:rsidRPr="0084608D" w:rsidRDefault="00A5549B">
      <w:pPr>
        <w:rPr>
          <w:lang w:val="ro-RO"/>
        </w:rPr>
      </w:pPr>
      <w:r w:rsidRPr="0084608D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proofErr w:type="spellStart"/>
            <w:r w:rsidRPr="0084608D">
              <w:rPr>
                <w:lang w:val="ro-RO"/>
              </w:rPr>
              <w:t>Iesire</w:t>
            </w:r>
            <w:proofErr w:type="spellEnd"/>
            <w:r w:rsidRPr="0084608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Comentarii</w:t>
            </w: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Evaluare </w:t>
            </w:r>
            <w:proofErr w:type="spellStart"/>
            <w:r w:rsidRPr="0084608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 xml:space="preserve">Baze </w:t>
            </w:r>
            <w:proofErr w:type="spellStart"/>
            <w:r w:rsidRPr="0084608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  <w:tr w:rsidR="00C56DA6" w:rsidRPr="0084608D"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A5549B">
            <w:pPr>
              <w:rPr>
                <w:lang w:val="ro-RO"/>
              </w:rPr>
            </w:pPr>
            <w:r w:rsidRPr="0084608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56DA6" w:rsidRPr="0084608D" w:rsidRDefault="00C56DA6">
            <w:pPr>
              <w:rPr>
                <w:lang w:val="ro-RO"/>
              </w:rPr>
            </w:pP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7030A0"/>
          <w:lang w:val="ro-RO"/>
        </w:rPr>
      </w:pPr>
      <w:r w:rsidRPr="0084608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9"/>
        <w:gridCol w:w="1148"/>
        <w:gridCol w:w="1647"/>
        <w:gridCol w:w="2819"/>
      </w:tblGrid>
      <w:tr w:rsidR="00B4703A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Procesare Date</w:t>
            </w:r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 xml:space="preserve">Baze </w:t>
            </w:r>
            <w:proofErr w:type="spellStart"/>
            <w:r w:rsidRPr="0084608D">
              <w:rPr>
                <w:color w:val="7030A0"/>
                <w:lang w:val="ro-RO"/>
              </w:rPr>
              <w:t>Experiente</w:t>
            </w:r>
            <w:proofErr w:type="spellEnd"/>
            <w:r w:rsidRPr="0084608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proofErr w:type="spellStart"/>
            <w:r w:rsidRPr="0084608D">
              <w:rPr>
                <w:color w:val="7030A0"/>
                <w:lang w:val="ro-RO"/>
              </w:rPr>
              <w:t>Iesire</w:t>
            </w:r>
            <w:proofErr w:type="spellEnd"/>
            <w:r w:rsidRPr="0084608D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7030A0"/>
                <w:lang w:val="ro-RO"/>
              </w:rPr>
            </w:pPr>
            <w:r w:rsidRPr="0084608D">
              <w:rPr>
                <w:color w:val="7030A0"/>
                <w:lang w:val="ro-RO"/>
              </w:rPr>
              <w:t>Comentarii</w:t>
            </w:r>
          </w:p>
        </w:tc>
      </w:tr>
      <w:tr w:rsidR="0041478B" w:rsidRPr="0084608D" w:rsidTr="0041478B">
        <w:tc>
          <w:tcPr>
            <w:tcW w:w="1728" w:type="dxa"/>
          </w:tcPr>
          <w:p w:rsidR="0041478B" w:rsidRPr="0084608D" w:rsidRDefault="0041478B" w:rsidP="0041478B">
            <w:pPr>
              <w:rPr>
                <w:lang w:val="ro-RO"/>
              </w:rPr>
            </w:pPr>
            <w:r w:rsidRPr="0084608D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lang w:val="ro-RO"/>
              </w:rPr>
            </w:pPr>
            <w:r w:rsidRPr="0084608D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lang w:val="ro-RO"/>
              </w:rPr>
            </w:pPr>
            <w:r w:rsidRPr="0084608D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1478B" w:rsidRPr="0084608D" w:rsidRDefault="0041478B" w:rsidP="0041478B">
            <w:pPr>
              <w:rPr>
                <w:lang w:val="ro-RO"/>
              </w:rPr>
            </w:pPr>
            <w:r w:rsidRPr="0084608D">
              <w:rPr>
                <w:lang w:val="ro-RO"/>
              </w:rPr>
              <w:t>LOC/MOMENT</w:t>
            </w:r>
          </w:p>
        </w:tc>
        <w:tc>
          <w:tcPr>
            <w:tcW w:w="7030" w:type="dxa"/>
          </w:tcPr>
          <w:p w:rsidR="0041478B" w:rsidRPr="0084608D" w:rsidRDefault="0041478B" w:rsidP="004147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înțelegerii rolurilor si dezvoltarea limbajelor specifice necesare colaborării intre indivizi sau specii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/>
      </w:r>
    </w:p>
    <w:p w:rsidR="00C56DA6" w:rsidRPr="0084608D" w:rsidRDefault="00A5549B">
      <w:pPr>
        <w:rPr>
          <w:color w:val="00B050"/>
          <w:lang w:val="ro-RO"/>
        </w:rPr>
      </w:pPr>
      <w:r w:rsidRPr="0084608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85"/>
        <w:gridCol w:w="1396"/>
        <w:gridCol w:w="1645"/>
        <w:gridCol w:w="2759"/>
      </w:tblGrid>
      <w:tr w:rsidR="009D317F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608D">
              <w:rPr>
                <w:color w:val="00B050"/>
                <w:lang w:val="ro-RO"/>
              </w:rPr>
              <w:t>Raspunsuri</w:t>
            </w:r>
            <w:proofErr w:type="spellEnd"/>
            <w:r w:rsidRPr="0084608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Comentarii</w:t>
            </w:r>
          </w:p>
        </w:tc>
      </w:tr>
      <w:tr w:rsidR="009D317F" w:rsidRPr="0084608D" w:rsidTr="0041478B"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56DA6" w:rsidRPr="0084608D" w:rsidRDefault="00A5549B">
            <w:pPr>
              <w:rPr>
                <w:color w:val="00B050"/>
                <w:lang w:val="ro-RO"/>
              </w:rPr>
            </w:pPr>
            <w:r w:rsidRPr="0084608D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56DA6" w:rsidRPr="0084608D" w:rsidRDefault="004147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capacităților de înțelegere a limbajului universal</w:t>
            </w:r>
          </w:p>
        </w:tc>
      </w:tr>
    </w:tbl>
    <w:p w:rsidR="00C56DA6" w:rsidRPr="0084608D" w:rsidRDefault="00A5549B">
      <w:pPr>
        <w:rPr>
          <w:lang w:val="ro-RO"/>
        </w:rPr>
      </w:pPr>
      <w:r w:rsidRPr="0084608D">
        <w:rPr>
          <w:lang w:val="ro-RO"/>
        </w:rPr>
        <w:br w:type="page"/>
      </w:r>
    </w:p>
    <w:sectPr w:rsidR="00C56DA6" w:rsidRPr="008460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486"/>
    <w:rsid w:val="00140128"/>
    <w:rsid w:val="0015074B"/>
    <w:rsid w:val="00186265"/>
    <w:rsid w:val="0029639D"/>
    <w:rsid w:val="00326F90"/>
    <w:rsid w:val="003C5AE2"/>
    <w:rsid w:val="0041478B"/>
    <w:rsid w:val="00456D87"/>
    <w:rsid w:val="004A7D13"/>
    <w:rsid w:val="006E0567"/>
    <w:rsid w:val="007D4C51"/>
    <w:rsid w:val="0084608D"/>
    <w:rsid w:val="008D7034"/>
    <w:rsid w:val="009140A7"/>
    <w:rsid w:val="00966CC5"/>
    <w:rsid w:val="00997805"/>
    <w:rsid w:val="009D317F"/>
    <w:rsid w:val="00A1397E"/>
    <w:rsid w:val="00A5549B"/>
    <w:rsid w:val="00A64D1F"/>
    <w:rsid w:val="00A71675"/>
    <w:rsid w:val="00A71C49"/>
    <w:rsid w:val="00AA1D8D"/>
    <w:rsid w:val="00B4703A"/>
    <w:rsid w:val="00B47730"/>
    <w:rsid w:val="00B579C5"/>
    <w:rsid w:val="00B965DA"/>
    <w:rsid w:val="00C56DA6"/>
    <w:rsid w:val="00CB0664"/>
    <w:rsid w:val="00F4040A"/>
    <w:rsid w:val="00FC693F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5B1AA"/>
  <w14:defaultImageDpi w14:val="300"/>
  <w15:docId w15:val="{CBC1D825-9583-441E-B694-021A4E56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55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BDA4D6-237B-47D1-B22B-E245F3D43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8162</Words>
  <Characters>46524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7</cp:revision>
  <dcterms:created xsi:type="dcterms:W3CDTF">2019-04-23T23:33:00Z</dcterms:created>
  <dcterms:modified xsi:type="dcterms:W3CDTF">2019-04-24T01:17:00Z</dcterms:modified>
  <cp:category/>
</cp:coreProperties>
</file>