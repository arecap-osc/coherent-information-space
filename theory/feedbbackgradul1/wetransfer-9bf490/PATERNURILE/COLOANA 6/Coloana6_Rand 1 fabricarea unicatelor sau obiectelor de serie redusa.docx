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1417" w:rsidRPr="00364354" w:rsidRDefault="00667880">
      <w:pPr>
        <w:pStyle w:val="Title"/>
        <w:rPr>
          <w:sz w:val="32"/>
          <w:szCs w:val="32"/>
          <w:lang w:val="ro-RO"/>
        </w:rPr>
      </w:pPr>
      <w:r w:rsidRPr="008A5E67">
        <w:rPr>
          <w:lang w:val="ro-RO"/>
        </w:rPr>
        <w:t>COLOANA 6 - RAND 1</w:t>
      </w:r>
      <w:r w:rsidR="00364354">
        <w:rPr>
          <w:lang w:val="ro-RO"/>
        </w:rPr>
        <w:t xml:space="preserve">  </w:t>
      </w:r>
      <w:bookmarkStart w:id="0" w:name="_GoBack"/>
      <w:r w:rsidR="00364354" w:rsidRPr="00364354">
        <w:rPr>
          <w:sz w:val="32"/>
          <w:szCs w:val="32"/>
          <w:lang w:val="ro-RO"/>
        </w:rPr>
        <w:t>fabricarea unicatelor sau obiectelor de serie redusa</w:t>
      </w:r>
      <w:bookmarkEnd w:id="0"/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1655"/>
        <w:gridCol w:w="1206"/>
        <w:gridCol w:w="1206"/>
        <w:gridCol w:w="3217"/>
      </w:tblGrid>
      <w:tr w:rsidR="00331417" w:rsidRPr="008A5E67" w:rsidTr="00494A06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494A06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331417" w:rsidRPr="008A5E67" w:rsidRDefault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Prelucrarea pe etape succesive a obiectelor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652"/>
        <w:gridCol w:w="1421"/>
        <w:gridCol w:w="1326"/>
        <w:gridCol w:w="3050"/>
      </w:tblGrid>
      <w:tr w:rsidR="00331417" w:rsidRPr="008A5E67" w:rsidTr="00273ABC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r w:rsidR="00273ABC" w:rsidRPr="008A5E67">
              <w:rPr>
                <w:color w:val="00B050"/>
                <w:lang w:val="ro-RO"/>
              </w:rPr>
              <w:t>Răspunsuri</w:t>
            </w:r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273ABC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331417" w:rsidRPr="008A5E67" w:rsidRDefault="00273AB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industriei creative de obiecte artistice prin modelarea creativității naturii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1652"/>
        <w:gridCol w:w="1180"/>
        <w:gridCol w:w="1476"/>
        <w:gridCol w:w="2997"/>
      </w:tblGrid>
      <w:tr w:rsidR="00331417" w:rsidRPr="008A5E67" w:rsidTr="00494A06">
        <w:tc>
          <w:tcPr>
            <w:tcW w:w="163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494A06" w:rsidRPr="008A5E67" w:rsidTr="00494A06">
        <w:tc>
          <w:tcPr>
            <w:tcW w:w="1636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1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4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71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038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Prelucrarea in etape a obiectelor selectate conform unor proceduri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7"/>
        <w:gridCol w:w="1402"/>
        <w:gridCol w:w="1300"/>
        <w:gridCol w:w="2822"/>
      </w:tblGrid>
      <w:tr w:rsidR="00331417" w:rsidRPr="008A5E67" w:rsidTr="00AA6FB5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r w:rsidR="00273ABC" w:rsidRPr="008A5E67">
              <w:rPr>
                <w:color w:val="00B050"/>
                <w:lang w:val="ro-RO"/>
              </w:rPr>
              <w:t>Răspunsuri</w:t>
            </w:r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AA6FB5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331417" w:rsidRPr="008A5E67" w:rsidRDefault="00AA6FB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Copierea procedurilor naturii in realizarea de componente sau obiecte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12772" w:type="dxa"/>
        <w:tblLook w:val="04A0" w:firstRow="1" w:lastRow="0" w:firstColumn="1" w:lastColumn="0" w:noHBand="0" w:noVBand="1"/>
      </w:tblPr>
      <w:tblGrid>
        <w:gridCol w:w="1636"/>
        <w:gridCol w:w="1711"/>
        <w:gridCol w:w="1603"/>
        <w:gridCol w:w="1603"/>
        <w:gridCol w:w="6219"/>
      </w:tblGrid>
      <w:tr w:rsidR="00331417" w:rsidRPr="008A5E67" w:rsidTr="00273ABC">
        <w:tc>
          <w:tcPr>
            <w:tcW w:w="163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1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8A5E67" w:rsidRPr="008A5E67" w:rsidTr="00273ABC">
        <w:tc>
          <w:tcPr>
            <w:tcW w:w="1636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1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03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219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Prelucrarea pe etape succesive a obiectelor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127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860"/>
      </w:tblGrid>
      <w:tr w:rsidR="00331417" w:rsidRPr="008A5E67" w:rsidTr="00683473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r w:rsidR="00273ABC" w:rsidRPr="008A5E67">
              <w:rPr>
                <w:color w:val="00B050"/>
                <w:lang w:val="ro-RO"/>
              </w:rPr>
              <w:t>Răspunsuri</w:t>
            </w:r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86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683473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5860" w:type="dxa"/>
          </w:tcPr>
          <w:p w:rsidR="00331417" w:rsidRPr="008A5E67" w:rsidRDefault="0068347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Descoperirea mijloacelor tehnice din natura pentru crearea de organe specializate pentru realizarea   funcționalităților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8"/>
        <w:gridCol w:w="1656"/>
        <w:gridCol w:w="1209"/>
        <w:gridCol w:w="1209"/>
        <w:gridCol w:w="3208"/>
      </w:tblGrid>
      <w:tr w:rsidR="00331417" w:rsidRPr="008A5E67" w:rsidTr="00494A06">
        <w:tc>
          <w:tcPr>
            <w:tcW w:w="164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8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8A5E67" w:rsidRPr="008A5E67" w:rsidTr="00494A06">
        <w:tc>
          <w:tcPr>
            <w:tcW w:w="1642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2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10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10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86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Prelucrarea pe etape succesive a obiectelor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1644"/>
        <w:gridCol w:w="1451"/>
        <w:gridCol w:w="1286"/>
        <w:gridCol w:w="3124"/>
      </w:tblGrid>
      <w:tr w:rsidR="00331417" w:rsidRPr="008A5E67" w:rsidTr="008804A6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8804A6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331417" w:rsidRPr="008A5E67" w:rsidRDefault="008804A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Prelucrarea si înțelegerea conexiunilor ce transmit si coordonează informațiile pentru obținerea comportamentelor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1652"/>
        <w:gridCol w:w="1180"/>
        <w:gridCol w:w="1475"/>
        <w:gridCol w:w="2998"/>
      </w:tblGrid>
      <w:tr w:rsidR="00331417" w:rsidRPr="008A5E67" w:rsidTr="00494A06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494A06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8A5E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Prelucrarea in etape a obiectelor selectate conform unor proceduri</w:t>
            </w:r>
          </w:p>
        </w:tc>
      </w:tr>
    </w:tbl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8"/>
        <w:gridCol w:w="1462"/>
        <w:gridCol w:w="1305"/>
        <w:gridCol w:w="2753"/>
      </w:tblGrid>
      <w:tr w:rsidR="00331417" w:rsidRPr="008A5E67" w:rsidTr="00667880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667880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331417" w:rsidRPr="008A5E67" w:rsidRDefault="009C1A9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Cercetarea actelor reflexe ce </w:t>
            </w:r>
            <w:r w:rsidR="00E75515">
              <w:rPr>
                <w:color w:val="00B050"/>
                <w:lang w:val="ro-RO"/>
              </w:rPr>
              <w:t>realizează</w:t>
            </w:r>
            <w:r>
              <w:rPr>
                <w:color w:val="00B050"/>
                <w:lang w:val="ro-RO"/>
              </w:rPr>
              <w:t xml:space="preserve"> </w:t>
            </w:r>
            <w:r w:rsidR="00E75515">
              <w:rPr>
                <w:color w:val="00B050"/>
                <w:lang w:val="ro-RO"/>
              </w:rPr>
              <w:t>adaptarea in timp real la situații noi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7"/>
        <w:gridCol w:w="1656"/>
        <w:gridCol w:w="1210"/>
        <w:gridCol w:w="1208"/>
        <w:gridCol w:w="3209"/>
      </w:tblGrid>
      <w:tr w:rsidR="00331417" w:rsidRPr="008A5E67" w:rsidTr="008A5E67">
        <w:tc>
          <w:tcPr>
            <w:tcW w:w="164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8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8A5E67" w:rsidRPr="008A5E67" w:rsidTr="008A5E67">
        <w:tc>
          <w:tcPr>
            <w:tcW w:w="1642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2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10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10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086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Prelucrarea in etape a obiectelor selectate conform unor proceduri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649"/>
        <w:gridCol w:w="1468"/>
        <w:gridCol w:w="1313"/>
        <w:gridCol w:w="3039"/>
      </w:tblGrid>
      <w:tr w:rsidR="00331417" w:rsidRPr="008A5E67" w:rsidTr="00382141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382141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331417" w:rsidRPr="008A5E67" w:rsidRDefault="0038214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mijloacelor si tehnicilor de adaptare la situații noi, a circuitelor si mecanismelor implicate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655"/>
        <w:gridCol w:w="1207"/>
        <w:gridCol w:w="1207"/>
        <w:gridCol w:w="3216"/>
      </w:tblGrid>
      <w:tr w:rsidR="00331417" w:rsidRPr="008A5E67" w:rsidTr="00494A06">
        <w:tc>
          <w:tcPr>
            <w:tcW w:w="163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1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494A06" w:rsidRPr="008A5E67" w:rsidTr="00494A06">
        <w:tc>
          <w:tcPr>
            <w:tcW w:w="1636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1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03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107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Prelucrarea pe etape succesive a obiectelor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50"/>
        <w:gridCol w:w="1413"/>
        <w:gridCol w:w="1315"/>
        <w:gridCol w:w="3086"/>
      </w:tblGrid>
      <w:tr w:rsidR="00331417" w:rsidRPr="008A5E67" w:rsidTr="00DE5EA9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DE5EA9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331417" w:rsidRPr="008A5E67" w:rsidRDefault="00DE5EA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mecanismelor de alianțe inter specii  necesar procurării si procesării hranei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1652"/>
        <w:gridCol w:w="1183"/>
        <w:gridCol w:w="1477"/>
        <w:gridCol w:w="2990"/>
      </w:tblGrid>
      <w:tr w:rsidR="00331417" w:rsidRPr="008A5E67" w:rsidTr="00494A06">
        <w:tc>
          <w:tcPr>
            <w:tcW w:w="164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75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1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494A06" w:rsidRPr="008A5E67" w:rsidTr="00494A06">
        <w:tc>
          <w:tcPr>
            <w:tcW w:w="1642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2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12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75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019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Prelucrarea in etape a obiectelor selectate conform unor proceduri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643"/>
        <w:gridCol w:w="1388"/>
        <w:gridCol w:w="1283"/>
        <w:gridCol w:w="2866"/>
      </w:tblGrid>
      <w:tr w:rsidR="00331417" w:rsidRPr="008A5E67" w:rsidTr="000E1B43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0E1B43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bookmarkStart w:id="1" w:name="_Hlk6941350"/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331417" w:rsidRPr="008A5E67" w:rsidRDefault="00DE5EA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mecanismelor de adaptare evolutiva la medii diferite</w:t>
            </w:r>
            <w:r w:rsidR="000E1B43">
              <w:rPr>
                <w:color w:val="00B050"/>
                <w:lang w:val="ro-RO"/>
              </w:rPr>
              <w:t xml:space="preserve"> si de coparticipare la sustenabilitatea mediului</w:t>
            </w:r>
          </w:p>
        </w:tc>
      </w:tr>
      <w:bookmarkEnd w:id="1"/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653"/>
        <w:gridCol w:w="1191"/>
        <w:gridCol w:w="1189"/>
        <w:gridCol w:w="3264"/>
      </w:tblGrid>
      <w:tr w:rsidR="00331417" w:rsidRPr="008A5E67" w:rsidTr="008A5E67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8A5E67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331417" w:rsidRPr="008A5E67" w:rsidRDefault="008A5E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Prelucrarea in etape selective a resurselor materiale ce pot fi transformate specializat n componentele necesare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651"/>
        <w:gridCol w:w="1420"/>
        <w:gridCol w:w="1324"/>
        <w:gridCol w:w="3058"/>
      </w:tblGrid>
      <w:tr w:rsidR="00331417" w:rsidRPr="008A5E67" w:rsidTr="000351B9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0351B9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331417" w:rsidRPr="008A5E67" w:rsidRDefault="000351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nișelor colaborative pe necesitățile funcționale ale sistemului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651"/>
        <w:gridCol w:w="1177"/>
        <w:gridCol w:w="1177"/>
        <w:gridCol w:w="3151"/>
      </w:tblGrid>
      <w:tr w:rsidR="00331417" w:rsidRPr="008A5E67" w:rsidTr="008A5E67">
        <w:tc>
          <w:tcPr>
            <w:tcW w:w="166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8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8A5E67" w:rsidRPr="008A5E67" w:rsidTr="008A5E67">
        <w:tc>
          <w:tcPr>
            <w:tcW w:w="1668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0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00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82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Prelucrarea in etape selective a resurselor materiale ce pot fi transformate specializat n componentele necesare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647"/>
        <w:gridCol w:w="1404"/>
        <w:gridCol w:w="1461"/>
        <w:gridCol w:w="2969"/>
      </w:tblGrid>
      <w:tr w:rsidR="000351B9" w:rsidRPr="008A5E67" w:rsidTr="000351B9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0351B9" w:rsidRPr="008A5E67" w:rsidTr="000351B9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331417" w:rsidRPr="008A5E67" w:rsidRDefault="000351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senzorilor specializați in evaluarea funcționarii mecanismelor interne  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7"/>
        <w:gridCol w:w="1147"/>
        <w:gridCol w:w="1460"/>
        <w:gridCol w:w="2916"/>
      </w:tblGrid>
      <w:tr w:rsidR="00331417" w:rsidRPr="008A5E67" w:rsidTr="008A5E67">
        <w:tc>
          <w:tcPr>
            <w:tcW w:w="167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6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8A5E67" w:rsidRPr="008A5E67" w:rsidTr="008A5E67">
        <w:tc>
          <w:tcPr>
            <w:tcW w:w="1670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0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69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011" w:type="dxa"/>
          </w:tcPr>
          <w:p w:rsidR="008A5E67" w:rsidRPr="008A5E67" w:rsidRDefault="008A5E67" w:rsidP="008A5E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Prelucrarea in etape selective a resurselor materiale ce pot fi transformate specializat </w:t>
            </w:r>
            <w:r w:rsidR="00C12388">
              <w:rPr>
                <w:color w:val="7030A0"/>
                <w:lang w:val="ro-RO"/>
              </w:rPr>
              <w:t>i</w:t>
            </w:r>
            <w:r>
              <w:rPr>
                <w:color w:val="7030A0"/>
                <w:lang w:val="ro-RO"/>
              </w:rPr>
              <w:t>n componentele necesare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644"/>
        <w:gridCol w:w="1391"/>
        <w:gridCol w:w="1451"/>
        <w:gridCol w:w="2692"/>
      </w:tblGrid>
      <w:tr w:rsidR="00331417" w:rsidRPr="008A5E67" w:rsidTr="00C12388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C12388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C123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asigurare a perpetuării prin colaborarea cu alte ființe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653"/>
        <w:gridCol w:w="1191"/>
        <w:gridCol w:w="1189"/>
        <w:gridCol w:w="3117"/>
      </w:tblGrid>
      <w:tr w:rsidR="00331417" w:rsidRPr="008A5E67" w:rsidTr="00494A06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494A06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331417" w:rsidRPr="008A5E67" w:rsidRDefault="00A311D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unei planificări stricte si legice conform unor proceduri clar definite necesare realizării obiectelor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1648"/>
        <w:gridCol w:w="1408"/>
        <w:gridCol w:w="1465"/>
        <w:gridCol w:w="2952"/>
      </w:tblGrid>
      <w:tr w:rsidR="00331417" w:rsidRPr="008A5E67" w:rsidTr="0029664F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29664F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331417" w:rsidRPr="008A5E67" w:rsidRDefault="0029664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de formare a semințelor vieţii si de asigurare a mediului de dezvoltare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653"/>
        <w:gridCol w:w="1194"/>
        <w:gridCol w:w="1194"/>
        <w:gridCol w:w="3107"/>
      </w:tblGrid>
      <w:tr w:rsidR="00331417" w:rsidRPr="008A5E67" w:rsidTr="00A311DC">
        <w:tc>
          <w:tcPr>
            <w:tcW w:w="167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6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A311DC" w:rsidRPr="008A5E67" w:rsidTr="00A311DC">
        <w:tc>
          <w:tcPr>
            <w:tcW w:w="1673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1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7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07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62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unei planificări stricte si legice conform unor proceduri clar definite necesare realizării obiectelor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645"/>
        <w:gridCol w:w="1453"/>
        <w:gridCol w:w="1453"/>
        <w:gridCol w:w="2949"/>
      </w:tblGrid>
      <w:tr w:rsidR="00331417" w:rsidRPr="008A5E67" w:rsidTr="00A77E81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A77E81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C851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Mecanismele </w:t>
            </w:r>
            <w:r w:rsidR="00A77E81">
              <w:rPr>
                <w:color w:val="00B050"/>
                <w:lang w:val="ro-RO"/>
              </w:rPr>
              <w:t>declanșării</w:t>
            </w:r>
            <w:r>
              <w:rPr>
                <w:color w:val="00B050"/>
                <w:lang w:val="ro-RO"/>
              </w:rPr>
              <w:t xml:space="preserve"> de comportamente prin comunicarea </w:t>
            </w:r>
            <w:r w:rsidR="00A77E81">
              <w:rPr>
                <w:color w:val="00B050"/>
                <w:lang w:val="ro-RO"/>
              </w:rPr>
              <w:t>colaborativă</w:t>
            </w:r>
            <w:r>
              <w:rPr>
                <w:color w:val="00B050"/>
                <w:lang w:val="ro-RO"/>
              </w:rPr>
              <w:t xml:space="preserve"> pri</w:t>
            </w:r>
            <w:r w:rsidR="00A77E81">
              <w:rPr>
                <w:color w:val="00B050"/>
                <w:lang w:val="ro-RO"/>
              </w:rPr>
              <w:t>n feromoni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649"/>
        <w:gridCol w:w="1162"/>
        <w:gridCol w:w="1467"/>
        <w:gridCol w:w="2884"/>
      </w:tblGrid>
      <w:tr w:rsidR="00331417" w:rsidRPr="008A5E67" w:rsidTr="00A311DC">
        <w:tc>
          <w:tcPr>
            <w:tcW w:w="167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6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A311DC" w:rsidRPr="008A5E67" w:rsidTr="00A311DC">
        <w:tc>
          <w:tcPr>
            <w:tcW w:w="1670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0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69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011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unei planificări stricte si legice conform unor proceduri clar definite necesare realizării obiectelor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642"/>
        <w:gridCol w:w="1444"/>
        <w:gridCol w:w="1444"/>
        <w:gridCol w:w="2657"/>
      </w:tblGrid>
      <w:tr w:rsidR="00331417" w:rsidRPr="008A5E67" w:rsidTr="00A77E81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A77E81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A77E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Ritmarea ciclurilor biologice după frecventele fundamentale ale naturii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653"/>
        <w:gridCol w:w="1194"/>
        <w:gridCol w:w="1193"/>
        <w:gridCol w:w="3108"/>
      </w:tblGrid>
      <w:tr w:rsidR="00331417" w:rsidRPr="008A5E67" w:rsidTr="00494A06">
        <w:tc>
          <w:tcPr>
            <w:tcW w:w="167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6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494A06" w:rsidRPr="008A5E67" w:rsidTr="00494A06">
        <w:tc>
          <w:tcPr>
            <w:tcW w:w="1673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1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7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07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062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unei planificări stricte si legice conform unor proceduri clar definite necesare realizării obiectelor</w:t>
            </w:r>
          </w:p>
        </w:tc>
      </w:tr>
    </w:tbl>
    <w:p w:rsidR="00494A06" w:rsidRPr="008A5E67" w:rsidRDefault="00667880" w:rsidP="00494A06">
      <w:pPr>
        <w:rPr>
          <w:color w:val="7030A0"/>
          <w:lang w:val="ro-RO"/>
        </w:rPr>
      </w:pPr>
      <w:r w:rsidRPr="008A5E67">
        <w:rPr>
          <w:lang w:val="ro-RO"/>
        </w:rPr>
        <w:br/>
      </w:r>
    </w:p>
    <w:p w:rsidR="00331417" w:rsidRPr="008A5E67" w:rsidRDefault="00331417">
      <w:pPr>
        <w:rPr>
          <w:lang w:val="ro-RO"/>
        </w:rPr>
      </w:pP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648"/>
        <w:gridCol w:w="1464"/>
        <w:gridCol w:w="1464"/>
        <w:gridCol w:w="2902"/>
      </w:tblGrid>
      <w:tr w:rsidR="00331417" w:rsidRPr="008A5E67" w:rsidTr="00A77E81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A77E81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A77E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reglării timpului biologic coordonat intre speciile ce depind una de altele in înmulțire</w:t>
            </w:r>
          </w:p>
        </w:tc>
      </w:tr>
    </w:tbl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651"/>
        <w:gridCol w:w="1176"/>
        <w:gridCol w:w="1176"/>
        <w:gridCol w:w="3153"/>
      </w:tblGrid>
      <w:tr w:rsidR="00331417" w:rsidRPr="008A5E67" w:rsidTr="00A311DC">
        <w:tc>
          <w:tcPr>
            <w:tcW w:w="167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6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A311DC" w:rsidRPr="008A5E67" w:rsidTr="00A311DC">
        <w:tc>
          <w:tcPr>
            <w:tcW w:w="1673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1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7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07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62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Realizarea procedurilor necesare procesării datelor legate de caracteristicile resurselor ce sunt transformate in obiecte si aplicarea acestora in producție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650"/>
        <w:gridCol w:w="1414"/>
        <w:gridCol w:w="1470"/>
        <w:gridCol w:w="2929"/>
      </w:tblGrid>
      <w:tr w:rsidR="00331417" w:rsidRPr="008A5E67" w:rsidTr="00A77E81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A77E81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A77E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modurilor de comunicare intre speciile ce colaborează sau sunt simbiotice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6"/>
        <w:gridCol w:w="1143"/>
        <w:gridCol w:w="1458"/>
        <w:gridCol w:w="2925"/>
      </w:tblGrid>
      <w:tr w:rsidR="00331417" w:rsidRPr="008A5E67" w:rsidTr="00A311DC">
        <w:tc>
          <w:tcPr>
            <w:tcW w:w="167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6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A311DC" w:rsidRPr="008A5E67" w:rsidTr="00A311DC">
        <w:tc>
          <w:tcPr>
            <w:tcW w:w="1670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0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69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011" w:type="dxa"/>
          </w:tcPr>
          <w:p w:rsidR="00A311DC" w:rsidRPr="008A5E67" w:rsidRDefault="00A311DC" w:rsidP="00A311D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Realizarea procedurilor necesare procesării datelor legate de caracteristicile resurselor ce sunt transformate in obiecte si aplicarea acestora in producție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2"/>
        <w:gridCol w:w="1385"/>
        <w:gridCol w:w="1446"/>
        <w:gridCol w:w="2712"/>
      </w:tblGrid>
      <w:tr w:rsidR="00331417" w:rsidRPr="008A5E67" w:rsidTr="00042E04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042E04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042E0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</w:t>
            </w:r>
            <w:r w:rsidR="0088333E">
              <w:rPr>
                <w:color w:val="00B050"/>
                <w:lang w:val="ro-RO"/>
              </w:rPr>
              <w:t>e</w:t>
            </w:r>
            <w:r>
              <w:rPr>
                <w:color w:val="00B050"/>
                <w:lang w:val="ro-RO"/>
              </w:rPr>
              <w:t xml:space="preserve">zvoltarea mecanismelor de mimetism pentru </w:t>
            </w:r>
            <w:proofErr w:type="spellStart"/>
            <w:r>
              <w:rPr>
                <w:color w:val="00B050"/>
                <w:lang w:val="ro-RO"/>
              </w:rPr>
              <w:t>aparare</w:t>
            </w:r>
            <w:proofErr w:type="spellEnd"/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B34C9D" w:rsidRPr="008A5E67" w:rsidRDefault="00667880" w:rsidP="00B34C9D">
      <w:pPr>
        <w:rPr>
          <w:color w:val="7030A0"/>
          <w:lang w:val="ro-RO"/>
        </w:rPr>
      </w:pPr>
      <w:r w:rsidRPr="008A5E67">
        <w:rPr>
          <w:lang w:val="ro-RO"/>
        </w:rPr>
        <w:br/>
      </w:r>
    </w:p>
    <w:p w:rsidR="00331417" w:rsidRPr="008A5E67" w:rsidRDefault="00331417">
      <w:pPr>
        <w:rPr>
          <w:lang w:val="ro-RO"/>
        </w:rPr>
      </w:pP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651"/>
        <w:gridCol w:w="1176"/>
        <w:gridCol w:w="1175"/>
        <w:gridCol w:w="3154"/>
      </w:tblGrid>
      <w:tr w:rsidR="00331417" w:rsidRPr="008A5E67" w:rsidTr="00B34C9D">
        <w:tc>
          <w:tcPr>
            <w:tcW w:w="167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6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B34C9D">
        <w:tc>
          <w:tcPr>
            <w:tcW w:w="167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062" w:type="dxa"/>
          </w:tcPr>
          <w:p w:rsidR="00331417" w:rsidRPr="008A5E67" w:rsidRDefault="00B34C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Realizarea procedurilor necesare procesării datelor legate de caracteristicile resurselor ce sunt transformate in obiecte si aplicarea acestora in producție</w:t>
            </w:r>
          </w:p>
        </w:tc>
      </w:tr>
    </w:tbl>
    <w:p w:rsidR="00B34C9D" w:rsidRDefault="00B34C9D">
      <w:pPr>
        <w:rPr>
          <w:color w:val="00B050"/>
          <w:lang w:val="ro-RO"/>
        </w:rPr>
      </w:pP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1644"/>
        <w:gridCol w:w="1389"/>
        <w:gridCol w:w="1449"/>
        <w:gridCol w:w="3027"/>
      </w:tblGrid>
      <w:tr w:rsidR="00331417" w:rsidRPr="008A5E67" w:rsidTr="001A1790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1A1790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1A179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 identificarea limbajelor comportamentale corelate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135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670"/>
      </w:tblGrid>
      <w:tr w:rsidR="00331417" w:rsidRPr="008A5E67" w:rsidTr="00364354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67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494A06" w:rsidRPr="008A5E67" w:rsidTr="00364354">
        <w:tc>
          <w:tcPr>
            <w:tcW w:w="1728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670" w:type="dxa"/>
          </w:tcPr>
          <w:p w:rsidR="00494A06" w:rsidRPr="008A5E67" w:rsidRDefault="00494A06" w:rsidP="00494A0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procesare a resurselor selectate conform unei logici clare ce devin obiecte specializate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3"/>
        <w:gridCol w:w="1428"/>
        <w:gridCol w:w="1335"/>
        <w:gridCol w:w="3021"/>
      </w:tblGrid>
      <w:tr w:rsidR="00331417" w:rsidRPr="008A5E67" w:rsidTr="00EB32D8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67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EB32D8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670" w:type="dxa"/>
          </w:tcPr>
          <w:p w:rsidR="00331417" w:rsidRPr="008A5E67" w:rsidRDefault="00EB32D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semințe adaptate la schimbarea mediului natural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652"/>
        <w:gridCol w:w="1187"/>
        <w:gridCol w:w="1479"/>
        <w:gridCol w:w="2981"/>
      </w:tblGrid>
      <w:tr w:rsidR="00331417" w:rsidRPr="008A5E67" w:rsidTr="00364354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364354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331417" w:rsidRPr="008A5E67" w:rsidRDefault="0036435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Fabricarea de obiecte din materiale strict selectate conform umor proceduri exact proiectate pentru scopuri unice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389"/>
        <w:gridCol w:w="1283"/>
        <w:gridCol w:w="2865"/>
      </w:tblGrid>
      <w:tr w:rsidR="00331417" w:rsidRPr="008A5E67" w:rsidTr="00EB32D8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EB32D8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331417" w:rsidRPr="008A5E67" w:rsidRDefault="00EB32D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mutațiilor favorabile la schimbarea caracteristicilor mediului natural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653"/>
        <w:gridCol w:w="1191"/>
        <w:gridCol w:w="1189"/>
        <w:gridCol w:w="3264"/>
      </w:tblGrid>
      <w:tr w:rsidR="00331417" w:rsidRPr="008A5E67" w:rsidTr="00B34C9D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B34C9D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38"/>
            </w:tblGrid>
            <w:tr w:rsidR="00B34C9D" w:rsidRPr="008A5E67" w:rsidTr="008E4585">
              <w:tc>
                <w:tcPr>
                  <w:tcW w:w="6068" w:type="dxa"/>
                </w:tcPr>
                <w:p w:rsidR="00B34C9D" w:rsidRPr="008A5E67" w:rsidRDefault="00B34C9D" w:rsidP="00B34C9D">
                  <w:pPr>
                    <w:rPr>
                      <w:color w:val="7030A0"/>
                      <w:lang w:val="ro-RO"/>
                    </w:rPr>
                  </w:pPr>
                  <w:r>
                    <w:rPr>
                      <w:color w:val="7030A0"/>
                      <w:lang w:val="ro-RO"/>
                    </w:rPr>
                    <w:t>Dezvoltarea procedurilor de procesare a resurselor selectate conform unei logici clare ce devin obiecte specializate</w:t>
                  </w:r>
                </w:p>
              </w:tc>
            </w:tr>
          </w:tbl>
          <w:p w:rsidR="00B34C9D" w:rsidRPr="008A5E67" w:rsidRDefault="00B34C9D" w:rsidP="00B34C9D">
            <w:pPr>
              <w:rPr>
                <w:lang w:val="ro-RO"/>
              </w:rPr>
            </w:pPr>
            <w:r w:rsidRPr="008A5E67">
              <w:rPr>
                <w:lang w:val="ro-RO"/>
              </w:rPr>
              <w:br/>
            </w:r>
          </w:p>
          <w:p w:rsidR="00331417" w:rsidRPr="008A5E67" w:rsidRDefault="00331417">
            <w:pPr>
              <w:rPr>
                <w:color w:val="7030A0"/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1653"/>
        <w:gridCol w:w="1428"/>
        <w:gridCol w:w="1335"/>
        <w:gridCol w:w="3023"/>
      </w:tblGrid>
      <w:tr w:rsidR="00331417" w:rsidRPr="008A5E67" w:rsidTr="00667880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667880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331417" w:rsidRPr="008A5E67" w:rsidRDefault="00331417">
            <w:pPr>
              <w:rPr>
                <w:color w:val="00B050"/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655"/>
        <w:gridCol w:w="1207"/>
        <w:gridCol w:w="1207"/>
        <w:gridCol w:w="3216"/>
      </w:tblGrid>
      <w:tr w:rsidR="00331417" w:rsidRPr="008A5E67" w:rsidTr="00364354">
        <w:tc>
          <w:tcPr>
            <w:tcW w:w="164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1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1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6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64354" w:rsidRPr="008A5E67" w:rsidTr="00364354">
        <w:tc>
          <w:tcPr>
            <w:tcW w:w="1647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3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18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18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64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procesare a resurselor selectate conform unei logici clare ce devin obiecte specializate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649"/>
        <w:gridCol w:w="1469"/>
        <w:gridCol w:w="1315"/>
        <w:gridCol w:w="3032"/>
      </w:tblGrid>
      <w:tr w:rsidR="00331417" w:rsidRPr="008A5E67" w:rsidTr="00466179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466179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331417" w:rsidRPr="008A5E67" w:rsidRDefault="0046617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Diferențierea</w:t>
            </w:r>
            <w:r w:rsidR="00AF2E97">
              <w:rPr>
                <w:color w:val="00B050"/>
                <w:lang w:val="ro-RO"/>
              </w:rPr>
              <w:t xml:space="preserve"> mecanismelor de colaborare si </w:t>
            </w:r>
            <w:r>
              <w:rPr>
                <w:color w:val="00B050"/>
                <w:lang w:val="ro-RO"/>
              </w:rPr>
              <w:t>compedie</w:t>
            </w:r>
            <w:r w:rsidR="00AF2E97">
              <w:rPr>
                <w:color w:val="00B050"/>
                <w:lang w:val="ro-RO"/>
              </w:rPr>
              <w:t xml:space="preserve"> in medii noi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653"/>
        <w:gridCol w:w="1187"/>
        <w:gridCol w:w="1479"/>
        <w:gridCol w:w="2981"/>
      </w:tblGrid>
      <w:tr w:rsidR="00331417" w:rsidRPr="008A5E67" w:rsidTr="00364354">
        <w:tc>
          <w:tcPr>
            <w:tcW w:w="164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75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1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64354" w:rsidRPr="008A5E67" w:rsidTr="00364354">
        <w:tc>
          <w:tcPr>
            <w:tcW w:w="1642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2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12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75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019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Fabricarea de obiecte din materiale strict selectate conform umor proceduri exact proiectate pentru scopuri unice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639"/>
        <w:gridCol w:w="1433"/>
        <w:gridCol w:w="1258"/>
        <w:gridCol w:w="2867"/>
      </w:tblGrid>
      <w:tr w:rsidR="00331417" w:rsidRPr="008A5E67" w:rsidTr="00446B9B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446B9B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331417" w:rsidRPr="008A5E67" w:rsidRDefault="00446B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alianțelor si comportamentelor evolutive si adaptative inteligente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653"/>
        <w:gridCol w:w="1191"/>
        <w:gridCol w:w="1189"/>
        <w:gridCol w:w="3264"/>
      </w:tblGrid>
      <w:tr w:rsidR="00331417" w:rsidRPr="008A5E67" w:rsidTr="00B34C9D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B34C9D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38"/>
            </w:tblGrid>
            <w:tr w:rsidR="00B34C9D" w:rsidRPr="008A5E67" w:rsidTr="008E4585">
              <w:tc>
                <w:tcPr>
                  <w:tcW w:w="6068" w:type="dxa"/>
                </w:tcPr>
                <w:p w:rsidR="00B34C9D" w:rsidRPr="008A5E67" w:rsidRDefault="00B34C9D" w:rsidP="00B34C9D">
                  <w:pPr>
                    <w:rPr>
                      <w:color w:val="7030A0"/>
                      <w:lang w:val="ro-RO"/>
                    </w:rPr>
                  </w:pPr>
                  <w:r>
                    <w:rPr>
                      <w:color w:val="7030A0"/>
                      <w:lang w:val="ro-RO"/>
                    </w:rPr>
                    <w:t>Dezvoltarea procedurilor de procesare a resurselor selectate conform unei logici clare ce devin obiecte specializate</w:t>
                  </w:r>
                </w:p>
              </w:tc>
            </w:tr>
          </w:tbl>
          <w:p w:rsidR="00B34C9D" w:rsidRPr="008A5E67" w:rsidRDefault="00B34C9D" w:rsidP="00B34C9D">
            <w:pPr>
              <w:rPr>
                <w:lang w:val="ro-RO"/>
              </w:rPr>
            </w:pPr>
            <w:r w:rsidRPr="008A5E67">
              <w:rPr>
                <w:lang w:val="ro-RO"/>
              </w:rPr>
              <w:br/>
            </w:r>
          </w:p>
          <w:p w:rsidR="00331417" w:rsidRPr="008A5E67" w:rsidRDefault="00331417">
            <w:pPr>
              <w:rPr>
                <w:color w:val="7030A0"/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651"/>
        <w:gridCol w:w="1475"/>
        <w:gridCol w:w="1325"/>
        <w:gridCol w:w="3001"/>
      </w:tblGrid>
      <w:tr w:rsidR="00331417" w:rsidRPr="008A5E67" w:rsidTr="00446B9B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446B9B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331417" w:rsidRPr="008A5E67" w:rsidRDefault="00446B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portofoliilor de soluții adaptative ce răspunde la agresiunea competitiva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655"/>
        <w:gridCol w:w="1206"/>
        <w:gridCol w:w="1206"/>
        <w:gridCol w:w="3219"/>
      </w:tblGrid>
      <w:tr w:rsidR="00331417" w:rsidRPr="008A5E67" w:rsidTr="00364354">
        <w:tc>
          <w:tcPr>
            <w:tcW w:w="164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15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15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7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64354" w:rsidRPr="008A5E67" w:rsidTr="00364354">
        <w:tc>
          <w:tcPr>
            <w:tcW w:w="1646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2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15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15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72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procesare a resurselor selectate conform unei logici clare ce devin obiecte specializate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652"/>
        <w:gridCol w:w="1424"/>
        <w:gridCol w:w="1329"/>
        <w:gridCol w:w="3039"/>
      </w:tblGrid>
      <w:tr w:rsidR="00331417" w:rsidRPr="008A5E67" w:rsidTr="00446B9B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446B9B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331417" w:rsidRPr="008A5E67" w:rsidRDefault="00446B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Crearea de alianțe pentru momente de pericol intre speciile ce au deja mijloace proprii de comunicare directa sau antagonica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653"/>
        <w:gridCol w:w="1187"/>
        <w:gridCol w:w="1479"/>
        <w:gridCol w:w="2981"/>
      </w:tblGrid>
      <w:tr w:rsidR="00331417" w:rsidRPr="008A5E67" w:rsidTr="00364354">
        <w:tc>
          <w:tcPr>
            <w:tcW w:w="164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t>--&gt;</w:t>
            </w:r>
          </w:p>
        </w:tc>
        <w:tc>
          <w:tcPr>
            <w:tcW w:w="16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75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1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64354" w:rsidRPr="008A5E67" w:rsidTr="00364354">
        <w:tc>
          <w:tcPr>
            <w:tcW w:w="1642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2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12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675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019" w:type="dxa"/>
          </w:tcPr>
          <w:p w:rsidR="00364354" w:rsidRPr="008A5E67" w:rsidRDefault="00364354" w:rsidP="0036435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Fabricarea de obiecte din materiale strict selectate conform umor proceduri exact proiectate pentru scopuri unice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46"/>
        <w:gridCol w:w="1400"/>
        <w:gridCol w:w="1298"/>
        <w:gridCol w:w="2829"/>
      </w:tblGrid>
      <w:tr w:rsidR="00331417" w:rsidRPr="008A5E67" w:rsidTr="00432674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432674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331417" w:rsidRPr="008A5E67" w:rsidRDefault="00DA53C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strategii diverse de </w:t>
            </w:r>
            <w:r w:rsidR="00432674">
              <w:rPr>
                <w:color w:val="00B050"/>
                <w:lang w:val="ro-RO"/>
              </w:rPr>
              <w:t>supraviețuire</w:t>
            </w:r>
            <w:r>
              <w:rPr>
                <w:color w:val="00B050"/>
                <w:lang w:val="ro-RO"/>
              </w:rPr>
              <w:t xml:space="preserve"> in </w:t>
            </w:r>
            <w:r w:rsidR="00432674">
              <w:rPr>
                <w:color w:val="00B050"/>
                <w:lang w:val="ro-RO"/>
              </w:rPr>
              <w:t>situații</w:t>
            </w:r>
            <w:r>
              <w:rPr>
                <w:color w:val="00B050"/>
                <w:lang w:val="ro-RO"/>
              </w:rPr>
              <w:t xml:space="preserve"> diverse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1655"/>
        <w:gridCol w:w="1203"/>
        <w:gridCol w:w="1202"/>
        <w:gridCol w:w="3228"/>
      </w:tblGrid>
      <w:tr w:rsidR="00331417" w:rsidRPr="008A5E67" w:rsidTr="00933FBC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t>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933FBC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331417" w:rsidRPr="008A5E67" w:rsidRDefault="00933FB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procesare a resurselor selectate conform unei logici clare ce devin obiecte specializate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652"/>
        <w:gridCol w:w="1423"/>
        <w:gridCol w:w="1328"/>
        <w:gridCol w:w="3045"/>
      </w:tblGrid>
      <w:tr w:rsidR="00331417" w:rsidRPr="008A5E67" w:rsidTr="00914201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31417" w:rsidRPr="008A5E67" w:rsidTr="00914201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331417" w:rsidRPr="008A5E67" w:rsidRDefault="0091420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inteligentei colective intre specii si acțiunilor coordonate pentru echilibrarea mediului natural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651"/>
        <w:gridCol w:w="1473"/>
        <w:gridCol w:w="1175"/>
        <w:gridCol w:w="3009"/>
      </w:tblGrid>
      <w:tr w:rsidR="00331417" w:rsidRPr="008A5E67" w:rsidTr="00933FBC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933FBC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331417" w:rsidRPr="008A5E67" w:rsidRDefault="00933FB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componente de inteligenta artificiala însoțită de proceduri de utilizare pentru punerea pe piață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652"/>
        <w:gridCol w:w="1423"/>
        <w:gridCol w:w="1329"/>
        <w:gridCol w:w="3041"/>
      </w:tblGrid>
      <w:tr w:rsidR="00331417" w:rsidRPr="008A5E67" w:rsidTr="00AA6FB5">
        <w:tc>
          <w:tcPr>
            <w:tcW w:w="160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4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AA6FB5" w:rsidRPr="008A5E67" w:rsidTr="00AA6FB5">
        <w:tc>
          <w:tcPr>
            <w:tcW w:w="1605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9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38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047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industriei creative de obiecte artistice prin modelarea creativității naturii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647"/>
        <w:gridCol w:w="1461"/>
        <w:gridCol w:w="1461"/>
        <w:gridCol w:w="2760"/>
      </w:tblGrid>
      <w:tr w:rsidR="00331417" w:rsidRPr="008A5E67" w:rsidTr="00F274F5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F274F5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F274F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si executarea obiectelor conforme cu standarde si procedurile ce conduc la calitate si utilitate pe caz concret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7"/>
        <w:gridCol w:w="1402"/>
        <w:gridCol w:w="1301"/>
        <w:gridCol w:w="2820"/>
      </w:tblGrid>
      <w:tr w:rsidR="00331417" w:rsidRPr="008A5E67" w:rsidTr="00AA6FB5">
        <w:tc>
          <w:tcPr>
            <w:tcW w:w="166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9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AA6FB5" w:rsidRPr="008A5E67" w:rsidTr="00AA6FB5">
        <w:tc>
          <w:tcPr>
            <w:tcW w:w="1669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32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5994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Copierea procedurilor naturii in realizarea de componente sau obiecte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1652"/>
        <w:gridCol w:w="1476"/>
        <w:gridCol w:w="1181"/>
        <w:gridCol w:w="2995"/>
      </w:tblGrid>
      <w:tr w:rsidR="00331417" w:rsidRPr="008A5E67" w:rsidTr="00A62540">
        <w:tc>
          <w:tcPr>
            <w:tcW w:w="164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5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1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933FBC" w:rsidRPr="008A5E67" w:rsidTr="00A62540">
        <w:tc>
          <w:tcPr>
            <w:tcW w:w="1642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2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75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12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019" w:type="dxa"/>
          </w:tcPr>
          <w:p w:rsidR="00933FBC" w:rsidRPr="008A5E67" w:rsidRDefault="00A62540" w:rsidP="00933FB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sistemului de asigurare a calităţii cu penalități in caz de neasigurare sau ineficienta in cazul proastei aplicări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648"/>
        <w:gridCol w:w="1406"/>
        <w:gridCol w:w="1306"/>
        <w:gridCol w:w="3119"/>
      </w:tblGrid>
      <w:tr w:rsidR="00331417" w:rsidRPr="008A5E67" w:rsidTr="00683473">
        <w:tc>
          <w:tcPr>
            <w:tcW w:w="161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4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683473" w:rsidRPr="008A5E67" w:rsidTr="00683473">
        <w:tc>
          <w:tcPr>
            <w:tcW w:w="1612" w:type="dxa"/>
          </w:tcPr>
          <w:p w:rsidR="00683473" w:rsidRPr="008A5E67" w:rsidRDefault="00683473" w:rsidP="00683473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2" w:type="dxa"/>
          </w:tcPr>
          <w:p w:rsidR="00683473" w:rsidRPr="008A5E67" w:rsidRDefault="00683473" w:rsidP="00683473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683473" w:rsidRPr="008A5E67" w:rsidRDefault="00683473" w:rsidP="00683473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44" w:type="dxa"/>
          </w:tcPr>
          <w:p w:rsidR="00683473" w:rsidRPr="008A5E67" w:rsidRDefault="00683473" w:rsidP="00683473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028" w:type="dxa"/>
          </w:tcPr>
          <w:p w:rsidR="00683473" w:rsidRPr="008A5E67" w:rsidRDefault="00683473" w:rsidP="0068347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Descoperirea mijloacelor tehnice din natura pentru crearea de organe specializate pentru realizarea   funcționalităților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1651"/>
        <w:gridCol w:w="1474"/>
        <w:gridCol w:w="1176"/>
        <w:gridCol w:w="3008"/>
      </w:tblGrid>
      <w:tr w:rsidR="00331417" w:rsidRPr="008A5E67" w:rsidTr="004B032A">
        <w:tc>
          <w:tcPr>
            <w:tcW w:w="163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933FBC" w:rsidRPr="008A5E67" w:rsidTr="004B032A">
        <w:tc>
          <w:tcPr>
            <w:tcW w:w="1636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1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71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04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38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componente de inteligenta artificiala însoțită de proceduri de utilizare pentru punerea pe piață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645"/>
        <w:gridCol w:w="1452"/>
        <w:gridCol w:w="1288"/>
        <w:gridCol w:w="3115"/>
      </w:tblGrid>
      <w:tr w:rsidR="00331417" w:rsidRPr="008A5E67" w:rsidTr="008804A6">
        <w:tc>
          <w:tcPr>
            <w:tcW w:w="1603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8804A6" w:rsidRPr="008A5E67" w:rsidTr="008804A6">
        <w:tc>
          <w:tcPr>
            <w:tcW w:w="1603" w:type="dxa"/>
          </w:tcPr>
          <w:p w:rsidR="008804A6" w:rsidRPr="008A5E67" w:rsidRDefault="008804A6" w:rsidP="008804A6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8804A6" w:rsidRPr="008A5E67" w:rsidRDefault="008804A6" w:rsidP="008804A6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71" w:type="dxa"/>
          </w:tcPr>
          <w:p w:rsidR="008804A6" w:rsidRPr="008A5E67" w:rsidRDefault="008804A6" w:rsidP="008804A6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37" w:type="dxa"/>
          </w:tcPr>
          <w:p w:rsidR="008804A6" w:rsidRPr="008A5E67" w:rsidRDefault="008804A6" w:rsidP="008804A6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038" w:type="dxa"/>
          </w:tcPr>
          <w:p w:rsidR="008804A6" w:rsidRPr="008A5E67" w:rsidRDefault="008804A6" w:rsidP="008804A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Prelucrarea si înțelegerea conexiunilor ce transmit si coordonează informațiile pentru obținerea comportamentelor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647"/>
        <w:gridCol w:w="1461"/>
        <w:gridCol w:w="1461"/>
        <w:gridCol w:w="2760"/>
      </w:tblGrid>
      <w:tr w:rsidR="00331417" w:rsidRPr="008A5E67" w:rsidTr="00F274F5">
        <w:tc>
          <w:tcPr>
            <w:tcW w:w="163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6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598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F274F5" w:rsidRPr="008A5E67" w:rsidTr="00F274F5">
        <w:tc>
          <w:tcPr>
            <w:tcW w:w="1630" w:type="dxa"/>
          </w:tcPr>
          <w:p w:rsidR="00F274F5" w:rsidRPr="008A5E67" w:rsidRDefault="00F274F5" w:rsidP="00F274F5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0" w:type="dxa"/>
          </w:tcPr>
          <w:p w:rsidR="00F274F5" w:rsidRPr="008A5E67" w:rsidRDefault="00F274F5" w:rsidP="00F274F5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68" w:type="dxa"/>
          </w:tcPr>
          <w:p w:rsidR="00F274F5" w:rsidRPr="008A5E67" w:rsidRDefault="00F274F5" w:rsidP="00F274F5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68" w:type="dxa"/>
          </w:tcPr>
          <w:p w:rsidR="00F274F5" w:rsidRPr="008A5E67" w:rsidRDefault="00F274F5" w:rsidP="00F274F5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5984" w:type="dxa"/>
          </w:tcPr>
          <w:p w:rsidR="00F274F5" w:rsidRPr="008A5E67" w:rsidRDefault="00F274F5" w:rsidP="00F274F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si executarea obiectelor conforme cu standarde si procedurile ce conduc la calitate si utilitate pe caz concret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639"/>
        <w:gridCol w:w="1434"/>
        <w:gridCol w:w="1259"/>
        <w:gridCol w:w="2865"/>
      </w:tblGrid>
      <w:tr w:rsidR="00331417" w:rsidRPr="008A5E67" w:rsidTr="00E75515">
        <w:tc>
          <w:tcPr>
            <w:tcW w:w="166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8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E75515" w:rsidRPr="008A5E67" w:rsidTr="00E75515">
        <w:tc>
          <w:tcPr>
            <w:tcW w:w="1667" w:type="dxa"/>
          </w:tcPr>
          <w:p w:rsidR="00E75515" w:rsidRPr="008A5E67" w:rsidRDefault="00E75515" w:rsidP="00E7551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E75515" w:rsidRPr="008A5E67" w:rsidRDefault="00E75515" w:rsidP="00E7551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8" w:type="dxa"/>
          </w:tcPr>
          <w:p w:rsidR="00E75515" w:rsidRPr="008A5E67" w:rsidRDefault="00E75515" w:rsidP="00E7551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31" w:type="dxa"/>
          </w:tcPr>
          <w:p w:rsidR="00E75515" w:rsidRPr="008A5E67" w:rsidRDefault="00E75515" w:rsidP="00E7551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5984" w:type="dxa"/>
          </w:tcPr>
          <w:p w:rsidR="00E75515" w:rsidRPr="008A5E67" w:rsidRDefault="00E75515" w:rsidP="00E7551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Prelucrarea si înțelegerea conexiunilor ce transmit si coordonează informațiile pentru obținerea comportamentelor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651"/>
        <w:gridCol w:w="1475"/>
        <w:gridCol w:w="1178"/>
        <w:gridCol w:w="3002"/>
      </w:tblGrid>
      <w:tr w:rsidR="00331417" w:rsidRPr="008A5E67" w:rsidTr="00A62540">
        <w:tc>
          <w:tcPr>
            <w:tcW w:w="163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A62540" w:rsidRPr="008A5E67" w:rsidTr="00A62540">
        <w:tc>
          <w:tcPr>
            <w:tcW w:w="1636" w:type="dxa"/>
          </w:tcPr>
          <w:p w:rsidR="00A62540" w:rsidRPr="008A5E67" w:rsidRDefault="00A62540" w:rsidP="00A6254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1" w:type="dxa"/>
          </w:tcPr>
          <w:p w:rsidR="00A62540" w:rsidRPr="008A5E67" w:rsidRDefault="00A62540" w:rsidP="00A6254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71" w:type="dxa"/>
          </w:tcPr>
          <w:p w:rsidR="00A62540" w:rsidRPr="008A5E67" w:rsidRDefault="00A62540" w:rsidP="00A6254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04" w:type="dxa"/>
          </w:tcPr>
          <w:p w:rsidR="00A62540" w:rsidRPr="008A5E67" w:rsidRDefault="00A62540" w:rsidP="00A6254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038" w:type="dxa"/>
          </w:tcPr>
          <w:p w:rsidR="00A62540" w:rsidRPr="008A5E67" w:rsidRDefault="00A62540" w:rsidP="00A6254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sistemului de asigurare a calităţii cu penalități in caz de neasigurare sau ineficienta in cazul proastei aplicări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649"/>
        <w:gridCol w:w="1468"/>
        <w:gridCol w:w="1314"/>
        <w:gridCol w:w="3035"/>
      </w:tblGrid>
      <w:tr w:rsidR="00331417" w:rsidRPr="008A5E67" w:rsidTr="00382141">
        <w:tc>
          <w:tcPr>
            <w:tcW w:w="1603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82141" w:rsidRPr="008A5E67" w:rsidTr="00382141">
        <w:tc>
          <w:tcPr>
            <w:tcW w:w="1603" w:type="dxa"/>
          </w:tcPr>
          <w:p w:rsidR="00382141" w:rsidRPr="008A5E67" w:rsidRDefault="00382141" w:rsidP="0038214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1" w:type="dxa"/>
          </w:tcPr>
          <w:p w:rsidR="00382141" w:rsidRPr="008A5E67" w:rsidRDefault="00382141" w:rsidP="0038214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71" w:type="dxa"/>
          </w:tcPr>
          <w:p w:rsidR="00382141" w:rsidRPr="008A5E67" w:rsidRDefault="00382141" w:rsidP="0038214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37" w:type="dxa"/>
          </w:tcPr>
          <w:p w:rsidR="00382141" w:rsidRPr="008A5E67" w:rsidRDefault="00382141" w:rsidP="0038214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038" w:type="dxa"/>
          </w:tcPr>
          <w:p w:rsidR="00382141" w:rsidRPr="008A5E67" w:rsidRDefault="00382141" w:rsidP="0038214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mijloacelor si tehnicilor de adaptare la situații noi, a circuitelor si mecanismelor implicate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1651"/>
        <w:gridCol w:w="1474"/>
        <w:gridCol w:w="1176"/>
        <w:gridCol w:w="3008"/>
      </w:tblGrid>
      <w:tr w:rsidR="00331417" w:rsidRPr="008A5E67" w:rsidTr="00933FBC">
        <w:tc>
          <w:tcPr>
            <w:tcW w:w="163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933FBC" w:rsidRPr="008A5E67" w:rsidTr="00933FBC">
        <w:tc>
          <w:tcPr>
            <w:tcW w:w="1636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1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71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04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38" w:type="dxa"/>
          </w:tcPr>
          <w:p w:rsidR="00933FBC" w:rsidRPr="008A5E67" w:rsidRDefault="00933FBC" w:rsidP="00933FB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componente de inteligenta artificiala însoțită de proceduri de utilizare pentru punerea pe piață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650"/>
        <w:gridCol w:w="1415"/>
        <w:gridCol w:w="1318"/>
        <w:gridCol w:w="3076"/>
      </w:tblGrid>
      <w:tr w:rsidR="00331417" w:rsidRPr="008A5E67" w:rsidTr="00DE5EA9">
        <w:tc>
          <w:tcPr>
            <w:tcW w:w="160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4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DE5EA9" w:rsidRPr="008A5E67" w:rsidTr="00DE5EA9">
        <w:tc>
          <w:tcPr>
            <w:tcW w:w="1605" w:type="dxa"/>
          </w:tcPr>
          <w:p w:rsidR="00DE5EA9" w:rsidRPr="008A5E67" w:rsidRDefault="00DE5EA9" w:rsidP="00DE5EA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DE5EA9" w:rsidRPr="008A5E67" w:rsidRDefault="00DE5EA9" w:rsidP="00DE5EA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9" w:type="dxa"/>
          </w:tcPr>
          <w:p w:rsidR="00DE5EA9" w:rsidRPr="008A5E67" w:rsidRDefault="00DE5EA9" w:rsidP="00DE5EA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38" w:type="dxa"/>
          </w:tcPr>
          <w:p w:rsidR="00DE5EA9" w:rsidRPr="008A5E67" w:rsidRDefault="00DE5EA9" w:rsidP="00DE5EA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047" w:type="dxa"/>
          </w:tcPr>
          <w:p w:rsidR="00DE5EA9" w:rsidRPr="008A5E67" w:rsidRDefault="00DE5EA9" w:rsidP="00DE5EA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mecanismelor de alianțe inter specii  necesar procurării si procesării hranei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0E1B43" w:rsidRDefault="00667880">
      <w:pPr>
        <w:rPr>
          <w:color w:val="7030A0"/>
          <w:lang w:val="ro-RO"/>
        </w:rPr>
      </w:pPr>
      <w:r w:rsidRPr="000E1B4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646"/>
        <w:gridCol w:w="1458"/>
        <w:gridCol w:w="1458"/>
        <w:gridCol w:w="2771"/>
      </w:tblGrid>
      <w:tr w:rsidR="000E1B43" w:rsidRPr="000E1B43" w:rsidTr="000E1B43">
        <w:tc>
          <w:tcPr>
            <w:tcW w:w="1728" w:type="dxa"/>
          </w:tcPr>
          <w:p w:rsidR="00331417" w:rsidRPr="000E1B43" w:rsidRDefault="00667880">
            <w:pPr>
              <w:rPr>
                <w:color w:val="7030A0"/>
                <w:lang w:val="ro-RO"/>
              </w:rPr>
            </w:pPr>
            <w:r w:rsidRPr="000E1B43">
              <w:rPr>
                <w:color w:val="7030A0"/>
                <w:lang w:val="ro-RO"/>
              </w:rPr>
              <w:t>Procesare Date</w:t>
            </w:r>
            <w:r w:rsidRPr="000E1B4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0E1B43" w:rsidRDefault="00667880">
            <w:pPr>
              <w:rPr>
                <w:color w:val="7030A0"/>
                <w:lang w:val="ro-RO"/>
              </w:rPr>
            </w:pPr>
            <w:r w:rsidRPr="000E1B43">
              <w:rPr>
                <w:color w:val="7030A0"/>
                <w:lang w:val="ro-RO"/>
              </w:rPr>
              <w:t xml:space="preserve">Baze </w:t>
            </w:r>
            <w:proofErr w:type="spellStart"/>
            <w:r w:rsidRPr="000E1B43">
              <w:rPr>
                <w:color w:val="7030A0"/>
                <w:lang w:val="ro-RO"/>
              </w:rPr>
              <w:t>Experiente</w:t>
            </w:r>
            <w:proofErr w:type="spellEnd"/>
            <w:r w:rsidRPr="000E1B4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0E1B43" w:rsidRDefault="00667880">
            <w:pPr>
              <w:rPr>
                <w:color w:val="7030A0"/>
                <w:lang w:val="ro-RO"/>
              </w:rPr>
            </w:pPr>
            <w:proofErr w:type="spellStart"/>
            <w:r w:rsidRPr="000E1B43">
              <w:rPr>
                <w:color w:val="7030A0"/>
                <w:lang w:val="ro-RO"/>
              </w:rPr>
              <w:t>Iesire</w:t>
            </w:r>
            <w:proofErr w:type="spellEnd"/>
            <w:r w:rsidRPr="000E1B43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0E1B43" w:rsidRDefault="00667880">
            <w:pPr>
              <w:rPr>
                <w:color w:val="7030A0"/>
                <w:lang w:val="ro-RO"/>
              </w:rPr>
            </w:pPr>
            <w:r w:rsidRPr="000E1B43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0E1B43" w:rsidRDefault="00667880">
            <w:pPr>
              <w:rPr>
                <w:color w:val="7030A0"/>
                <w:lang w:val="ro-RO"/>
              </w:rPr>
            </w:pPr>
            <w:r w:rsidRPr="000E1B43">
              <w:rPr>
                <w:color w:val="7030A0"/>
                <w:lang w:val="ro-RO"/>
              </w:rPr>
              <w:t>Comentarii</w:t>
            </w:r>
          </w:p>
        </w:tc>
      </w:tr>
      <w:tr w:rsidR="000E1B43" w:rsidRPr="000E1B43" w:rsidTr="000E1B43">
        <w:tc>
          <w:tcPr>
            <w:tcW w:w="1728" w:type="dxa"/>
          </w:tcPr>
          <w:p w:rsidR="00331417" w:rsidRPr="000E1B43" w:rsidRDefault="00667880">
            <w:pPr>
              <w:rPr>
                <w:color w:val="7030A0"/>
                <w:lang w:val="ro-RO"/>
              </w:rPr>
            </w:pPr>
            <w:r w:rsidRPr="000E1B4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0E1B43" w:rsidRDefault="00667880">
            <w:pPr>
              <w:rPr>
                <w:color w:val="7030A0"/>
                <w:lang w:val="ro-RO"/>
              </w:rPr>
            </w:pPr>
            <w:r w:rsidRPr="000E1B4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0E1B43" w:rsidRDefault="00667880">
            <w:pPr>
              <w:rPr>
                <w:color w:val="7030A0"/>
                <w:lang w:val="ro-RO"/>
              </w:rPr>
            </w:pPr>
            <w:r w:rsidRPr="000E1B4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0E1B43" w:rsidRDefault="00667880">
            <w:pPr>
              <w:rPr>
                <w:color w:val="7030A0"/>
                <w:lang w:val="ro-RO"/>
              </w:rPr>
            </w:pPr>
            <w:r w:rsidRPr="000E1B43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0E1B43" w:rsidRDefault="000E1B4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componente de inteligenta artificiala însoțită de proceduri de utilizare pentru punerea pe piață</w:t>
            </w:r>
          </w:p>
        </w:tc>
      </w:tr>
    </w:tbl>
    <w:p w:rsidR="00331417" w:rsidRPr="000E1B43" w:rsidRDefault="00667880">
      <w:pPr>
        <w:rPr>
          <w:color w:val="00B050"/>
          <w:lang w:val="ro-RO"/>
        </w:rPr>
      </w:pPr>
      <w:r w:rsidRPr="008A5E67">
        <w:rPr>
          <w:lang w:val="ro-RO"/>
        </w:rPr>
        <w:br/>
      </w:r>
    </w:p>
    <w:p w:rsidR="00331417" w:rsidRPr="000E1B43" w:rsidRDefault="00667880">
      <w:pPr>
        <w:rPr>
          <w:color w:val="00B050"/>
          <w:lang w:val="ro-RO"/>
        </w:rPr>
      </w:pPr>
      <w:r w:rsidRPr="000E1B4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3"/>
        <w:gridCol w:w="1387"/>
        <w:gridCol w:w="1281"/>
        <w:gridCol w:w="2870"/>
      </w:tblGrid>
      <w:tr w:rsidR="00331417" w:rsidRPr="008A5E67" w:rsidTr="000E1B43">
        <w:tc>
          <w:tcPr>
            <w:tcW w:w="1664" w:type="dxa"/>
          </w:tcPr>
          <w:p w:rsidR="00331417" w:rsidRPr="000E1B43" w:rsidRDefault="00667880">
            <w:pPr>
              <w:rPr>
                <w:color w:val="00B050"/>
                <w:lang w:val="ro-RO"/>
              </w:rPr>
            </w:pPr>
            <w:r w:rsidRPr="000E1B43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9" w:type="dxa"/>
          </w:tcPr>
          <w:p w:rsidR="00331417" w:rsidRPr="000E1B43" w:rsidRDefault="00667880">
            <w:pPr>
              <w:rPr>
                <w:color w:val="00B050"/>
                <w:lang w:val="ro-RO"/>
              </w:rPr>
            </w:pPr>
            <w:r w:rsidRPr="000E1B4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1" w:type="dxa"/>
          </w:tcPr>
          <w:p w:rsidR="00331417" w:rsidRPr="000E1B43" w:rsidRDefault="00667880">
            <w:pPr>
              <w:rPr>
                <w:color w:val="00B050"/>
                <w:lang w:val="ro-RO"/>
              </w:rPr>
            </w:pPr>
            <w:r w:rsidRPr="000E1B43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E1B43">
              <w:rPr>
                <w:color w:val="00B050"/>
                <w:lang w:val="ro-RO"/>
              </w:rPr>
              <w:t>Raspunsuri</w:t>
            </w:r>
            <w:proofErr w:type="spellEnd"/>
            <w:r w:rsidRPr="000E1B43">
              <w:rPr>
                <w:color w:val="00B050"/>
                <w:lang w:val="ro-RO"/>
              </w:rPr>
              <w:t xml:space="preserve"> -</w:t>
            </w:r>
            <w:r w:rsidR="004B032A" w:rsidRPr="000E1B43">
              <w:rPr>
                <w:color w:val="00B050"/>
                <w:lang w:val="ro-RO"/>
              </w:rPr>
              <w:t>-</w:t>
            </w:r>
            <w:r w:rsidRPr="000E1B43">
              <w:rPr>
                <w:color w:val="00B050"/>
                <w:lang w:val="ro-RO"/>
              </w:rPr>
              <w:t>&gt;</w:t>
            </w:r>
          </w:p>
        </w:tc>
        <w:tc>
          <w:tcPr>
            <w:tcW w:w="1627" w:type="dxa"/>
          </w:tcPr>
          <w:p w:rsidR="00331417" w:rsidRPr="000E1B43" w:rsidRDefault="00667880">
            <w:pPr>
              <w:rPr>
                <w:color w:val="00B050"/>
                <w:lang w:val="ro-RO"/>
              </w:rPr>
            </w:pPr>
            <w:r w:rsidRPr="000E1B43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0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0E1B43">
              <w:rPr>
                <w:color w:val="00B050"/>
                <w:lang w:val="ro-RO"/>
              </w:rPr>
              <w:t>Comentarii</w:t>
            </w:r>
          </w:p>
        </w:tc>
      </w:tr>
      <w:tr w:rsidR="000E1B43" w:rsidRPr="008A5E67" w:rsidTr="000E1B43">
        <w:tc>
          <w:tcPr>
            <w:tcW w:w="1664" w:type="dxa"/>
          </w:tcPr>
          <w:p w:rsidR="000E1B43" w:rsidRPr="000E1B43" w:rsidRDefault="000E1B43" w:rsidP="000E1B43">
            <w:pPr>
              <w:rPr>
                <w:color w:val="00B050"/>
                <w:lang w:val="ro-RO"/>
              </w:rPr>
            </w:pPr>
            <w:r w:rsidRPr="000E1B43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0E1B43" w:rsidRPr="000E1B43" w:rsidRDefault="000E1B43" w:rsidP="000E1B43">
            <w:pPr>
              <w:rPr>
                <w:color w:val="00B050"/>
                <w:lang w:val="ro-RO"/>
              </w:rPr>
            </w:pPr>
            <w:r w:rsidRPr="000E1B43">
              <w:rPr>
                <w:color w:val="00B050"/>
                <w:lang w:val="ro-RO"/>
              </w:rPr>
              <w:t>LOC/MOMENT</w:t>
            </w:r>
          </w:p>
        </w:tc>
        <w:tc>
          <w:tcPr>
            <w:tcW w:w="1651" w:type="dxa"/>
          </w:tcPr>
          <w:p w:rsidR="000E1B43" w:rsidRPr="000E1B43" w:rsidRDefault="000E1B43" w:rsidP="000E1B43">
            <w:pPr>
              <w:rPr>
                <w:color w:val="00B050"/>
                <w:lang w:val="ro-RO"/>
              </w:rPr>
            </w:pPr>
            <w:r w:rsidRPr="000E1B43">
              <w:rPr>
                <w:color w:val="00B050"/>
                <w:lang w:val="ro-RO"/>
              </w:rPr>
              <w:t>LOGICA</w:t>
            </w:r>
          </w:p>
        </w:tc>
        <w:tc>
          <w:tcPr>
            <w:tcW w:w="1627" w:type="dxa"/>
          </w:tcPr>
          <w:p w:rsidR="000E1B43" w:rsidRPr="000E1B43" w:rsidRDefault="000E1B43" w:rsidP="000E1B43">
            <w:pPr>
              <w:rPr>
                <w:color w:val="00B050"/>
                <w:lang w:val="ro-RO"/>
              </w:rPr>
            </w:pPr>
            <w:r w:rsidRPr="000E1B43">
              <w:rPr>
                <w:color w:val="00B050"/>
                <w:lang w:val="ro-RO"/>
              </w:rPr>
              <w:t>OBIECT</w:t>
            </w:r>
          </w:p>
        </w:tc>
        <w:tc>
          <w:tcPr>
            <w:tcW w:w="6009" w:type="dxa"/>
          </w:tcPr>
          <w:p w:rsidR="000E1B43" w:rsidRPr="008A5E67" w:rsidRDefault="000E1B43" w:rsidP="000E1B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mecanismelor de adaptare evolutiva la medii diferite si de coparticipare la sustenabilitatea mediului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color w:val="7030A0"/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651"/>
        <w:gridCol w:w="1474"/>
        <w:gridCol w:w="1175"/>
        <w:gridCol w:w="3008"/>
      </w:tblGrid>
      <w:tr w:rsidR="00331417" w:rsidRPr="008A5E67" w:rsidTr="004B032A">
        <w:tc>
          <w:tcPr>
            <w:tcW w:w="163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59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5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A62540" w:rsidRPr="008A5E67" w:rsidTr="004B032A">
        <w:tc>
          <w:tcPr>
            <w:tcW w:w="1631" w:type="dxa"/>
          </w:tcPr>
          <w:p w:rsidR="00A62540" w:rsidRPr="008A5E67" w:rsidRDefault="00A62540" w:rsidP="00A6254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0" w:type="dxa"/>
          </w:tcPr>
          <w:p w:rsidR="00A62540" w:rsidRPr="008A5E67" w:rsidRDefault="00A62540" w:rsidP="00A6254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67" w:type="dxa"/>
          </w:tcPr>
          <w:p w:rsidR="00A62540" w:rsidRPr="008A5E67" w:rsidRDefault="00A62540" w:rsidP="00A6254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596" w:type="dxa"/>
          </w:tcPr>
          <w:p w:rsidR="00A62540" w:rsidRPr="008A5E67" w:rsidRDefault="00A62540" w:rsidP="00A6254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056" w:type="dxa"/>
          </w:tcPr>
          <w:p w:rsidR="00A62540" w:rsidRPr="008A5E67" w:rsidRDefault="00A62540" w:rsidP="00A6254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sistemului de asigurare a calităţii cu penalități in caz de neasigurare sau ineficienta in cazul proastei aplicări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651"/>
        <w:gridCol w:w="1420"/>
        <w:gridCol w:w="1325"/>
        <w:gridCol w:w="3056"/>
      </w:tblGrid>
      <w:tr w:rsidR="00331417" w:rsidRPr="008A5E67" w:rsidTr="000351B9">
        <w:tc>
          <w:tcPr>
            <w:tcW w:w="159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0351B9" w:rsidRPr="008A5E67" w:rsidTr="000351B9">
        <w:tc>
          <w:tcPr>
            <w:tcW w:w="1597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0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32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066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nișelor colaborative pe necesitățile funcționale ale sistemului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648"/>
        <w:gridCol w:w="1465"/>
        <w:gridCol w:w="1158"/>
        <w:gridCol w:w="2894"/>
      </w:tblGrid>
      <w:tr w:rsidR="00331417" w:rsidRPr="008A5E67" w:rsidTr="00253546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t>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253546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331417" w:rsidRPr="008A5E67" w:rsidRDefault="002535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Înnobilarea si valorificarea superioara prin proceduri a obiectelor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648"/>
        <w:gridCol w:w="1406"/>
        <w:gridCol w:w="1463"/>
        <w:gridCol w:w="2959"/>
      </w:tblGrid>
      <w:tr w:rsidR="00331417" w:rsidRPr="008A5E67" w:rsidTr="000351B9">
        <w:tc>
          <w:tcPr>
            <w:tcW w:w="160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2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0351B9" w:rsidRPr="008A5E67" w:rsidTr="000351B9">
        <w:tc>
          <w:tcPr>
            <w:tcW w:w="1601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7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70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021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senzorilor specializați in evaluarea funcționarii mecanismelor interne  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644"/>
        <w:gridCol w:w="1451"/>
        <w:gridCol w:w="1451"/>
        <w:gridCol w:w="2634"/>
      </w:tblGrid>
      <w:tr w:rsidR="00331417" w:rsidRPr="008A5E67" w:rsidTr="00253546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253546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2535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liniilor de execuție cu asigurarea calităţii pe fiecare etapa cu ajutorul unor proceduri controlabile prin soft pe baza de feedback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644"/>
        <w:gridCol w:w="1392"/>
        <w:gridCol w:w="1452"/>
        <w:gridCol w:w="2690"/>
      </w:tblGrid>
      <w:tr w:rsidR="00331417" w:rsidRPr="008A5E67" w:rsidTr="00C12388">
        <w:tc>
          <w:tcPr>
            <w:tcW w:w="166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3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6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C12388" w:rsidRPr="008A5E67" w:rsidTr="00C12388">
        <w:tc>
          <w:tcPr>
            <w:tcW w:w="1667" w:type="dxa"/>
          </w:tcPr>
          <w:p w:rsidR="00C12388" w:rsidRPr="008A5E67" w:rsidRDefault="00C12388" w:rsidP="00C1238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C12388" w:rsidRPr="008A5E67" w:rsidRDefault="00C12388" w:rsidP="00C1238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3" w:type="dxa"/>
          </w:tcPr>
          <w:p w:rsidR="00C12388" w:rsidRPr="008A5E67" w:rsidRDefault="00C12388" w:rsidP="00C1238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66" w:type="dxa"/>
          </w:tcPr>
          <w:p w:rsidR="00C12388" w:rsidRPr="008A5E67" w:rsidRDefault="00C12388" w:rsidP="00C1238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5965" w:type="dxa"/>
          </w:tcPr>
          <w:p w:rsidR="00C12388" w:rsidRPr="008A5E67" w:rsidRDefault="00C12388" w:rsidP="00C123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asigurare a perpetuării prin colaborarea cu alte ființe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8"/>
        <w:gridCol w:w="1462"/>
        <w:gridCol w:w="1150"/>
        <w:gridCol w:w="2907"/>
      </w:tblGrid>
      <w:tr w:rsidR="00331417" w:rsidRPr="008A5E67" w:rsidTr="00802963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331417" w:rsidRPr="008A5E67" w:rsidTr="00802963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331417" w:rsidRPr="008A5E67" w:rsidRDefault="0080296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perfecționate pe etapele de producție, cu ajutorul înțelegerii logice a defecțiunilor de sistem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649"/>
        <w:gridCol w:w="1410"/>
        <w:gridCol w:w="1467"/>
        <w:gridCol w:w="2944"/>
      </w:tblGrid>
      <w:tr w:rsidR="00331417" w:rsidRPr="008A5E67" w:rsidTr="0029664F">
        <w:tc>
          <w:tcPr>
            <w:tcW w:w="160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2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29664F" w:rsidRPr="008A5E67" w:rsidTr="0029664F">
        <w:tc>
          <w:tcPr>
            <w:tcW w:w="1601" w:type="dxa"/>
          </w:tcPr>
          <w:p w:rsidR="0029664F" w:rsidRPr="008A5E67" w:rsidRDefault="0029664F" w:rsidP="0029664F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1" w:type="dxa"/>
          </w:tcPr>
          <w:p w:rsidR="0029664F" w:rsidRPr="008A5E67" w:rsidRDefault="0029664F" w:rsidP="0029664F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7" w:type="dxa"/>
          </w:tcPr>
          <w:p w:rsidR="0029664F" w:rsidRPr="008A5E67" w:rsidRDefault="0029664F" w:rsidP="0029664F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70" w:type="dxa"/>
          </w:tcPr>
          <w:p w:rsidR="0029664F" w:rsidRPr="008A5E67" w:rsidRDefault="0029664F" w:rsidP="0029664F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021" w:type="dxa"/>
          </w:tcPr>
          <w:p w:rsidR="0029664F" w:rsidRPr="008A5E67" w:rsidRDefault="0029664F" w:rsidP="0029664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de formare a semințelor vieţii si de asigurare a mediului de dezvoltare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648"/>
        <w:gridCol w:w="1465"/>
        <w:gridCol w:w="1158"/>
        <w:gridCol w:w="2892"/>
      </w:tblGrid>
      <w:tr w:rsidR="0076701C" w:rsidRPr="008A5E67" w:rsidTr="00253546">
        <w:tc>
          <w:tcPr>
            <w:tcW w:w="167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253546" w:rsidRPr="008A5E67" w:rsidTr="00253546">
        <w:tc>
          <w:tcPr>
            <w:tcW w:w="1670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69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00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11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Înnobilarea si valorificarea superioara prin proceduri a obiectelor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645"/>
        <w:gridCol w:w="1454"/>
        <w:gridCol w:w="1454"/>
        <w:gridCol w:w="2944"/>
      </w:tblGrid>
      <w:tr w:rsidR="0005620D" w:rsidRPr="008A5E67" w:rsidTr="00A77E81">
        <w:tc>
          <w:tcPr>
            <w:tcW w:w="160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6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A77E81" w:rsidRPr="008A5E67" w:rsidTr="00A77E81">
        <w:tc>
          <w:tcPr>
            <w:tcW w:w="1601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0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9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69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011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declanșării de comportamente prin comunicarea colaborativă prin feromoni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644"/>
        <w:gridCol w:w="1451"/>
        <w:gridCol w:w="1451"/>
        <w:gridCol w:w="2633"/>
      </w:tblGrid>
      <w:tr w:rsidR="0076701C" w:rsidRPr="008A5E67" w:rsidTr="00253546">
        <w:tc>
          <w:tcPr>
            <w:tcW w:w="1665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6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595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253546" w:rsidRPr="008A5E67" w:rsidTr="00253546">
        <w:tc>
          <w:tcPr>
            <w:tcW w:w="1665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66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66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5954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liniilor de execuție cu asigurarea calităţii pe fiecare etapa cu ajutorul unor proceduri controlabile prin soft pe baza de feedback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2"/>
        <w:gridCol w:w="1444"/>
        <w:gridCol w:w="1444"/>
        <w:gridCol w:w="2655"/>
      </w:tblGrid>
      <w:tr w:rsidR="0005620D" w:rsidRPr="008A5E67" w:rsidTr="00A77E81">
        <w:tc>
          <w:tcPr>
            <w:tcW w:w="166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5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A77E81" w:rsidRPr="008A5E67" w:rsidTr="00A77E81">
        <w:tc>
          <w:tcPr>
            <w:tcW w:w="1665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6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66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5954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Ritmarea ciclurilor biologice după frecventele fundamentale ale naturii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648"/>
        <w:gridCol w:w="1464"/>
        <w:gridCol w:w="1154"/>
        <w:gridCol w:w="2899"/>
      </w:tblGrid>
      <w:tr w:rsidR="0076701C" w:rsidRPr="008A5E67" w:rsidTr="00802963">
        <w:tc>
          <w:tcPr>
            <w:tcW w:w="167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599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802963" w:rsidRPr="008A5E67" w:rsidTr="00802963">
        <w:tc>
          <w:tcPr>
            <w:tcW w:w="1674" w:type="dxa"/>
          </w:tcPr>
          <w:p w:rsidR="00802963" w:rsidRPr="008A5E67" w:rsidRDefault="00802963" w:rsidP="00802963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1" w:type="dxa"/>
          </w:tcPr>
          <w:p w:rsidR="00802963" w:rsidRPr="008A5E67" w:rsidRDefault="00802963" w:rsidP="00802963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73" w:type="dxa"/>
          </w:tcPr>
          <w:p w:rsidR="00802963" w:rsidRPr="008A5E67" w:rsidRDefault="00802963" w:rsidP="00802963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08" w:type="dxa"/>
          </w:tcPr>
          <w:p w:rsidR="00802963" w:rsidRPr="008A5E67" w:rsidRDefault="00802963" w:rsidP="00802963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5994" w:type="dxa"/>
          </w:tcPr>
          <w:p w:rsidR="00802963" w:rsidRPr="008A5E67" w:rsidRDefault="00802963" w:rsidP="0080296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perfecționate pe etapele de producție, cu ajutorul înțelegerii logice a defecțiunilor de sistem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48"/>
        <w:gridCol w:w="1465"/>
        <w:gridCol w:w="1465"/>
        <w:gridCol w:w="2894"/>
      </w:tblGrid>
      <w:tr w:rsidR="0005620D" w:rsidRPr="008A5E67" w:rsidTr="00A77E81">
        <w:tc>
          <w:tcPr>
            <w:tcW w:w="16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73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3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9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A77E81" w:rsidRPr="008A5E67" w:rsidTr="00A77E81">
        <w:tc>
          <w:tcPr>
            <w:tcW w:w="1609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1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73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73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5994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reglării timpului biologic coordonat intre speciile ce depind una de altele in înmulțire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9"/>
        <w:gridCol w:w="1467"/>
        <w:gridCol w:w="1161"/>
        <w:gridCol w:w="2887"/>
      </w:tblGrid>
      <w:tr w:rsidR="0076701C" w:rsidRPr="008A5E67" w:rsidTr="00253546">
        <w:tc>
          <w:tcPr>
            <w:tcW w:w="167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599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253546" w:rsidRPr="008A5E67" w:rsidTr="00253546">
        <w:tc>
          <w:tcPr>
            <w:tcW w:w="1674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1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73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08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5994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Înnobilarea si valorificarea superioara prin proceduri a obiectelor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650"/>
        <w:gridCol w:w="1416"/>
        <w:gridCol w:w="1471"/>
        <w:gridCol w:w="2922"/>
      </w:tblGrid>
      <w:tr w:rsidR="0005620D" w:rsidRPr="008A5E67" w:rsidTr="00A77E81">
        <w:tc>
          <w:tcPr>
            <w:tcW w:w="16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0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A77E81" w:rsidRPr="008A5E67" w:rsidTr="00A77E81">
        <w:tc>
          <w:tcPr>
            <w:tcW w:w="1609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2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74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004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modurilor de comunicare intre speciile ce colaborează sau sunt simbiotice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644"/>
        <w:gridCol w:w="1452"/>
        <w:gridCol w:w="1452"/>
        <w:gridCol w:w="2630"/>
      </w:tblGrid>
      <w:tr w:rsidR="0076701C" w:rsidRPr="008A5E67" w:rsidTr="00253546">
        <w:tc>
          <w:tcPr>
            <w:tcW w:w="166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7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594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253546" w:rsidRPr="008A5E67" w:rsidTr="00253546">
        <w:tc>
          <w:tcPr>
            <w:tcW w:w="1669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70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70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5941" w:type="dxa"/>
          </w:tcPr>
          <w:p w:rsidR="00253546" w:rsidRPr="008A5E67" w:rsidRDefault="00253546" w:rsidP="002535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liniilor de execuție cu asigurarea calităţii pe fiecare etapa cu ajutorul unor proceduri controlabile prin soft pe baza de feedback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643"/>
        <w:gridCol w:w="1387"/>
        <w:gridCol w:w="1447"/>
        <w:gridCol w:w="2705"/>
      </w:tblGrid>
      <w:tr w:rsidR="0005620D" w:rsidRPr="008A5E67" w:rsidTr="00042E04">
        <w:tc>
          <w:tcPr>
            <w:tcW w:w="167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5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042E04" w:rsidRPr="008A5E67" w:rsidTr="00042E04">
        <w:tc>
          <w:tcPr>
            <w:tcW w:w="1670" w:type="dxa"/>
          </w:tcPr>
          <w:p w:rsidR="00042E04" w:rsidRPr="008A5E67" w:rsidRDefault="00042E04" w:rsidP="00042E0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11" w:type="dxa"/>
          </w:tcPr>
          <w:p w:rsidR="00042E04" w:rsidRPr="008A5E67" w:rsidRDefault="00042E04" w:rsidP="00042E0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8" w:type="dxa"/>
          </w:tcPr>
          <w:p w:rsidR="00042E04" w:rsidRPr="008A5E67" w:rsidRDefault="00042E04" w:rsidP="00042E0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70" w:type="dxa"/>
          </w:tcPr>
          <w:p w:rsidR="00042E04" w:rsidRPr="008A5E67" w:rsidRDefault="00042E04" w:rsidP="00042E0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5951" w:type="dxa"/>
          </w:tcPr>
          <w:p w:rsidR="00042E04" w:rsidRPr="008A5E67" w:rsidRDefault="00042E04" w:rsidP="00042E0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mecanismelor de mimetism pentru </w:t>
            </w:r>
            <w:proofErr w:type="spellStart"/>
            <w:r>
              <w:rPr>
                <w:color w:val="00B050"/>
                <w:lang w:val="ro-RO"/>
              </w:rPr>
              <w:t>aparare</w:t>
            </w:r>
            <w:proofErr w:type="spellEnd"/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8"/>
        <w:gridCol w:w="1463"/>
        <w:gridCol w:w="1152"/>
        <w:gridCol w:w="2904"/>
      </w:tblGrid>
      <w:tr w:rsidR="0076701C" w:rsidRPr="008A5E67" w:rsidTr="00802963">
        <w:tc>
          <w:tcPr>
            <w:tcW w:w="167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802963" w:rsidRPr="008A5E67" w:rsidTr="00802963">
        <w:tc>
          <w:tcPr>
            <w:tcW w:w="1670" w:type="dxa"/>
          </w:tcPr>
          <w:p w:rsidR="00802963" w:rsidRPr="008A5E67" w:rsidRDefault="00802963" w:rsidP="00802963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802963" w:rsidRPr="008A5E67" w:rsidRDefault="00802963" w:rsidP="00802963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69" w:type="dxa"/>
          </w:tcPr>
          <w:p w:rsidR="00802963" w:rsidRPr="008A5E67" w:rsidRDefault="00802963" w:rsidP="00802963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00" w:type="dxa"/>
          </w:tcPr>
          <w:p w:rsidR="00802963" w:rsidRPr="008A5E67" w:rsidRDefault="00802963" w:rsidP="00802963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011" w:type="dxa"/>
          </w:tcPr>
          <w:p w:rsidR="00802963" w:rsidRPr="008A5E67" w:rsidRDefault="00802963" w:rsidP="0080296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perfecționate pe etapele de producție, cu ajutorul înțelegerii logice a defecțiunilor de sistem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1644"/>
        <w:gridCol w:w="1391"/>
        <w:gridCol w:w="1451"/>
        <w:gridCol w:w="3020"/>
      </w:tblGrid>
      <w:tr w:rsidR="0005620D" w:rsidRPr="008A5E67" w:rsidTr="001A1790">
        <w:tc>
          <w:tcPr>
            <w:tcW w:w="160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2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1A1790" w:rsidRPr="008A5E67" w:rsidTr="001A1790">
        <w:tc>
          <w:tcPr>
            <w:tcW w:w="1601" w:type="dxa"/>
          </w:tcPr>
          <w:p w:rsidR="001A1790" w:rsidRPr="008A5E67" w:rsidRDefault="001A1790" w:rsidP="001A179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1" w:type="dxa"/>
          </w:tcPr>
          <w:p w:rsidR="001A1790" w:rsidRPr="008A5E67" w:rsidRDefault="001A1790" w:rsidP="001A179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7" w:type="dxa"/>
          </w:tcPr>
          <w:p w:rsidR="001A1790" w:rsidRPr="008A5E67" w:rsidRDefault="001A1790" w:rsidP="001A179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70" w:type="dxa"/>
          </w:tcPr>
          <w:p w:rsidR="001A1790" w:rsidRPr="008A5E67" w:rsidRDefault="001A1790" w:rsidP="001A179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021" w:type="dxa"/>
          </w:tcPr>
          <w:p w:rsidR="001A1790" w:rsidRPr="008A5E67" w:rsidRDefault="001A1790" w:rsidP="001A179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 identificarea limbajelor comportamentale corelate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651"/>
        <w:gridCol w:w="1475"/>
        <w:gridCol w:w="1178"/>
        <w:gridCol w:w="3002"/>
      </w:tblGrid>
      <w:tr w:rsidR="0076701C" w:rsidRPr="008A5E67" w:rsidTr="0065268A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76701C" w:rsidRPr="008A5E67" w:rsidTr="0065268A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331417" w:rsidRPr="008A5E67" w:rsidRDefault="00843F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logicii si procedurile de evaluare a </w:t>
            </w:r>
            <w:r w:rsidR="0065268A">
              <w:rPr>
                <w:color w:val="7030A0"/>
                <w:lang w:val="ro-RO"/>
              </w:rPr>
              <w:t>calităţii</w:t>
            </w:r>
            <w:r>
              <w:rPr>
                <w:color w:val="7030A0"/>
                <w:lang w:val="ro-RO"/>
              </w:rPr>
              <w:t xml:space="preserve"> obiectelor cu ajutorul </w:t>
            </w:r>
            <w:r w:rsidR="0065268A">
              <w:rPr>
                <w:color w:val="7030A0"/>
                <w:lang w:val="ro-RO"/>
              </w:rPr>
              <w:t>inteliginței</w:t>
            </w:r>
            <w:r>
              <w:rPr>
                <w:color w:val="7030A0"/>
                <w:lang w:val="ro-RO"/>
              </w:rPr>
              <w:t xml:space="preserve"> artificiale, pe tot procesul de </w:t>
            </w:r>
            <w:r w:rsidR="0065268A">
              <w:rPr>
                <w:color w:val="7030A0"/>
                <w:lang w:val="ro-RO"/>
              </w:rPr>
              <w:t>producție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652"/>
        <w:gridCol w:w="1423"/>
        <w:gridCol w:w="1329"/>
        <w:gridCol w:w="3041"/>
      </w:tblGrid>
      <w:tr w:rsidR="0005620D" w:rsidRPr="008A5E67" w:rsidTr="00EB32D8">
        <w:tc>
          <w:tcPr>
            <w:tcW w:w="160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4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EB32D8" w:rsidRPr="008A5E67" w:rsidTr="00EB32D8">
        <w:tc>
          <w:tcPr>
            <w:tcW w:w="1605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9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38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47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semințe adaptate la schimbarea mediului natural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1641"/>
        <w:gridCol w:w="1441"/>
        <w:gridCol w:w="1441"/>
        <w:gridCol w:w="2837"/>
      </w:tblGrid>
      <w:tr w:rsidR="0076701C" w:rsidRPr="008A5E67" w:rsidTr="0065268A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76701C" w:rsidRPr="008A5E67" w:rsidTr="0065268A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65268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corectitudinii procedurilor cu ajutorul logicilor corespunzătoare proceselor de producție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8"/>
        <w:gridCol w:w="1408"/>
        <w:gridCol w:w="1309"/>
        <w:gridCol w:w="2799"/>
      </w:tblGrid>
      <w:tr w:rsidR="0005620D" w:rsidRPr="008A5E67" w:rsidTr="000649B3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05620D" w:rsidRPr="008A5E67" w:rsidTr="000649B3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331417" w:rsidRPr="008A5E67" w:rsidRDefault="00331417">
            <w:pPr>
              <w:rPr>
                <w:color w:val="00B050"/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650"/>
        <w:gridCol w:w="1469"/>
        <w:gridCol w:w="1165"/>
        <w:gridCol w:w="3031"/>
      </w:tblGrid>
      <w:tr w:rsidR="0076701C" w:rsidRPr="008A5E67" w:rsidTr="0065268A">
        <w:tc>
          <w:tcPr>
            <w:tcW w:w="163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65268A" w:rsidRPr="008A5E67" w:rsidTr="0065268A">
        <w:tc>
          <w:tcPr>
            <w:tcW w:w="1636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1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71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04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038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logica a necesităților pe piețele globale si procesarea logica a procedurilor de optimizare a proceselor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1649"/>
        <w:gridCol w:w="1409"/>
        <w:gridCol w:w="1310"/>
        <w:gridCol w:w="3105"/>
      </w:tblGrid>
      <w:tr w:rsidR="0005620D" w:rsidRPr="008A5E67" w:rsidTr="00EB32D8">
        <w:tc>
          <w:tcPr>
            <w:tcW w:w="160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4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EB32D8" w:rsidRPr="008A5E67" w:rsidTr="00EB32D8">
        <w:tc>
          <w:tcPr>
            <w:tcW w:w="1605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1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9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38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47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mutațiilor favorabile la schimbarea caracteristicilor mediului natural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651"/>
        <w:gridCol w:w="1474"/>
        <w:gridCol w:w="1176"/>
        <w:gridCol w:w="3007"/>
      </w:tblGrid>
      <w:tr w:rsidR="0076701C" w:rsidRPr="008A5E67" w:rsidTr="0065268A">
        <w:tc>
          <w:tcPr>
            <w:tcW w:w="163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59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5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65268A" w:rsidRPr="008A5E67" w:rsidTr="0065268A">
        <w:tc>
          <w:tcPr>
            <w:tcW w:w="1631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0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67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596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56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logicii si procedurile de evaluare a calităţii obiectelor cu ajutorul inteliginței artificiale, pe tot procesul de producție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649"/>
        <w:gridCol w:w="1467"/>
        <w:gridCol w:w="1312"/>
        <w:gridCol w:w="3040"/>
      </w:tblGrid>
      <w:tr w:rsidR="0005620D" w:rsidRPr="008A5E67" w:rsidTr="00466179">
        <w:tc>
          <w:tcPr>
            <w:tcW w:w="159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5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466179" w:rsidRPr="008A5E67" w:rsidTr="00466179">
        <w:tc>
          <w:tcPr>
            <w:tcW w:w="1596" w:type="dxa"/>
          </w:tcPr>
          <w:p w:rsidR="00466179" w:rsidRPr="008A5E67" w:rsidRDefault="00466179" w:rsidP="0046617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0" w:type="dxa"/>
          </w:tcPr>
          <w:p w:rsidR="00466179" w:rsidRPr="008A5E67" w:rsidRDefault="00466179" w:rsidP="0046617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7" w:type="dxa"/>
          </w:tcPr>
          <w:p w:rsidR="00466179" w:rsidRPr="008A5E67" w:rsidRDefault="00466179" w:rsidP="0046617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31" w:type="dxa"/>
          </w:tcPr>
          <w:p w:rsidR="00466179" w:rsidRPr="008A5E67" w:rsidRDefault="00466179" w:rsidP="0046617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56" w:type="dxa"/>
          </w:tcPr>
          <w:p w:rsidR="00466179" w:rsidRPr="008A5E67" w:rsidRDefault="00466179" w:rsidP="0046617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Diferențierea mecanismelor de colaborare si compedie in medii noi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2"/>
        <w:gridCol w:w="1641"/>
        <w:gridCol w:w="1441"/>
        <w:gridCol w:w="1441"/>
        <w:gridCol w:w="2835"/>
      </w:tblGrid>
      <w:tr w:rsidR="0076701C" w:rsidRPr="008A5E67" w:rsidTr="0065268A">
        <w:tc>
          <w:tcPr>
            <w:tcW w:w="1625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6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599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65268A" w:rsidRPr="008A5E67" w:rsidTr="0065268A">
        <w:tc>
          <w:tcPr>
            <w:tcW w:w="1625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09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64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5998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corectitudinii procedurilor cu ajutorul logicilor corespunzătoare proceselor de producție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639"/>
        <w:gridCol w:w="1433"/>
        <w:gridCol w:w="1257"/>
        <w:gridCol w:w="2868"/>
      </w:tblGrid>
      <w:tr w:rsidR="0005620D" w:rsidRPr="008A5E67" w:rsidTr="00446B9B">
        <w:tc>
          <w:tcPr>
            <w:tcW w:w="166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2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9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446B9B" w:rsidRPr="008A5E67" w:rsidTr="00446B9B">
        <w:tc>
          <w:tcPr>
            <w:tcW w:w="1664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25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5998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alianțelor si comportamentelor evolutive si adaptative inteligente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649"/>
        <w:gridCol w:w="1468"/>
        <w:gridCol w:w="1164"/>
        <w:gridCol w:w="3034"/>
      </w:tblGrid>
      <w:tr w:rsidR="0076701C" w:rsidRPr="008A5E67" w:rsidTr="0065268A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76701C" w:rsidRPr="008A5E67" w:rsidTr="0065268A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331417" w:rsidRPr="008A5E67" w:rsidRDefault="0065268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logica a necesităților pe piețele globale si procesarea logica a procedurilor de optimizare a proceselor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651"/>
        <w:gridCol w:w="1474"/>
        <w:gridCol w:w="1323"/>
        <w:gridCol w:w="3006"/>
      </w:tblGrid>
      <w:tr w:rsidR="0005620D" w:rsidRPr="008A5E67" w:rsidTr="00446B9B">
        <w:tc>
          <w:tcPr>
            <w:tcW w:w="1603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446B9B" w:rsidRPr="008A5E67" w:rsidTr="00446B9B">
        <w:tc>
          <w:tcPr>
            <w:tcW w:w="1603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1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71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37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38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portofoliilor de soluții adaptative ce răspunde la agresiunea competitiva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651"/>
        <w:gridCol w:w="1475"/>
        <w:gridCol w:w="1179"/>
        <w:gridCol w:w="3001"/>
      </w:tblGrid>
      <w:tr w:rsidR="0076701C" w:rsidRPr="008A5E67" w:rsidTr="0065268A">
        <w:tc>
          <w:tcPr>
            <w:tcW w:w="163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65268A" w:rsidRPr="008A5E67" w:rsidTr="0065268A">
        <w:tc>
          <w:tcPr>
            <w:tcW w:w="1636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1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71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04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38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logicii si procedurile de evaluare a calităţii obiectelor cu ajutorul inteliginței artificiale, pe tot procesul de producție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652"/>
        <w:gridCol w:w="1424"/>
        <w:gridCol w:w="1330"/>
        <w:gridCol w:w="3038"/>
      </w:tblGrid>
      <w:tr w:rsidR="0005620D" w:rsidRPr="008A5E67" w:rsidTr="00446B9B">
        <w:tc>
          <w:tcPr>
            <w:tcW w:w="160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4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446B9B" w:rsidRPr="008A5E67" w:rsidTr="00446B9B">
        <w:tc>
          <w:tcPr>
            <w:tcW w:w="1605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9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38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47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Crearea de alianțe pentru momente de pericol intre speciile ce au deja mijloace proprii de comunicare directa sau antagonica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642"/>
        <w:gridCol w:w="1443"/>
        <w:gridCol w:w="1443"/>
        <w:gridCol w:w="2828"/>
      </w:tblGrid>
      <w:tr w:rsidR="0076701C" w:rsidRPr="008A5E67" w:rsidTr="0065268A">
        <w:tc>
          <w:tcPr>
            <w:tcW w:w="163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596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65268A" w:rsidRPr="008A5E67" w:rsidTr="0065268A">
        <w:tc>
          <w:tcPr>
            <w:tcW w:w="1638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1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71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671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5969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corectitudinii procedurilor cu ajutorul logicilor corespunzătoare proceselor de producție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6"/>
        <w:gridCol w:w="1400"/>
        <w:gridCol w:w="1298"/>
        <w:gridCol w:w="2826"/>
      </w:tblGrid>
      <w:tr w:rsidR="0005620D" w:rsidRPr="008A5E67" w:rsidTr="00432674">
        <w:tc>
          <w:tcPr>
            <w:tcW w:w="167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7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432674" w:rsidRPr="008A5E67" w:rsidTr="00432674">
        <w:tc>
          <w:tcPr>
            <w:tcW w:w="1672" w:type="dxa"/>
          </w:tcPr>
          <w:p w:rsidR="00432674" w:rsidRPr="008A5E67" w:rsidRDefault="00432674" w:rsidP="0043267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11" w:type="dxa"/>
          </w:tcPr>
          <w:p w:rsidR="00432674" w:rsidRPr="008A5E67" w:rsidRDefault="00432674" w:rsidP="0043267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0" w:type="dxa"/>
          </w:tcPr>
          <w:p w:rsidR="00432674" w:rsidRPr="008A5E67" w:rsidRDefault="00432674" w:rsidP="0043267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38" w:type="dxa"/>
          </w:tcPr>
          <w:p w:rsidR="00432674" w:rsidRPr="008A5E67" w:rsidRDefault="00432674" w:rsidP="0043267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5979" w:type="dxa"/>
          </w:tcPr>
          <w:p w:rsidR="00432674" w:rsidRPr="008A5E67" w:rsidRDefault="00432674" w:rsidP="0043267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diverse de supraviețuire in situații diverse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649"/>
        <w:gridCol w:w="1468"/>
        <w:gridCol w:w="1163"/>
        <w:gridCol w:w="3037"/>
      </w:tblGrid>
      <w:tr w:rsidR="0076701C" w:rsidRPr="008A5E67" w:rsidTr="0065268A">
        <w:tc>
          <w:tcPr>
            <w:tcW w:w="163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59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5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65268A" w:rsidRPr="008A5E67" w:rsidTr="0065268A">
        <w:tc>
          <w:tcPr>
            <w:tcW w:w="1631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0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67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596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056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logica a necesităților pe piețele globale si procesarea logica a procedurilor de optimizare a proceselor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652"/>
        <w:gridCol w:w="1422"/>
        <w:gridCol w:w="1326"/>
        <w:gridCol w:w="3050"/>
      </w:tblGrid>
      <w:tr w:rsidR="0005620D" w:rsidRPr="008A5E67" w:rsidTr="00914201">
        <w:tc>
          <w:tcPr>
            <w:tcW w:w="159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914201" w:rsidRPr="008A5E67" w:rsidTr="00914201">
        <w:tc>
          <w:tcPr>
            <w:tcW w:w="1597" w:type="dxa"/>
          </w:tcPr>
          <w:p w:rsidR="00914201" w:rsidRPr="008A5E67" w:rsidRDefault="00914201" w:rsidP="0091420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0" w:type="dxa"/>
          </w:tcPr>
          <w:p w:rsidR="00914201" w:rsidRPr="008A5E67" w:rsidRDefault="00914201" w:rsidP="0091420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914201" w:rsidRPr="008A5E67" w:rsidRDefault="00914201" w:rsidP="0091420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32" w:type="dxa"/>
          </w:tcPr>
          <w:p w:rsidR="00914201" w:rsidRPr="008A5E67" w:rsidRDefault="00914201" w:rsidP="0091420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66" w:type="dxa"/>
          </w:tcPr>
          <w:p w:rsidR="00914201" w:rsidRPr="008A5E67" w:rsidRDefault="00914201" w:rsidP="0091420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inteligentei colective intre specii si acțiunilor coordonate pentru echilibrarea mediului natural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1654"/>
        <w:gridCol w:w="1198"/>
        <w:gridCol w:w="1199"/>
        <w:gridCol w:w="3240"/>
      </w:tblGrid>
      <w:tr w:rsidR="0076701C" w:rsidRPr="008A5E67" w:rsidTr="0065268A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76701C" w:rsidRPr="008A5E67" w:rsidTr="0065268A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331417" w:rsidRPr="008A5E67" w:rsidRDefault="0065268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tehnologiilor inteligente ce răspund logic la necesitățile de adaptare la situații neprevăzute in procesul de producție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652"/>
        <w:gridCol w:w="1422"/>
        <w:gridCol w:w="1327"/>
        <w:gridCol w:w="3048"/>
      </w:tblGrid>
      <w:tr w:rsidR="0005620D" w:rsidRPr="008A5E67" w:rsidTr="00AA6FB5">
        <w:tc>
          <w:tcPr>
            <w:tcW w:w="159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AA6FB5" w:rsidRPr="008A5E67" w:rsidTr="00AA6FB5">
        <w:tc>
          <w:tcPr>
            <w:tcW w:w="1597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0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32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066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industriei creative de obiecte artistice prin modelarea creativității naturii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651"/>
        <w:gridCol w:w="1172"/>
        <w:gridCol w:w="1472"/>
        <w:gridCol w:w="3015"/>
      </w:tblGrid>
      <w:tr w:rsidR="0076701C" w:rsidRPr="008A5E67" w:rsidTr="00DE336E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76701C" w:rsidRPr="008A5E67" w:rsidTr="00DE336E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A4763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</w:t>
            </w:r>
            <w:r w:rsidR="00DE336E">
              <w:rPr>
                <w:color w:val="7030A0"/>
                <w:lang w:val="ro-RO"/>
              </w:rPr>
              <w:t>modelelor de execuție a obiectelor cu logica inclusa cu ajutorul procedurilor de execuție ce se pot îmbunătăți permanent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7"/>
        <w:gridCol w:w="1402"/>
        <w:gridCol w:w="1301"/>
        <w:gridCol w:w="2820"/>
      </w:tblGrid>
      <w:tr w:rsidR="0005620D" w:rsidRPr="008A5E67" w:rsidTr="00AA6FB5">
        <w:tc>
          <w:tcPr>
            <w:tcW w:w="166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9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AA6FB5" w:rsidRPr="008A5E67" w:rsidTr="00AA6FB5">
        <w:tc>
          <w:tcPr>
            <w:tcW w:w="1669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32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5994" w:type="dxa"/>
          </w:tcPr>
          <w:p w:rsidR="00AA6FB5" w:rsidRPr="008A5E67" w:rsidRDefault="00AA6FB5" w:rsidP="00AA6FB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Copierea procedurilor naturii in realizarea de componente sau obiecte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653"/>
        <w:gridCol w:w="1190"/>
        <w:gridCol w:w="1190"/>
        <w:gridCol w:w="3265"/>
      </w:tblGrid>
      <w:tr w:rsidR="0076701C" w:rsidRPr="008A5E67" w:rsidTr="00DE336E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76701C" w:rsidRPr="008A5E67" w:rsidTr="00DE336E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331417" w:rsidRPr="008A5E67" w:rsidRDefault="00DE33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 perfecționarea obiectelor strategice pentru îmbunătățirea parametrilor funcționali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648"/>
        <w:gridCol w:w="1404"/>
        <w:gridCol w:w="1304"/>
        <w:gridCol w:w="3125"/>
      </w:tblGrid>
      <w:tr w:rsidR="0005620D" w:rsidRPr="008A5E67" w:rsidTr="00683473">
        <w:tc>
          <w:tcPr>
            <w:tcW w:w="160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4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683473" w:rsidRPr="008A5E67" w:rsidTr="00683473">
        <w:tc>
          <w:tcPr>
            <w:tcW w:w="1605" w:type="dxa"/>
          </w:tcPr>
          <w:p w:rsidR="00683473" w:rsidRPr="008A5E67" w:rsidRDefault="00683473" w:rsidP="00683473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1" w:type="dxa"/>
          </w:tcPr>
          <w:p w:rsidR="00683473" w:rsidRPr="008A5E67" w:rsidRDefault="00683473" w:rsidP="00683473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9" w:type="dxa"/>
          </w:tcPr>
          <w:p w:rsidR="00683473" w:rsidRPr="008A5E67" w:rsidRDefault="00683473" w:rsidP="00683473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38" w:type="dxa"/>
          </w:tcPr>
          <w:p w:rsidR="00683473" w:rsidRPr="008A5E67" w:rsidRDefault="00683473" w:rsidP="00683473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047" w:type="dxa"/>
          </w:tcPr>
          <w:p w:rsidR="00683473" w:rsidRPr="008A5E67" w:rsidRDefault="00683473" w:rsidP="0068347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Descoperirea mijloacelor tehnice din natura pentru crearea de organe specializate pentru realizarea   funcționalităților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1654"/>
        <w:gridCol w:w="1199"/>
        <w:gridCol w:w="1200"/>
        <w:gridCol w:w="3237"/>
      </w:tblGrid>
      <w:tr w:rsidR="0076701C" w:rsidRPr="008A5E67" w:rsidTr="0065268A">
        <w:tc>
          <w:tcPr>
            <w:tcW w:w="163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1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65268A" w:rsidRPr="008A5E67" w:rsidTr="0065268A">
        <w:tc>
          <w:tcPr>
            <w:tcW w:w="1636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1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03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107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tehnologiilor inteligente ce răspund logic la necesitățile de adaptare la situații neprevăzute in procesul de producție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1644"/>
        <w:gridCol w:w="1451"/>
        <w:gridCol w:w="1287"/>
        <w:gridCol w:w="3120"/>
      </w:tblGrid>
      <w:tr w:rsidR="0005620D" w:rsidRPr="008A5E67" w:rsidTr="008804A6">
        <w:tc>
          <w:tcPr>
            <w:tcW w:w="159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5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8804A6" w:rsidRPr="008A5E67" w:rsidTr="008804A6">
        <w:tc>
          <w:tcPr>
            <w:tcW w:w="1596" w:type="dxa"/>
          </w:tcPr>
          <w:p w:rsidR="008804A6" w:rsidRPr="008A5E67" w:rsidRDefault="008804A6" w:rsidP="008804A6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0" w:type="dxa"/>
          </w:tcPr>
          <w:p w:rsidR="008804A6" w:rsidRPr="008A5E67" w:rsidRDefault="008804A6" w:rsidP="008804A6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7" w:type="dxa"/>
          </w:tcPr>
          <w:p w:rsidR="008804A6" w:rsidRPr="008A5E67" w:rsidRDefault="008804A6" w:rsidP="008804A6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31" w:type="dxa"/>
          </w:tcPr>
          <w:p w:rsidR="008804A6" w:rsidRPr="008A5E67" w:rsidRDefault="008804A6" w:rsidP="008804A6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056" w:type="dxa"/>
          </w:tcPr>
          <w:p w:rsidR="008804A6" w:rsidRPr="008A5E67" w:rsidRDefault="008804A6" w:rsidP="008804A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Prelucrarea si înțelegerea conexiunilor ce transmit si coordonează informațiile pentru obținerea comportamentelor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650"/>
        <w:gridCol w:w="1170"/>
        <w:gridCol w:w="1471"/>
        <w:gridCol w:w="3019"/>
      </w:tblGrid>
      <w:tr w:rsidR="0076701C" w:rsidRPr="008A5E67" w:rsidTr="00DE336E">
        <w:tc>
          <w:tcPr>
            <w:tcW w:w="163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6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5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DE336E" w:rsidRPr="008A5E67" w:rsidTr="00DE336E">
        <w:tc>
          <w:tcPr>
            <w:tcW w:w="1631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0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6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67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056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modelelor de execuție a obiectelor cu logica inclusa cu ajutorul procedurilor de execuție ce se pot îmbunătăți permanent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639"/>
        <w:gridCol w:w="1433"/>
        <w:gridCol w:w="1257"/>
        <w:gridCol w:w="2868"/>
      </w:tblGrid>
      <w:tr w:rsidR="0005620D" w:rsidRPr="008A5E67" w:rsidTr="00E75515">
        <w:tc>
          <w:tcPr>
            <w:tcW w:w="166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2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9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E75515" w:rsidRPr="008A5E67" w:rsidTr="00E75515">
        <w:tc>
          <w:tcPr>
            <w:tcW w:w="1664" w:type="dxa"/>
          </w:tcPr>
          <w:p w:rsidR="00E75515" w:rsidRPr="008A5E67" w:rsidRDefault="00E75515" w:rsidP="00E7551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E75515" w:rsidRPr="008A5E67" w:rsidRDefault="00E75515" w:rsidP="00E7551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E75515" w:rsidRPr="008A5E67" w:rsidRDefault="00E75515" w:rsidP="00E7551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25" w:type="dxa"/>
          </w:tcPr>
          <w:p w:rsidR="00E75515" w:rsidRPr="008A5E67" w:rsidRDefault="00E75515" w:rsidP="00E75515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5998" w:type="dxa"/>
          </w:tcPr>
          <w:p w:rsidR="00E75515" w:rsidRPr="008A5E67" w:rsidRDefault="00E75515" w:rsidP="00E7551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Prelucrarea si înțelegerea conexiunilor ce transmit si coordonează informațiile pentru obținerea comportamentelor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653"/>
        <w:gridCol w:w="1189"/>
        <w:gridCol w:w="1189"/>
        <w:gridCol w:w="3267"/>
      </w:tblGrid>
      <w:tr w:rsidR="0004342D" w:rsidRPr="008A5E67" w:rsidTr="00DE336E">
        <w:tc>
          <w:tcPr>
            <w:tcW w:w="1635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10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DE336E" w:rsidRPr="008A5E67" w:rsidTr="00DE336E">
        <w:tc>
          <w:tcPr>
            <w:tcW w:w="1635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1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03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108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 perfecționarea obiectelor strategice pentru îmbunătățirea parametrilor funcționali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649"/>
        <w:gridCol w:w="1467"/>
        <w:gridCol w:w="1312"/>
        <w:gridCol w:w="3041"/>
      </w:tblGrid>
      <w:tr w:rsidR="0005620D" w:rsidRPr="008A5E67" w:rsidTr="00382141">
        <w:tc>
          <w:tcPr>
            <w:tcW w:w="159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5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382141" w:rsidRPr="008A5E67" w:rsidTr="00382141">
        <w:tc>
          <w:tcPr>
            <w:tcW w:w="1596" w:type="dxa"/>
          </w:tcPr>
          <w:p w:rsidR="00382141" w:rsidRPr="008A5E67" w:rsidRDefault="00382141" w:rsidP="0038214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0" w:type="dxa"/>
          </w:tcPr>
          <w:p w:rsidR="00382141" w:rsidRPr="008A5E67" w:rsidRDefault="00382141" w:rsidP="0038214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7" w:type="dxa"/>
          </w:tcPr>
          <w:p w:rsidR="00382141" w:rsidRPr="008A5E67" w:rsidRDefault="00382141" w:rsidP="0038214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31" w:type="dxa"/>
          </w:tcPr>
          <w:p w:rsidR="00382141" w:rsidRPr="008A5E67" w:rsidRDefault="00382141" w:rsidP="0038214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056" w:type="dxa"/>
          </w:tcPr>
          <w:p w:rsidR="00382141" w:rsidRPr="008A5E67" w:rsidRDefault="00382141" w:rsidP="0038214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mijloacelor si tehnicilor de adaptare la situații noi, a circuitelor si mecanismelor implicate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1654"/>
        <w:gridCol w:w="1199"/>
        <w:gridCol w:w="1200"/>
        <w:gridCol w:w="3237"/>
      </w:tblGrid>
      <w:tr w:rsidR="0004342D" w:rsidRPr="008A5E67" w:rsidTr="0065268A">
        <w:tc>
          <w:tcPr>
            <w:tcW w:w="163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1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65268A" w:rsidRPr="008A5E67" w:rsidTr="0065268A">
        <w:tc>
          <w:tcPr>
            <w:tcW w:w="1636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1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03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107" w:type="dxa"/>
          </w:tcPr>
          <w:p w:rsidR="0065268A" w:rsidRPr="008A5E67" w:rsidRDefault="0065268A" w:rsidP="0065268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tehnologiilor inteligente ce răspund logic la necesitățile de adaptare la situații neprevăzute in procesul de producție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650"/>
        <w:gridCol w:w="1414"/>
        <w:gridCol w:w="1316"/>
        <w:gridCol w:w="3082"/>
      </w:tblGrid>
      <w:tr w:rsidR="0005620D" w:rsidRPr="008A5E67" w:rsidTr="00DE5EA9">
        <w:tc>
          <w:tcPr>
            <w:tcW w:w="159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DE5EA9" w:rsidRPr="008A5E67" w:rsidTr="00DE5EA9">
        <w:tc>
          <w:tcPr>
            <w:tcW w:w="1597" w:type="dxa"/>
          </w:tcPr>
          <w:p w:rsidR="00DE5EA9" w:rsidRPr="008A5E67" w:rsidRDefault="00DE5EA9" w:rsidP="00DE5EA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0" w:type="dxa"/>
          </w:tcPr>
          <w:p w:rsidR="00DE5EA9" w:rsidRPr="008A5E67" w:rsidRDefault="00DE5EA9" w:rsidP="00DE5EA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DE5EA9" w:rsidRPr="008A5E67" w:rsidRDefault="00DE5EA9" w:rsidP="00DE5EA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32" w:type="dxa"/>
          </w:tcPr>
          <w:p w:rsidR="00DE5EA9" w:rsidRPr="008A5E67" w:rsidRDefault="00DE5EA9" w:rsidP="00DE5EA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066" w:type="dxa"/>
          </w:tcPr>
          <w:p w:rsidR="00DE5EA9" w:rsidRPr="008A5E67" w:rsidRDefault="00DE5EA9" w:rsidP="00DE5EA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mecanismelor de alianțe inter specii  necesar procurării si procesării hranei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651"/>
        <w:gridCol w:w="1173"/>
        <w:gridCol w:w="1473"/>
        <w:gridCol w:w="3013"/>
      </w:tblGrid>
      <w:tr w:rsidR="0004342D" w:rsidRPr="008A5E67" w:rsidTr="00DE336E">
        <w:tc>
          <w:tcPr>
            <w:tcW w:w="163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DE336E" w:rsidRPr="008A5E67" w:rsidTr="00DE336E">
        <w:tc>
          <w:tcPr>
            <w:tcW w:w="1636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1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4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71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038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modelelor de execuție a obiectelor cu logica inclusa cu ajutorul procedurilor de execuție ce se pot îmbunătăți permanent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388"/>
        <w:gridCol w:w="1283"/>
        <w:gridCol w:w="2866"/>
      </w:tblGrid>
      <w:tr w:rsidR="0005620D" w:rsidRPr="008A5E67" w:rsidTr="000E1B43">
        <w:tc>
          <w:tcPr>
            <w:tcW w:w="166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9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0E1B43" w:rsidRPr="008A5E67" w:rsidTr="000E1B43">
        <w:tc>
          <w:tcPr>
            <w:tcW w:w="1669" w:type="dxa"/>
          </w:tcPr>
          <w:p w:rsidR="000E1B43" w:rsidRPr="008A5E67" w:rsidRDefault="000E1B43" w:rsidP="000E1B43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0E1B43" w:rsidRPr="008A5E67" w:rsidRDefault="000E1B43" w:rsidP="000E1B43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0E1B43" w:rsidRPr="008A5E67" w:rsidRDefault="000E1B43" w:rsidP="000E1B43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32" w:type="dxa"/>
          </w:tcPr>
          <w:p w:rsidR="000E1B43" w:rsidRPr="008A5E67" w:rsidRDefault="000E1B43" w:rsidP="000E1B43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5994" w:type="dxa"/>
          </w:tcPr>
          <w:p w:rsidR="000E1B43" w:rsidRPr="008A5E67" w:rsidRDefault="000E1B43" w:rsidP="000E1B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mecanismelor de adaptare evolutiva la medii diferite si de coparticipare la sustenabilitatea mediului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653"/>
        <w:gridCol w:w="1189"/>
        <w:gridCol w:w="1189"/>
        <w:gridCol w:w="3267"/>
      </w:tblGrid>
      <w:tr w:rsidR="0004342D" w:rsidRPr="008A5E67" w:rsidTr="00DE336E">
        <w:tc>
          <w:tcPr>
            <w:tcW w:w="1635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10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DE336E" w:rsidRPr="008A5E67" w:rsidTr="00DE336E">
        <w:tc>
          <w:tcPr>
            <w:tcW w:w="1635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1711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03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108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 perfecționarea obiectelor strategice pentru îmbunătățirea parametrilor funcționali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651"/>
        <w:gridCol w:w="1420"/>
        <w:gridCol w:w="1325"/>
        <w:gridCol w:w="3056"/>
      </w:tblGrid>
      <w:tr w:rsidR="0005620D" w:rsidRPr="008A5E67" w:rsidTr="000351B9">
        <w:tc>
          <w:tcPr>
            <w:tcW w:w="159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0351B9" w:rsidRPr="008A5E67" w:rsidTr="000351B9">
        <w:tc>
          <w:tcPr>
            <w:tcW w:w="1597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0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32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6066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nișelor colaborative pe necesitățile funcționale ale sistemului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7"/>
        <w:gridCol w:w="1143"/>
        <w:gridCol w:w="1144"/>
        <w:gridCol w:w="3238"/>
      </w:tblGrid>
      <w:tr w:rsidR="0004342D" w:rsidRPr="008A5E67" w:rsidTr="00DE336E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4342D" w:rsidRPr="008A5E67" w:rsidTr="00DE336E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331417" w:rsidRPr="008A5E67" w:rsidRDefault="00DE33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logica a comportamentelor obiectelor cu inteligenta artificiala conform unor proceduri validate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648"/>
        <w:gridCol w:w="1406"/>
        <w:gridCol w:w="1463"/>
        <w:gridCol w:w="2959"/>
      </w:tblGrid>
      <w:tr w:rsidR="0005620D" w:rsidRPr="008A5E67" w:rsidTr="000351B9">
        <w:tc>
          <w:tcPr>
            <w:tcW w:w="160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2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0351B9" w:rsidRPr="008A5E67" w:rsidTr="000351B9">
        <w:tc>
          <w:tcPr>
            <w:tcW w:w="1601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7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70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021" w:type="dxa"/>
          </w:tcPr>
          <w:p w:rsidR="000351B9" w:rsidRPr="008A5E67" w:rsidRDefault="000351B9" w:rsidP="000351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senzorilor specializați in evaluarea funcționarii mecanismelor interne  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645"/>
        <w:gridCol w:w="1131"/>
        <w:gridCol w:w="1453"/>
        <w:gridCol w:w="2948"/>
      </w:tblGrid>
      <w:tr w:rsidR="0004342D" w:rsidRPr="008A5E67" w:rsidTr="00DE336E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4342D" w:rsidRPr="008A5E67" w:rsidTr="00DE336E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DE33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sistemelor de evaluare clara a caracteristicilor si proiectului comenzii cu ajutorul unui mecanism de evaluare a procedurilor de caracterizare si procesare de date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644"/>
        <w:gridCol w:w="1392"/>
        <w:gridCol w:w="1452"/>
        <w:gridCol w:w="2690"/>
      </w:tblGrid>
      <w:tr w:rsidR="0005620D" w:rsidRPr="008A5E67" w:rsidTr="00C12388">
        <w:tc>
          <w:tcPr>
            <w:tcW w:w="166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3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6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C12388" w:rsidRPr="008A5E67" w:rsidTr="00C12388">
        <w:tc>
          <w:tcPr>
            <w:tcW w:w="1667" w:type="dxa"/>
          </w:tcPr>
          <w:p w:rsidR="00C12388" w:rsidRPr="008A5E67" w:rsidRDefault="00C12388" w:rsidP="00C1238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C12388" w:rsidRPr="008A5E67" w:rsidRDefault="00C12388" w:rsidP="00C1238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3" w:type="dxa"/>
          </w:tcPr>
          <w:p w:rsidR="00C12388" w:rsidRPr="008A5E67" w:rsidRDefault="00C12388" w:rsidP="00C1238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66" w:type="dxa"/>
          </w:tcPr>
          <w:p w:rsidR="00C12388" w:rsidRPr="008A5E67" w:rsidRDefault="00C12388" w:rsidP="00C1238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5965" w:type="dxa"/>
          </w:tcPr>
          <w:p w:rsidR="00C12388" w:rsidRPr="008A5E67" w:rsidRDefault="00C12388" w:rsidP="00C123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asigurare a perpetuării prin colaborarea cu alte ființe</w:t>
            </w:r>
          </w:p>
        </w:tc>
      </w:tr>
    </w:tbl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652"/>
        <w:gridCol w:w="1179"/>
        <w:gridCol w:w="1179"/>
        <w:gridCol w:w="3144"/>
      </w:tblGrid>
      <w:tr w:rsidR="0004342D" w:rsidRPr="008A5E67" w:rsidTr="00050264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4342D" w:rsidRPr="008A5E67" w:rsidTr="00050264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331417" w:rsidRPr="008A5E67" w:rsidRDefault="00080C7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Verificarea tehnica a corectitudinii </w:t>
            </w:r>
            <w:r w:rsidR="00050264">
              <w:rPr>
                <w:color w:val="7030A0"/>
                <w:lang w:val="ro-RO"/>
              </w:rPr>
              <w:t>execuției</w:t>
            </w:r>
            <w:r>
              <w:rPr>
                <w:color w:val="7030A0"/>
                <w:lang w:val="ro-RO"/>
              </w:rPr>
              <w:t xml:space="preserve"> obiectelor inteligente strategice</w:t>
            </w:r>
            <w:r w:rsidR="00050264">
              <w:rPr>
                <w:color w:val="7030A0"/>
                <w:lang w:val="ro-RO"/>
              </w:rPr>
              <w:t xml:space="preserve"> prin răspunsurile logice la diferite situații ce corespund necesităților tehnice din proiect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48"/>
        <w:gridCol w:w="1409"/>
        <w:gridCol w:w="1466"/>
        <w:gridCol w:w="2949"/>
      </w:tblGrid>
      <w:tr w:rsidR="0005620D" w:rsidRPr="008A5E67" w:rsidTr="0029664F">
        <w:tc>
          <w:tcPr>
            <w:tcW w:w="159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3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29664F" w:rsidRPr="008A5E67" w:rsidTr="0029664F">
        <w:tc>
          <w:tcPr>
            <w:tcW w:w="1594" w:type="dxa"/>
          </w:tcPr>
          <w:p w:rsidR="0029664F" w:rsidRPr="008A5E67" w:rsidRDefault="0029664F" w:rsidP="0029664F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29664F" w:rsidRPr="008A5E67" w:rsidRDefault="0029664F" w:rsidP="0029664F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3" w:type="dxa"/>
          </w:tcPr>
          <w:p w:rsidR="0029664F" w:rsidRPr="008A5E67" w:rsidRDefault="0029664F" w:rsidP="0029664F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66" w:type="dxa"/>
          </w:tcPr>
          <w:p w:rsidR="0029664F" w:rsidRPr="008A5E67" w:rsidRDefault="0029664F" w:rsidP="0029664F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038" w:type="dxa"/>
          </w:tcPr>
          <w:p w:rsidR="0029664F" w:rsidRPr="008A5E67" w:rsidRDefault="0029664F" w:rsidP="0029664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de formare a semințelor vieţii si de asigurare a mediului de dezvoltare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7"/>
        <w:gridCol w:w="1144"/>
        <w:gridCol w:w="1146"/>
        <w:gridCol w:w="3234"/>
      </w:tblGrid>
      <w:tr w:rsidR="0004342D" w:rsidRPr="008A5E67" w:rsidTr="00DE336E">
        <w:tc>
          <w:tcPr>
            <w:tcW w:w="166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8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DE336E" w:rsidRPr="008A5E67" w:rsidTr="00DE336E">
        <w:tc>
          <w:tcPr>
            <w:tcW w:w="1669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9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00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82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logica a comportamentelor obiectelor cu inteligenta artificiala conform unor proceduri validate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1645"/>
        <w:gridCol w:w="1453"/>
        <w:gridCol w:w="1453"/>
        <w:gridCol w:w="2948"/>
      </w:tblGrid>
      <w:tr w:rsidR="0005620D" w:rsidRPr="008A5E67" w:rsidTr="00A77E81">
        <w:tc>
          <w:tcPr>
            <w:tcW w:w="159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2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A77E81" w:rsidRPr="008A5E67" w:rsidTr="00A77E81">
        <w:tc>
          <w:tcPr>
            <w:tcW w:w="1592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6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66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027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declanșării de comportamente prin comunicarea colaborativă prin feromoni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5"/>
        <w:gridCol w:w="1135"/>
        <w:gridCol w:w="1456"/>
        <w:gridCol w:w="2938"/>
      </w:tblGrid>
      <w:tr w:rsidR="0004342D" w:rsidRPr="008A5E67" w:rsidTr="00DE336E">
        <w:tc>
          <w:tcPr>
            <w:tcW w:w="167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7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5994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DE336E" w:rsidRPr="008A5E67" w:rsidTr="00DE336E">
        <w:tc>
          <w:tcPr>
            <w:tcW w:w="1674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1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8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73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5994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sistemelor de evaluare clara a caracteristicilor si proiectului comenzii cu ajutorul unui mecanism de evaluare a procedurilor de caracterizare si procesare de date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642"/>
        <w:gridCol w:w="1445"/>
        <w:gridCol w:w="1445"/>
        <w:gridCol w:w="2652"/>
      </w:tblGrid>
      <w:tr w:rsidR="0005620D" w:rsidRPr="008A5E67" w:rsidTr="00A77E81">
        <w:tc>
          <w:tcPr>
            <w:tcW w:w="166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7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4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A77E81" w:rsidRPr="008A5E67" w:rsidTr="00A77E81">
        <w:tc>
          <w:tcPr>
            <w:tcW w:w="1669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70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70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5941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Ritmarea ciclurilor biologice după frecventele fundamentale ale naturii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652"/>
        <w:gridCol w:w="1183"/>
        <w:gridCol w:w="1183"/>
        <w:gridCol w:w="3133"/>
      </w:tblGrid>
      <w:tr w:rsidR="0004342D" w:rsidRPr="008A5E67" w:rsidTr="00050264">
        <w:tc>
          <w:tcPr>
            <w:tcW w:w="167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6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50264" w:rsidRPr="008A5E67" w:rsidTr="00050264">
        <w:tc>
          <w:tcPr>
            <w:tcW w:w="1673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1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7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07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062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Verificarea tehnica a corectitudinii execuției obiectelor inteligente strategice prin răspunsurile logice la diferite situații ce corespund necesităților tehnice din proiect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648"/>
        <w:gridCol w:w="1464"/>
        <w:gridCol w:w="1464"/>
        <w:gridCol w:w="2900"/>
      </w:tblGrid>
      <w:tr w:rsidR="0005620D" w:rsidRPr="008A5E67" w:rsidTr="00A77E81">
        <w:tc>
          <w:tcPr>
            <w:tcW w:w="160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6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A77E81" w:rsidRPr="008A5E67" w:rsidTr="00A77E81">
        <w:tc>
          <w:tcPr>
            <w:tcW w:w="1601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0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9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69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011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reglării timpului biologic coordonat intre speciile ce depind una de altele in înmulțire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647"/>
        <w:gridCol w:w="1146"/>
        <w:gridCol w:w="1148"/>
        <w:gridCol w:w="3228"/>
      </w:tblGrid>
      <w:tr w:rsidR="0004342D" w:rsidRPr="008A5E67" w:rsidTr="00DE336E">
        <w:tc>
          <w:tcPr>
            <w:tcW w:w="167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6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DE336E" w:rsidRPr="008A5E67" w:rsidTr="00DE336E">
        <w:tc>
          <w:tcPr>
            <w:tcW w:w="1673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1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7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07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62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logica a comportamentelor obiectelor cu inteligenta artificiala conform unor proceduri validate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650"/>
        <w:gridCol w:w="1414"/>
        <w:gridCol w:w="1470"/>
        <w:gridCol w:w="2928"/>
      </w:tblGrid>
      <w:tr w:rsidR="0005620D" w:rsidRPr="008A5E67" w:rsidTr="00A77E81">
        <w:tc>
          <w:tcPr>
            <w:tcW w:w="160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2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A77E81" w:rsidRPr="008A5E67" w:rsidTr="00A77E81">
        <w:tc>
          <w:tcPr>
            <w:tcW w:w="1601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7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70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021" w:type="dxa"/>
          </w:tcPr>
          <w:p w:rsidR="00A77E81" w:rsidRPr="008A5E67" w:rsidRDefault="00A77E81" w:rsidP="00A77E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modurilor de comunicare intre speciile ce colaborează sau sunt simbiotice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5"/>
        <w:gridCol w:w="1133"/>
        <w:gridCol w:w="1454"/>
        <w:gridCol w:w="2943"/>
      </w:tblGrid>
      <w:tr w:rsidR="0004342D" w:rsidRPr="008A5E67" w:rsidTr="00DE336E">
        <w:tc>
          <w:tcPr>
            <w:tcW w:w="167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6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DE336E" w:rsidRPr="008A5E67" w:rsidTr="00DE336E">
        <w:tc>
          <w:tcPr>
            <w:tcW w:w="1670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0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69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011" w:type="dxa"/>
          </w:tcPr>
          <w:p w:rsidR="00DE336E" w:rsidRPr="008A5E67" w:rsidRDefault="00DE336E" w:rsidP="00DE33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sistemelor de evaluare clara a caracteristicilor si proiectului comenzii cu ajutorul unui mecanism de evaluare a procedurilor de caracterizare si procesare de date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1643"/>
        <w:gridCol w:w="1385"/>
        <w:gridCol w:w="1446"/>
        <w:gridCol w:w="2709"/>
      </w:tblGrid>
      <w:tr w:rsidR="0005620D" w:rsidRPr="008A5E67" w:rsidTr="00042E04">
        <w:tc>
          <w:tcPr>
            <w:tcW w:w="166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3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6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042E04" w:rsidRPr="008A5E67" w:rsidTr="00042E04">
        <w:tc>
          <w:tcPr>
            <w:tcW w:w="1667" w:type="dxa"/>
          </w:tcPr>
          <w:p w:rsidR="00042E04" w:rsidRPr="008A5E67" w:rsidRDefault="00042E04" w:rsidP="00042E0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042E04" w:rsidRPr="008A5E67" w:rsidRDefault="00042E04" w:rsidP="00042E0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3" w:type="dxa"/>
          </w:tcPr>
          <w:p w:rsidR="00042E04" w:rsidRPr="008A5E67" w:rsidRDefault="00042E04" w:rsidP="00042E0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66" w:type="dxa"/>
          </w:tcPr>
          <w:p w:rsidR="00042E04" w:rsidRPr="008A5E67" w:rsidRDefault="00042E04" w:rsidP="00042E0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5965" w:type="dxa"/>
          </w:tcPr>
          <w:p w:rsidR="00042E04" w:rsidRPr="008A5E67" w:rsidRDefault="00042E04" w:rsidP="00042E0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mecanismelor de mimetism pentru </w:t>
            </w:r>
            <w:proofErr w:type="spellStart"/>
            <w:r>
              <w:rPr>
                <w:color w:val="00B050"/>
                <w:lang w:val="ro-RO"/>
              </w:rPr>
              <w:t>aparare</w:t>
            </w:r>
            <w:proofErr w:type="spellEnd"/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652"/>
        <w:gridCol w:w="1181"/>
        <w:gridCol w:w="1181"/>
        <w:gridCol w:w="3140"/>
      </w:tblGrid>
      <w:tr w:rsidR="0004342D" w:rsidRPr="008A5E67" w:rsidTr="00050264">
        <w:tc>
          <w:tcPr>
            <w:tcW w:w="167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599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8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50264" w:rsidRPr="008A5E67" w:rsidTr="00050264">
        <w:tc>
          <w:tcPr>
            <w:tcW w:w="1670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9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599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082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Verificarea tehnica a corectitudinii execuției obiectelor inteligente strategice prin răspunsurile logice la diferite situații ce corespund necesităților tehnice din proiect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644"/>
        <w:gridCol w:w="1389"/>
        <w:gridCol w:w="1450"/>
        <w:gridCol w:w="3024"/>
      </w:tblGrid>
      <w:tr w:rsidR="0005620D" w:rsidRPr="008A5E67" w:rsidTr="001A1790">
        <w:tc>
          <w:tcPr>
            <w:tcW w:w="159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3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1A1790" w:rsidRPr="008A5E67" w:rsidTr="001A1790">
        <w:tc>
          <w:tcPr>
            <w:tcW w:w="1594" w:type="dxa"/>
          </w:tcPr>
          <w:p w:rsidR="001A1790" w:rsidRPr="008A5E67" w:rsidRDefault="001A1790" w:rsidP="001A179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1A1790" w:rsidRPr="008A5E67" w:rsidRDefault="001A1790" w:rsidP="001A179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3" w:type="dxa"/>
          </w:tcPr>
          <w:p w:rsidR="001A1790" w:rsidRPr="008A5E67" w:rsidRDefault="001A1790" w:rsidP="001A179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66" w:type="dxa"/>
          </w:tcPr>
          <w:p w:rsidR="001A1790" w:rsidRPr="008A5E67" w:rsidRDefault="001A1790" w:rsidP="001A179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6038" w:type="dxa"/>
          </w:tcPr>
          <w:p w:rsidR="001A1790" w:rsidRPr="008A5E67" w:rsidRDefault="001A1790" w:rsidP="001A179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 identificarea limbajelor comportamentale corelate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1652"/>
        <w:gridCol w:w="1182"/>
        <w:gridCol w:w="1184"/>
        <w:gridCol w:w="3284"/>
      </w:tblGrid>
      <w:tr w:rsidR="0004342D" w:rsidRPr="008A5E67" w:rsidTr="00050264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4342D" w:rsidRPr="008A5E67" w:rsidTr="00050264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331417" w:rsidRPr="008A5E67" w:rsidRDefault="000502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materialelor si componentelor fabricate ce sunt necesare obţinerii unor parametri înalți de calitate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652"/>
        <w:gridCol w:w="1422"/>
        <w:gridCol w:w="1327"/>
        <w:gridCol w:w="3048"/>
      </w:tblGrid>
      <w:tr w:rsidR="0005620D" w:rsidRPr="008A5E67" w:rsidTr="00EB32D8">
        <w:tc>
          <w:tcPr>
            <w:tcW w:w="159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EB32D8" w:rsidRPr="008A5E67" w:rsidTr="00EB32D8">
        <w:tc>
          <w:tcPr>
            <w:tcW w:w="1597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0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32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66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semințe adaptate la schimbarea mediului natural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648"/>
        <w:gridCol w:w="1153"/>
        <w:gridCol w:w="1464"/>
        <w:gridCol w:w="3059"/>
      </w:tblGrid>
      <w:tr w:rsidR="0004342D" w:rsidRPr="008A5E67" w:rsidTr="00050264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4342D" w:rsidRPr="008A5E67" w:rsidTr="00050264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31417" w:rsidRPr="008A5E67" w:rsidRDefault="000502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evaluare a calităţii componentelor necesare logic pentru dezvoltarea de obiecte inteligente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8"/>
        <w:gridCol w:w="1408"/>
        <w:gridCol w:w="1309"/>
        <w:gridCol w:w="2799"/>
      </w:tblGrid>
      <w:tr w:rsidR="0005620D" w:rsidRPr="008A5E67" w:rsidTr="000649B3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05620D" w:rsidRPr="008A5E67" w:rsidTr="000649B3"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331417" w:rsidRPr="008A5E67" w:rsidRDefault="00331417">
            <w:pPr>
              <w:rPr>
                <w:color w:val="00B050"/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1656"/>
        <w:gridCol w:w="1208"/>
        <w:gridCol w:w="1208"/>
        <w:gridCol w:w="3212"/>
      </w:tblGrid>
      <w:tr w:rsidR="0004342D" w:rsidRPr="008A5E67" w:rsidTr="00050264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4342D" w:rsidRPr="008A5E67" w:rsidTr="00050264"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331417" w:rsidRPr="008A5E67" w:rsidRDefault="000502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Integrarea inteligentei artificiale in toate etapele de achiziție, dezvoltare de produs, desfacere de obiecte de mica serie sau unitate, conforme nevoilor piețelor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648"/>
        <w:gridCol w:w="1408"/>
        <w:gridCol w:w="1308"/>
        <w:gridCol w:w="3111"/>
      </w:tblGrid>
      <w:tr w:rsidR="0005620D" w:rsidRPr="008A5E67" w:rsidTr="00EB32D8">
        <w:tc>
          <w:tcPr>
            <w:tcW w:w="159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EB32D8" w:rsidRPr="008A5E67" w:rsidTr="00EB32D8">
        <w:tc>
          <w:tcPr>
            <w:tcW w:w="1597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0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632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66" w:type="dxa"/>
          </w:tcPr>
          <w:p w:rsidR="00EB32D8" w:rsidRPr="008A5E67" w:rsidRDefault="00EB32D8" w:rsidP="00EB32D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mutațiilor favorabile la schimbarea caracteristicilor mediului natural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653"/>
        <w:gridCol w:w="1187"/>
        <w:gridCol w:w="1189"/>
        <w:gridCol w:w="3269"/>
      </w:tblGrid>
      <w:tr w:rsidR="0004342D" w:rsidRPr="008A5E67" w:rsidTr="00050264">
        <w:tc>
          <w:tcPr>
            <w:tcW w:w="164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8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50264" w:rsidRPr="008A5E67" w:rsidTr="00050264">
        <w:tc>
          <w:tcPr>
            <w:tcW w:w="1642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2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10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10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086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materialelor si componentelor fabricate ce sunt necesare obţinerii unor parametri înalți de calitate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649"/>
        <w:gridCol w:w="1468"/>
        <w:gridCol w:w="1314"/>
        <w:gridCol w:w="3034"/>
      </w:tblGrid>
      <w:tr w:rsidR="0005620D" w:rsidRPr="008A5E67" w:rsidTr="00466179">
        <w:tc>
          <w:tcPr>
            <w:tcW w:w="1603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466179" w:rsidRPr="008A5E67" w:rsidTr="00466179">
        <w:tc>
          <w:tcPr>
            <w:tcW w:w="1603" w:type="dxa"/>
          </w:tcPr>
          <w:p w:rsidR="00466179" w:rsidRPr="008A5E67" w:rsidRDefault="00466179" w:rsidP="0046617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466179" w:rsidRPr="008A5E67" w:rsidRDefault="00466179" w:rsidP="0046617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71" w:type="dxa"/>
          </w:tcPr>
          <w:p w:rsidR="00466179" w:rsidRPr="008A5E67" w:rsidRDefault="00466179" w:rsidP="0046617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37" w:type="dxa"/>
          </w:tcPr>
          <w:p w:rsidR="00466179" w:rsidRPr="008A5E67" w:rsidRDefault="00466179" w:rsidP="00466179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38" w:type="dxa"/>
          </w:tcPr>
          <w:p w:rsidR="00466179" w:rsidRPr="008A5E67" w:rsidRDefault="00466179" w:rsidP="0046617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Diferențierea mecanismelor de colaborare si compedie in medii noi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648"/>
        <w:gridCol w:w="1153"/>
        <w:gridCol w:w="1463"/>
        <w:gridCol w:w="3060"/>
      </w:tblGrid>
      <w:tr w:rsidR="0004342D" w:rsidRPr="008A5E67" w:rsidTr="00050264">
        <w:tc>
          <w:tcPr>
            <w:tcW w:w="163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6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5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50264" w:rsidRPr="008A5E67" w:rsidTr="00050264">
        <w:tc>
          <w:tcPr>
            <w:tcW w:w="1631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0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6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67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056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evaluare a calităţii componentelor necesare logic pentru dezvoltarea de obiecte inteligente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639"/>
        <w:gridCol w:w="1433"/>
        <w:gridCol w:w="1257"/>
        <w:gridCol w:w="2868"/>
      </w:tblGrid>
      <w:tr w:rsidR="0005620D" w:rsidRPr="008A5E67" w:rsidTr="00446B9B">
        <w:tc>
          <w:tcPr>
            <w:tcW w:w="166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64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2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99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446B9B" w:rsidRPr="008A5E67" w:rsidTr="00446B9B">
        <w:tc>
          <w:tcPr>
            <w:tcW w:w="1664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25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5998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alianțelor si comportamentelor evolutive si adaptative inteligente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1656"/>
        <w:gridCol w:w="1211"/>
        <w:gridCol w:w="1211"/>
        <w:gridCol w:w="3203"/>
      </w:tblGrid>
      <w:tr w:rsidR="0004342D" w:rsidRPr="008A5E67" w:rsidTr="00050264">
        <w:tc>
          <w:tcPr>
            <w:tcW w:w="164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2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8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50264" w:rsidRPr="008A5E67" w:rsidTr="00050264">
        <w:tc>
          <w:tcPr>
            <w:tcW w:w="1642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2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10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10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086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Integrarea inteligentei artificiale in toate etapele de achiziție, dezvoltare de produs, desfacere de obiecte de mica serie sau unitate, conforme nevoilor piețelor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651"/>
        <w:gridCol w:w="1474"/>
        <w:gridCol w:w="1323"/>
        <w:gridCol w:w="3006"/>
      </w:tblGrid>
      <w:tr w:rsidR="0005620D" w:rsidRPr="008A5E67" w:rsidTr="00446B9B">
        <w:tc>
          <w:tcPr>
            <w:tcW w:w="1603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71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38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446B9B" w:rsidRPr="008A5E67" w:rsidTr="00446B9B">
        <w:tc>
          <w:tcPr>
            <w:tcW w:w="1603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1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71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637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38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portofoliilor de soluții adaptative ce răspunde la agresiunea competitiva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653"/>
        <w:gridCol w:w="1185"/>
        <w:gridCol w:w="1186"/>
        <w:gridCol w:w="3277"/>
      </w:tblGrid>
      <w:tr w:rsidR="0004342D" w:rsidRPr="008A5E67" w:rsidTr="00050264">
        <w:tc>
          <w:tcPr>
            <w:tcW w:w="163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10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50264" w:rsidRPr="008A5E67" w:rsidTr="00050264">
        <w:tc>
          <w:tcPr>
            <w:tcW w:w="1636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1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03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OBIECT</w:t>
            </w:r>
          </w:p>
        </w:tc>
        <w:tc>
          <w:tcPr>
            <w:tcW w:w="6107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materialelor si componentelor fabricate ce sunt necesare obţinerii unor parametri înalți de calitate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652"/>
        <w:gridCol w:w="1423"/>
        <w:gridCol w:w="1328"/>
        <w:gridCol w:w="3045"/>
      </w:tblGrid>
      <w:tr w:rsidR="0005620D" w:rsidRPr="008A5E67" w:rsidTr="00446B9B">
        <w:tc>
          <w:tcPr>
            <w:tcW w:w="159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446B9B" w:rsidRPr="008A5E67" w:rsidTr="00446B9B">
        <w:tc>
          <w:tcPr>
            <w:tcW w:w="1597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OBIECT</w:t>
            </w:r>
          </w:p>
        </w:tc>
        <w:tc>
          <w:tcPr>
            <w:tcW w:w="1710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32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66" w:type="dxa"/>
          </w:tcPr>
          <w:p w:rsidR="00446B9B" w:rsidRPr="008A5E67" w:rsidRDefault="00446B9B" w:rsidP="00446B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Crearea de alianțe pentru momente de pericol intre speciile ce au deja mijloace proprii de comunicare directa sau antagonica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648"/>
        <w:gridCol w:w="1153"/>
        <w:gridCol w:w="1463"/>
        <w:gridCol w:w="3060"/>
      </w:tblGrid>
      <w:tr w:rsidR="0004342D" w:rsidRPr="008A5E67" w:rsidTr="00050264">
        <w:tc>
          <w:tcPr>
            <w:tcW w:w="163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67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056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50264" w:rsidRPr="008A5E67" w:rsidTr="00050264">
        <w:tc>
          <w:tcPr>
            <w:tcW w:w="1631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0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6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67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PROCEDURI</w:t>
            </w:r>
          </w:p>
        </w:tc>
        <w:tc>
          <w:tcPr>
            <w:tcW w:w="6056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evaluare a calităţii componentelor necesare logic pentru dezvoltarea de obiecte inteligente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6"/>
        <w:gridCol w:w="1397"/>
        <w:gridCol w:w="1295"/>
        <w:gridCol w:w="2836"/>
      </w:tblGrid>
      <w:tr w:rsidR="0005620D" w:rsidRPr="008A5E67" w:rsidTr="00432674">
        <w:tc>
          <w:tcPr>
            <w:tcW w:w="166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9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2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432674" w:rsidRPr="008A5E67" w:rsidTr="00432674">
        <w:tc>
          <w:tcPr>
            <w:tcW w:w="1665" w:type="dxa"/>
          </w:tcPr>
          <w:p w:rsidR="00432674" w:rsidRPr="008A5E67" w:rsidRDefault="00432674" w:rsidP="0043267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432674" w:rsidRPr="008A5E67" w:rsidRDefault="00432674" w:rsidP="0043267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0" w:type="dxa"/>
          </w:tcPr>
          <w:p w:rsidR="00432674" w:rsidRPr="008A5E67" w:rsidRDefault="00432674" w:rsidP="0043267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26" w:type="dxa"/>
          </w:tcPr>
          <w:p w:rsidR="00432674" w:rsidRPr="008A5E67" w:rsidRDefault="00432674" w:rsidP="00432674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10" w:type="dxa"/>
          </w:tcPr>
          <w:p w:rsidR="00432674" w:rsidRPr="008A5E67" w:rsidRDefault="00432674" w:rsidP="0043267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diverse de supraviețuire in situații diverse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p w:rsidR="00331417" w:rsidRPr="008A5E67" w:rsidRDefault="00667880">
      <w:pPr>
        <w:rPr>
          <w:lang w:val="ro-RO"/>
        </w:rPr>
      </w:pPr>
      <w:r w:rsidRPr="008A5E67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proofErr w:type="spellStart"/>
            <w:r w:rsidRPr="008A5E67">
              <w:rPr>
                <w:lang w:val="ro-RO"/>
              </w:rPr>
              <w:t>Iesire</w:t>
            </w:r>
            <w:proofErr w:type="spellEnd"/>
            <w:r w:rsidRPr="008A5E6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Comentarii</w:t>
            </w: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Evaluare </w:t>
            </w:r>
            <w:proofErr w:type="spellStart"/>
            <w:r w:rsidRPr="008A5E6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 xml:space="preserve">Baze </w:t>
            </w:r>
            <w:proofErr w:type="spellStart"/>
            <w:r w:rsidRPr="008A5E6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  <w:tr w:rsidR="00331417" w:rsidRPr="008A5E67"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331417" w:rsidRPr="008A5E67" w:rsidRDefault="00667880">
            <w:pPr>
              <w:rPr>
                <w:lang w:val="ro-RO"/>
              </w:rPr>
            </w:pPr>
            <w:r w:rsidRPr="008A5E6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331417" w:rsidRPr="008A5E67" w:rsidRDefault="00331417">
            <w:pPr>
              <w:rPr>
                <w:lang w:val="ro-RO"/>
              </w:rPr>
            </w:pP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7030A0"/>
          <w:lang w:val="ro-RO"/>
        </w:rPr>
      </w:pPr>
      <w:r w:rsidRPr="008A5E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1656"/>
        <w:gridCol w:w="1208"/>
        <w:gridCol w:w="1208"/>
        <w:gridCol w:w="3212"/>
      </w:tblGrid>
      <w:tr w:rsidR="0004342D" w:rsidRPr="008A5E67" w:rsidTr="00050264">
        <w:tc>
          <w:tcPr>
            <w:tcW w:w="1635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Procesare Date</w:t>
            </w:r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1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 xml:space="preserve">Baze </w:t>
            </w:r>
            <w:proofErr w:type="spellStart"/>
            <w:r w:rsidRPr="008A5E67">
              <w:rPr>
                <w:color w:val="7030A0"/>
                <w:lang w:val="ro-RO"/>
              </w:rPr>
              <w:t>Experiente</w:t>
            </w:r>
            <w:proofErr w:type="spellEnd"/>
            <w:r w:rsidRPr="008A5E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proofErr w:type="spellStart"/>
            <w:r w:rsidRPr="008A5E67">
              <w:rPr>
                <w:color w:val="7030A0"/>
                <w:lang w:val="ro-RO"/>
              </w:rPr>
              <w:t>Iesire</w:t>
            </w:r>
            <w:proofErr w:type="spellEnd"/>
            <w:r w:rsidRPr="008A5E67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Intrare Date</w:t>
            </w:r>
          </w:p>
        </w:tc>
        <w:tc>
          <w:tcPr>
            <w:tcW w:w="6108" w:type="dxa"/>
          </w:tcPr>
          <w:p w:rsidR="00331417" w:rsidRPr="008A5E67" w:rsidRDefault="00667880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Comentarii</w:t>
            </w:r>
          </w:p>
        </w:tc>
      </w:tr>
      <w:tr w:rsidR="00050264" w:rsidRPr="008A5E67" w:rsidTr="00050264">
        <w:tc>
          <w:tcPr>
            <w:tcW w:w="1635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711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1603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 w:rsidRPr="008A5E67">
              <w:rPr>
                <w:color w:val="7030A0"/>
                <w:lang w:val="ro-RO"/>
              </w:rPr>
              <w:t>LOGICA</w:t>
            </w:r>
          </w:p>
        </w:tc>
        <w:tc>
          <w:tcPr>
            <w:tcW w:w="6108" w:type="dxa"/>
          </w:tcPr>
          <w:p w:rsidR="00050264" w:rsidRPr="008A5E67" w:rsidRDefault="00050264" w:rsidP="000502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Integrarea inteligentei artificiale in toate etapele de achiziție, dezvoltare de produs, desfacere de obiecte de mica serie sau unitate, conforme nevoilor piețelor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/>
      </w:r>
    </w:p>
    <w:p w:rsidR="00331417" w:rsidRPr="008A5E67" w:rsidRDefault="00667880">
      <w:pPr>
        <w:rPr>
          <w:color w:val="00B050"/>
          <w:lang w:val="ro-RO"/>
        </w:rPr>
      </w:pPr>
      <w:r w:rsidRPr="008A5E6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652"/>
        <w:gridCol w:w="1422"/>
        <w:gridCol w:w="1326"/>
        <w:gridCol w:w="3050"/>
      </w:tblGrid>
      <w:tr w:rsidR="0005620D" w:rsidRPr="008A5E67" w:rsidTr="00914201">
        <w:tc>
          <w:tcPr>
            <w:tcW w:w="1597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10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55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A5E67">
              <w:rPr>
                <w:color w:val="00B050"/>
                <w:lang w:val="ro-RO"/>
              </w:rPr>
              <w:t>Raspunsuri</w:t>
            </w:r>
            <w:proofErr w:type="spellEnd"/>
            <w:r w:rsidRPr="008A5E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32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066" w:type="dxa"/>
          </w:tcPr>
          <w:p w:rsidR="00331417" w:rsidRPr="008A5E67" w:rsidRDefault="00667880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Comentarii</w:t>
            </w:r>
          </w:p>
        </w:tc>
      </w:tr>
      <w:tr w:rsidR="00914201" w:rsidRPr="008A5E67" w:rsidTr="00914201">
        <w:tc>
          <w:tcPr>
            <w:tcW w:w="1597" w:type="dxa"/>
          </w:tcPr>
          <w:p w:rsidR="00914201" w:rsidRPr="008A5E67" w:rsidRDefault="00914201" w:rsidP="0091420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710" w:type="dxa"/>
          </w:tcPr>
          <w:p w:rsidR="00914201" w:rsidRPr="008A5E67" w:rsidRDefault="00914201" w:rsidP="0091420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914201" w:rsidRPr="008A5E67" w:rsidRDefault="00914201" w:rsidP="0091420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1632" w:type="dxa"/>
          </w:tcPr>
          <w:p w:rsidR="00914201" w:rsidRPr="008A5E67" w:rsidRDefault="00914201" w:rsidP="00914201">
            <w:pPr>
              <w:rPr>
                <w:color w:val="00B050"/>
                <w:lang w:val="ro-RO"/>
              </w:rPr>
            </w:pPr>
            <w:r w:rsidRPr="008A5E67">
              <w:rPr>
                <w:color w:val="00B050"/>
                <w:lang w:val="ro-RO"/>
              </w:rPr>
              <w:t>LOGICA</w:t>
            </w:r>
          </w:p>
        </w:tc>
        <w:tc>
          <w:tcPr>
            <w:tcW w:w="6066" w:type="dxa"/>
          </w:tcPr>
          <w:p w:rsidR="00914201" w:rsidRPr="008A5E67" w:rsidRDefault="00914201" w:rsidP="0091420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inteligentei colective intre specii si acțiunilor coordonate pentru echilibrarea mediului natural</w:t>
            </w:r>
          </w:p>
        </w:tc>
      </w:tr>
    </w:tbl>
    <w:p w:rsidR="00331417" w:rsidRPr="008A5E67" w:rsidRDefault="00667880">
      <w:pPr>
        <w:rPr>
          <w:lang w:val="ro-RO"/>
        </w:rPr>
      </w:pPr>
      <w:r w:rsidRPr="008A5E67">
        <w:rPr>
          <w:lang w:val="ro-RO"/>
        </w:rPr>
        <w:br w:type="page"/>
      </w:r>
    </w:p>
    <w:sectPr w:rsidR="00331417" w:rsidRPr="008A5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1B9"/>
    <w:rsid w:val="00042E04"/>
    <w:rsid w:val="0004342D"/>
    <w:rsid w:val="00050264"/>
    <w:rsid w:val="0005620D"/>
    <w:rsid w:val="0006063C"/>
    <w:rsid w:val="000649B3"/>
    <w:rsid w:val="00080C73"/>
    <w:rsid w:val="000E1B43"/>
    <w:rsid w:val="0015074B"/>
    <w:rsid w:val="001A1790"/>
    <w:rsid w:val="00253546"/>
    <w:rsid w:val="00273ABC"/>
    <w:rsid w:val="0029639D"/>
    <w:rsid w:val="0029664F"/>
    <w:rsid w:val="00326F90"/>
    <w:rsid w:val="00331417"/>
    <w:rsid w:val="00364354"/>
    <w:rsid w:val="00382141"/>
    <w:rsid w:val="00432674"/>
    <w:rsid w:val="00446B9B"/>
    <w:rsid w:val="00466179"/>
    <w:rsid w:val="00494A06"/>
    <w:rsid w:val="004B032A"/>
    <w:rsid w:val="0065268A"/>
    <w:rsid w:val="00667880"/>
    <w:rsid w:val="00683473"/>
    <w:rsid w:val="006A389F"/>
    <w:rsid w:val="0076701C"/>
    <w:rsid w:val="00802963"/>
    <w:rsid w:val="00843FC5"/>
    <w:rsid w:val="008804A6"/>
    <w:rsid w:val="0088333E"/>
    <w:rsid w:val="008A5E67"/>
    <w:rsid w:val="008E4585"/>
    <w:rsid w:val="00914201"/>
    <w:rsid w:val="00933FBC"/>
    <w:rsid w:val="009C1A96"/>
    <w:rsid w:val="00A311DC"/>
    <w:rsid w:val="00A47634"/>
    <w:rsid w:val="00A62540"/>
    <w:rsid w:val="00A77E81"/>
    <w:rsid w:val="00A82116"/>
    <w:rsid w:val="00AA1D8D"/>
    <w:rsid w:val="00AA6FB5"/>
    <w:rsid w:val="00AF2E97"/>
    <w:rsid w:val="00B34C9D"/>
    <w:rsid w:val="00B47730"/>
    <w:rsid w:val="00C12388"/>
    <w:rsid w:val="00C85142"/>
    <w:rsid w:val="00CB0664"/>
    <w:rsid w:val="00DA53C9"/>
    <w:rsid w:val="00DE336E"/>
    <w:rsid w:val="00DE5EA9"/>
    <w:rsid w:val="00E75515"/>
    <w:rsid w:val="00EB32D8"/>
    <w:rsid w:val="00F274F5"/>
    <w:rsid w:val="00FB60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2F35B6A-F4CA-4AA2-9DCB-E512FE15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678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8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ADE114-2322-4B8D-BA9F-7FB458091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7704</Words>
  <Characters>43919</Characters>
  <Application>Microsoft Office Word</Application>
  <DocSecurity>0</DocSecurity>
  <Lines>365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2019-04-28T15:13:00Z</dcterms:created>
  <dcterms:modified xsi:type="dcterms:W3CDTF">2019-04-28T15:13:00Z</dcterms:modified>
  <cp:category/>
</cp:coreProperties>
</file>