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38C8" w:rsidRPr="000104EC" w:rsidRDefault="00CE0F12">
      <w:pPr>
        <w:pStyle w:val="Title"/>
        <w:rPr>
          <w:sz w:val="32"/>
          <w:szCs w:val="32"/>
          <w:lang w:val="ro-RO"/>
        </w:rPr>
      </w:pPr>
      <w:r w:rsidRPr="006C68C8">
        <w:rPr>
          <w:lang w:val="ro-RO"/>
        </w:rPr>
        <w:t>COLOANA 6 - RAND 5</w:t>
      </w:r>
      <w:r w:rsidR="000104EC">
        <w:rPr>
          <w:lang w:val="ro-RO"/>
        </w:rPr>
        <w:t xml:space="preserve"> </w:t>
      </w:r>
      <w:r w:rsidR="000104EC" w:rsidRPr="000104EC">
        <w:rPr>
          <w:sz w:val="32"/>
          <w:szCs w:val="32"/>
          <w:lang w:val="ro-RO"/>
        </w:rPr>
        <w:t>cercetarea experimentala rafinată a evoluției vieţii</w:t>
      </w:r>
      <w:r w:rsidR="00B70F07">
        <w:rPr>
          <w:sz w:val="32"/>
          <w:szCs w:val="32"/>
          <w:lang w:val="ro-RO"/>
        </w:rPr>
        <w:t xml:space="preserve"> si dezvoltarea inteligentei artificiale capabilă </w:t>
      </w:r>
      <w:r w:rsidR="002B6B64">
        <w:rPr>
          <w:sz w:val="32"/>
          <w:szCs w:val="32"/>
          <w:lang w:val="ro-RO"/>
        </w:rPr>
        <w:t>să</w:t>
      </w:r>
      <w:r w:rsidR="00B70F07">
        <w:rPr>
          <w:sz w:val="32"/>
          <w:szCs w:val="32"/>
          <w:lang w:val="ro-RO"/>
        </w:rPr>
        <w:t xml:space="preserve"> analizeze fenomene</w:t>
      </w:r>
      <w:r w:rsidR="00530063">
        <w:rPr>
          <w:sz w:val="32"/>
          <w:szCs w:val="32"/>
          <w:lang w:val="ro-RO"/>
        </w:rPr>
        <w:t>, necesară pentru recuperarea</w:t>
      </w:r>
      <w:bookmarkStart w:id="0" w:name="_GoBack"/>
      <w:bookmarkEnd w:id="0"/>
      <w:r w:rsidR="00530063">
        <w:rPr>
          <w:sz w:val="32"/>
          <w:szCs w:val="32"/>
          <w:lang w:val="ro-RO"/>
        </w:rPr>
        <w:t xml:space="preserve"> echilibrului de mediu</w:t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860800" cy="1422400"/>
            <wp:effectExtent l="0" t="0" r="635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4C3E" w:rsidRPr="006C68C8">
        <w:rPr>
          <w:lang w:val="ro-RO"/>
        </w:rPr>
        <w:br w:type="textWrapping" w:clear="all"/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366"/>
        <w:gridCol w:w="1647"/>
        <w:gridCol w:w="1145"/>
        <w:gridCol w:w="3172"/>
      </w:tblGrid>
      <w:tr w:rsidR="004F5507" w:rsidRPr="006C68C8" w:rsidTr="006C68C8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6C68C8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290" w:type="dxa"/>
          </w:tcPr>
          <w:p w:rsidR="004F38C8" w:rsidRPr="006C68C8" w:rsidRDefault="006C68C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Procesarea obiectuală de date</w:t>
            </w:r>
            <w:r>
              <w:rPr>
                <w:color w:val="7030A0"/>
                <w:lang w:val="ro-RO"/>
              </w:rPr>
              <w:t xml:space="preserve"> făcută conform experiența obiectiva legata de obiectele achiziționate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1190"/>
        <w:gridCol w:w="1646"/>
        <w:gridCol w:w="1298"/>
        <w:gridCol w:w="3353"/>
      </w:tblGrid>
      <w:tr w:rsidR="00AA6BAA" w:rsidRPr="006C68C8" w:rsidTr="00EB5ECD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AA6BAA" w:rsidRPr="006C68C8" w:rsidTr="00EB5ECD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90" w:type="dxa"/>
          </w:tcPr>
          <w:p w:rsidR="004F38C8" w:rsidRPr="006C68C8" w:rsidRDefault="00EB5EC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Determinarea caracteristicilor obiectelor ce permite evaluarea strategica a potențialelor acestora ce conduce la procesarea datelor de utilitate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5"/>
        <w:gridCol w:w="1345"/>
        <w:gridCol w:w="1642"/>
        <w:gridCol w:w="1444"/>
        <w:gridCol w:w="2924"/>
      </w:tblGrid>
      <w:tr w:rsidR="004F5507" w:rsidRPr="006C68C8" w:rsidTr="00423F8C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423F8C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4F38C8" w:rsidRPr="006C68C8" w:rsidRDefault="00423F8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despre obiect pe baza experiențelor de livrare a obiectelor prin proceduri de selecție ale acestora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181"/>
        <w:gridCol w:w="1645"/>
        <w:gridCol w:w="1290"/>
        <w:gridCol w:w="3061"/>
      </w:tblGrid>
      <w:tr w:rsidR="00AA6BAA" w:rsidRPr="006C68C8" w:rsidTr="00386CE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AA6BAA" w:rsidRPr="006C68C8" w:rsidTr="00386CE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90" w:type="dxa"/>
          </w:tcPr>
          <w:p w:rsidR="004F38C8" w:rsidRPr="006C68C8" w:rsidRDefault="00386CE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Selecția datelor evaluarea strategică a obiectelor cu evaluarea potențialelor de utilizare si procesarea datelor selectate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1364"/>
        <w:gridCol w:w="1646"/>
        <w:gridCol w:w="1140"/>
        <w:gridCol w:w="3183"/>
      </w:tblGrid>
      <w:tr w:rsidR="004F5507" w:rsidRPr="006C68C8" w:rsidTr="00E90D1A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E90D1A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290" w:type="dxa"/>
          </w:tcPr>
          <w:p w:rsidR="004F38C8" w:rsidRPr="006C68C8" w:rsidRDefault="00E90D1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obiectuale filtrate pe baza experiențelor obiective de pe logica intrării de date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208"/>
        <w:gridCol w:w="1649"/>
        <w:gridCol w:w="1312"/>
        <w:gridCol w:w="3300"/>
      </w:tblGrid>
      <w:tr w:rsidR="00AA6BAA" w:rsidRPr="006C68C8" w:rsidTr="007D0CE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AA6BAA" w:rsidRPr="006C68C8" w:rsidTr="007D0CE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90" w:type="dxa"/>
          </w:tcPr>
          <w:p w:rsidR="004F38C8" w:rsidRPr="006C68C8" w:rsidRDefault="007D0C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de selecție a datelor de intrare conduce la identificarea strategiilor necesare efectelor contextuale ce permit procesarea detaliata a datelor de intrare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454"/>
        <w:gridCol w:w="1645"/>
        <w:gridCol w:w="1133"/>
        <w:gridCol w:w="3108"/>
      </w:tblGrid>
      <w:tr w:rsidR="004F5507" w:rsidRPr="006C68C8" w:rsidTr="00347FEE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347FEE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290" w:type="dxa"/>
          </w:tcPr>
          <w:p w:rsidR="004F38C8" w:rsidRPr="006C68C8" w:rsidRDefault="00347FE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obiectiva a experiențelor avute prin aplicarea procedurilor asupra fluxurilor de date obiective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1208"/>
        <w:gridCol w:w="1649"/>
        <w:gridCol w:w="1312"/>
        <w:gridCol w:w="3299"/>
      </w:tblGrid>
      <w:tr w:rsidR="00AA6BAA" w:rsidRPr="006C68C8" w:rsidTr="00C80B0A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AA6BAA" w:rsidRPr="006C68C8" w:rsidTr="00C80B0A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90" w:type="dxa"/>
          </w:tcPr>
          <w:p w:rsidR="004F38C8" w:rsidRPr="006C68C8" w:rsidRDefault="00C80B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Selecția obiectuala a datelor conduce la identificarea strategiilor obiectuale ce permit evaluarea contextuala ce permite procesarea obiectiva a datelor obiectuale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2"/>
        <w:gridCol w:w="1437"/>
        <w:gridCol w:w="1640"/>
        <w:gridCol w:w="1437"/>
        <w:gridCol w:w="2854"/>
      </w:tblGrid>
      <w:tr w:rsidR="004F5507" w:rsidRPr="006C68C8" w:rsidTr="00582231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582231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4F38C8" w:rsidRPr="006C68C8" w:rsidRDefault="0058223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experimentale despre obiect prin evaluarea contextuala a fluxurilor obținute prin proceduri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1176"/>
        <w:gridCol w:w="1644"/>
        <w:gridCol w:w="1286"/>
        <w:gridCol w:w="3073"/>
      </w:tblGrid>
      <w:tr w:rsidR="00AA6BAA" w:rsidRPr="006C68C8" w:rsidTr="00915C7D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AA6BAA" w:rsidRPr="006C68C8" w:rsidTr="00915C7D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90" w:type="dxa"/>
          </w:tcPr>
          <w:p w:rsidR="004F38C8" w:rsidRPr="006C68C8" w:rsidRDefault="00915C7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Selecția procedurala de date conduce la determinarea strategiilor obiectuale ce permite evaluarea contextuala a răspunsurilor care dau posibilitatea evaluării obiective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6"/>
        <w:gridCol w:w="1451"/>
        <w:gridCol w:w="1644"/>
        <w:gridCol w:w="1126"/>
        <w:gridCol w:w="3123"/>
      </w:tblGrid>
      <w:tr w:rsidR="004F5507" w:rsidRPr="006C68C8" w:rsidTr="003A57ED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3A57ED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290" w:type="dxa"/>
          </w:tcPr>
          <w:p w:rsidR="004F38C8" w:rsidRPr="006C68C8" w:rsidRDefault="00EE203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</w:t>
            </w:r>
            <w:r w:rsidR="003A57ED">
              <w:rPr>
                <w:color w:val="7030A0"/>
                <w:lang w:val="ro-RO"/>
              </w:rPr>
              <w:t xml:space="preserve"> experimentale ce sunt exprimate in acord cu cererea iniţială de date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207"/>
        <w:gridCol w:w="1649"/>
        <w:gridCol w:w="1311"/>
        <w:gridCol w:w="3304"/>
      </w:tblGrid>
      <w:tr w:rsidR="00AA6BAA" w:rsidRPr="006C68C8" w:rsidTr="00BB68B7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AA6BAA" w:rsidRPr="006C68C8" w:rsidTr="00BB68B7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90" w:type="dxa"/>
          </w:tcPr>
          <w:p w:rsidR="004F38C8" w:rsidRPr="006C68C8" w:rsidRDefault="00E94C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Selecția logica a informațiilor permite dezvoltarea de strategii obiectuale ce conduce la evaluarea contextuală  care permite procesarea complexă a datelor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366"/>
        <w:gridCol w:w="1647"/>
        <w:gridCol w:w="1145"/>
        <w:gridCol w:w="3172"/>
      </w:tblGrid>
      <w:tr w:rsidR="004F5507" w:rsidRPr="006C68C8" w:rsidTr="00CF6EB7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CF6EB7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290" w:type="dxa"/>
          </w:tcPr>
          <w:p w:rsidR="004F38C8" w:rsidRPr="006C68C8" w:rsidRDefault="00CF6E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exponențiale cu ajutorul logicilor ce sunt livrate conform așteptărilor inițiale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1203"/>
        <w:gridCol w:w="1648"/>
        <w:gridCol w:w="1308"/>
        <w:gridCol w:w="3316"/>
      </w:tblGrid>
      <w:tr w:rsidR="00AA6BAA" w:rsidRPr="006C68C8" w:rsidTr="001C1C3B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AA6BAA" w:rsidRPr="006C68C8" w:rsidTr="001C1C3B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90" w:type="dxa"/>
          </w:tcPr>
          <w:p w:rsidR="004F38C8" w:rsidRPr="006C68C8" w:rsidRDefault="001C1C3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Selecția obiectuala a datelor conduce la determinarea experiențelor logice ce permite evaluarea contextuală a detaliilor ce duc către procesarea obiectiva a datelor selectate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1332"/>
        <w:gridCol w:w="1639"/>
        <w:gridCol w:w="1434"/>
        <w:gridCol w:w="2966"/>
      </w:tblGrid>
      <w:tr w:rsidR="004F5507" w:rsidRPr="006C68C8" w:rsidTr="003A539B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3A539B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200" w:type="dxa"/>
          </w:tcPr>
          <w:p w:rsidR="004F38C8" w:rsidRPr="006C68C8" w:rsidRDefault="00241CF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prin experiment logic a </w:t>
            </w:r>
            <w:r w:rsidR="003A539B">
              <w:rPr>
                <w:color w:val="7030A0"/>
                <w:lang w:val="ro-RO"/>
              </w:rPr>
              <w:t>furnizării</w:t>
            </w:r>
            <w:r>
              <w:rPr>
                <w:color w:val="7030A0"/>
                <w:lang w:val="ro-RO"/>
              </w:rPr>
              <w:t xml:space="preserve"> de date </w:t>
            </w:r>
            <w:r w:rsidR="003A539B">
              <w:rPr>
                <w:color w:val="7030A0"/>
                <w:lang w:val="ro-RO"/>
              </w:rPr>
              <w:t>corespunzătoare</w:t>
            </w:r>
            <w:r>
              <w:rPr>
                <w:color w:val="7030A0"/>
                <w:lang w:val="ro-RO"/>
              </w:rPr>
              <w:t xml:space="preserve"> cu </w:t>
            </w:r>
            <w:r w:rsidR="003A539B">
              <w:rPr>
                <w:color w:val="7030A0"/>
                <w:lang w:val="ro-RO"/>
              </w:rPr>
              <w:t>procedurile de selecție inițiale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183"/>
        <w:gridCol w:w="1645"/>
        <w:gridCol w:w="1292"/>
        <w:gridCol w:w="3055"/>
      </w:tblGrid>
      <w:tr w:rsidR="00AA6BAA" w:rsidRPr="006C68C8" w:rsidTr="00DA7AED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AA6BAA" w:rsidRPr="006C68C8" w:rsidTr="00DA7AED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00" w:type="dxa"/>
          </w:tcPr>
          <w:p w:rsidR="004F38C8" w:rsidRPr="006C68C8" w:rsidRDefault="00DA7AE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Selectarea procedurală a datelor generează dezvoltarea de strategii obiectuale ce permit evaluarea contextuala a informațiilor ce permit procesarea obiectiva a datelor selectate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1354"/>
        <w:gridCol w:w="1644"/>
        <w:gridCol w:w="1124"/>
        <w:gridCol w:w="3224"/>
      </w:tblGrid>
      <w:tr w:rsidR="004F5507" w:rsidRPr="006C68C8" w:rsidTr="00594214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594214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200" w:type="dxa"/>
          </w:tcPr>
          <w:p w:rsidR="004F38C8" w:rsidRPr="006C68C8" w:rsidRDefault="0059421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logicii experimentelor cu livrarea datelor de ieșire conforme caracteristicelor logicii  selecției inițiale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1204"/>
        <w:gridCol w:w="1648"/>
        <w:gridCol w:w="1309"/>
        <w:gridCol w:w="3313"/>
      </w:tblGrid>
      <w:tr w:rsidR="00AA6BAA" w:rsidRPr="006C68C8" w:rsidTr="00FB117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AA6BAA" w:rsidRPr="006C68C8" w:rsidTr="00FB117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00" w:type="dxa"/>
          </w:tcPr>
          <w:p w:rsidR="004F38C8" w:rsidRPr="006C68C8" w:rsidRDefault="00D2550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Selectarea logica a </w:t>
            </w:r>
            <w:r w:rsidR="00FB1172">
              <w:rPr>
                <w:color w:val="00B050"/>
                <w:lang w:val="ro-RO"/>
              </w:rPr>
              <w:t>informațiilor</w:t>
            </w:r>
            <w:r>
              <w:rPr>
                <w:color w:val="00B050"/>
                <w:lang w:val="ro-RO"/>
              </w:rPr>
              <w:t xml:space="preserve"> </w:t>
            </w:r>
            <w:r w:rsidR="00FB1172">
              <w:rPr>
                <w:color w:val="00B050"/>
                <w:lang w:val="ro-RO"/>
              </w:rPr>
              <w:t>generează</w:t>
            </w:r>
            <w:r>
              <w:rPr>
                <w:color w:val="00B050"/>
                <w:lang w:val="ro-RO"/>
              </w:rPr>
              <w:t xml:space="preserve"> posibilitatea de construire a unei strategii obiective</w:t>
            </w:r>
            <w:r w:rsidR="00FB1172">
              <w:rPr>
                <w:color w:val="00B050"/>
                <w:lang w:val="ro-RO"/>
              </w:rPr>
              <w:t xml:space="preserve"> care permite evaluarea contextuala a răspunsurilor cu procesarea obiectiva a datelor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2"/>
        <w:gridCol w:w="1342"/>
        <w:gridCol w:w="1641"/>
        <w:gridCol w:w="1106"/>
        <w:gridCol w:w="3099"/>
      </w:tblGrid>
      <w:tr w:rsidR="00B377A8" w:rsidRPr="006C68C8" w:rsidTr="008D2504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B377A8" w:rsidRPr="006C68C8" w:rsidTr="008D2504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200" w:type="dxa"/>
          </w:tcPr>
          <w:p w:rsidR="004F38C8" w:rsidRPr="006C68C8" w:rsidRDefault="00B377A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experimentala obiectuala a datelor de ieșire corespunzătoare caracteristicilor selectate la intrare</w:t>
            </w:r>
            <w:r w:rsidR="008D2504">
              <w:rPr>
                <w:color w:val="7030A0"/>
                <w:lang w:val="ro-RO"/>
              </w:rPr>
              <w:t xml:space="preserve"> (coerența experimentului)</w:t>
            </w:r>
          </w:p>
        </w:tc>
      </w:tr>
    </w:tbl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1196"/>
        <w:gridCol w:w="1647"/>
        <w:gridCol w:w="1461"/>
        <w:gridCol w:w="3177"/>
      </w:tblGrid>
      <w:tr w:rsidR="00AA6BAA" w:rsidRPr="006C68C8" w:rsidTr="00DE18A3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AA6BAA" w:rsidRPr="006C68C8" w:rsidTr="00DE18A3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00" w:type="dxa"/>
          </w:tcPr>
          <w:p w:rsidR="004F38C8" w:rsidRPr="006C68C8" w:rsidRDefault="00DE18A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obiectiva a informațiilor conduce la identificarea unei strategii obiectuale ce permite evaluarea contextuala a datelor cu aplicare in procesarea procedurala a datelor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330"/>
        <w:gridCol w:w="1638"/>
        <w:gridCol w:w="1432"/>
        <w:gridCol w:w="2798"/>
      </w:tblGrid>
      <w:tr w:rsidR="004F5507" w:rsidRPr="006C68C8" w:rsidTr="007E5C34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7E5C34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4F38C8" w:rsidRPr="006C68C8" w:rsidRDefault="007E5C3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datelor obținute prin experimentare ale căror concluzii sunt livrate corespunzător cu procedurile de selecție la primirea datelor inițiale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162"/>
        <w:gridCol w:w="1642"/>
        <w:gridCol w:w="1444"/>
        <w:gridCol w:w="2939"/>
      </w:tblGrid>
      <w:tr w:rsidR="00AA6BAA" w:rsidRPr="006C68C8" w:rsidTr="00D92DF0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AA6BAA" w:rsidRPr="006C68C8" w:rsidTr="00D92DF0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4F38C8" w:rsidRPr="006C68C8" w:rsidRDefault="00D92DF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datelor procedurale conduce la dezvoltarea strategiilor obiectuale ce permit evaluarea contextuala a răspunsurilor cu aplicații in procesarea procedurala a datelor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352"/>
        <w:gridCol w:w="1644"/>
        <w:gridCol w:w="1121"/>
        <w:gridCol w:w="3064"/>
      </w:tblGrid>
      <w:tr w:rsidR="004F5507" w:rsidRPr="006C68C8" w:rsidTr="003E0BA9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3E0BA9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200" w:type="dxa"/>
          </w:tcPr>
          <w:p w:rsidR="004F38C8" w:rsidRPr="006C68C8" w:rsidRDefault="00A72BA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experimentale ce sunt livrate conform procedurile de primire a datelor selectate inițial (se păstrează modul de structurare a datelor)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8"/>
        <w:gridCol w:w="1196"/>
        <w:gridCol w:w="1647"/>
        <w:gridCol w:w="1461"/>
        <w:gridCol w:w="3178"/>
      </w:tblGrid>
      <w:tr w:rsidR="00AA6BAA" w:rsidRPr="006C68C8" w:rsidTr="00B966D0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AA6BAA" w:rsidRPr="006C68C8" w:rsidTr="00B966D0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00" w:type="dxa"/>
          </w:tcPr>
          <w:p w:rsidR="004F38C8" w:rsidRPr="006C68C8" w:rsidRDefault="0043294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logica a datelor conduce la dezvoltarea de strategii obiectuale ce permite</w:t>
            </w:r>
            <w:r w:rsidR="00B966D0">
              <w:rPr>
                <w:color w:val="00B050"/>
                <w:lang w:val="ro-RO"/>
              </w:rPr>
              <w:t xml:space="preserve"> evaluarea contextuală a informațiilor care sunt utile pentru procesarea de date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445"/>
        <w:gridCol w:w="1642"/>
        <w:gridCol w:w="1113"/>
        <w:gridCol w:w="2985"/>
      </w:tblGrid>
      <w:tr w:rsidR="004F5507" w:rsidRPr="006C68C8" w:rsidTr="00FF1504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FF1504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200" w:type="dxa"/>
          </w:tcPr>
          <w:p w:rsidR="004F38C8" w:rsidRPr="006C68C8" w:rsidRDefault="00FF150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procedurilor experimentale ce sunt livrate contextual in conformitate cu procedurile de selecție ale datelor inițiale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1196"/>
        <w:gridCol w:w="1647"/>
        <w:gridCol w:w="1461"/>
        <w:gridCol w:w="3177"/>
      </w:tblGrid>
      <w:tr w:rsidR="00AA6BAA" w:rsidRPr="006C68C8" w:rsidTr="001B1CC8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AA6BAA" w:rsidRPr="006C68C8" w:rsidTr="001B1CC8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00" w:type="dxa"/>
          </w:tcPr>
          <w:p w:rsidR="004F38C8" w:rsidRPr="006C68C8" w:rsidRDefault="001B1CC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obiectuala a datelor conduce la strategii obiective ce permit evaluarea contextuala a informațiilor cu aplicații in procesarea procedurala a datelor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7"/>
        <w:gridCol w:w="1426"/>
        <w:gridCol w:w="1637"/>
        <w:gridCol w:w="1426"/>
        <w:gridCol w:w="2714"/>
      </w:tblGrid>
      <w:tr w:rsidR="004F5507" w:rsidRPr="006C68C8" w:rsidTr="00F0222E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F0222E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380" w:type="dxa"/>
          </w:tcPr>
          <w:p w:rsidR="004F38C8" w:rsidRPr="006C68C8" w:rsidRDefault="00F0222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experimentale ale căror rezultate sunt livrate conform procedurilor utilizate la selecția datelor inițiale experimentării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2"/>
        <w:gridCol w:w="1160"/>
        <w:gridCol w:w="1642"/>
        <w:gridCol w:w="1443"/>
        <w:gridCol w:w="2943"/>
      </w:tblGrid>
      <w:tr w:rsidR="00AA6BAA" w:rsidRPr="006C68C8" w:rsidTr="0084116F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AA6BAA" w:rsidRPr="006C68C8" w:rsidTr="0084116F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4F38C8" w:rsidRPr="006C68C8" w:rsidRDefault="0084116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Selecția datelor de intrare permite obiectivizarea strategiilor ce conduc la evaluarea contextuala necesara procesării procedurale a datelor intrate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448"/>
        <w:gridCol w:w="1643"/>
        <w:gridCol w:w="1118"/>
        <w:gridCol w:w="2973"/>
      </w:tblGrid>
      <w:tr w:rsidR="004F5507" w:rsidRPr="006C68C8" w:rsidTr="00817CA7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817CA7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200" w:type="dxa"/>
          </w:tcPr>
          <w:p w:rsidR="004F38C8" w:rsidRPr="006C68C8" w:rsidRDefault="006E28C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</w:t>
            </w:r>
            <w:r w:rsidR="00817CA7">
              <w:rPr>
                <w:color w:val="7030A0"/>
                <w:lang w:val="ro-RO"/>
              </w:rPr>
              <w:t xml:space="preserve"> bazata pe experimente procedurale ale căror concluzii sunt livrate conform logicilor de selectare ale datelor inițiale complexe si dinamice, caracteristice proceselor vieţii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200"/>
        <w:gridCol w:w="1648"/>
        <w:gridCol w:w="1463"/>
        <w:gridCol w:w="3167"/>
      </w:tblGrid>
      <w:tr w:rsidR="00AA6BAA" w:rsidRPr="006C68C8" w:rsidTr="008812A9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AA6BAA" w:rsidRPr="006C68C8" w:rsidTr="008812A9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00" w:type="dxa"/>
          </w:tcPr>
          <w:p w:rsidR="004F38C8" w:rsidRPr="006C68C8" w:rsidRDefault="008812A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logica a datelor permite dezvoltarea de strategii obiective de evaluare contextuala a datelor necesare procesării procedurale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346"/>
        <w:gridCol w:w="1642"/>
        <w:gridCol w:w="1113"/>
        <w:gridCol w:w="3083"/>
      </w:tblGrid>
      <w:tr w:rsidR="004F5507" w:rsidRPr="006C68C8" w:rsidTr="00EA2D07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EA2D07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290" w:type="dxa"/>
          </w:tcPr>
          <w:p w:rsidR="004F38C8" w:rsidRPr="006C68C8" w:rsidRDefault="00EA2D0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bazate pe logica experimentelor furnizate contextual si coerente cu procedurile obiectuale ale intrărilor de date selectate la începutul experimentelor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1183"/>
        <w:gridCol w:w="1645"/>
        <w:gridCol w:w="1454"/>
        <w:gridCol w:w="3214"/>
      </w:tblGrid>
      <w:tr w:rsidR="00AA6BAA" w:rsidRPr="006C68C8" w:rsidTr="008812A9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AA6BAA" w:rsidRPr="006C68C8" w:rsidTr="008812A9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4F38C8" w:rsidRPr="006C68C8" w:rsidRDefault="008812A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obiectivă a datelor conduce la determinarea strategiilor obiectuale ce permit evaluarea contextuala a răspunsurilor informaționale ce dezvolta procesarea procedurala a datelor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1"/>
        <w:gridCol w:w="1329"/>
        <w:gridCol w:w="1638"/>
        <w:gridCol w:w="1432"/>
        <w:gridCol w:w="2800"/>
      </w:tblGrid>
      <w:tr w:rsidR="004F5507" w:rsidRPr="006C68C8" w:rsidTr="008C4232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8C4232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380" w:type="dxa"/>
          </w:tcPr>
          <w:p w:rsidR="004F38C8" w:rsidRPr="006C68C8" w:rsidRDefault="00C87DA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datelor </w:t>
            </w:r>
            <w:r w:rsidR="008C4232">
              <w:rPr>
                <w:color w:val="7030A0"/>
                <w:lang w:val="ro-RO"/>
              </w:rPr>
              <w:t>obținute</w:t>
            </w:r>
            <w:r>
              <w:rPr>
                <w:color w:val="7030A0"/>
                <w:lang w:val="ro-RO"/>
              </w:rPr>
              <w:t xml:space="preserve"> prin experimentare corectiva ce sunt livrate contextual conform procedurii de </w:t>
            </w:r>
            <w:r w:rsidR="008C4232">
              <w:rPr>
                <w:color w:val="7030A0"/>
                <w:lang w:val="ro-RO"/>
              </w:rPr>
              <w:t>selecție</w:t>
            </w:r>
            <w:r>
              <w:rPr>
                <w:color w:val="7030A0"/>
                <w:lang w:val="ro-RO"/>
              </w:rPr>
              <w:t xml:space="preserve"> </w:t>
            </w:r>
            <w:r w:rsidR="008C4232">
              <w:rPr>
                <w:color w:val="7030A0"/>
                <w:lang w:val="ro-RO"/>
              </w:rPr>
              <w:t xml:space="preserve">inițiale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176"/>
        <w:gridCol w:w="1644"/>
        <w:gridCol w:w="1451"/>
        <w:gridCol w:w="2907"/>
      </w:tblGrid>
      <w:tr w:rsidR="00AA6BAA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AA6BAA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38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305"/>
        <w:gridCol w:w="1633"/>
        <w:gridCol w:w="1045"/>
        <w:gridCol w:w="3234"/>
      </w:tblGrid>
      <w:tr w:rsidR="004F5507" w:rsidRPr="006C68C8" w:rsidTr="004C3949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4C3949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290" w:type="dxa"/>
          </w:tcPr>
          <w:p w:rsidR="004F38C8" w:rsidRPr="006C68C8" w:rsidRDefault="004C394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obținute prin experimentare logică ce sunt livrate contextual pentru verificarea si corectarea/completarea logicilor de selecție inițiale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1204"/>
        <w:gridCol w:w="1648"/>
        <w:gridCol w:w="1465"/>
        <w:gridCol w:w="3157"/>
      </w:tblGrid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358"/>
        <w:gridCol w:w="1645"/>
        <w:gridCol w:w="1133"/>
        <w:gridCol w:w="3204"/>
      </w:tblGrid>
      <w:tr w:rsidR="004F5507" w:rsidRPr="006C68C8" w:rsidTr="002619F3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11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2619F3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110" w:type="dxa"/>
          </w:tcPr>
          <w:p w:rsidR="004F38C8" w:rsidRPr="006C68C8" w:rsidRDefault="002619F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experimentale furnizate contextual pentru  selecția obiectelor supuse experimentelor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4"/>
        <w:gridCol w:w="1220"/>
        <w:gridCol w:w="1651"/>
        <w:gridCol w:w="1322"/>
        <w:gridCol w:w="3263"/>
      </w:tblGrid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11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11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1338"/>
        <w:gridCol w:w="1640"/>
        <w:gridCol w:w="1438"/>
        <w:gridCol w:w="2948"/>
      </w:tblGrid>
      <w:tr w:rsidR="004F5507" w:rsidRPr="006C68C8" w:rsidTr="00D874F2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D874F2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200" w:type="dxa"/>
          </w:tcPr>
          <w:p w:rsidR="004F38C8" w:rsidRPr="006C68C8" w:rsidRDefault="00D761A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datelor bazate pe </w:t>
            </w:r>
            <w:r w:rsidR="00D874F2">
              <w:rPr>
                <w:color w:val="7030A0"/>
                <w:lang w:val="ro-RO"/>
              </w:rPr>
              <w:t>experimentări</w:t>
            </w:r>
            <w:r>
              <w:rPr>
                <w:color w:val="7030A0"/>
                <w:lang w:val="ro-RO"/>
              </w:rPr>
              <w:t xml:space="preserve"> obiectuale ale </w:t>
            </w:r>
            <w:r w:rsidR="00D874F2">
              <w:rPr>
                <w:color w:val="7030A0"/>
                <w:lang w:val="ro-RO"/>
              </w:rPr>
              <w:t>căror</w:t>
            </w:r>
            <w:r>
              <w:rPr>
                <w:color w:val="7030A0"/>
                <w:lang w:val="ro-RO"/>
              </w:rPr>
              <w:t xml:space="preserve"> concluzii </w:t>
            </w:r>
            <w:r w:rsidR="00D874F2">
              <w:rPr>
                <w:color w:val="7030A0"/>
                <w:lang w:val="ro-RO"/>
              </w:rPr>
              <w:t>sunt</w:t>
            </w:r>
            <w:r>
              <w:rPr>
                <w:color w:val="7030A0"/>
                <w:lang w:val="ro-RO"/>
              </w:rPr>
              <w:t xml:space="preserve"> livrate conform procedurilor </w:t>
            </w:r>
            <w:r w:rsidR="00D874F2">
              <w:rPr>
                <w:color w:val="7030A0"/>
                <w:lang w:val="ro-RO"/>
              </w:rPr>
              <w:t>inițiale</w:t>
            </w:r>
            <w:r>
              <w:rPr>
                <w:color w:val="7030A0"/>
                <w:lang w:val="ro-RO"/>
              </w:rPr>
              <w:t xml:space="preserve"> de </w:t>
            </w:r>
            <w:r w:rsidR="00D874F2">
              <w:rPr>
                <w:color w:val="7030A0"/>
                <w:lang w:val="ro-RO"/>
              </w:rPr>
              <w:t>selecție</w:t>
            </w:r>
            <w:r>
              <w:rPr>
                <w:color w:val="7030A0"/>
                <w:lang w:val="ro-RO"/>
              </w:rPr>
              <w:t xml:space="preserve"> a datelor </w:t>
            </w:r>
            <w:r w:rsidR="00D874F2">
              <w:rPr>
                <w:color w:val="7030A0"/>
                <w:lang w:val="ro-RO"/>
              </w:rPr>
              <w:t>înaintea</w:t>
            </w:r>
            <w:r>
              <w:rPr>
                <w:color w:val="7030A0"/>
                <w:lang w:val="ro-RO"/>
              </w:rPr>
              <w:t xml:space="preserve"> </w:t>
            </w:r>
            <w:r w:rsidR="00D874F2">
              <w:rPr>
                <w:color w:val="7030A0"/>
                <w:lang w:val="ro-RO"/>
              </w:rPr>
              <w:t>inițierii</w:t>
            </w:r>
            <w:r>
              <w:rPr>
                <w:color w:val="7030A0"/>
                <w:lang w:val="ro-RO"/>
              </w:rPr>
              <w:t xml:space="preserve"> experiment</w:t>
            </w:r>
            <w:r w:rsidR="00D874F2">
              <w:rPr>
                <w:color w:val="7030A0"/>
                <w:lang w:val="ro-RO"/>
              </w:rPr>
              <w:t>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193"/>
        <w:gridCol w:w="1647"/>
        <w:gridCol w:w="1300"/>
        <w:gridCol w:w="3030"/>
      </w:tblGrid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20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9"/>
        <w:gridCol w:w="1357"/>
        <w:gridCol w:w="1645"/>
        <w:gridCol w:w="1129"/>
        <w:gridCol w:w="3210"/>
      </w:tblGrid>
      <w:tr w:rsidR="004F5507" w:rsidRPr="006C68C8" w:rsidTr="00751943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751943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200" w:type="dxa"/>
          </w:tcPr>
          <w:p w:rsidR="004F38C8" w:rsidRPr="006C68C8" w:rsidRDefault="0075194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datelor logice cu ajutorul experimentelor obiective a datelor ce sunt livrate contextual conform selecției logice inițiale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218"/>
        <w:gridCol w:w="1651"/>
        <w:gridCol w:w="1320"/>
        <w:gridCol w:w="3270"/>
      </w:tblGrid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20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2"/>
        <w:gridCol w:w="1449"/>
        <w:gridCol w:w="1643"/>
        <w:gridCol w:w="1122"/>
        <w:gridCol w:w="3134"/>
      </w:tblGrid>
      <w:tr w:rsidR="004F5507" w:rsidRPr="006C68C8" w:rsidTr="003F398C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3F398C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200" w:type="dxa"/>
          </w:tcPr>
          <w:p w:rsidR="004F38C8" w:rsidRPr="006C68C8" w:rsidRDefault="003F398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pe baza experimentelor procedurale ce sunt livrate contextual si permanent conform datelor obiective selectate înaintea inițierii experimentelor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218"/>
        <w:gridCol w:w="1650"/>
        <w:gridCol w:w="1320"/>
        <w:gridCol w:w="3269"/>
      </w:tblGrid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20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1"/>
        <w:gridCol w:w="1434"/>
        <w:gridCol w:w="1639"/>
        <w:gridCol w:w="1434"/>
        <w:gridCol w:w="2862"/>
      </w:tblGrid>
      <w:tr w:rsidR="004F5507" w:rsidRPr="006C68C8" w:rsidTr="008E5685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11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8E5685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110" w:type="dxa"/>
          </w:tcPr>
          <w:p w:rsidR="004F38C8" w:rsidRPr="006C68C8" w:rsidRDefault="008E568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pe baza experimentelor contextuale permanente ale căror concluzii sunt livrate pe baza de logicile multiple necesare structurării informație, in corelație cu procedurile de intrare selectiva a datelor inițiale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195"/>
        <w:gridCol w:w="1647"/>
        <w:gridCol w:w="1302"/>
        <w:gridCol w:w="3025"/>
      </w:tblGrid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11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11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6"/>
        <w:gridCol w:w="1451"/>
        <w:gridCol w:w="1644"/>
        <w:gridCol w:w="1125"/>
        <w:gridCol w:w="3124"/>
      </w:tblGrid>
      <w:tr w:rsidR="004F5507" w:rsidRPr="006C68C8" w:rsidTr="00C70CB8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C70CB8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200" w:type="dxa"/>
          </w:tcPr>
          <w:p w:rsidR="004F38C8" w:rsidRPr="006C68C8" w:rsidRDefault="0046507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datelor prin experimentare a ipotezelor cu ajutorul procedurilor de confirmare, ale </w:t>
            </w:r>
            <w:r w:rsidR="00C70CB8">
              <w:rPr>
                <w:color w:val="7030A0"/>
                <w:lang w:val="ro-RO"/>
              </w:rPr>
              <w:t>căror</w:t>
            </w:r>
            <w:r>
              <w:rPr>
                <w:color w:val="7030A0"/>
                <w:lang w:val="ro-RO"/>
              </w:rPr>
              <w:t xml:space="preserve"> date </w:t>
            </w:r>
            <w:r w:rsidR="00C70CB8">
              <w:rPr>
                <w:color w:val="7030A0"/>
                <w:lang w:val="ro-RO"/>
              </w:rPr>
              <w:t>contextuale</w:t>
            </w:r>
            <w:r>
              <w:rPr>
                <w:color w:val="7030A0"/>
                <w:lang w:val="ro-RO"/>
              </w:rPr>
              <w:t xml:space="preserve"> sunt livrate</w:t>
            </w:r>
            <w:r w:rsidR="00C70CB8">
              <w:rPr>
                <w:color w:val="7030A0"/>
                <w:lang w:val="ro-RO"/>
              </w:rPr>
              <w:t xml:space="preserve"> pentru procesarea logica a corectitudinii datelor inițiale selectate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218"/>
        <w:gridCol w:w="1651"/>
        <w:gridCol w:w="1320"/>
        <w:gridCol w:w="3270"/>
      </w:tblGrid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20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1"/>
        <w:gridCol w:w="1360"/>
        <w:gridCol w:w="1645"/>
        <w:gridCol w:w="1135"/>
        <w:gridCol w:w="3199"/>
      </w:tblGrid>
      <w:tr w:rsidR="004F5507" w:rsidRPr="006C68C8" w:rsidTr="008021B5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02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8021B5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020" w:type="dxa"/>
          </w:tcPr>
          <w:p w:rsidR="004F38C8" w:rsidRPr="006C68C8" w:rsidRDefault="008021B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logicilor ce stau in determinarea experimentelor necesare înțelegerii fenomenelor ale căror concluzii sunt livrate contextual pentru selectarea obiectiva a datelor de intrare precedente noului experiment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1222"/>
        <w:gridCol w:w="1651"/>
        <w:gridCol w:w="1323"/>
        <w:gridCol w:w="3256"/>
      </w:tblGrid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02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02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7"/>
        <w:gridCol w:w="1339"/>
        <w:gridCol w:w="1641"/>
        <w:gridCol w:w="1439"/>
        <w:gridCol w:w="2944"/>
      </w:tblGrid>
      <w:tr w:rsidR="004F5507" w:rsidRPr="006C68C8" w:rsidTr="00256AD6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11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256AD6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110" w:type="dxa"/>
          </w:tcPr>
          <w:p w:rsidR="004F38C8" w:rsidRPr="006C68C8" w:rsidRDefault="00645A3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logice pe diferite logici ce conduce la proiectarea experimentelor</w:t>
            </w:r>
            <w:r w:rsidR="00256AD6">
              <w:rPr>
                <w:color w:val="7030A0"/>
                <w:lang w:val="ro-RO"/>
              </w:rPr>
              <w:t xml:space="preserve"> de dezvoltare si evoluție ale căror concluzii sunt livrate pentru  coerentizarea si evoluţia procedurile precedente experimentării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195"/>
        <w:gridCol w:w="1647"/>
        <w:gridCol w:w="1302"/>
        <w:gridCol w:w="3025"/>
      </w:tblGrid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11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11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9"/>
        <w:gridCol w:w="1357"/>
        <w:gridCol w:w="1645"/>
        <w:gridCol w:w="1129"/>
        <w:gridCol w:w="3210"/>
      </w:tblGrid>
      <w:tr w:rsidR="004F5507" w:rsidRPr="006C68C8" w:rsidTr="007C4ECB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F5507" w:rsidRPr="006C68C8" w:rsidTr="007C4ECB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200" w:type="dxa"/>
          </w:tcPr>
          <w:p w:rsidR="004F38C8" w:rsidRPr="006C68C8" w:rsidRDefault="007C4EC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de proiectare a experimentelor pe logici multiple, dinamice si contextuale ce permit concluzii structurate si rafinate la ieșire ce permit restructurarea si îmbogățirea portofoliului de logici înaintea proiectării experimentelor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218"/>
        <w:gridCol w:w="1651"/>
        <w:gridCol w:w="1320"/>
        <w:gridCol w:w="3270"/>
      </w:tblGrid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20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367"/>
        <w:gridCol w:w="1647"/>
        <w:gridCol w:w="1147"/>
        <w:gridCol w:w="3167"/>
      </w:tblGrid>
      <w:tr w:rsidR="004F5507" w:rsidRPr="006C68C8" w:rsidTr="006C68C8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6C68C8" w:rsidRPr="006C68C8" w:rsidTr="006C68C8">
        <w:tc>
          <w:tcPr>
            <w:tcW w:w="1728" w:type="dxa"/>
          </w:tcPr>
          <w:p w:rsidR="006C68C8" w:rsidRPr="006C68C8" w:rsidRDefault="006C68C8" w:rsidP="006C68C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C68C8" w:rsidRPr="006C68C8" w:rsidRDefault="006C68C8" w:rsidP="006C68C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C68C8" w:rsidRPr="006C68C8" w:rsidRDefault="006C68C8" w:rsidP="006C68C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C68C8" w:rsidRPr="006C68C8" w:rsidRDefault="006C68C8" w:rsidP="006C68C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200" w:type="dxa"/>
          </w:tcPr>
          <w:p w:rsidR="006C68C8" w:rsidRPr="006C68C8" w:rsidRDefault="006C68C8" w:rsidP="006C68C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Procesarea obiectuală de date</w:t>
            </w:r>
            <w:r>
              <w:rPr>
                <w:color w:val="7030A0"/>
                <w:lang w:val="ro-RO"/>
              </w:rPr>
              <w:t xml:space="preserve"> făcută conform experiența obiectiva legata de obiectele achiziționate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0"/>
        <w:gridCol w:w="1447"/>
        <w:gridCol w:w="1643"/>
        <w:gridCol w:w="1281"/>
        <w:gridCol w:w="3139"/>
      </w:tblGrid>
      <w:tr w:rsidR="00032803" w:rsidRPr="006C68C8" w:rsidTr="00EB5ECD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EB5ECD" w:rsidRPr="006C68C8" w:rsidTr="00EB5ECD">
        <w:tc>
          <w:tcPr>
            <w:tcW w:w="1728" w:type="dxa"/>
          </w:tcPr>
          <w:p w:rsidR="00EB5ECD" w:rsidRPr="006C68C8" w:rsidRDefault="00EB5ECD" w:rsidP="00EB5EC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B5ECD" w:rsidRPr="006C68C8" w:rsidRDefault="00EB5ECD" w:rsidP="00EB5EC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B5ECD" w:rsidRPr="006C68C8" w:rsidRDefault="00EB5ECD" w:rsidP="00EB5EC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5ECD" w:rsidRPr="006C68C8" w:rsidRDefault="00EB5ECD" w:rsidP="00EB5EC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00" w:type="dxa"/>
          </w:tcPr>
          <w:p w:rsidR="00EB5ECD" w:rsidRPr="006C68C8" w:rsidRDefault="00EB5ECD" w:rsidP="00EB5EC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Determinarea caracteristicilor obiectelor ce permite evaluarea strategica a potențialelor acestora ce conduce la procesarea datelor de utilitate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347"/>
        <w:gridCol w:w="1642"/>
        <w:gridCol w:w="1446"/>
        <w:gridCol w:w="2917"/>
      </w:tblGrid>
      <w:tr w:rsidR="004F5507" w:rsidRPr="006C68C8" w:rsidTr="00423F8C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11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23F8C" w:rsidRPr="006C68C8" w:rsidTr="00423F8C">
        <w:tc>
          <w:tcPr>
            <w:tcW w:w="1728" w:type="dxa"/>
          </w:tcPr>
          <w:p w:rsidR="00423F8C" w:rsidRPr="006C68C8" w:rsidRDefault="00423F8C" w:rsidP="00423F8C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23F8C" w:rsidRPr="006C68C8" w:rsidRDefault="00423F8C" w:rsidP="00423F8C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23F8C" w:rsidRPr="006C68C8" w:rsidRDefault="00423F8C" w:rsidP="00423F8C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23F8C" w:rsidRPr="006C68C8" w:rsidRDefault="00423F8C" w:rsidP="00423F8C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110" w:type="dxa"/>
          </w:tcPr>
          <w:p w:rsidR="00423F8C" w:rsidRPr="006C68C8" w:rsidRDefault="00423F8C" w:rsidP="00423F8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despre obiect pe baza experiențelor de livrare a obiectelor prin proceduri de selecție ale acestora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2"/>
        <w:gridCol w:w="1443"/>
        <w:gridCol w:w="1642"/>
        <w:gridCol w:w="1274"/>
        <w:gridCol w:w="2829"/>
      </w:tblGrid>
      <w:tr w:rsidR="00032803" w:rsidRPr="006C68C8" w:rsidTr="00386CE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11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386CE2" w:rsidRPr="006C68C8" w:rsidTr="00386CE2">
        <w:tc>
          <w:tcPr>
            <w:tcW w:w="1728" w:type="dxa"/>
          </w:tcPr>
          <w:p w:rsidR="00386CE2" w:rsidRPr="006C68C8" w:rsidRDefault="00386CE2" w:rsidP="00386CE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86CE2" w:rsidRPr="006C68C8" w:rsidRDefault="00386CE2" w:rsidP="00386CE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86CE2" w:rsidRPr="006C68C8" w:rsidRDefault="00386CE2" w:rsidP="00386CE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86CE2" w:rsidRPr="006C68C8" w:rsidRDefault="00386CE2" w:rsidP="00386CE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110" w:type="dxa"/>
          </w:tcPr>
          <w:p w:rsidR="00386CE2" w:rsidRPr="006C68C8" w:rsidRDefault="00386CE2" w:rsidP="00386CE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Selecția datelor evaluarea strategică a obiectelor cu evaluarea potențialelor de utilizare si procesarea datelor selectate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9"/>
        <w:gridCol w:w="1365"/>
        <w:gridCol w:w="1646"/>
        <w:gridCol w:w="1142"/>
        <w:gridCol w:w="3178"/>
      </w:tblGrid>
      <w:tr w:rsidR="004F5507" w:rsidRPr="006C68C8" w:rsidTr="00E90D1A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E90D1A" w:rsidRPr="006C68C8" w:rsidTr="00E90D1A">
        <w:tc>
          <w:tcPr>
            <w:tcW w:w="1728" w:type="dxa"/>
          </w:tcPr>
          <w:p w:rsidR="00E90D1A" w:rsidRPr="006C68C8" w:rsidRDefault="00E90D1A" w:rsidP="00E90D1A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90D1A" w:rsidRPr="006C68C8" w:rsidRDefault="00E90D1A" w:rsidP="00E90D1A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90D1A" w:rsidRPr="006C68C8" w:rsidRDefault="00E90D1A" w:rsidP="00E90D1A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90D1A" w:rsidRPr="006C68C8" w:rsidRDefault="00E90D1A" w:rsidP="00E90D1A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200" w:type="dxa"/>
          </w:tcPr>
          <w:p w:rsidR="00E90D1A" w:rsidRPr="006C68C8" w:rsidRDefault="00E90D1A" w:rsidP="00E90D1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obiectuale filtrate pe baza experiențelor obiective de pe logica intrării de date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1457"/>
        <w:gridCol w:w="1646"/>
        <w:gridCol w:w="1297"/>
        <w:gridCol w:w="3091"/>
      </w:tblGrid>
      <w:tr w:rsidR="00032803" w:rsidRPr="006C68C8" w:rsidTr="007D0CE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7D0CE1" w:rsidRPr="006C68C8" w:rsidTr="007D0CE1">
        <w:tc>
          <w:tcPr>
            <w:tcW w:w="1728" w:type="dxa"/>
          </w:tcPr>
          <w:p w:rsidR="007D0CE1" w:rsidRPr="006C68C8" w:rsidRDefault="007D0CE1" w:rsidP="007D0CE1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D0CE1" w:rsidRPr="006C68C8" w:rsidRDefault="007D0CE1" w:rsidP="007D0CE1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0CE1" w:rsidRPr="006C68C8" w:rsidRDefault="007D0CE1" w:rsidP="007D0CE1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0CE1" w:rsidRPr="006C68C8" w:rsidRDefault="007D0CE1" w:rsidP="007D0CE1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00" w:type="dxa"/>
          </w:tcPr>
          <w:p w:rsidR="007D0CE1" w:rsidRPr="006C68C8" w:rsidRDefault="007D0CE1" w:rsidP="007D0C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de selecție a datelor de intrare conduce la identificarea strategiilor necesare efectelor contextuale ce permit procesarea detaliata a datelor de intrare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454"/>
        <w:gridCol w:w="1645"/>
        <w:gridCol w:w="1133"/>
        <w:gridCol w:w="3108"/>
      </w:tblGrid>
      <w:tr w:rsidR="004F5507" w:rsidRPr="006C68C8" w:rsidTr="00347FEE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347FEE" w:rsidRPr="006C68C8" w:rsidTr="00347FEE">
        <w:tc>
          <w:tcPr>
            <w:tcW w:w="1728" w:type="dxa"/>
          </w:tcPr>
          <w:p w:rsidR="00347FEE" w:rsidRPr="006C68C8" w:rsidRDefault="00347FEE" w:rsidP="00347FEE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47FEE" w:rsidRPr="006C68C8" w:rsidRDefault="00347FEE" w:rsidP="00347FEE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47FEE" w:rsidRPr="006C68C8" w:rsidRDefault="00347FEE" w:rsidP="00347FEE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47FEE" w:rsidRPr="006C68C8" w:rsidRDefault="00347FEE" w:rsidP="00347FEE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290" w:type="dxa"/>
          </w:tcPr>
          <w:p w:rsidR="00347FEE" w:rsidRPr="006C68C8" w:rsidRDefault="00347FEE" w:rsidP="00347FE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obiectiva a experiențelor avute prin aplicarea procedurilor asupra fluxurilor de date obiective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1456"/>
        <w:gridCol w:w="1646"/>
        <w:gridCol w:w="1295"/>
        <w:gridCol w:w="3094"/>
      </w:tblGrid>
      <w:tr w:rsidR="00032803" w:rsidRPr="006C68C8" w:rsidTr="00C80B0A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C80B0A" w:rsidRPr="006C68C8" w:rsidTr="00C80B0A">
        <w:tc>
          <w:tcPr>
            <w:tcW w:w="1728" w:type="dxa"/>
          </w:tcPr>
          <w:p w:rsidR="00C80B0A" w:rsidRPr="006C68C8" w:rsidRDefault="00C80B0A" w:rsidP="00C80B0A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80B0A" w:rsidRPr="006C68C8" w:rsidRDefault="00C80B0A" w:rsidP="00C80B0A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80B0A" w:rsidRPr="006C68C8" w:rsidRDefault="00C80B0A" w:rsidP="00C80B0A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80B0A" w:rsidRPr="006C68C8" w:rsidRDefault="00C80B0A" w:rsidP="00C80B0A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90" w:type="dxa"/>
          </w:tcPr>
          <w:p w:rsidR="00C80B0A" w:rsidRPr="006C68C8" w:rsidRDefault="00C80B0A" w:rsidP="00C80B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Selecția obiectuala a datelor conduce la identificarea strategiilor obiectuale ce permit evaluarea contextuala ce permite procesarea obiectiva a datelor obiectuale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1437"/>
        <w:gridCol w:w="1640"/>
        <w:gridCol w:w="1437"/>
        <w:gridCol w:w="2851"/>
      </w:tblGrid>
      <w:tr w:rsidR="004F5507" w:rsidRPr="006C68C8" w:rsidTr="00582231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582231" w:rsidRPr="006C68C8" w:rsidTr="00582231">
        <w:tc>
          <w:tcPr>
            <w:tcW w:w="1728" w:type="dxa"/>
          </w:tcPr>
          <w:p w:rsidR="00582231" w:rsidRPr="006C68C8" w:rsidRDefault="00582231" w:rsidP="00582231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82231" w:rsidRPr="006C68C8" w:rsidRDefault="00582231" w:rsidP="00582231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82231" w:rsidRPr="006C68C8" w:rsidRDefault="00582231" w:rsidP="00582231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82231" w:rsidRPr="006C68C8" w:rsidRDefault="00582231" w:rsidP="00582231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200" w:type="dxa"/>
          </w:tcPr>
          <w:p w:rsidR="00582231" w:rsidRPr="006C68C8" w:rsidRDefault="00582231" w:rsidP="0058223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experimentale despre obiect prin evaluarea contextuala a fluxurilor obținute prin proceduri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440"/>
        <w:gridCol w:w="1641"/>
        <w:gridCol w:w="1268"/>
        <w:gridCol w:w="2842"/>
      </w:tblGrid>
      <w:tr w:rsidR="00032803" w:rsidRPr="006C68C8" w:rsidTr="00915C7D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915C7D" w:rsidRPr="006C68C8" w:rsidTr="00915C7D">
        <w:tc>
          <w:tcPr>
            <w:tcW w:w="1728" w:type="dxa"/>
          </w:tcPr>
          <w:p w:rsidR="00915C7D" w:rsidRPr="006C68C8" w:rsidRDefault="00915C7D" w:rsidP="00915C7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15C7D" w:rsidRPr="006C68C8" w:rsidRDefault="00915C7D" w:rsidP="00915C7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15C7D" w:rsidRPr="006C68C8" w:rsidRDefault="00915C7D" w:rsidP="00915C7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15C7D" w:rsidRPr="006C68C8" w:rsidRDefault="00915C7D" w:rsidP="00915C7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00" w:type="dxa"/>
          </w:tcPr>
          <w:p w:rsidR="00915C7D" w:rsidRPr="006C68C8" w:rsidRDefault="00915C7D" w:rsidP="00915C7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Selecția procedurala de date conduce la determinarea strategiilor obiectuale ce permite evaluarea contextuala a răspunsurilor care dau posibilitatea evaluării obiective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452"/>
        <w:gridCol w:w="1644"/>
        <w:gridCol w:w="1128"/>
        <w:gridCol w:w="3118"/>
      </w:tblGrid>
      <w:tr w:rsidR="004F5507" w:rsidRPr="006C68C8" w:rsidTr="003A57ED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3A57ED" w:rsidRPr="006C68C8" w:rsidTr="003A57ED">
        <w:tc>
          <w:tcPr>
            <w:tcW w:w="1728" w:type="dxa"/>
          </w:tcPr>
          <w:p w:rsidR="003A57ED" w:rsidRPr="006C68C8" w:rsidRDefault="003A57ED" w:rsidP="003A57ED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A57ED" w:rsidRPr="006C68C8" w:rsidRDefault="003A57ED" w:rsidP="003A57ED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A57ED" w:rsidRPr="006C68C8" w:rsidRDefault="003A57ED" w:rsidP="003A57ED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A57ED" w:rsidRPr="006C68C8" w:rsidRDefault="003A57ED" w:rsidP="003A57ED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200" w:type="dxa"/>
          </w:tcPr>
          <w:p w:rsidR="003A57ED" w:rsidRPr="006C68C8" w:rsidRDefault="003A57ED" w:rsidP="003A57E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experimentale ce sunt exprimate in acord cu cererea iniţială de date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7"/>
        <w:gridCol w:w="1457"/>
        <w:gridCol w:w="1646"/>
        <w:gridCol w:w="1295"/>
        <w:gridCol w:w="3095"/>
      </w:tblGrid>
      <w:tr w:rsidR="00032803" w:rsidRPr="006C68C8" w:rsidTr="00BB68B7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BB68B7" w:rsidRPr="006C68C8" w:rsidTr="00BB68B7">
        <w:tc>
          <w:tcPr>
            <w:tcW w:w="1728" w:type="dxa"/>
          </w:tcPr>
          <w:p w:rsidR="00BB68B7" w:rsidRPr="006C68C8" w:rsidRDefault="00BB68B7" w:rsidP="00BB68B7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B68B7" w:rsidRPr="006C68C8" w:rsidRDefault="00BB68B7" w:rsidP="00BB68B7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B68B7" w:rsidRPr="006C68C8" w:rsidRDefault="00BB68B7" w:rsidP="00BB68B7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B68B7" w:rsidRPr="006C68C8" w:rsidRDefault="00BB68B7" w:rsidP="00BB68B7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00" w:type="dxa"/>
          </w:tcPr>
          <w:p w:rsidR="00BB68B7" w:rsidRPr="006C68C8" w:rsidRDefault="00BB68B7" w:rsidP="00BB68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Selecția logica a informațiilor permite dezvoltarea de strategii obiectuale ce conduce la evaluarea contextuală  care permite procesarea complexă a datelor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367"/>
        <w:gridCol w:w="1647"/>
        <w:gridCol w:w="1147"/>
        <w:gridCol w:w="3167"/>
      </w:tblGrid>
      <w:tr w:rsidR="004F5507" w:rsidRPr="006C68C8" w:rsidTr="00CF6EB7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CF6EB7" w:rsidRPr="006C68C8" w:rsidTr="00CF6EB7">
        <w:tc>
          <w:tcPr>
            <w:tcW w:w="1728" w:type="dxa"/>
          </w:tcPr>
          <w:p w:rsidR="00CF6EB7" w:rsidRPr="006C68C8" w:rsidRDefault="00CF6EB7" w:rsidP="00CF6EB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F6EB7" w:rsidRPr="006C68C8" w:rsidRDefault="00CF6EB7" w:rsidP="00CF6EB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F6EB7" w:rsidRPr="006C68C8" w:rsidRDefault="00CF6EB7" w:rsidP="00CF6EB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F6EB7" w:rsidRPr="006C68C8" w:rsidRDefault="00CF6EB7" w:rsidP="00CF6EB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200" w:type="dxa"/>
          </w:tcPr>
          <w:p w:rsidR="00CF6EB7" w:rsidRPr="006C68C8" w:rsidRDefault="00CF6EB7" w:rsidP="00CF6E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exponențiale cu ajutorul logicilor ce sunt livrate conform așteptărilor inițiale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1454"/>
        <w:gridCol w:w="1645"/>
        <w:gridCol w:w="1292"/>
        <w:gridCol w:w="3105"/>
      </w:tblGrid>
      <w:tr w:rsidR="00032803" w:rsidRPr="006C68C8" w:rsidTr="001C1C3B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1C1C3B" w:rsidRPr="006C68C8" w:rsidTr="001C1C3B">
        <w:tc>
          <w:tcPr>
            <w:tcW w:w="1728" w:type="dxa"/>
          </w:tcPr>
          <w:p w:rsidR="001C1C3B" w:rsidRPr="006C68C8" w:rsidRDefault="001C1C3B" w:rsidP="001C1C3B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C1C3B" w:rsidRPr="006C68C8" w:rsidRDefault="001C1C3B" w:rsidP="001C1C3B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C1C3B" w:rsidRPr="006C68C8" w:rsidRDefault="001C1C3B" w:rsidP="001C1C3B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C1C3B" w:rsidRPr="006C68C8" w:rsidRDefault="001C1C3B" w:rsidP="001C1C3B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00" w:type="dxa"/>
          </w:tcPr>
          <w:p w:rsidR="001C1C3B" w:rsidRPr="006C68C8" w:rsidRDefault="001C1C3B" w:rsidP="001C1C3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Selecția obiectuala a datelor conduce la determinarea experiențelor logice ce permite evaluarea contextuală a detaliilor ce duc către procesarea obiectiva a datelor selectate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1332"/>
        <w:gridCol w:w="1639"/>
        <w:gridCol w:w="1434"/>
        <w:gridCol w:w="2966"/>
      </w:tblGrid>
      <w:tr w:rsidR="004F5507" w:rsidRPr="006C68C8" w:rsidTr="003A539B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3A539B" w:rsidRPr="006C68C8" w:rsidTr="003A539B">
        <w:tc>
          <w:tcPr>
            <w:tcW w:w="1728" w:type="dxa"/>
          </w:tcPr>
          <w:p w:rsidR="003A539B" w:rsidRPr="006C68C8" w:rsidRDefault="003A539B" w:rsidP="003A539B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A539B" w:rsidRPr="006C68C8" w:rsidRDefault="003A539B" w:rsidP="003A539B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A539B" w:rsidRPr="006C68C8" w:rsidRDefault="003A539B" w:rsidP="003A539B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A539B" w:rsidRPr="006C68C8" w:rsidRDefault="003A539B" w:rsidP="003A539B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200" w:type="dxa"/>
          </w:tcPr>
          <w:p w:rsidR="003A539B" w:rsidRPr="006C68C8" w:rsidRDefault="003A539B" w:rsidP="003A539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prin experiment logic a furnizării de date corespunzătoare cu procedurile de selecție inițiale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2"/>
        <w:gridCol w:w="1442"/>
        <w:gridCol w:w="1642"/>
        <w:gridCol w:w="1273"/>
        <w:gridCol w:w="2831"/>
      </w:tblGrid>
      <w:tr w:rsidR="00032803" w:rsidRPr="006C68C8" w:rsidTr="00DA7AED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DA7AED" w:rsidRPr="006C68C8" w:rsidTr="00DA7AED">
        <w:tc>
          <w:tcPr>
            <w:tcW w:w="1728" w:type="dxa"/>
          </w:tcPr>
          <w:p w:rsidR="00DA7AED" w:rsidRPr="006C68C8" w:rsidRDefault="00DA7AED" w:rsidP="00DA7AE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A7AED" w:rsidRPr="006C68C8" w:rsidRDefault="00DA7AED" w:rsidP="00DA7AE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A7AED" w:rsidRPr="006C68C8" w:rsidRDefault="00DA7AED" w:rsidP="00DA7AE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A7AED" w:rsidRPr="006C68C8" w:rsidRDefault="00DA7AED" w:rsidP="00DA7AE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00" w:type="dxa"/>
          </w:tcPr>
          <w:p w:rsidR="00DA7AED" w:rsidRPr="006C68C8" w:rsidRDefault="00DA7AED" w:rsidP="00DA7AE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Selectarea procedurală a datelor generează dezvoltarea de strategii obiectuale ce permit evaluarea contextuala a informațiilor ce permit procesarea obiectiva a datelor selectate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1353"/>
        <w:gridCol w:w="1644"/>
        <w:gridCol w:w="1122"/>
        <w:gridCol w:w="3228"/>
      </w:tblGrid>
      <w:tr w:rsidR="004F5507" w:rsidRPr="006C68C8" w:rsidTr="00594214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594214" w:rsidRPr="006C68C8" w:rsidTr="00594214">
        <w:tc>
          <w:tcPr>
            <w:tcW w:w="1728" w:type="dxa"/>
          </w:tcPr>
          <w:p w:rsidR="00594214" w:rsidRPr="006C68C8" w:rsidRDefault="00594214" w:rsidP="0059421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94214" w:rsidRPr="006C68C8" w:rsidRDefault="00594214" w:rsidP="0059421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94214" w:rsidRPr="006C68C8" w:rsidRDefault="00594214" w:rsidP="0059421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94214" w:rsidRPr="006C68C8" w:rsidRDefault="00594214" w:rsidP="0059421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290" w:type="dxa"/>
          </w:tcPr>
          <w:p w:rsidR="00594214" w:rsidRPr="006C68C8" w:rsidRDefault="00594214" w:rsidP="0059421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logicii experimentelor cu livrarea datelor de ieșire conforme caracteristicelor logicii  selecției inițiale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453"/>
        <w:gridCol w:w="1645"/>
        <w:gridCol w:w="1290"/>
        <w:gridCol w:w="3113"/>
      </w:tblGrid>
      <w:tr w:rsidR="00032803" w:rsidRPr="006C68C8" w:rsidTr="00FB117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B1172" w:rsidRPr="006C68C8" w:rsidTr="00FB1172">
        <w:tc>
          <w:tcPr>
            <w:tcW w:w="1728" w:type="dxa"/>
          </w:tcPr>
          <w:p w:rsidR="00FB1172" w:rsidRPr="006C68C8" w:rsidRDefault="00FB1172" w:rsidP="00FB117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B1172" w:rsidRPr="006C68C8" w:rsidRDefault="00FB1172" w:rsidP="00FB117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B1172" w:rsidRPr="006C68C8" w:rsidRDefault="00FB1172" w:rsidP="00FB117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B1172" w:rsidRPr="006C68C8" w:rsidRDefault="00FB1172" w:rsidP="00FB117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90" w:type="dxa"/>
          </w:tcPr>
          <w:p w:rsidR="00FB1172" w:rsidRPr="006C68C8" w:rsidRDefault="00FB1172" w:rsidP="00FB117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logica a informațiilor generează posibilitatea de construire a unei strategii obiective care permite evaluarea contextuala a răspunsurilor cu procesarea obiectiva a datelor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1341"/>
        <w:gridCol w:w="1641"/>
        <w:gridCol w:w="1104"/>
        <w:gridCol w:w="3103"/>
      </w:tblGrid>
      <w:tr w:rsidR="004F5507" w:rsidRPr="006C68C8" w:rsidTr="008D2504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8D2504" w:rsidRPr="006C68C8" w:rsidTr="008D2504">
        <w:tc>
          <w:tcPr>
            <w:tcW w:w="1728" w:type="dxa"/>
          </w:tcPr>
          <w:p w:rsidR="008D2504" w:rsidRPr="006C68C8" w:rsidRDefault="008D2504" w:rsidP="008D250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D2504" w:rsidRPr="006C68C8" w:rsidRDefault="008D2504" w:rsidP="008D250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D2504" w:rsidRPr="006C68C8" w:rsidRDefault="008D2504" w:rsidP="008D250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2504" w:rsidRPr="006C68C8" w:rsidRDefault="008D2504" w:rsidP="008D250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290" w:type="dxa"/>
          </w:tcPr>
          <w:p w:rsidR="008D2504" w:rsidRPr="006C68C8" w:rsidRDefault="008D2504" w:rsidP="008D250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experimentala obiectuala a datelor de ieșire corespunzătoare caracteristicilor selectate la intrare (coerența experimentului)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2"/>
        <w:gridCol w:w="1449"/>
        <w:gridCol w:w="1643"/>
        <w:gridCol w:w="1449"/>
        <w:gridCol w:w="2967"/>
      </w:tblGrid>
      <w:tr w:rsidR="00032803" w:rsidRPr="006C68C8" w:rsidTr="00DE18A3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DE18A3" w:rsidRPr="006C68C8" w:rsidTr="00DE18A3">
        <w:tc>
          <w:tcPr>
            <w:tcW w:w="1728" w:type="dxa"/>
          </w:tcPr>
          <w:p w:rsidR="00DE18A3" w:rsidRPr="006C68C8" w:rsidRDefault="00DE18A3" w:rsidP="00DE18A3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E18A3" w:rsidRPr="006C68C8" w:rsidRDefault="00DE18A3" w:rsidP="00DE18A3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E18A3" w:rsidRPr="006C68C8" w:rsidRDefault="00DE18A3" w:rsidP="00DE18A3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E18A3" w:rsidRPr="006C68C8" w:rsidRDefault="00DE18A3" w:rsidP="00DE18A3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DE18A3" w:rsidRPr="006C68C8" w:rsidRDefault="00DE18A3" w:rsidP="00DE18A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obiectiva a informațiilor conduce la identificarea unei strategii obiectuale ce permite evaluarea contextuala a datelor cu aplicare in procesarea procedurala a datelor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331"/>
        <w:gridCol w:w="1639"/>
        <w:gridCol w:w="1433"/>
        <w:gridCol w:w="2795"/>
      </w:tblGrid>
      <w:tr w:rsidR="004F5507" w:rsidRPr="006C68C8" w:rsidTr="007E5C34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7E5C34" w:rsidRPr="006C68C8" w:rsidTr="007E5C34">
        <w:tc>
          <w:tcPr>
            <w:tcW w:w="1728" w:type="dxa"/>
          </w:tcPr>
          <w:p w:rsidR="007E5C34" w:rsidRPr="006C68C8" w:rsidRDefault="007E5C34" w:rsidP="007E5C3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E5C34" w:rsidRPr="006C68C8" w:rsidRDefault="007E5C34" w:rsidP="007E5C3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E5C34" w:rsidRPr="006C68C8" w:rsidRDefault="007E5C34" w:rsidP="007E5C3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E5C34" w:rsidRPr="006C68C8" w:rsidRDefault="007E5C34" w:rsidP="007E5C3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200" w:type="dxa"/>
          </w:tcPr>
          <w:p w:rsidR="007E5C34" w:rsidRPr="006C68C8" w:rsidRDefault="007E5C34" w:rsidP="007E5C3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datelor obținute prin experimentare ale căror concluzii sunt livrate corespunzător cu procedurile de selecție la primirea datelor inițiale </w:t>
            </w:r>
          </w:p>
        </w:tc>
      </w:tr>
    </w:tbl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432"/>
        <w:gridCol w:w="1638"/>
        <w:gridCol w:w="1432"/>
        <w:gridCol w:w="2696"/>
      </w:tblGrid>
      <w:tr w:rsidR="00032803" w:rsidRPr="006C68C8" w:rsidTr="00D92DF0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D92DF0" w:rsidRPr="006C68C8" w:rsidTr="00D92DF0">
        <w:tc>
          <w:tcPr>
            <w:tcW w:w="1728" w:type="dxa"/>
          </w:tcPr>
          <w:p w:rsidR="00D92DF0" w:rsidRPr="006C68C8" w:rsidRDefault="00D92DF0" w:rsidP="00D92DF0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92DF0" w:rsidRPr="006C68C8" w:rsidRDefault="00D92DF0" w:rsidP="00D92DF0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92DF0" w:rsidRPr="006C68C8" w:rsidRDefault="00D92DF0" w:rsidP="00D92DF0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92DF0" w:rsidRPr="006C68C8" w:rsidRDefault="00D92DF0" w:rsidP="00D92DF0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00" w:type="dxa"/>
          </w:tcPr>
          <w:p w:rsidR="00D92DF0" w:rsidRPr="006C68C8" w:rsidRDefault="00D92DF0" w:rsidP="00D92DF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datelor procedurale conduce la dezvoltarea strategiilor obiectuale ce permit evaluarea contextuala a răspunsurilor cu aplicații in procesarea procedurala a datelor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351"/>
        <w:gridCol w:w="1643"/>
        <w:gridCol w:w="1119"/>
        <w:gridCol w:w="3068"/>
      </w:tblGrid>
      <w:tr w:rsidR="004F5507" w:rsidRPr="006C68C8" w:rsidTr="003E0BA9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3E0BA9" w:rsidRPr="006C68C8" w:rsidTr="003E0BA9">
        <w:tc>
          <w:tcPr>
            <w:tcW w:w="1728" w:type="dxa"/>
          </w:tcPr>
          <w:p w:rsidR="003E0BA9" w:rsidRPr="006C68C8" w:rsidRDefault="003E0BA9" w:rsidP="003E0BA9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E0BA9" w:rsidRPr="006C68C8" w:rsidRDefault="003E0BA9" w:rsidP="003E0BA9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E0BA9" w:rsidRPr="006C68C8" w:rsidRDefault="003E0BA9" w:rsidP="003E0BA9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E0BA9" w:rsidRPr="006C68C8" w:rsidRDefault="003E0BA9" w:rsidP="003E0BA9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290" w:type="dxa"/>
          </w:tcPr>
          <w:p w:rsidR="003E0BA9" w:rsidRPr="006C68C8" w:rsidRDefault="003E0BA9" w:rsidP="003E0BA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experimentale ce sunt livrate conform procedurile de primire a datelor selectate inițial (se păstrează modul de structurare a datelor)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1449"/>
        <w:gridCol w:w="1643"/>
        <w:gridCol w:w="1449"/>
        <w:gridCol w:w="2968"/>
      </w:tblGrid>
      <w:tr w:rsidR="00032803" w:rsidRPr="006C68C8" w:rsidTr="00B966D0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B966D0" w:rsidRPr="006C68C8" w:rsidTr="00B966D0">
        <w:tc>
          <w:tcPr>
            <w:tcW w:w="1728" w:type="dxa"/>
          </w:tcPr>
          <w:p w:rsidR="00B966D0" w:rsidRPr="006C68C8" w:rsidRDefault="00B966D0" w:rsidP="00B966D0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966D0" w:rsidRPr="006C68C8" w:rsidRDefault="00B966D0" w:rsidP="00B966D0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966D0" w:rsidRPr="006C68C8" w:rsidRDefault="00B966D0" w:rsidP="00B966D0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966D0" w:rsidRPr="006C68C8" w:rsidRDefault="00B966D0" w:rsidP="00B966D0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B966D0" w:rsidRPr="006C68C8" w:rsidRDefault="00B966D0" w:rsidP="00B966D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logica a datelor conduce la dezvoltarea de strategii obiectuale ce permite evaluarea contextuală a informațiilor care sunt utile pentru procesarea de date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445"/>
        <w:gridCol w:w="1642"/>
        <w:gridCol w:w="1113"/>
        <w:gridCol w:w="2985"/>
      </w:tblGrid>
      <w:tr w:rsidR="004F5507" w:rsidRPr="006C68C8" w:rsidTr="00FF1504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FF1504" w:rsidRPr="006C68C8" w:rsidTr="00FF1504">
        <w:tc>
          <w:tcPr>
            <w:tcW w:w="1728" w:type="dxa"/>
          </w:tcPr>
          <w:p w:rsidR="00FF1504" w:rsidRPr="006C68C8" w:rsidRDefault="00FF1504" w:rsidP="00FF150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F1504" w:rsidRPr="006C68C8" w:rsidRDefault="00FF1504" w:rsidP="00FF150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F1504" w:rsidRPr="006C68C8" w:rsidRDefault="00FF1504" w:rsidP="00FF150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F1504" w:rsidRPr="006C68C8" w:rsidRDefault="00FF1504" w:rsidP="00FF150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200" w:type="dxa"/>
          </w:tcPr>
          <w:p w:rsidR="00FF1504" w:rsidRPr="006C68C8" w:rsidRDefault="00FF1504" w:rsidP="00FF150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procedurilor experimentale ce sunt livrate contextual in conformitate cu procedurile de selecție ale datelor inițiale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450"/>
        <w:gridCol w:w="1644"/>
        <w:gridCol w:w="1450"/>
        <w:gridCol w:w="2963"/>
      </w:tblGrid>
      <w:tr w:rsidR="00032803" w:rsidRPr="006C68C8" w:rsidTr="001B1CC8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1B1CC8" w:rsidRPr="006C68C8" w:rsidTr="001B1CC8">
        <w:tc>
          <w:tcPr>
            <w:tcW w:w="1728" w:type="dxa"/>
          </w:tcPr>
          <w:p w:rsidR="001B1CC8" w:rsidRPr="006C68C8" w:rsidRDefault="001B1CC8" w:rsidP="001B1CC8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1CC8" w:rsidRPr="006C68C8" w:rsidRDefault="001B1CC8" w:rsidP="001B1CC8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1CC8" w:rsidRPr="006C68C8" w:rsidRDefault="001B1CC8" w:rsidP="001B1CC8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1CC8" w:rsidRPr="006C68C8" w:rsidRDefault="001B1CC8" w:rsidP="001B1CC8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00" w:type="dxa"/>
          </w:tcPr>
          <w:p w:rsidR="001B1CC8" w:rsidRPr="006C68C8" w:rsidRDefault="001B1CC8" w:rsidP="001B1CC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obiectuala a datelor conduce la strategii obiective ce permit evaluarea contextuala a informațiilor cu aplicații in procesarea procedurala a datelor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7"/>
        <w:gridCol w:w="1427"/>
        <w:gridCol w:w="1637"/>
        <w:gridCol w:w="1427"/>
        <w:gridCol w:w="2712"/>
      </w:tblGrid>
      <w:tr w:rsidR="004F5507" w:rsidRPr="006C68C8" w:rsidTr="00F0222E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F0222E" w:rsidRPr="006C68C8" w:rsidTr="00F0222E">
        <w:tc>
          <w:tcPr>
            <w:tcW w:w="1728" w:type="dxa"/>
          </w:tcPr>
          <w:p w:rsidR="00F0222E" w:rsidRPr="006C68C8" w:rsidRDefault="00F0222E" w:rsidP="00F0222E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0222E" w:rsidRPr="006C68C8" w:rsidRDefault="00F0222E" w:rsidP="00F0222E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0222E" w:rsidRPr="006C68C8" w:rsidRDefault="00F0222E" w:rsidP="00F0222E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0222E" w:rsidRPr="006C68C8" w:rsidRDefault="00F0222E" w:rsidP="00F0222E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F0222E" w:rsidRPr="006C68C8" w:rsidRDefault="00F0222E" w:rsidP="00F0222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experimentale ale căror rezultate sunt livrate conform procedurilor utilizate la selecția datelor inițiale experimentării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1430"/>
        <w:gridCol w:w="1638"/>
        <w:gridCol w:w="1430"/>
        <w:gridCol w:w="2702"/>
      </w:tblGrid>
      <w:tr w:rsidR="00032803" w:rsidRPr="006C68C8" w:rsidTr="0084116F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84116F" w:rsidRPr="006C68C8" w:rsidTr="0084116F">
        <w:tc>
          <w:tcPr>
            <w:tcW w:w="1728" w:type="dxa"/>
          </w:tcPr>
          <w:p w:rsidR="0084116F" w:rsidRPr="006C68C8" w:rsidRDefault="0084116F" w:rsidP="0084116F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4116F" w:rsidRPr="006C68C8" w:rsidRDefault="0084116F" w:rsidP="0084116F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4116F" w:rsidRPr="006C68C8" w:rsidRDefault="0084116F" w:rsidP="0084116F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4116F" w:rsidRPr="006C68C8" w:rsidRDefault="0084116F" w:rsidP="0084116F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84116F" w:rsidRPr="006C68C8" w:rsidRDefault="0084116F" w:rsidP="0084116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Selecția datelor de intrare permite obiectivizarea strategiilor ce conduc la evaluarea contextuala necesara procesării procedurale a datelor intrate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448"/>
        <w:gridCol w:w="1643"/>
        <w:gridCol w:w="1118"/>
        <w:gridCol w:w="2973"/>
      </w:tblGrid>
      <w:tr w:rsidR="004F5507" w:rsidRPr="006C68C8" w:rsidTr="00817CA7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817CA7" w:rsidRPr="006C68C8" w:rsidTr="00817CA7">
        <w:tc>
          <w:tcPr>
            <w:tcW w:w="1728" w:type="dxa"/>
          </w:tcPr>
          <w:p w:rsidR="00817CA7" w:rsidRPr="006C68C8" w:rsidRDefault="00817CA7" w:rsidP="00817CA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17CA7" w:rsidRPr="006C68C8" w:rsidRDefault="00817CA7" w:rsidP="00817CA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17CA7" w:rsidRPr="006C68C8" w:rsidRDefault="00817CA7" w:rsidP="00817CA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17CA7" w:rsidRPr="006C68C8" w:rsidRDefault="00817CA7" w:rsidP="00817CA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200" w:type="dxa"/>
          </w:tcPr>
          <w:p w:rsidR="00817CA7" w:rsidRPr="006C68C8" w:rsidRDefault="00817CA7" w:rsidP="00817CA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datelor bazata pe experimente procedurale ale căror concluzii sunt livrate conform logicilor de selectare ale datelor inițiale complexe si dinamice, caracteristice proceselor vieţii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1452"/>
        <w:gridCol w:w="1644"/>
        <w:gridCol w:w="1452"/>
        <w:gridCol w:w="2954"/>
      </w:tblGrid>
      <w:tr w:rsidR="00032803" w:rsidRPr="006C68C8" w:rsidTr="008812A9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8812A9" w:rsidRPr="006C68C8" w:rsidTr="008812A9">
        <w:tc>
          <w:tcPr>
            <w:tcW w:w="1728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00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logica a datelor permite dezvoltarea de strategii obiective de evaluare contextuala a datelor necesare procesării procedurale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1347"/>
        <w:gridCol w:w="1642"/>
        <w:gridCol w:w="1115"/>
        <w:gridCol w:w="3079"/>
      </w:tblGrid>
      <w:tr w:rsidR="004F5507" w:rsidRPr="006C68C8" w:rsidTr="00EA2D07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EA2D07" w:rsidRPr="006C68C8" w:rsidTr="00EA2D07">
        <w:tc>
          <w:tcPr>
            <w:tcW w:w="1728" w:type="dxa"/>
          </w:tcPr>
          <w:p w:rsidR="00EA2D07" w:rsidRPr="006C68C8" w:rsidRDefault="00EA2D07" w:rsidP="00EA2D0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A2D07" w:rsidRPr="006C68C8" w:rsidRDefault="00EA2D07" w:rsidP="00EA2D0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A2D07" w:rsidRPr="006C68C8" w:rsidRDefault="00EA2D07" w:rsidP="00EA2D0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A2D07" w:rsidRPr="006C68C8" w:rsidRDefault="00EA2D07" w:rsidP="00EA2D0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200" w:type="dxa"/>
          </w:tcPr>
          <w:p w:rsidR="00EA2D07" w:rsidRPr="006C68C8" w:rsidRDefault="00EA2D07" w:rsidP="00EA2D0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bazate pe logica experimentelor furnizate contextual si coerente cu procedurile obiectuale ale intrărilor de date selectate la începutul experimentelor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1"/>
        <w:gridCol w:w="1443"/>
        <w:gridCol w:w="1642"/>
        <w:gridCol w:w="1443"/>
        <w:gridCol w:w="2991"/>
      </w:tblGrid>
      <w:tr w:rsidR="00032803" w:rsidRPr="006C68C8" w:rsidTr="008812A9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8812A9" w:rsidRPr="006C68C8" w:rsidTr="008812A9">
        <w:tc>
          <w:tcPr>
            <w:tcW w:w="1728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00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obiectivă a datelor conduce la determinarea strategiilor obiectuale ce permit evaluarea contextuala a răspunsurilor informaționale ce dezvolta procesarea procedurala a datelor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330"/>
        <w:gridCol w:w="1638"/>
        <w:gridCol w:w="1432"/>
        <w:gridCol w:w="2798"/>
      </w:tblGrid>
      <w:tr w:rsidR="004F5507" w:rsidRPr="006C68C8" w:rsidTr="008C4232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8C4232" w:rsidRPr="006C68C8" w:rsidTr="008C4232">
        <w:tc>
          <w:tcPr>
            <w:tcW w:w="1728" w:type="dxa"/>
          </w:tcPr>
          <w:p w:rsidR="008C4232" w:rsidRPr="006C68C8" w:rsidRDefault="008C4232" w:rsidP="008C423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C4232" w:rsidRPr="006C68C8" w:rsidRDefault="008C4232" w:rsidP="008C423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C4232" w:rsidRPr="006C68C8" w:rsidRDefault="008C4232" w:rsidP="008C423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C4232" w:rsidRPr="006C68C8" w:rsidRDefault="008C4232" w:rsidP="008C423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8C4232" w:rsidRPr="006C68C8" w:rsidRDefault="008C4232" w:rsidP="008C423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datelor obținute prin experimentare corectiva ce sunt livrate contextual conform procedurii de selecție inițiale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641"/>
        <w:gridCol w:w="1440"/>
        <w:gridCol w:w="2669"/>
      </w:tblGrid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1306"/>
        <w:gridCol w:w="1633"/>
        <w:gridCol w:w="1047"/>
        <w:gridCol w:w="3228"/>
      </w:tblGrid>
      <w:tr w:rsidR="004F5507" w:rsidRPr="006C68C8" w:rsidTr="004C3949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11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C3949" w:rsidRPr="006C68C8" w:rsidTr="004C3949">
        <w:tc>
          <w:tcPr>
            <w:tcW w:w="1728" w:type="dxa"/>
          </w:tcPr>
          <w:p w:rsidR="004C3949" w:rsidRPr="006C68C8" w:rsidRDefault="004C3949" w:rsidP="004C3949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3949" w:rsidRPr="006C68C8" w:rsidRDefault="004C3949" w:rsidP="004C3949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C3949" w:rsidRPr="006C68C8" w:rsidRDefault="004C3949" w:rsidP="004C3949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C3949" w:rsidRPr="006C68C8" w:rsidRDefault="004C3949" w:rsidP="004C3949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110" w:type="dxa"/>
          </w:tcPr>
          <w:p w:rsidR="004C3949" w:rsidRPr="006C68C8" w:rsidRDefault="004C3949" w:rsidP="004C394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obținute prin experimentare logică ce sunt livrate contextual pentru verificarea si corectarea/completarea logicilor de selecție inițiale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1455"/>
        <w:gridCol w:w="1645"/>
        <w:gridCol w:w="1455"/>
        <w:gridCol w:w="2941"/>
      </w:tblGrid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0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357"/>
        <w:gridCol w:w="1645"/>
        <w:gridCol w:w="1131"/>
        <w:gridCol w:w="3209"/>
      </w:tblGrid>
      <w:tr w:rsidR="004F5507" w:rsidRPr="006C68C8" w:rsidTr="002619F3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2619F3" w:rsidRPr="006C68C8" w:rsidTr="002619F3">
        <w:tc>
          <w:tcPr>
            <w:tcW w:w="1728" w:type="dxa"/>
          </w:tcPr>
          <w:p w:rsidR="002619F3" w:rsidRPr="006C68C8" w:rsidRDefault="002619F3" w:rsidP="002619F3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619F3" w:rsidRPr="006C68C8" w:rsidRDefault="002619F3" w:rsidP="002619F3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619F3" w:rsidRPr="006C68C8" w:rsidRDefault="002619F3" w:rsidP="002619F3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619F3" w:rsidRPr="006C68C8" w:rsidRDefault="002619F3" w:rsidP="002619F3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200" w:type="dxa"/>
          </w:tcPr>
          <w:p w:rsidR="002619F3" w:rsidRPr="006C68C8" w:rsidRDefault="002619F3" w:rsidP="002619F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experimentale furnizate contextual pentru  selecția obiectelor supuse experimentelor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462"/>
        <w:gridCol w:w="1647"/>
        <w:gridCol w:w="1303"/>
        <w:gridCol w:w="3068"/>
      </w:tblGrid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20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3"/>
        <w:gridCol w:w="1336"/>
        <w:gridCol w:w="1640"/>
        <w:gridCol w:w="1437"/>
        <w:gridCol w:w="2954"/>
      </w:tblGrid>
      <w:tr w:rsidR="004F5507" w:rsidRPr="006C68C8" w:rsidTr="00D874F2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D874F2" w:rsidRPr="006C68C8" w:rsidTr="00D874F2">
        <w:tc>
          <w:tcPr>
            <w:tcW w:w="1728" w:type="dxa"/>
          </w:tcPr>
          <w:p w:rsidR="00D874F2" w:rsidRPr="006C68C8" w:rsidRDefault="00D874F2" w:rsidP="00D874F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874F2" w:rsidRPr="006C68C8" w:rsidRDefault="00D874F2" w:rsidP="00D874F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874F2" w:rsidRPr="006C68C8" w:rsidRDefault="00D874F2" w:rsidP="00D874F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874F2" w:rsidRPr="006C68C8" w:rsidRDefault="00D874F2" w:rsidP="00D874F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380" w:type="dxa"/>
          </w:tcPr>
          <w:p w:rsidR="00D874F2" w:rsidRPr="006C68C8" w:rsidRDefault="00D874F2" w:rsidP="00D874F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bazate pe experimentări obiectuale ale căror concluzii sunt livrate conform procedurilor inițiale de selecție a datelor înaintea inițierii experimentelor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447"/>
        <w:gridCol w:w="1643"/>
        <w:gridCol w:w="1280"/>
        <w:gridCol w:w="2812"/>
      </w:tblGrid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032803" w:rsidRPr="006C68C8" w:rsidTr="00D8091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29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9"/>
        <w:gridCol w:w="1357"/>
        <w:gridCol w:w="1645"/>
        <w:gridCol w:w="1129"/>
        <w:gridCol w:w="3210"/>
      </w:tblGrid>
      <w:tr w:rsidR="004F5507" w:rsidRPr="006C68C8" w:rsidTr="00751943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751943" w:rsidRPr="006C68C8" w:rsidTr="00751943">
        <w:tc>
          <w:tcPr>
            <w:tcW w:w="1728" w:type="dxa"/>
          </w:tcPr>
          <w:p w:rsidR="00751943" w:rsidRPr="006C68C8" w:rsidRDefault="00751943" w:rsidP="00751943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51943" w:rsidRPr="006C68C8" w:rsidRDefault="00751943" w:rsidP="00751943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51943" w:rsidRPr="006C68C8" w:rsidRDefault="00751943" w:rsidP="00751943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51943" w:rsidRPr="006C68C8" w:rsidRDefault="00751943" w:rsidP="00751943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200" w:type="dxa"/>
          </w:tcPr>
          <w:p w:rsidR="00751943" w:rsidRPr="006C68C8" w:rsidRDefault="00751943" w:rsidP="0075194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datelor logice cu ajutorul experimentelor obiective a datelor ce sunt livrate contextual conform selecției logice inițiale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1462"/>
        <w:gridCol w:w="1647"/>
        <w:gridCol w:w="1303"/>
        <w:gridCol w:w="3069"/>
      </w:tblGrid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20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2"/>
        <w:gridCol w:w="1449"/>
        <w:gridCol w:w="1643"/>
        <w:gridCol w:w="1122"/>
        <w:gridCol w:w="3134"/>
      </w:tblGrid>
      <w:tr w:rsidR="00F37486" w:rsidRPr="006C68C8" w:rsidTr="003F398C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3F398C" w:rsidRPr="006C68C8" w:rsidTr="003F398C">
        <w:tc>
          <w:tcPr>
            <w:tcW w:w="1728" w:type="dxa"/>
          </w:tcPr>
          <w:p w:rsidR="003F398C" w:rsidRPr="006C68C8" w:rsidRDefault="003F398C" w:rsidP="003F398C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F398C" w:rsidRPr="006C68C8" w:rsidRDefault="003F398C" w:rsidP="003F398C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398C" w:rsidRPr="006C68C8" w:rsidRDefault="003F398C" w:rsidP="003F398C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F398C" w:rsidRPr="006C68C8" w:rsidRDefault="003F398C" w:rsidP="003F398C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200" w:type="dxa"/>
          </w:tcPr>
          <w:p w:rsidR="003F398C" w:rsidRPr="006C68C8" w:rsidRDefault="003F398C" w:rsidP="003F398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pe baza experimentelor procedurale ce sunt livrate contextual si permanent conform datelor obiective selectate înaintea inițierii experimentelor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462"/>
        <w:gridCol w:w="1647"/>
        <w:gridCol w:w="1303"/>
        <w:gridCol w:w="3068"/>
      </w:tblGrid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0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20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1432"/>
        <w:gridCol w:w="1638"/>
        <w:gridCol w:w="1432"/>
        <w:gridCol w:w="2871"/>
      </w:tblGrid>
      <w:tr w:rsidR="00F37486" w:rsidRPr="006C68C8" w:rsidTr="008E5685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8E5685" w:rsidRPr="006C68C8" w:rsidTr="008E5685">
        <w:tc>
          <w:tcPr>
            <w:tcW w:w="1728" w:type="dxa"/>
          </w:tcPr>
          <w:p w:rsidR="008E5685" w:rsidRPr="006C68C8" w:rsidRDefault="008E5685" w:rsidP="008E568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E5685" w:rsidRPr="006C68C8" w:rsidRDefault="008E5685" w:rsidP="008E568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E5685" w:rsidRPr="006C68C8" w:rsidRDefault="008E5685" w:rsidP="008E568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E5685" w:rsidRPr="006C68C8" w:rsidRDefault="008E5685" w:rsidP="008E568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380" w:type="dxa"/>
          </w:tcPr>
          <w:p w:rsidR="008E5685" w:rsidRPr="006C68C8" w:rsidRDefault="008E5685" w:rsidP="008E568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pe baza experimentelor contextuale permanente ale căror concluzii sunt livrate pe baza de logicile multiple necesare structurării informație, in corelație cu procedurile de intrare selectiva a datelor inițiale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1446"/>
        <w:gridCol w:w="1643"/>
        <w:gridCol w:w="1279"/>
        <w:gridCol w:w="2815"/>
      </w:tblGrid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38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1449"/>
        <w:gridCol w:w="1644"/>
        <w:gridCol w:w="1122"/>
        <w:gridCol w:w="3132"/>
      </w:tblGrid>
      <w:tr w:rsidR="00F37486" w:rsidRPr="006C68C8" w:rsidTr="00C70CB8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C70CB8" w:rsidRPr="006C68C8" w:rsidTr="00C70CB8">
        <w:tc>
          <w:tcPr>
            <w:tcW w:w="1728" w:type="dxa"/>
          </w:tcPr>
          <w:p w:rsidR="00C70CB8" w:rsidRPr="006C68C8" w:rsidRDefault="00C70CB8" w:rsidP="00C70CB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70CB8" w:rsidRPr="006C68C8" w:rsidRDefault="00C70CB8" w:rsidP="00C70CB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0CB8" w:rsidRPr="006C68C8" w:rsidRDefault="00C70CB8" w:rsidP="00C70CB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70CB8" w:rsidRPr="006C68C8" w:rsidRDefault="00C70CB8" w:rsidP="00C70CB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380" w:type="dxa"/>
          </w:tcPr>
          <w:p w:rsidR="00C70CB8" w:rsidRPr="006C68C8" w:rsidRDefault="00C70CB8" w:rsidP="00C70CB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prin experimentare a ipotezelor cu ajutorul procedurilor de confirmare, ale căror date contextuale sunt livrate pentru procesarea logica a corectitudinii datelor inițiale selectate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1460"/>
        <w:gridCol w:w="1647"/>
        <w:gridCol w:w="1300"/>
        <w:gridCol w:w="3079"/>
      </w:tblGrid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38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356"/>
        <w:gridCol w:w="1644"/>
        <w:gridCol w:w="1129"/>
        <w:gridCol w:w="3213"/>
      </w:tblGrid>
      <w:tr w:rsidR="00F37486" w:rsidRPr="006C68C8" w:rsidTr="008021B5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8021B5" w:rsidRPr="006C68C8" w:rsidTr="008021B5">
        <w:tc>
          <w:tcPr>
            <w:tcW w:w="1728" w:type="dxa"/>
          </w:tcPr>
          <w:p w:rsidR="008021B5" w:rsidRPr="006C68C8" w:rsidRDefault="008021B5" w:rsidP="008021B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021B5" w:rsidRPr="006C68C8" w:rsidRDefault="008021B5" w:rsidP="008021B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021B5" w:rsidRPr="006C68C8" w:rsidRDefault="008021B5" w:rsidP="008021B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021B5" w:rsidRPr="006C68C8" w:rsidRDefault="008021B5" w:rsidP="008021B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290" w:type="dxa"/>
          </w:tcPr>
          <w:p w:rsidR="008021B5" w:rsidRPr="006C68C8" w:rsidRDefault="008021B5" w:rsidP="008021B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logicilor ce stau in determinarea experimentelor necesare înțelegerii fenomenelor ale căror concluzii sunt livrate contextual pentru selectarea obiectiva a datelor de intrare precedente noului experiment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7"/>
        <w:gridCol w:w="1461"/>
        <w:gridCol w:w="1647"/>
        <w:gridCol w:w="1302"/>
        <w:gridCol w:w="3073"/>
      </w:tblGrid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29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1337"/>
        <w:gridCol w:w="1640"/>
        <w:gridCol w:w="1437"/>
        <w:gridCol w:w="2951"/>
      </w:tblGrid>
      <w:tr w:rsidR="00F37486" w:rsidRPr="006C68C8" w:rsidTr="00256AD6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256AD6" w:rsidRPr="006C68C8" w:rsidTr="00256AD6">
        <w:tc>
          <w:tcPr>
            <w:tcW w:w="1728" w:type="dxa"/>
          </w:tcPr>
          <w:p w:rsidR="00256AD6" w:rsidRPr="006C68C8" w:rsidRDefault="00256AD6" w:rsidP="00256AD6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56AD6" w:rsidRPr="006C68C8" w:rsidRDefault="00256AD6" w:rsidP="00256AD6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56AD6" w:rsidRPr="006C68C8" w:rsidRDefault="00256AD6" w:rsidP="00256AD6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56AD6" w:rsidRPr="006C68C8" w:rsidRDefault="00256AD6" w:rsidP="00256AD6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256AD6" w:rsidRPr="006C68C8" w:rsidRDefault="00256AD6" w:rsidP="00256AD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datelor logice pe diferite logici ce conduce la proiectarea experimentelor de dezvoltare si evoluție ale căror concluzii sunt livrate pentru  coerentizarea si evoluţia procedurile precedente experimentării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447"/>
        <w:gridCol w:w="1643"/>
        <w:gridCol w:w="1280"/>
        <w:gridCol w:w="2812"/>
      </w:tblGrid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29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356"/>
        <w:gridCol w:w="1644"/>
        <w:gridCol w:w="1127"/>
        <w:gridCol w:w="3215"/>
      </w:tblGrid>
      <w:tr w:rsidR="00F37486" w:rsidRPr="006C68C8" w:rsidTr="007C4ECB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7C4ECB" w:rsidRPr="006C68C8" w:rsidTr="007C4ECB">
        <w:tc>
          <w:tcPr>
            <w:tcW w:w="1728" w:type="dxa"/>
          </w:tcPr>
          <w:p w:rsidR="007C4ECB" w:rsidRPr="006C68C8" w:rsidRDefault="007C4ECB" w:rsidP="007C4ECB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C4ECB" w:rsidRPr="006C68C8" w:rsidRDefault="007C4ECB" w:rsidP="007C4ECB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C4ECB" w:rsidRPr="006C68C8" w:rsidRDefault="007C4ECB" w:rsidP="007C4ECB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ECB" w:rsidRPr="006C68C8" w:rsidRDefault="007C4ECB" w:rsidP="007C4ECB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290" w:type="dxa"/>
          </w:tcPr>
          <w:p w:rsidR="007C4ECB" w:rsidRPr="006C68C8" w:rsidRDefault="007C4ECB" w:rsidP="007C4EC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de proiectare a experimentelor pe logici multiple, dinamice si contextuale ce permit concluzii structurate si rafinate la ieșire ce permit restructurarea si îmbogățirea portofoliului de logici înaintea proiectării experimentelor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461"/>
        <w:gridCol w:w="1647"/>
        <w:gridCol w:w="1302"/>
        <w:gridCol w:w="3074"/>
      </w:tblGrid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29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9"/>
        <w:gridCol w:w="1365"/>
        <w:gridCol w:w="1646"/>
        <w:gridCol w:w="1143"/>
        <w:gridCol w:w="3177"/>
      </w:tblGrid>
      <w:tr w:rsidR="006C68C8" w:rsidRPr="006C68C8" w:rsidTr="006C68C8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6C68C8" w:rsidRPr="006C68C8" w:rsidTr="006C68C8">
        <w:tc>
          <w:tcPr>
            <w:tcW w:w="1728" w:type="dxa"/>
          </w:tcPr>
          <w:p w:rsidR="006C68C8" w:rsidRPr="006C68C8" w:rsidRDefault="006C68C8" w:rsidP="006C68C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C68C8" w:rsidRPr="006C68C8" w:rsidRDefault="006C68C8" w:rsidP="006C68C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C68C8" w:rsidRPr="006C68C8" w:rsidRDefault="006C68C8" w:rsidP="006C68C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C68C8" w:rsidRPr="006C68C8" w:rsidRDefault="006C68C8" w:rsidP="006C68C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380" w:type="dxa"/>
          </w:tcPr>
          <w:p w:rsidR="006C68C8" w:rsidRPr="006C68C8" w:rsidRDefault="006C68C8" w:rsidP="006C68C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Procesarea obiectuală de date</w:t>
            </w:r>
            <w:r>
              <w:rPr>
                <w:color w:val="7030A0"/>
                <w:lang w:val="ro-RO"/>
              </w:rPr>
              <w:t xml:space="preserve"> făcută conform experiența obiectiva legata de obiectele achiziționate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0"/>
        <w:gridCol w:w="1189"/>
        <w:gridCol w:w="1646"/>
        <w:gridCol w:w="1296"/>
        <w:gridCol w:w="3359"/>
      </w:tblGrid>
      <w:tr w:rsidR="00F37486" w:rsidRPr="006C68C8" w:rsidTr="00EB5ECD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EB5ECD" w:rsidRPr="006C68C8" w:rsidTr="00EB5ECD">
        <w:tc>
          <w:tcPr>
            <w:tcW w:w="1728" w:type="dxa"/>
          </w:tcPr>
          <w:p w:rsidR="00EB5ECD" w:rsidRPr="006C68C8" w:rsidRDefault="00EB5ECD" w:rsidP="00EB5EC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B5ECD" w:rsidRPr="006C68C8" w:rsidRDefault="00EB5ECD" w:rsidP="00EB5EC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B5ECD" w:rsidRPr="006C68C8" w:rsidRDefault="00EB5ECD" w:rsidP="00EB5EC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5ECD" w:rsidRPr="006C68C8" w:rsidRDefault="00EB5ECD" w:rsidP="00EB5EC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380" w:type="dxa"/>
          </w:tcPr>
          <w:p w:rsidR="00EB5ECD" w:rsidRPr="006C68C8" w:rsidRDefault="00EB5ECD" w:rsidP="00EB5EC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Determinarea caracteristicilor obiectelor ce permite evaluarea strategica a potențialelor acestora ce conduce la procesarea datelor de utilitate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1344"/>
        <w:gridCol w:w="1642"/>
        <w:gridCol w:w="1443"/>
        <w:gridCol w:w="2927"/>
      </w:tblGrid>
      <w:tr w:rsidR="00F37486" w:rsidRPr="006C68C8" w:rsidTr="00423F8C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23F8C" w:rsidRPr="006C68C8" w:rsidTr="00423F8C">
        <w:tc>
          <w:tcPr>
            <w:tcW w:w="1728" w:type="dxa"/>
          </w:tcPr>
          <w:p w:rsidR="00423F8C" w:rsidRPr="006C68C8" w:rsidRDefault="00423F8C" w:rsidP="00423F8C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23F8C" w:rsidRPr="006C68C8" w:rsidRDefault="00423F8C" w:rsidP="00423F8C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23F8C" w:rsidRPr="006C68C8" w:rsidRDefault="00423F8C" w:rsidP="00423F8C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23F8C" w:rsidRPr="006C68C8" w:rsidRDefault="00423F8C" w:rsidP="00423F8C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380" w:type="dxa"/>
          </w:tcPr>
          <w:p w:rsidR="00423F8C" w:rsidRPr="006C68C8" w:rsidRDefault="00423F8C" w:rsidP="00423F8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despre obiect pe baza experiențelor de livrare a obiectelor prin proceduri de selecție ale acestora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179"/>
        <w:gridCol w:w="1645"/>
        <w:gridCol w:w="1289"/>
        <w:gridCol w:w="3065"/>
      </w:tblGrid>
      <w:tr w:rsidR="00F37486" w:rsidRPr="006C68C8" w:rsidTr="00386CE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386CE2" w:rsidRPr="006C68C8" w:rsidTr="00386CE2">
        <w:tc>
          <w:tcPr>
            <w:tcW w:w="1728" w:type="dxa"/>
          </w:tcPr>
          <w:p w:rsidR="00386CE2" w:rsidRPr="006C68C8" w:rsidRDefault="00386CE2" w:rsidP="00386CE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86CE2" w:rsidRPr="006C68C8" w:rsidRDefault="00386CE2" w:rsidP="00386CE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86CE2" w:rsidRPr="006C68C8" w:rsidRDefault="00386CE2" w:rsidP="00386CE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86CE2" w:rsidRPr="006C68C8" w:rsidRDefault="00386CE2" w:rsidP="00386CE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380" w:type="dxa"/>
          </w:tcPr>
          <w:p w:rsidR="00386CE2" w:rsidRPr="006C68C8" w:rsidRDefault="00386CE2" w:rsidP="00386CE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Selecția datelor evaluarea strategică a obiectelor cu evaluarea potențialelor de utilizare si procesarea datelor selectate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1362"/>
        <w:gridCol w:w="1646"/>
        <w:gridCol w:w="1138"/>
        <w:gridCol w:w="3188"/>
      </w:tblGrid>
      <w:tr w:rsidR="00F37486" w:rsidRPr="006C68C8" w:rsidTr="00090087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090087" w:rsidRPr="006C68C8" w:rsidTr="00090087">
        <w:tc>
          <w:tcPr>
            <w:tcW w:w="1728" w:type="dxa"/>
          </w:tcPr>
          <w:p w:rsidR="00090087" w:rsidRPr="006C68C8" w:rsidRDefault="00090087" w:rsidP="0009008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90087" w:rsidRPr="006C68C8" w:rsidRDefault="00090087" w:rsidP="0009008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90087" w:rsidRPr="006C68C8" w:rsidRDefault="00090087" w:rsidP="0009008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90087" w:rsidRPr="006C68C8" w:rsidRDefault="00090087" w:rsidP="0009008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380" w:type="dxa"/>
          </w:tcPr>
          <w:p w:rsidR="00090087" w:rsidRPr="006C68C8" w:rsidRDefault="00090087" w:rsidP="0009008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obiectuale filtrate pe baza experiențelor obiective de pe logica intrării de date</w:t>
            </w:r>
          </w:p>
        </w:tc>
      </w:tr>
    </w:tbl>
    <w:p w:rsidR="004F38C8" w:rsidRPr="006C68C8" w:rsidRDefault="00CE0F12">
      <w:pPr>
        <w:rPr>
          <w:color w:val="00B050"/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206"/>
        <w:gridCol w:w="1649"/>
        <w:gridCol w:w="1311"/>
        <w:gridCol w:w="3306"/>
      </w:tblGrid>
      <w:tr w:rsidR="00F37486" w:rsidRPr="006C68C8" w:rsidTr="007D0CE1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7D0CE1" w:rsidRPr="006C68C8" w:rsidTr="007D0CE1">
        <w:tc>
          <w:tcPr>
            <w:tcW w:w="1728" w:type="dxa"/>
          </w:tcPr>
          <w:p w:rsidR="007D0CE1" w:rsidRPr="006C68C8" w:rsidRDefault="007D0CE1" w:rsidP="007D0CE1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D0CE1" w:rsidRPr="006C68C8" w:rsidRDefault="007D0CE1" w:rsidP="007D0CE1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D0CE1" w:rsidRPr="006C68C8" w:rsidRDefault="007D0CE1" w:rsidP="007D0CE1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0CE1" w:rsidRPr="006C68C8" w:rsidRDefault="007D0CE1" w:rsidP="007D0CE1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380" w:type="dxa"/>
          </w:tcPr>
          <w:p w:rsidR="007D0CE1" w:rsidRPr="006C68C8" w:rsidRDefault="007D0CE1" w:rsidP="007D0C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de selecție a datelor de intrare conduce la identificarea strategiilor necesare efectelor contextuale ce permit procesarea detaliata a datelor de intrare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453"/>
        <w:gridCol w:w="1645"/>
        <w:gridCol w:w="1131"/>
        <w:gridCol w:w="3113"/>
      </w:tblGrid>
      <w:tr w:rsidR="00F37486" w:rsidRPr="006C68C8" w:rsidTr="00347FEE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347FEE" w:rsidRPr="006C68C8" w:rsidTr="00347FEE">
        <w:tc>
          <w:tcPr>
            <w:tcW w:w="1728" w:type="dxa"/>
          </w:tcPr>
          <w:p w:rsidR="00347FEE" w:rsidRPr="006C68C8" w:rsidRDefault="00347FEE" w:rsidP="00347FEE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47FEE" w:rsidRPr="006C68C8" w:rsidRDefault="00347FEE" w:rsidP="00347FEE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47FEE" w:rsidRPr="006C68C8" w:rsidRDefault="00347FEE" w:rsidP="00347FEE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47FEE" w:rsidRPr="006C68C8" w:rsidRDefault="00347FEE" w:rsidP="00347FEE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380" w:type="dxa"/>
          </w:tcPr>
          <w:p w:rsidR="00347FEE" w:rsidRPr="006C68C8" w:rsidRDefault="00347FEE" w:rsidP="00347FE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obiectiva a experiențelor avute prin aplicarea procedurilor asupra fluxurilor de date obiective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1206"/>
        <w:gridCol w:w="1649"/>
        <w:gridCol w:w="1310"/>
        <w:gridCol w:w="3305"/>
      </w:tblGrid>
      <w:tr w:rsidR="00F37486" w:rsidRPr="006C68C8" w:rsidTr="00C80B0A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C80B0A" w:rsidRPr="006C68C8" w:rsidTr="00C80B0A">
        <w:tc>
          <w:tcPr>
            <w:tcW w:w="1728" w:type="dxa"/>
          </w:tcPr>
          <w:p w:rsidR="00C80B0A" w:rsidRPr="006C68C8" w:rsidRDefault="00C80B0A" w:rsidP="00C80B0A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80B0A" w:rsidRPr="006C68C8" w:rsidRDefault="00C80B0A" w:rsidP="00C80B0A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80B0A" w:rsidRPr="006C68C8" w:rsidRDefault="00C80B0A" w:rsidP="00C80B0A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80B0A" w:rsidRPr="006C68C8" w:rsidRDefault="00C80B0A" w:rsidP="00C80B0A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380" w:type="dxa"/>
          </w:tcPr>
          <w:p w:rsidR="00C80B0A" w:rsidRPr="006C68C8" w:rsidRDefault="00C80B0A" w:rsidP="00C80B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Selecția obiectuala a datelor conduce la identificarea strategiilor obiectuale ce permit evaluarea contextuala ce permite procesarea obiectiva a datelor obiectuale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1"/>
        <w:gridCol w:w="1436"/>
        <w:gridCol w:w="1640"/>
        <w:gridCol w:w="1436"/>
        <w:gridCol w:w="2857"/>
      </w:tblGrid>
      <w:tr w:rsidR="00F37486" w:rsidRPr="006C68C8" w:rsidTr="00582231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582231" w:rsidRPr="006C68C8" w:rsidTr="00582231">
        <w:tc>
          <w:tcPr>
            <w:tcW w:w="1728" w:type="dxa"/>
          </w:tcPr>
          <w:p w:rsidR="00582231" w:rsidRPr="006C68C8" w:rsidRDefault="00582231" w:rsidP="00582231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82231" w:rsidRPr="006C68C8" w:rsidRDefault="00582231" w:rsidP="00582231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82231" w:rsidRPr="006C68C8" w:rsidRDefault="00582231" w:rsidP="00582231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82231" w:rsidRPr="006C68C8" w:rsidRDefault="00582231" w:rsidP="00582231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380" w:type="dxa"/>
          </w:tcPr>
          <w:p w:rsidR="00582231" w:rsidRPr="006C68C8" w:rsidRDefault="00582231" w:rsidP="0058223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experimentale despre obiect prin evaluarea contextuala a fluxurilor obținute prin proceduri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1176"/>
        <w:gridCol w:w="1644"/>
        <w:gridCol w:w="1286"/>
        <w:gridCol w:w="3073"/>
      </w:tblGrid>
      <w:tr w:rsidR="00F37486" w:rsidRPr="006C68C8" w:rsidTr="00915C7D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915C7D" w:rsidRPr="006C68C8" w:rsidTr="00915C7D">
        <w:tc>
          <w:tcPr>
            <w:tcW w:w="1728" w:type="dxa"/>
          </w:tcPr>
          <w:p w:rsidR="00915C7D" w:rsidRPr="006C68C8" w:rsidRDefault="00915C7D" w:rsidP="00915C7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15C7D" w:rsidRPr="006C68C8" w:rsidRDefault="00915C7D" w:rsidP="00915C7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15C7D" w:rsidRPr="006C68C8" w:rsidRDefault="00915C7D" w:rsidP="00915C7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15C7D" w:rsidRPr="006C68C8" w:rsidRDefault="00915C7D" w:rsidP="00915C7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90" w:type="dxa"/>
          </w:tcPr>
          <w:p w:rsidR="00915C7D" w:rsidRPr="006C68C8" w:rsidRDefault="00915C7D" w:rsidP="00915C7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Selecția procedurala de date conduce la determinarea strategiilor obiectuale ce permite evaluarea contextuala a răspunsurilor care dau posibilitatea evaluării obiective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6"/>
        <w:gridCol w:w="1451"/>
        <w:gridCol w:w="1644"/>
        <w:gridCol w:w="1126"/>
        <w:gridCol w:w="3123"/>
      </w:tblGrid>
      <w:tr w:rsidR="00F37486" w:rsidRPr="006C68C8" w:rsidTr="003A57ED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3A57ED" w:rsidRPr="006C68C8" w:rsidTr="003A57ED">
        <w:tc>
          <w:tcPr>
            <w:tcW w:w="1728" w:type="dxa"/>
          </w:tcPr>
          <w:p w:rsidR="003A57ED" w:rsidRPr="006C68C8" w:rsidRDefault="003A57ED" w:rsidP="003A57ED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A57ED" w:rsidRPr="006C68C8" w:rsidRDefault="003A57ED" w:rsidP="003A57ED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A57ED" w:rsidRPr="006C68C8" w:rsidRDefault="003A57ED" w:rsidP="003A57ED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A57ED" w:rsidRPr="006C68C8" w:rsidRDefault="003A57ED" w:rsidP="003A57ED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290" w:type="dxa"/>
          </w:tcPr>
          <w:p w:rsidR="003A57ED" w:rsidRPr="006C68C8" w:rsidRDefault="003A57ED" w:rsidP="003A57E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experimentale ce sunt exprimate in acord cu cererea iniţială de date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207"/>
        <w:gridCol w:w="1649"/>
        <w:gridCol w:w="1311"/>
        <w:gridCol w:w="3304"/>
      </w:tblGrid>
      <w:tr w:rsidR="00F37486" w:rsidRPr="006C68C8" w:rsidTr="00BB68B7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BB68B7" w:rsidRPr="006C68C8" w:rsidTr="00BB68B7">
        <w:tc>
          <w:tcPr>
            <w:tcW w:w="1728" w:type="dxa"/>
          </w:tcPr>
          <w:p w:rsidR="00BB68B7" w:rsidRPr="006C68C8" w:rsidRDefault="00BB68B7" w:rsidP="00BB68B7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B68B7" w:rsidRPr="006C68C8" w:rsidRDefault="00BB68B7" w:rsidP="00BB68B7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B68B7" w:rsidRPr="006C68C8" w:rsidRDefault="00BB68B7" w:rsidP="00BB68B7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B68B7" w:rsidRPr="006C68C8" w:rsidRDefault="00BB68B7" w:rsidP="00BB68B7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290" w:type="dxa"/>
          </w:tcPr>
          <w:p w:rsidR="00BB68B7" w:rsidRPr="006C68C8" w:rsidRDefault="00BB68B7" w:rsidP="00BB68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Selecția logica a informațiilor permite dezvoltarea de strategii obiectuale ce conduce la evaluarea contextuală  care permite procesarea complexă a datelor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9"/>
        <w:gridCol w:w="1365"/>
        <w:gridCol w:w="1646"/>
        <w:gridCol w:w="1143"/>
        <w:gridCol w:w="3177"/>
      </w:tblGrid>
      <w:tr w:rsidR="00F37486" w:rsidRPr="006C68C8" w:rsidTr="00CF6EB7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CF6EB7" w:rsidRPr="006C68C8" w:rsidTr="00CF6EB7">
        <w:tc>
          <w:tcPr>
            <w:tcW w:w="1728" w:type="dxa"/>
          </w:tcPr>
          <w:p w:rsidR="00CF6EB7" w:rsidRPr="006C68C8" w:rsidRDefault="00CF6EB7" w:rsidP="00CF6EB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F6EB7" w:rsidRPr="006C68C8" w:rsidRDefault="00CF6EB7" w:rsidP="00CF6EB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F6EB7" w:rsidRPr="006C68C8" w:rsidRDefault="00CF6EB7" w:rsidP="00CF6EB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F6EB7" w:rsidRPr="006C68C8" w:rsidRDefault="00CF6EB7" w:rsidP="00CF6EB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380" w:type="dxa"/>
          </w:tcPr>
          <w:p w:rsidR="00CF6EB7" w:rsidRPr="006C68C8" w:rsidRDefault="00CF6EB7" w:rsidP="00CF6E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exponențiale cu ajutorul logicilor ce sunt livrate conform așteptărilor inițiale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4"/>
        <w:gridCol w:w="1201"/>
        <w:gridCol w:w="1648"/>
        <w:gridCol w:w="1306"/>
        <w:gridCol w:w="3321"/>
      </w:tblGrid>
      <w:tr w:rsidR="00F37486" w:rsidRPr="006C68C8" w:rsidTr="001C1C3B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1C1C3B" w:rsidRPr="006C68C8" w:rsidTr="001C1C3B">
        <w:tc>
          <w:tcPr>
            <w:tcW w:w="1728" w:type="dxa"/>
          </w:tcPr>
          <w:p w:rsidR="001C1C3B" w:rsidRPr="006C68C8" w:rsidRDefault="001C1C3B" w:rsidP="001C1C3B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C1C3B" w:rsidRPr="006C68C8" w:rsidRDefault="001C1C3B" w:rsidP="001C1C3B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C1C3B" w:rsidRPr="006C68C8" w:rsidRDefault="001C1C3B" w:rsidP="001C1C3B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C1C3B" w:rsidRPr="006C68C8" w:rsidRDefault="001C1C3B" w:rsidP="001C1C3B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380" w:type="dxa"/>
          </w:tcPr>
          <w:p w:rsidR="001C1C3B" w:rsidRPr="006C68C8" w:rsidRDefault="001C1C3B" w:rsidP="001C1C3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Selecția obiectuala a datelor conduce la determinarea experiențelor logice ce permite evaluarea contextuală a detaliilor ce duc către procesarea obiectiva a datelor selectate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330"/>
        <w:gridCol w:w="1639"/>
        <w:gridCol w:w="1432"/>
        <w:gridCol w:w="2973"/>
      </w:tblGrid>
      <w:tr w:rsidR="00F37486" w:rsidRPr="006C68C8" w:rsidTr="003A539B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3A539B" w:rsidRPr="006C68C8" w:rsidTr="003A539B">
        <w:tc>
          <w:tcPr>
            <w:tcW w:w="1728" w:type="dxa"/>
          </w:tcPr>
          <w:p w:rsidR="003A539B" w:rsidRPr="006C68C8" w:rsidRDefault="003A539B" w:rsidP="003A539B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A539B" w:rsidRPr="006C68C8" w:rsidRDefault="003A539B" w:rsidP="003A539B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A539B" w:rsidRPr="006C68C8" w:rsidRDefault="003A539B" w:rsidP="003A539B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A539B" w:rsidRPr="006C68C8" w:rsidRDefault="003A539B" w:rsidP="003A539B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380" w:type="dxa"/>
          </w:tcPr>
          <w:p w:rsidR="003A539B" w:rsidRPr="006C68C8" w:rsidRDefault="003A539B" w:rsidP="003A539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prin experiment logic a furnizării de date corespunzătoare cu procedurile de selecție inițiale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180"/>
        <w:gridCol w:w="1645"/>
        <w:gridCol w:w="1289"/>
        <w:gridCol w:w="3064"/>
      </w:tblGrid>
      <w:tr w:rsidR="00F37486" w:rsidRPr="006C68C8" w:rsidTr="00DA7AED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DA7AED" w:rsidRPr="006C68C8" w:rsidTr="00DA7AED">
        <w:tc>
          <w:tcPr>
            <w:tcW w:w="1728" w:type="dxa"/>
          </w:tcPr>
          <w:p w:rsidR="00DA7AED" w:rsidRPr="006C68C8" w:rsidRDefault="00DA7AED" w:rsidP="00DA7AE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A7AED" w:rsidRPr="006C68C8" w:rsidRDefault="00DA7AED" w:rsidP="00DA7AE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A7AED" w:rsidRPr="006C68C8" w:rsidRDefault="00DA7AED" w:rsidP="00DA7AE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A7AED" w:rsidRPr="006C68C8" w:rsidRDefault="00DA7AED" w:rsidP="00DA7AED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380" w:type="dxa"/>
          </w:tcPr>
          <w:p w:rsidR="00DA7AED" w:rsidRPr="006C68C8" w:rsidRDefault="00DA7AED" w:rsidP="00DA7AE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Selectarea procedurală a datelor generează dezvoltarea de strategii obiectuale ce permit evaluarea contextuala a informațiilor ce permit procesarea obiectiva a datelor selectate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1351"/>
        <w:gridCol w:w="1643"/>
        <w:gridCol w:w="1120"/>
        <w:gridCol w:w="3233"/>
      </w:tblGrid>
      <w:tr w:rsidR="00F37486" w:rsidRPr="006C68C8" w:rsidTr="00594214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594214" w:rsidRPr="006C68C8" w:rsidTr="00594214">
        <w:tc>
          <w:tcPr>
            <w:tcW w:w="1728" w:type="dxa"/>
          </w:tcPr>
          <w:p w:rsidR="00594214" w:rsidRPr="006C68C8" w:rsidRDefault="00594214" w:rsidP="0059421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94214" w:rsidRPr="006C68C8" w:rsidRDefault="00594214" w:rsidP="0059421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94214" w:rsidRPr="006C68C8" w:rsidRDefault="00594214" w:rsidP="0059421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94214" w:rsidRPr="006C68C8" w:rsidRDefault="00594214" w:rsidP="0059421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380" w:type="dxa"/>
          </w:tcPr>
          <w:p w:rsidR="00594214" w:rsidRPr="006C68C8" w:rsidRDefault="00594214" w:rsidP="0059421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logicii experimentelor cu livrarea datelor de ieșire conforme caracteristicelor logicii  selecției inițiale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1200"/>
        <w:gridCol w:w="1648"/>
        <w:gridCol w:w="1306"/>
        <w:gridCol w:w="3325"/>
      </w:tblGrid>
      <w:tr w:rsidR="00F37486" w:rsidRPr="006C68C8" w:rsidTr="00FB117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B1172" w:rsidRPr="006C68C8" w:rsidTr="00FB1172">
        <w:tc>
          <w:tcPr>
            <w:tcW w:w="1728" w:type="dxa"/>
          </w:tcPr>
          <w:p w:rsidR="00FB1172" w:rsidRPr="006C68C8" w:rsidRDefault="00FB1172" w:rsidP="00FB117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B1172" w:rsidRPr="006C68C8" w:rsidRDefault="00FB1172" w:rsidP="00FB117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B1172" w:rsidRPr="006C68C8" w:rsidRDefault="00FB1172" w:rsidP="00FB117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B1172" w:rsidRPr="006C68C8" w:rsidRDefault="00FB1172" w:rsidP="00FB117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8380" w:type="dxa"/>
          </w:tcPr>
          <w:p w:rsidR="00FB1172" w:rsidRPr="006C68C8" w:rsidRDefault="00FB1172" w:rsidP="00FB117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logica a informațiilor generează posibilitatea de construire a unei strategii obiective care permite evaluarea contextuala a răspunsurilor cu procesarea obiectiva a datelor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1341"/>
        <w:gridCol w:w="1641"/>
        <w:gridCol w:w="1104"/>
        <w:gridCol w:w="3103"/>
      </w:tblGrid>
      <w:tr w:rsidR="00F37486" w:rsidRPr="006C68C8" w:rsidTr="008D2504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8D2504" w:rsidRPr="006C68C8" w:rsidTr="008D2504">
        <w:tc>
          <w:tcPr>
            <w:tcW w:w="1728" w:type="dxa"/>
          </w:tcPr>
          <w:p w:rsidR="008D2504" w:rsidRPr="006C68C8" w:rsidRDefault="008D2504" w:rsidP="008D250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D2504" w:rsidRPr="006C68C8" w:rsidRDefault="008D2504" w:rsidP="008D250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D2504" w:rsidRPr="006C68C8" w:rsidRDefault="008D2504" w:rsidP="008D250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2504" w:rsidRPr="006C68C8" w:rsidRDefault="008D2504" w:rsidP="008D250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290" w:type="dxa"/>
          </w:tcPr>
          <w:p w:rsidR="008D2504" w:rsidRPr="006C68C8" w:rsidRDefault="008D2504" w:rsidP="008D250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experimentala obiectuala a datelor de ieșire corespunzătoare caracteristicilor selectate la intrare (coerența experimentului)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7"/>
        <w:gridCol w:w="1194"/>
        <w:gridCol w:w="1647"/>
        <w:gridCol w:w="1460"/>
        <w:gridCol w:w="3182"/>
      </w:tblGrid>
      <w:tr w:rsidR="00F37486" w:rsidRPr="006C68C8" w:rsidTr="00DE18A3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DE18A3" w:rsidRPr="006C68C8" w:rsidTr="00DE18A3">
        <w:tc>
          <w:tcPr>
            <w:tcW w:w="1728" w:type="dxa"/>
          </w:tcPr>
          <w:p w:rsidR="00DE18A3" w:rsidRPr="006C68C8" w:rsidRDefault="00DE18A3" w:rsidP="00DE18A3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E18A3" w:rsidRPr="006C68C8" w:rsidRDefault="00DE18A3" w:rsidP="00DE18A3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E18A3" w:rsidRPr="006C68C8" w:rsidRDefault="00DE18A3" w:rsidP="00DE18A3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E18A3" w:rsidRPr="006C68C8" w:rsidRDefault="00DE18A3" w:rsidP="00DE18A3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DE18A3" w:rsidRPr="006C68C8" w:rsidRDefault="00DE18A3" w:rsidP="00DE18A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obiectiva a informațiilor conduce la identificarea unei strategii obiectuale ce permite evaluarea contextuala a datelor cu aplicare in procesarea procedurala a datelor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330"/>
        <w:gridCol w:w="1638"/>
        <w:gridCol w:w="1432"/>
        <w:gridCol w:w="2798"/>
      </w:tblGrid>
      <w:tr w:rsidR="00F37486" w:rsidRPr="006C68C8" w:rsidTr="007E5C34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7E5C34" w:rsidRPr="006C68C8" w:rsidTr="007E5C34">
        <w:tc>
          <w:tcPr>
            <w:tcW w:w="1728" w:type="dxa"/>
          </w:tcPr>
          <w:p w:rsidR="007E5C34" w:rsidRPr="006C68C8" w:rsidRDefault="007E5C34" w:rsidP="007E5C3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E5C34" w:rsidRPr="006C68C8" w:rsidRDefault="007E5C34" w:rsidP="007E5C3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E5C34" w:rsidRPr="006C68C8" w:rsidRDefault="007E5C34" w:rsidP="007E5C3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E5C34" w:rsidRPr="006C68C8" w:rsidRDefault="007E5C34" w:rsidP="007E5C3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7E5C34" w:rsidRPr="006C68C8" w:rsidRDefault="007E5C34" w:rsidP="007E5C3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datelor obținute prin experimentare ale căror concluzii sunt livrate corespunzător cu procedurile de selecție la primirea datelor inițiale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162"/>
        <w:gridCol w:w="1642"/>
        <w:gridCol w:w="1444"/>
        <w:gridCol w:w="2939"/>
      </w:tblGrid>
      <w:tr w:rsidR="00F37486" w:rsidRPr="006C68C8" w:rsidTr="00D92DF0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D92DF0" w:rsidRPr="006C68C8" w:rsidTr="00D92DF0">
        <w:tc>
          <w:tcPr>
            <w:tcW w:w="1728" w:type="dxa"/>
          </w:tcPr>
          <w:p w:rsidR="00D92DF0" w:rsidRPr="006C68C8" w:rsidRDefault="00D92DF0" w:rsidP="00D92DF0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92DF0" w:rsidRPr="006C68C8" w:rsidRDefault="00D92DF0" w:rsidP="00D92DF0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92DF0" w:rsidRPr="006C68C8" w:rsidRDefault="00D92DF0" w:rsidP="00D92DF0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92DF0" w:rsidRPr="006C68C8" w:rsidRDefault="00D92DF0" w:rsidP="00D92DF0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D92DF0" w:rsidRPr="006C68C8" w:rsidRDefault="00D92DF0" w:rsidP="00D92DF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datelor procedurale conduce la dezvoltarea strategiilor obiectuale ce permit evaluarea contextuala a răspunsurilor cu aplicații in procesarea procedurala a datelor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349"/>
        <w:gridCol w:w="1643"/>
        <w:gridCol w:w="1116"/>
        <w:gridCol w:w="3077"/>
      </w:tblGrid>
      <w:tr w:rsidR="00F37486" w:rsidRPr="006C68C8" w:rsidTr="003E0BA9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47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3E0BA9" w:rsidRPr="006C68C8" w:rsidTr="003E0BA9">
        <w:tc>
          <w:tcPr>
            <w:tcW w:w="1728" w:type="dxa"/>
          </w:tcPr>
          <w:p w:rsidR="003E0BA9" w:rsidRPr="006C68C8" w:rsidRDefault="003E0BA9" w:rsidP="003E0BA9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E0BA9" w:rsidRPr="006C68C8" w:rsidRDefault="003E0BA9" w:rsidP="003E0BA9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E0BA9" w:rsidRPr="006C68C8" w:rsidRDefault="003E0BA9" w:rsidP="003E0BA9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E0BA9" w:rsidRPr="006C68C8" w:rsidRDefault="003E0BA9" w:rsidP="003E0BA9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470" w:type="dxa"/>
          </w:tcPr>
          <w:p w:rsidR="003E0BA9" w:rsidRPr="006C68C8" w:rsidRDefault="003E0BA9" w:rsidP="003E0BA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experimentale ce sunt livrate conform procedurile de primire a datelor selectate inițial (se păstrează modul de structurare a datelor)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1"/>
        <w:gridCol w:w="1191"/>
        <w:gridCol w:w="1646"/>
        <w:gridCol w:w="1458"/>
        <w:gridCol w:w="3194"/>
      </w:tblGrid>
      <w:tr w:rsidR="00F37486" w:rsidRPr="006C68C8" w:rsidTr="00B966D0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47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B966D0" w:rsidRPr="006C68C8" w:rsidTr="00B966D0">
        <w:tc>
          <w:tcPr>
            <w:tcW w:w="1728" w:type="dxa"/>
          </w:tcPr>
          <w:p w:rsidR="00B966D0" w:rsidRPr="006C68C8" w:rsidRDefault="00B966D0" w:rsidP="00B966D0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966D0" w:rsidRPr="006C68C8" w:rsidRDefault="00B966D0" w:rsidP="00B966D0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966D0" w:rsidRPr="006C68C8" w:rsidRDefault="00B966D0" w:rsidP="00B966D0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966D0" w:rsidRPr="006C68C8" w:rsidRDefault="00B966D0" w:rsidP="00B966D0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470" w:type="dxa"/>
          </w:tcPr>
          <w:p w:rsidR="00B966D0" w:rsidRPr="006C68C8" w:rsidRDefault="00B966D0" w:rsidP="00B966D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logica a datelor conduce la dezvoltarea de strategii obiectuale ce permite evaluarea contextuală a informațiilor care sunt utile pentru procesarea de date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443"/>
        <w:gridCol w:w="1642"/>
        <w:gridCol w:w="1110"/>
        <w:gridCol w:w="2992"/>
      </w:tblGrid>
      <w:tr w:rsidR="00F37486" w:rsidRPr="006C68C8" w:rsidTr="00FF1504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FF1504" w:rsidRPr="006C68C8" w:rsidTr="00FF1504">
        <w:tc>
          <w:tcPr>
            <w:tcW w:w="1728" w:type="dxa"/>
          </w:tcPr>
          <w:p w:rsidR="00FF1504" w:rsidRPr="006C68C8" w:rsidRDefault="00FF1504" w:rsidP="00FF150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F1504" w:rsidRPr="006C68C8" w:rsidRDefault="00FF1504" w:rsidP="00FF150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F1504" w:rsidRPr="006C68C8" w:rsidRDefault="00FF1504" w:rsidP="00FF150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F1504" w:rsidRPr="006C68C8" w:rsidRDefault="00FF1504" w:rsidP="00FF1504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380" w:type="dxa"/>
          </w:tcPr>
          <w:p w:rsidR="00FF1504" w:rsidRPr="006C68C8" w:rsidRDefault="00FF1504" w:rsidP="00FF150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procedurilor experimentale ce sunt livrate contextual in conformitate cu procedurile de selecție ale datelor inițiale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1192"/>
        <w:gridCol w:w="1647"/>
        <w:gridCol w:w="1459"/>
        <w:gridCol w:w="3187"/>
      </w:tblGrid>
      <w:tr w:rsidR="00F37486" w:rsidRPr="006C68C8" w:rsidTr="001B1CC8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1B1CC8" w:rsidRPr="006C68C8" w:rsidTr="001B1CC8">
        <w:tc>
          <w:tcPr>
            <w:tcW w:w="1728" w:type="dxa"/>
          </w:tcPr>
          <w:p w:rsidR="001B1CC8" w:rsidRPr="006C68C8" w:rsidRDefault="001B1CC8" w:rsidP="001B1CC8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1CC8" w:rsidRPr="006C68C8" w:rsidRDefault="001B1CC8" w:rsidP="001B1CC8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1CC8" w:rsidRPr="006C68C8" w:rsidRDefault="001B1CC8" w:rsidP="001B1CC8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1CC8" w:rsidRPr="006C68C8" w:rsidRDefault="001B1CC8" w:rsidP="001B1CC8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380" w:type="dxa"/>
          </w:tcPr>
          <w:p w:rsidR="001B1CC8" w:rsidRPr="006C68C8" w:rsidRDefault="001B1CC8" w:rsidP="001B1CC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obiectuala a datelor conduce la strategii obiective ce permit evaluarea contextuala a informațiilor cu aplicații in procesarea procedurala a datelor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7"/>
        <w:gridCol w:w="1426"/>
        <w:gridCol w:w="1637"/>
        <w:gridCol w:w="1426"/>
        <w:gridCol w:w="2714"/>
      </w:tblGrid>
      <w:tr w:rsidR="00F37486" w:rsidRPr="006C68C8" w:rsidTr="00F0222E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F0222E" w:rsidRPr="006C68C8" w:rsidTr="00F0222E">
        <w:tc>
          <w:tcPr>
            <w:tcW w:w="1728" w:type="dxa"/>
          </w:tcPr>
          <w:p w:rsidR="00F0222E" w:rsidRPr="006C68C8" w:rsidRDefault="00F0222E" w:rsidP="00F0222E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0222E" w:rsidRPr="006C68C8" w:rsidRDefault="00F0222E" w:rsidP="00F0222E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0222E" w:rsidRPr="006C68C8" w:rsidRDefault="00F0222E" w:rsidP="00F0222E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0222E" w:rsidRPr="006C68C8" w:rsidRDefault="00F0222E" w:rsidP="00F0222E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380" w:type="dxa"/>
          </w:tcPr>
          <w:p w:rsidR="00F0222E" w:rsidRPr="006C68C8" w:rsidRDefault="00F0222E" w:rsidP="00F0222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experimentale ale căror rezultate sunt livrate conform procedurilor utilizate la selecția datelor inițiale experimentării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158"/>
        <w:gridCol w:w="1641"/>
        <w:gridCol w:w="1442"/>
        <w:gridCol w:w="2946"/>
      </w:tblGrid>
      <w:tr w:rsidR="00F37486" w:rsidRPr="006C68C8" w:rsidTr="0084116F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84116F" w:rsidRPr="006C68C8" w:rsidTr="0084116F">
        <w:tc>
          <w:tcPr>
            <w:tcW w:w="1728" w:type="dxa"/>
          </w:tcPr>
          <w:p w:rsidR="0084116F" w:rsidRPr="006C68C8" w:rsidRDefault="0084116F" w:rsidP="0084116F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4116F" w:rsidRPr="006C68C8" w:rsidRDefault="0084116F" w:rsidP="0084116F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4116F" w:rsidRPr="006C68C8" w:rsidRDefault="0084116F" w:rsidP="0084116F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4116F" w:rsidRPr="006C68C8" w:rsidRDefault="0084116F" w:rsidP="0084116F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380" w:type="dxa"/>
          </w:tcPr>
          <w:p w:rsidR="0084116F" w:rsidRPr="006C68C8" w:rsidRDefault="0084116F" w:rsidP="0084116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Selecția datelor de intrare permite obiectivizarea strategiilor ce conduc la evaluarea contextuala necesara procesării procedurale a datelor intrate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446"/>
        <w:gridCol w:w="1643"/>
        <w:gridCol w:w="1115"/>
        <w:gridCol w:w="2980"/>
      </w:tblGrid>
      <w:tr w:rsidR="00F37486" w:rsidRPr="006C68C8" w:rsidTr="00817CA7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817CA7" w:rsidRPr="006C68C8" w:rsidTr="00817CA7">
        <w:tc>
          <w:tcPr>
            <w:tcW w:w="1728" w:type="dxa"/>
          </w:tcPr>
          <w:p w:rsidR="00817CA7" w:rsidRPr="006C68C8" w:rsidRDefault="00817CA7" w:rsidP="00817CA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17CA7" w:rsidRPr="006C68C8" w:rsidRDefault="00817CA7" w:rsidP="00817CA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17CA7" w:rsidRPr="006C68C8" w:rsidRDefault="00817CA7" w:rsidP="00817CA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17CA7" w:rsidRPr="006C68C8" w:rsidRDefault="00817CA7" w:rsidP="00817CA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380" w:type="dxa"/>
          </w:tcPr>
          <w:p w:rsidR="00817CA7" w:rsidRPr="006C68C8" w:rsidRDefault="00817CA7" w:rsidP="00817CA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datelor bazata pe experimente procedurale ale căror concluzii sunt livrate conform logicilor de selectare ale datelor inițiale complexe si dinamice, caracteristice proceselor vieţii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8"/>
        <w:gridCol w:w="1197"/>
        <w:gridCol w:w="1647"/>
        <w:gridCol w:w="1461"/>
        <w:gridCol w:w="3177"/>
      </w:tblGrid>
      <w:tr w:rsidR="00F37486" w:rsidRPr="006C68C8" w:rsidTr="008812A9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8812A9" w:rsidRPr="006C68C8" w:rsidTr="008812A9">
        <w:tc>
          <w:tcPr>
            <w:tcW w:w="1728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380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logica a datelor permite dezvoltarea de strategii obiective de evaluare contextuala a datelor necesare procesării procedurale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4"/>
        <w:gridCol w:w="1345"/>
        <w:gridCol w:w="1642"/>
        <w:gridCol w:w="1112"/>
        <w:gridCol w:w="3087"/>
      </w:tblGrid>
      <w:tr w:rsidR="00F37486" w:rsidRPr="006C68C8" w:rsidTr="00EA2D07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EA2D07" w:rsidRPr="006C68C8" w:rsidTr="00EA2D07">
        <w:tc>
          <w:tcPr>
            <w:tcW w:w="1728" w:type="dxa"/>
          </w:tcPr>
          <w:p w:rsidR="00EA2D07" w:rsidRPr="006C68C8" w:rsidRDefault="00EA2D07" w:rsidP="00EA2D0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A2D07" w:rsidRPr="006C68C8" w:rsidRDefault="00EA2D07" w:rsidP="00EA2D0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A2D07" w:rsidRPr="006C68C8" w:rsidRDefault="00EA2D07" w:rsidP="00EA2D0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A2D07" w:rsidRPr="006C68C8" w:rsidRDefault="00EA2D07" w:rsidP="00EA2D07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380" w:type="dxa"/>
          </w:tcPr>
          <w:p w:rsidR="00EA2D07" w:rsidRPr="006C68C8" w:rsidRDefault="00EA2D07" w:rsidP="00EA2D0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bazate pe logica experimentelor furnizate contextual si coerente cu procedurile obiectuale ale intrărilor de date selectate la începutul experimentelor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2"/>
        <w:gridCol w:w="1181"/>
        <w:gridCol w:w="1645"/>
        <w:gridCol w:w="1453"/>
        <w:gridCol w:w="3219"/>
      </w:tblGrid>
      <w:tr w:rsidR="00F37486" w:rsidRPr="006C68C8" w:rsidTr="008812A9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8812A9" w:rsidRPr="006C68C8" w:rsidTr="008812A9">
        <w:tc>
          <w:tcPr>
            <w:tcW w:w="1728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380" w:type="dxa"/>
          </w:tcPr>
          <w:p w:rsidR="008812A9" w:rsidRPr="006C68C8" w:rsidRDefault="008812A9" w:rsidP="008812A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obiectivă a datelor conduce la determinarea strategiilor obiectuale ce permit evaluarea contextuala a răspunsurilor informaționale ce dezvolta procesarea procedurala a datelor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330"/>
        <w:gridCol w:w="1638"/>
        <w:gridCol w:w="1432"/>
        <w:gridCol w:w="2798"/>
      </w:tblGrid>
      <w:tr w:rsidR="00F37486" w:rsidRPr="006C68C8" w:rsidTr="008C4232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8C4232" w:rsidRPr="006C68C8" w:rsidTr="008C4232">
        <w:tc>
          <w:tcPr>
            <w:tcW w:w="1728" w:type="dxa"/>
          </w:tcPr>
          <w:p w:rsidR="008C4232" w:rsidRPr="006C68C8" w:rsidRDefault="008C4232" w:rsidP="008C423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C4232" w:rsidRPr="006C68C8" w:rsidRDefault="008C4232" w:rsidP="008C423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C4232" w:rsidRPr="006C68C8" w:rsidRDefault="008C4232" w:rsidP="008C423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C4232" w:rsidRPr="006C68C8" w:rsidRDefault="008C4232" w:rsidP="008C423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8C4232" w:rsidRPr="006C68C8" w:rsidRDefault="008C4232" w:rsidP="008C423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datelor obținute prin experimentare corectiva ce sunt livrate contextual conform procedurii de selecție inițiale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178"/>
        <w:gridCol w:w="1644"/>
        <w:gridCol w:w="1452"/>
        <w:gridCol w:w="2903"/>
      </w:tblGrid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29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304"/>
        <w:gridCol w:w="1633"/>
        <w:gridCol w:w="1044"/>
        <w:gridCol w:w="3236"/>
      </w:tblGrid>
      <w:tr w:rsidR="00F37486" w:rsidRPr="006C68C8" w:rsidTr="004C3949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4C3949" w:rsidRPr="006C68C8" w:rsidTr="004C3949">
        <w:tc>
          <w:tcPr>
            <w:tcW w:w="1728" w:type="dxa"/>
          </w:tcPr>
          <w:p w:rsidR="004C3949" w:rsidRPr="006C68C8" w:rsidRDefault="004C3949" w:rsidP="004C3949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3949" w:rsidRPr="006C68C8" w:rsidRDefault="004C3949" w:rsidP="004C3949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C3949" w:rsidRPr="006C68C8" w:rsidRDefault="004C3949" w:rsidP="004C3949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C3949" w:rsidRPr="006C68C8" w:rsidRDefault="004C3949" w:rsidP="004C3949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380" w:type="dxa"/>
          </w:tcPr>
          <w:p w:rsidR="004C3949" w:rsidRPr="006C68C8" w:rsidRDefault="004C3949" w:rsidP="004C394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obținute prin experimentare logică ce sunt livrate contextual pentru verificarea si corectarea/completarea logicilor de selecție inițiale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4"/>
        <w:gridCol w:w="1202"/>
        <w:gridCol w:w="1648"/>
        <w:gridCol w:w="1464"/>
        <w:gridCol w:w="3162"/>
      </w:tblGrid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838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1354"/>
        <w:gridCol w:w="1644"/>
        <w:gridCol w:w="1125"/>
        <w:gridCol w:w="3223"/>
      </w:tblGrid>
      <w:tr w:rsidR="00F37486" w:rsidRPr="006C68C8" w:rsidTr="002619F3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47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2619F3" w:rsidRPr="006C68C8" w:rsidTr="002619F3">
        <w:tc>
          <w:tcPr>
            <w:tcW w:w="1728" w:type="dxa"/>
          </w:tcPr>
          <w:p w:rsidR="002619F3" w:rsidRPr="006C68C8" w:rsidRDefault="002619F3" w:rsidP="002619F3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619F3" w:rsidRPr="006C68C8" w:rsidRDefault="002619F3" w:rsidP="002619F3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619F3" w:rsidRPr="006C68C8" w:rsidRDefault="002619F3" w:rsidP="002619F3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619F3" w:rsidRPr="006C68C8" w:rsidRDefault="002619F3" w:rsidP="002619F3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470" w:type="dxa"/>
          </w:tcPr>
          <w:p w:rsidR="002619F3" w:rsidRPr="006C68C8" w:rsidRDefault="002619F3" w:rsidP="002619F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experimentale furnizate contextual pentru  selecția obiectelor supuse experimentelor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212"/>
        <w:gridCol w:w="1650"/>
        <w:gridCol w:w="1315"/>
        <w:gridCol w:w="3287"/>
      </w:tblGrid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47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47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3"/>
        <w:gridCol w:w="1336"/>
        <w:gridCol w:w="1640"/>
        <w:gridCol w:w="1437"/>
        <w:gridCol w:w="2954"/>
      </w:tblGrid>
      <w:tr w:rsidR="00F37486" w:rsidRPr="006C68C8" w:rsidTr="00D874F2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D874F2" w:rsidRPr="006C68C8" w:rsidTr="00D874F2">
        <w:tc>
          <w:tcPr>
            <w:tcW w:w="1728" w:type="dxa"/>
          </w:tcPr>
          <w:p w:rsidR="00D874F2" w:rsidRPr="006C68C8" w:rsidRDefault="00D874F2" w:rsidP="00D874F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874F2" w:rsidRPr="006C68C8" w:rsidRDefault="00D874F2" w:rsidP="00D874F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874F2" w:rsidRPr="006C68C8" w:rsidRDefault="00D874F2" w:rsidP="00D874F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874F2" w:rsidRPr="006C68C8" w:rsidRDefault="00D874F2" w:rsidP="00D874F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380" w:type="dxa"/>
          </w:tcPr>
          <w:p w:rsidR="00D874F2" w:rsidRPr="006C68C8" w:rsidRDefault="00D874F2" w:rsidP="00D874F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bazate pe experimentări obiectuale ale căror concluzii sunt livrate conform procedurilor inițiale de selecție a datelor înaintea inițierii experimentelor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190"/>
        <w:gridCol w:w="1646"/>
        <w:gridCol w:w="1297"/>
        <w:gridCol w:w="3039"/>
      </w:tblGrid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38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1355"/>
        <w:gridCol w:w="1644"/>
        <w:gridCol w:w="1125"/>
        <w:gridCol w:w="3219"/>
      </w:tblGrid>
      <w:tr w:rsidR="00F37486" w:rsidRPr="006C68C8" w:rsidTr="00751943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751943" w:rsidRPr="006C68C8" w:rsidTr="00751943">
        <w:tc>
          <w:tcPr>
            <w:tcW w:w="1728" w:type="dxa"/>
          </w:tcPr>
          <w:p w:rsidR="00751943" w:rsidRPr="006C68C8" w:rsidRDefault="00751943" w:rsidP="00751943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51943" w:rsidRPr="006C68C8" w:rsidRDefault="00751943" w:rsidP="00751943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51943" w:rsidRPr="006C68C8" w:rsidRDefault="00751943" w:rsidP="00751943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51943" w:rsidRPr="006C68C8" w:rsidRDefault="00751943" w:rsidP="00751943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380" w:type="dxa"/>
          </w:tcPr>
          <w:p w:rsidR="00751943" w:rsidRPr="006C68C8" w:rsidRDefault="00751943" w:rsidP="0075194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datelor logice cu ajutorul experimentelor obiective a datelor ce sunt livrate contextual conform selecției logice inițiale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214"/>
        <w:gridCol w:w="1650"/>
        <w:gridCol w:w="1317"/>
        <w:gridCol w:w="3282"/>
      </w:tblGrid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38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1447"/>
        <w:gridCol w:w="1643"/>
        <w:gridCol w:w="1118"/>
        <w:gridCol w:w="3143"/>
      </w:tblGrid>
      <w:tr w:rsidR="00F37486" w:rsidRPr="006C68C8" w:rsidTr="000D7D05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0D7D05" w:rsidRPr="006C68C8" w:rsidTr="000D7D05">
        <w:tc>
          <w:tcPr>
            <w:tcW w:w="1728" w:type="dxa"/>
          </w:tcPr>
          <w:p w:rsidR="000D7D05" w:rsidRPr="006C68C8" w:rsidRDefault="000D7D05" w:rsidP="000D7D0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D7D05" w:rsidRPr="006C68C8" w:rsidRDefault="000D7D05" w:rsidP="000D7D0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D7D05" w:rsidRPr="006C68C8" w:rsidRDefault="000D7D05" w:rsidP="000D7D0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D7D05" w:rsidRPr="006C68C8" w:rsidRDefault="000D7D05" w:rsidP="000D7D0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380" w:type="dxa"/>
          </w:tcPr>
          <w:p w:rsidR="000D7D05" w:rsidRPr="006C68C8" w:rsidRDefault="000D7D05" w:rsidP="000D7D0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pe baza experimentelor procedurale ce sunt livrate contextual si permanent conform datelor obiective selectate înaintea inițierii experimentelor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214"/>
        <w:gridCol w:w="1650"/>
        <w:gridCol w:w="1317"/>
        <w:gridCol w:w="3281"/>
      </w:tblGrid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38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1432"/>
        <w:gridCol w:w="1638"/>
        <w:gridCol w:w="1432"/>
        <w:gridCol w:w="2871"/>
      </w:tblGrid>
      <w:tr w:rsidR="00F37486" w:rsidRPr="006C68C8" w:rsidTr="008E5685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8E5685" w:rsidRPr="006C68C8" w:rsidTr="008E5685">
        <w:tc>
          <w:tcPr>
            <w:tcW w:w="1728" w:type="dxa"/>
          </w:tcPr>
          <w:p w:rsidR="008E5685" w:rsidRPr="006C68C8" w:rsidRDefault="008E5685" w:rsidP="008E568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E5685" w:rsidRPr="006C68C8" w:rsidRDefault="008E5685" w:rsidP="008E568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E5685" w:rsidRPr="006C68C8" w:rsidRDefault="008E5685" w:rsidP="008E568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E5685" w:rsidRPr="006C68C8" w:rsidRDefault="008E5685" w:rsidP="008E568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380" w:type="dxa"/>
          </w:tcPr>
          <w:p w:rsidR="008E5685" w:rsidRPr="006C68C8" w:rsidRDefault="008E5685" w:rsidP="008E568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pe baza experimentelor contextuale permanente ale căror concluzii sunt livrate pe baza de logicile multiple necesare structurării informație, in corelație cu procedurile de intrare selectiva a datelor inițiale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190"/>
        <w:gridCol w:w="1646"/>
        <w:gridCol w:w="1297"/>
        <w:gridCol w:w="3039"/>
      </w:tblGrid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38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2"/>
        <w:gridCol w:w="1448"/>
        <w:gridCol w:w="1643"/>
        <w:gridCol w:w="1120"/>
        <w:gridCol w:w="3137"/>
      </w:tblGrid>
      <w:tr w:rsidR="00F37486" w:rsidRPr="006C68C8" w:rsidTr="00C70CB8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47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C70CB8" w:rsidRPr="006C68C8" w:rsidTr="00C70CB8">
        <w:tc>
          <w:tcPr>
            <w:tcW w:w="1728" w:type="dxa"/>
          </w:tcPr>
          <w:p w:rsidR="00C70CB8" w:rsidRPr="006C68C8" w:rsidRDefault="00C70CB8" w:rsidP="00C70CB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70CB8" w:rsidRPr="006C68C8" w:rsidRDefault="00C70CB8" w:rsidP="00C70CB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0CB8" w:rsidRPr="006C68C8" w:rsidRDefault="00C70CB8" w:rsidP="00C70CB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70CB8" w:rsidRPr="006C68C8" w:rsidRDefault="00C70CB8" w:rsidP="00C70CB8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470" w:type="dxa"/>
          </w:tcPr>
          <w:p w:rsidR="00C70CB8" w:rsidRPr="006C68C8" w:rsidRDefault="00C70CB8" w:rsidP="00C70CB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prin experimentare a ipotezelor cu ajutorul procedurilor de confirmare, ale căror date contextuale sunt livrate pentru procesarea logica a corectitudinii datelor inițiale selectate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212"/>
        <w:gridCol w:w="1650"/>
        <w:gridCol w:w="1315"/>
        <w:gridCol w:w="3288"/>
      </w:tblGrid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47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47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6"/>
        <w:gridCol w:w="1355"/>
        <w:gridCol w:w="1644"/>
        <w:gridCol w:w="1127"/>
        <w:gridCol w:w="3218"/>
      </w:tblGrid>
      <w:tr w:rsidR="00F37486" w:rsidRPr="006C68C8" w:rsidTr="008021B5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8021B5" w:rsidRPr="006C68C8" w:rsidTr="008021B5">
        <w:tc>
          <w:tcPr>
            <w:tcW w:w="1728" w:type="dxa"/>
          </w:tcPr>
          <w:p w:rsidR="008021B5" w:rsidRPr="006C68C8" w:rsidRDefault="008021B5" w:rsidP="008021B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021B5" w:rsidRPr="006C68C8" w:rsidRDefault="008021B5" w:rsidP="008021B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021B5" w:rsidRPr="006C68C8" w:rsidRDefault="008021B5" w:rsidP="008021B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021B5" w:rsidRPr="006C68C8" w:rsidRDefault="008021B5" w:rsidP="008021B5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OBIECT</w:t>
            </w:r>
          </w:p>
        </w:tc>
        <w:tc>
          <w:tcPr>
            <w:tcW w:w="8380" w:type="dxa"/>
          </w:tcPr>
          <w:p w:rsidR="008021B5" w:rsidRPr="006C68C8" w:rsidRDefault="008021B5" w:rsidP="008021B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logicilor ce stau in determinarea experimentelor necesare înțelegerii fenomenelor ale căror concluzii sunt livrate contextual pentru selectarea obiectiva a datelor de intrare precedente noului experiment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214"/>
        <w:gridCol w:w="1650"/>
        <w:gridCol w:w="1317"/>
        <w:gridCol w:w="3281"/>
      </w:tblGrid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38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3"/>
        <w:gridCol w:w="1336"/>
        <w:gridCol w:w="1640"/>
        <w:gridCol w:w="1437"/>
        <w:gridCol w:w="2954"/>
      </w:tblGrid>
      <w:tr w:rsidR="00F37486" w:rsidRPr="006C68C8" w:rsidTr="00256AD6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256AD6" w:rsidRPr="006C68C8" w:rsidTr="00256AD6">
        <w:tc>
          <w:tcPr>
            <w:tcW w:w="1728" w:type="dxa"/>
          </w:tcPr>
          <w:p w:rsidR="00256AD6" w:rsidRPr="006C68C8" w:rsidRDefault="00256AD6" w:rsidP="00256AD6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56AD6" w:rsidRPr="006C68C8" w:rsidRDefault="00256AD6" w:rsidP="00256AD6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56AD6" w:rsidRPr="006C68C8" w:rsidRDefault="00256AD6" w:rsidP="00256AD6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56AD6" w:rsidRPr="006C68C8" w:rsidRDefault="00256AD6" w:rsidP="00256AD6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PROCEDURI</w:t>
            </w:r>
          </w:p>
        </w:tc>
        <w:tc>
          <w:tcPr>
            <w:tcW w:w="8380" w:type="dxa"/>
          </w:tcPr>
          <w:p w:rsidR="00256AD6" w:rsidRPr="006C68C8" w:rsidRDefault="00256AD6" w:rsidP="00256AD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datelor logice pe diferite logici ce conduce la proiectarea experimentelor de dezvoltare si evoluție ale căror concluzii sunt livrate pentru  coerentizarea si evoluţia procedurile precedente experimentării 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192"/>
        <w:gridCol w:w="1646"/>
        <w:gridCol w:w="1299"/>
        <w:gridCol w:w="3035"/>
      </w:tblGrid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29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29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p w:rsidR="004F38C8" w:rsidRPr="006C68C8" w:rsidRDefault="00CE0F12">
      <w:pPr>
        <w:rPr>
          <w:lang w:val="ro-RO"/>
        </w:rPr>
      </w:pPr>
      <w:r w:rsidRPr="006C68C8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proofErr w:type="spellStart"/>
            <w:r w:rsidRPr="006C68C8">
              <w:rPr>
                <w:lang w:val="ro-RO"/>
              </w:rPr>
              <w:t>Iesire</w:t>
            </w:r>
            <w:proofErr w:type="spellEnd"/>
            <w:r w:rsidRPr="006C68C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Comentarii</w:t>
            </w: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Evaluare </w:t>
            </w:r>
            <w:proofErr w:type="spellStart"/>
            <w:r w:rsidRPr="006C68C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 xml:space="preserve">Baze </w:t>
            </w:r>
            <w:proofErr w:type="spellStart"/>
            <w:r w:rsidRPr="006C68C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  <w:tr w:rsidR="004F38C8" w:rsidRPr="006C68C8"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F38C8" w:rsidRPr="006C68C8" w:rsidRDefault="00CE0F12">
            <w:pPr>
              <w:rPr>
                <w:lang w:val="ro-RO"/>
              </w:rPr>
            </w:pPr>
            <w:r w:rsidRPr="006C68C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F38C8" w:rsidRPr="006C68C8" w:rsidRDefault="004F38C8">
            <w:pPr>
              <w:rPr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7030A0"/>
          <w:lang w:val="ro-RO"/>
        </w:rPr>
      </w:pPr>
      <w:r w:rsidRPr="006C68C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1355"/>
        <w:gridCol w:w="1644"/>
        <w:gridCol w:w="1125"/>
        <w:gridCol w:w="3219"/>
      </w:tblGrid>
      <w:tr w:rsidR="00F37486" w:rsidRPr="006C68C8" w:rsidTr="007C4ECB"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Procesare Date</w:t>
            </w:r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 xml:space="preserve">Baze </w:t>
            </w:r>
            <w:proofErr w:type="spellStart"/>
            <w:r w:rsidRPr="006C68C8">
              <w:rPr>
                <w:color w:val="7030A0"/>
                <w:lang w:val="ro-RO"/>
              </w:rPr>
              <w:t>Experiente</w:t>
            </w:r>
            <w:proofErr w:type="spellEnd"/>
            <w:r w:rsidRPr="006C68C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proofErr w:type="spellStart"/>
            <w:r w:rsidRPr="006C68C8">
              <w:rPr>
                <w:color w:val="7030A0"/>
                <w:lang w:val="ro-RO"/>
              </w:rPr>
              <w:t>Iesire</w:t>
            </w:r>
            <w:proofErr w:type="spellEnd"/>
            <w:r w:rsidRPr="006C68C8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Intrare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Comentarii</w:t>
            </w:r>
          </w:p>
        </w:tc>
      </w:tr>
      <w:tr w:rsidR="007C4ECB" w:rsidRPr="006C68C8" w:rsidTr="007C4ECB">
        <w:tc>
          <w:tcPr>
            <w:tcW w:w="1728" w:type="dxa"/>
          </w:tcPr>
          <w:p w:rsidR="007C4ECB" w:rsidRPr="006C68C8" w:rsidRDefault="007C4ECB" w:rsidP="007C4ECB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C4ECB" w:rsidRPr="006C68C8" w:rsidRDefault="007C4ECB" w:rsidP="007C4ECB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C4ECB" w:rsidRPr="006C68C8" w:rsidRDefault="007C4ECB" w:rsidP="007C4ECB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ECB" w:rsidRPr="006C68C8" w:rsidRDefault="007C4ECB" w:rsidP="007C4ECB">
            <w:pPr>
              <w:rPr>
                <w:color w:val="7030A0"/>
                <w:lang w:val="ro-RO"/>
              </w:rPr>
            </w:pPr>
            <w:r w:rsidRPr="006C68C8">
              <w:rPr>
                <w:color w:val="7030A0"/>
                <w:lang w:val="ro-RO"/>
              </w:rPr>
              <w:t>LOGICA</w:t>
            </w:r>
          </w:p>
        </w:tc>
        <w:tc>
          <w:tcPr>
            <w:tcW w:w="8380" w:type="dxa"/>
          </w:tcPr>
          <w:p w:rsidR="007C4ECB" w:rsidRPr="006C68C8" w:rsidRDefault="007C4ECB" w:rsidP="007C4EC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de proiectare a experimentelor pe logici multiple, dinamice si contextuale ce permit concluzii structurate si rafinate la ieșire ce permit restructurarea si îmbogățirea portofoliului de logici înaintea proiectării experimentelor</w:t>
            </w: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/>
      </w:r>
    </w:p>
    <w:p w:rsidR="004F38C8" w:rsidRPr="006C68C8" w:rsidRDefault="00CE0F12">
      <w:pPr>
        <w:rPr>
          <w:color w:val="00B050"/>
          <w:lang w:val="ro-RO"/>
        </w:rPr>
      </w:pPr>
      <w:r w:rsidRPr="006C68C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214"/>
        <w:gridCol w:w="1650"/>
        <w:gridCol w:w="1317"/>
        <w:gridCol w:w="3282"/>
      </w:tblGrid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C68C8">
              <w:rPr>
                <w:color w:val="00B050"/>
                <w:lang w:val="ro-RO"/>
              </w:rPr>
              <w:t>Raspunsuri</w:t>
            </w:r>
            <w:proofErr w:type="spellEnd"/>
            <w:r w:rsidRPr="006C68C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8380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Comentarii</w:t>
            </w:r>
          </w:p>
        </w:tc>
      </w:tr>
      <w:tr w:rsidR="00F37486" w:rsidRPr="006C68C8" w:rsidTr="00CE0F12"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38C8" w:rsidRPr="006C68C8" w:rsidRDefault="00CE0F12">
            <w:pPr>
              <w:rPr>
                <w:color w:val="00B050"/>
                <w:lang w:val="ro-RO"/>
              </w:rPr>
            </w:pPr>
            <w:r w:rsidRPr="006C68C8">
              <w:rPr>
                <w:color w:val="00B050"/>
                <w:lang w:val="ro-RO"/>
              </w:rPr>
              <w:t>LOGICA</w:t>
            </w:r>
          </w:p>
        </w:tc>
        <w:tc>
          <w:tcPr>
            <w:tcW w:w="8380" w:type="dxa"/>
          </w:tcPr>
          <w:p w:rsidR="004F38C8" w:rsidRPr="006C68C8" w:rsidRDefault="004F38C8">
            <w:pPr>
              <w:rPr>
                <w:color w:val="00B050"/>
                <w:lang w:val="ro-RO"/>
              </w:rPr>
            </w:pPr>
          </w:p>
        </w:tc>
      </w:tr>
    </w:tbl>
    <w:p w:rsidR="004F38C8" w:rsidRPr="006C68C8" w:rsidRDefault="00CE0F12">
      <w:pPr>
        <w:rPr>
          <w:lang w:val="ro-RO"/>
        </w:rPr>
      </w:pPr>
      <w:r w:rsidRPr="006C68C8">
        <w:rPr>
          <w:lang w:val="ro-RO"/>
        </w:rPr>
        <w:br w:type="page"/>
      </w:r>
    </w:p>
    <w:sectPr w:rsidR="004F38C8" w:rsidRPr="006C68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4EC"/>
    <w:rsid w:val="00032803"/>
    <w:rsid w:val="00034616"/>
    <w:rsid w:val="0006063C"/>
    <w:rsid w:val="00073D5C"/>
    <w:rsid w:val="00090087"/>
    <w:rsid w:val="000D7D05"/>
    <w:rsid w:val="0015074B"/>
    <w:rsid w:val="001B1CC8"/>
    <w:rsid w:val="001C1C3B"/>
    <w:rsid w:val="00241CF9"/>
    <w:rsid w:val="00256AD6"/>
    <w:rsid w:val="002619F3"/>
    <w:rsid w:val="0029639D"/>
    <w:rsid w:val="002B6B64"/>
    <w:rsid w:val="00326F90"/>
    <w:rsid w:val="00347FEE"/>
    <w:rsid w:val="00386CE2"/>
    <w:rsid w:val="003A539B"/>
    <w:rsid w:val="003A57ED"/>
    <w:rsid w:val="003B0068"/>
    <w:rsid w:val="003E0BA9"/>
    <w:rsid w:val="003F398C"/>
    <w:rsid w:val="00423F8C"/>
    <w:rsid w:val="0043294F"/>
    <w:rsid w:val="00465076"/>
    <w:rsid w:val="004C3949"/>
    <w:rsid w:val="004F38C8"/>
    <w:rsid w:val="004F5507"/>
    <w:rsid w:val="00530063"/>
    <w:rsid w:val="00582231"/>
    <w:rsid w:val="00594214"/>
    <w:rsid w:val="00645A30"/>
    <w:rsid w:val="006C68C8"/>
    <w:rsid w:val="006E28CC"/>
    <w:rsid w:val="00751943"/>
    <w:rsid w:val="007C4ECB"/>
    <w:rsid w:val="007D0CE1"/>
    <w:rsid w:val="007E5C34"/>
    <w:rsid w:val="008021B5"/>
    <w:rsid w:val="00817CA7"/>
    <w:rsid w:val="0084116F"/>
    <w:rsid w:val="008812A9"/>
    <w:rsid w:val="008C4232"/>
    <w:rsid w:val="008D2504"/>
    <w:rsid w:val="008D4C3E"/>
    <w:rsid w:val="008E5685"/>
    <w:rsid w:val="00915C7D"/>
    <w:rsid w:val="00A72BA0"/>
    <w:rsid w:val="00AA1D8D"/>
    <w:rsid w:val="00AA6BAA"/>
    <w:rsid w:val="00B377A8"/>
    <w:rsid w:val="00B47730"/>
    <w:rsid w:val="00B70F07"/>
    <w:rsid w:val="00B966D0"/>
    <w:rsid w:val="00BB68B7"/>
    <w:rsid w:val="00C70CB8"/>
    <w:rsid w:val="00C80B0A"/>
    <w:rsid w:val="00C87DA3"/>
    <w:rsid w:val="00CB0664"/>
    <w:rsid w:val="00CE0F12"/>
    <w:rsid w:val="00CF6EB7"/>
    <w:rsid w:val="00D2550B"/>
    <w:rsid w:val="00D761A8"/>
    <w:rsid w:val="00D80911"/>
    <w:rsid w:val="00D874F2"/>
    <w:rsid w:val="00D92DF0"/>
    <w:rsid w:val="00DA7AED"/>
    <w:rsid w:val="00DE18A3"/>
    <w:rsid w:val="00E90D1A"/>
    <w:rsid w:val="00E94C08"/>
    <w:rsid w:val="00EA2D07"/>
    <w:rsid w:val="00EB5ECD"/>
    <w:rsid w:val="00EE203F"/>
    <w:rsid w:val="00F0222E"/>
    <w:rsid w:val="00F37486"/>
    <w:rsid w:val="00FB1172"/>
    <w:rsid w:val="00FC693F"/>
    <w:rsid w:val="00FF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03853C"/>
  <w14:defaultImageDpi w14:val="300"/>
  <w15:docId w15:val="{3D4D99ED-E920-401E-A3BF-6B809EE1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E0F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F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3ADD53-826C-4FE2-8C68-2ECE296AC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8242</Words>
  <Characters>46986</Characters>
  <Application>Microsoft Office Word</Application>
  <DocSecurity>0</DocSecurity>
  <Lines>391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53</cp:revision>
  <dcterms:created xsi:type="dcterms:W3CDTF">2019-05-01T17:14:00Z</dcterms:created>
  <dcterms:modified xsi:type="dcterms:W3CDTF">2019-05-02T04:22:00Z</dcterms:modified>
  <cp:category/>
</cp:coreProperties>
</file>