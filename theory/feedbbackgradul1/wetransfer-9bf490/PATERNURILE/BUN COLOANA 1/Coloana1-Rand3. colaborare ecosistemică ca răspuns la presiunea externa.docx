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3E9" w:rsidRPr="00877122" w:rsidRDefault="009630C4">
      <w:pPr>
        <w:pStyle w:val="Title"/>
        <w:rPr>
          <w:sz w:val="20"/>
          <w:szCs w:val="20"/>
          <w:lang w:val="ro-RO"/>
        </w:rPr>
      </w:pPr>
      <w:bookmarkStart w:id="0" w:name="_GoBack"/>
      <w:bookmarkEnd w:id="0"/>
      <w:r w:rsidRPr="009630C4">
        <w:rPr>
          <w:lang w:val="ro-RO"/>
        </w:rPr>
        <w:t>COLOANA 1 - RAND 3</w:t>
      </w:r>
      <w:r w:rsidR="00877122">
        <w:rPr>
          <w:sz w:val="20"/>
          <w:szCs w:val="20"/>
          <w:lang w:val="ro-RO"/>
        </w:rPr>
        <w:t xml:space="preserve"> </w:t>
      </w:r>
      <w:r w:rsidR="00877122" w:rsidRPr="00877122">
        <w:rPr>
          <w:sz w:val="28"/>
          <w:szCs w:val="28"/>
          <w:lang w:val="ro-RO"/>
        </w:rPr>
        <w:t>colaborare ecosistemică ca răspuns la presiunea externa</w:t>
      </w:r>
    </w:p>
    <w:p w:rsidR="00F033E9" w:rsidRPr="009630C4" w:rsidRDefault="009630C4">
      <w:pPr>
        <w:rPr>
          <w:lang w:val="ro-RO"/>
        </w:rPr>
      </w:pPr>
      <w:r w:rsidRPr="009630C4">
        <w:rPr>
          <w:lang w:val="ro-RO"/>
        </w:rPr>
        <w:br/>
      </w:r>
    </w:p>
    <w:p w:rsidR="00F033E9" w:rsidRPr="009630C4" w:rsidRDefault="009630C4">
      <w:pPr>
        <w:rPr>
          <w:lang w:val="ro-RO"/>
        </w:rPr>
      </w:pPr>
      <w:r w:rsidRPr="009630C4">
        <w:rPr>
          <w:lang w:val="ro-RO"/>
        </w:rPr>
        <w:t>0</w:t>
      </w:r>
    </w:p>
    <w:p w:rsidR="00F033E9" w:rsidRPr="009630C4" w:rsidRDefault="009630C4">
      <w:pPr>
        <w:rPr>
          <w:lang w:val="ro-RO"/>
        </w:rPr>
      </w:pPr>
      <w:r w:rsidRPr="009630C4">
        <w:rPr>
          <w:noProof/>
          <w:lang w:val="ro-RO"/>
        </w:rPr>
        <w:drawing>
          <wp:inline distT="0" distB="0" distL="0" distR="0">
            <wp:extent cx="46101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9630C4" w:rsidRDefault="009630C4">
      <w:pPr>
        <w:rPr>
          <w:color w:val="7030A0"/>
          <w:lang w:val="ro-RO"/>
        </w:rPr>
      </w:pPr>
      <w:r w:rsidRPr="009630C4">
        <w:rPr>
          <w:color w:val="7030A0"/>
          <w:lang w:val="ro-RO"/>
        </w:rPr>
        <w:t>Semiciclu Mov</w:t>
      </w:r>
    </w:p>
    <w:tbl>
      <w:tblPr>
        <w:tblStyle w:val="TableGrid"/>
        <w:tblW w:w="0" w:type="auto"/>
        <w:tblLook w:val="04A0" w:firstRow="1" w:lastRow="0" w:firstColumn="1" w:lastColumn="0" w:noHBand="0" w:noVBand="1"/>
      </w:tblPr>
      <w:tblGrid>
        <w:gridCol w:w="1521"/>
        <w:gridCol w:w="1307"/>
        <w:gridCol w:w="1372"/>
        <w:gridCol w:w="1520"/>
        <w:gridCol w:w="2910"/>
      </w:tblGrid>
      <w:tr w:rsidR="009630C4" w:rsidRPr="009630C4" w:rsidTr="002D3E83">
        <w:tc>
          <w:tcPr>
            <w:tcW w:w="1728" w:type="dxa"/>
          </w:tcPr>
          <w:p w:rsidR="00F033E9" w:rsidRPr="009630C4" w:rsidRDefault="009630C4">
            <w:pPr>
              <w:rPr>
                <w:color w:val="7030A0"/>
                <w:lang w:val="ro-RO"/>
              </w:rPr>
            </w:pPr>
            <w:r w:rsidRPr="009630C4">
              <w:rPr>
                <w:color w:val="7030A0"/>
                <w:lang w:val="ro-RO"/>
              </w:rPr>
              <w:t>Intrare Data</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Procesare Date</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 xml:space="preserve">Baze </w:t>
            </w:r>
            <w:proofErr w:type="spellStart"/>
            <w:r w:rsidRPr="009630C4">
              <w:rPr>
                <w:color w:val="7030A0"/>
                <w:lang w:val="ro-RO"/>
              </w:rPr>
              <w:t>Experiente</w:t>
            </w:r>
            <w:proofErr w:type="spellEnd"/>
            <w:r w:rsidRPr="009630C4">
              <w:rPr>
                <w:color w:val="7030A0"/>
                <w:lang w:val="ro-RO"/>
              </w:rPr>
              <w:t xml:space="preserve"> ---&gt;</w:t>
            </w:r>
          </w:p>
        </w:tc>
        <w:tc>
          <w:tcPr>
            <w:tcW w:w="1728" w:type="dxa"/>
          </w:tcPr>
          <w:p w:rsidR="00F033E9" w:rsidRPr="009630C4" w:rsidRDefault="009630C4">
            <w:pPr>
              <w:rPr>
                <w:color w:val="7030A0"/>
                <w:lang w:val="ro-RO"/>
              </w:rPr>
            </w:pPr>
            <w:proofErr w:type="spellStart"/>
            <w:r w:rsidRPr="009630C4">
              <w:rPr>
                <w:color w:val="7030A0"/>
                <w:lang w:val="ro-RO"/>
              </w:rPr>
              <w:t>Iesire</w:t>
            </w:r>
            <w:proofErr w:type="spellEnd"/>
            <w:r w:rsidRPr="009630C4">
              <w:rPr>
                <w:color w:val="7030A0"/>
                <w:lang w:val="ro-RO"/>
              </w:rPr>
              <w:t xml:space="preserve"> Date</w:t>
            </w:r>
          </w:p>
        </w:tc>
        <w:tc>
          <w:tcPr>
            <w:tcW w:w="7030" w:type="dxa"/>
          </w:tcPr>
          <w:p w:rsidR="00F033E9" w:rsidRPr="009630C4" w:rsidRDefault="009630C4">
            <w:pPr>
              <w:rPr>
                <w:color w:val="7030A0"/>
                <w:lang w:val="ro-RO"/>
              </w:rPr>
            </w:pPr>
            <w:r w:rsidRPr="009630C4">
              <w:rPr>
                <w:color w:val="7030A0"/>
                <w:lang w:val="ro-RO"/>
              </w:rPr>
              <w:t>Comentarii</w:t>
            </w:r>
          </w:p>
        </w:tc>
      </w:tr>
      <w:tr w:rsidR="009630C4" w:rsidRPr="009630C4" w:rsidTr="002D3E83">
        <w:tc>
          <w:tcPr>
            <w:tcW w:w="1728" w:type="dxa"/>
          </w:tcPr>
          <w:p w:rsidR="00F033E9" w:rsidRPr="009630C4" w:rsidRDefault="009630C4">
            <w:pPr>
              <w:rPr>
                <w:color w:val="7030A0"/>
                <w:lang w:val="ro-RO"/>
              </w:rPr>
            </w:pPr>
            <w:r w:rsidRPr="009630C4">
              <w:rPr>
                <w:color w:val="7030A0"/>
                <w:lang w:val="ro-RO"/>
              </w:rPr>
              <w:t>UNDE/CAND</w:t>
            </w:r>
          </w:p>
        </w:tc>
        <w:tc>
          <w:tcPr>
            <w:tcW w:w="1728" w:type="dxa"/>
          </w:tcPr>
          <w:p w:rsidR="00F033E9" w:rsidRPr="009630C4" w:rsidRDefault="009630C4">
            <w:pPr>
              <w:rPr>
                <w:color w:val="7030A0"/>
                <w:lang w:val="ro-RO"/>
              </w:rPr>
            </w:pPr>
            <w:r w:rsidRPr="009630C4">
              <w:rPr>
                <w:color w:val="7030A0"/>
                <w:lang w:val="ro-RO"/>
              </w:rPr>
              <w:t>CE</w:t>
            </w:r>
          </w:p>
        </w:tc>
        <w:tc>
          <w:tcPr>
            <w:tcW w:w="1728" w:type="dxa"/>
          </w:tcPr>
          <w:p w:rsidR="00F033E9" w:rsidRPr="009630C4" w:rsidRDefault="009630C4">
            <w:pPr>
              <w:rPr>
                <w:color w:val="7030A0"/>
                <w:lang w:val="ro-RO"/>
              </w:rPr>
            </w:pPr>
            <w:r w:rsidRPr="009630C4">
              <w:rPr>
                <w:color w:val="7030A0"/>
                <w:lang w:val="ro-RO"/>
              </w:rPr>
              <w:t>CE</w:t>
            </w:r>
          </w:p>
        </w:tc>
        <w:tc>
          <w:tcPr>
            <w:tcW w:w="1728" w:type="dxa"/>
          </w:tcPr>
          <w:p w:rsidR="00F033E9" w:rsidRPr="009630C4" w:rsidRDefault="009630C4">
            <w:pPr>
              <w:rPr>
                <w:color w:val="7030A0"/>
                <w:lang w:val="ro-RO"/>
              </w:rPr>
            </w:pPr>
            <w:r w:rsidRPr="009630C4">
              <w:rPr>
                <w:color w:val="7030A0"/>
                <w:lang w:val="ro-RO"/>
              </w:rPr>
              <w:t>UNDE/CAND</w:t>
            </w:r>
          </w:p>
        </w:tc>
        <w:tc>
          <w:tcPr>
            <w:tcW w:w="7030" w:type="dxa"/>
          </w:tcPr>
          <w:p w:rsidR="00F033E9" w:rsidRPr="009630C4" w:rsidRDefault="009630C4">
            <w:pPr>
              <w:rPr>
                <w:color w:val="7030A0"/>
                <w:lang w:val="ro-RO"/>
              </w:rPr>
            </w:pPr>
            <w:r w:rsidRPr="009630C4">
              <w:rPr>
                <w:color w:val="7030A0"/>
                <w:lang w:val="ro-RO"/>
              </w:rPr>
              <w:t>Identificarea rolului, rostului si direcției fiecăr</w:t>
            </w:r>
            <w:r>
              <w:rPr>
                <w:color w:val="7030A0"/>
                <w:lang w:val="ro-RO"/>
              </w:rPr>
              <w:t>ei</w:t>
            </w:r>
            <w:r w:rsidRPr="009630C4">
              <w:rPr>
                <w:color w:val="7030A0"/>
                <w:lang w:val="ro-RO"/>
              </w:rPr>
              <w:t xml:space="preserve"> persoane sau specii in echilibrarea globala</w:t>
            </w:r>
          </w:p>
        </w:tc>
      </w:tr>
    </w:tbl>
    <w:p w:rsidR="00F033E9" w:rsidRPr="009630C4" w:rsidRDefault="009630C4">
      <w:pPr>
        <w:rPr>
          <w:lang w:val="ro-RO"/>
        </w:rPr>
      </w:pPr>
      <w:r w:rsidRPr="009630C4">
        <w:rPr>
          <w:lang w:val="ro-RO"/>
        </w:rPr>
        <w:br/>
      </w:r>
    </w:p>
    <w:p w:rsidR="00F033E9" w:rsidRPr="00F50C69" w:rsidRDefault="009630C4">
      <w:pPr>
        <w:rPr>
          <w:color w:val="00B050"/>
          <w:lang w:val="ro-RO"/>
        </w:rPr>
      </w:pPr>
      <w:r w:rsidRPr="00F50C69">
        <w:rPr>
          <w:color w:val="00B050"/>
          <w:lang w:val="ro-RO"/>
        </w:rPr>
        <w:t>Semiciclu Verde</w:t>
      </w:r>
    </w:p>
    <w:tbl>
      <w:tblPr>
        <w:tblStyle w:val="TableGrid"/>
        <w:tblW w:w="0" w:type="auto"/>
        <w:tblLook w:val="04A0" w:firstRow="1" w:lastRow="0" w:firstColumn="1" w:lastColumn="0" w:noHBand="0" w:noVBand="1"/>
      </w:tblPr>
      <w:tblGrid>
        <w:gridCol w:w="1526"/>
        <w:gridCol w:w="1414"/>
        <w:gridCol w:w="1214"/>
        <w:gridCol w:w="1525"/>
        <w:gridCol w:w="2951"/>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7030" w:type="dxa"/>
          </w:tcPr>
          <w:p w:rsidR="00F033E9" w:rsidRPr="00F50C69" w:rsidRDefault="009630C4">
            <w:pPr>
              <w:rPr>
                <w:color w:val="00B050"/>
                <w:lang w:val="ro-RO"/>
              </w:rPr>
            </w:pPr>
            <w:r w:rsidRPr="00F50C69">
              <w:rPr>
                <w:color w:val="00B050"/>
                <w:lang w:val="ro-RO"/>
              </w:rPr>
              <w:t>Comentarii</w:t>
            </w:r>
          </w:p>
        </w:tc>
      </w:tr>
      <w:tr w:rsidR="00F50C69" w:rsidRPr="00F50C69" w:rsidTr="002D3E83">
        <w:tc>
          <w:tcPr>
            <w:tcW w:w="1728" w:type="dxa"/>
          </w:tcPr>
          <w:p w:rsidR="00F033E9" w:rsidRPr="00F50C69" w:rsidRDefault="009630C4">
            <w:pPr>
              <w:rPr>
                <w:color w:val="00B050"/>
                <w:lang w:val="ro-RO"/>
              </w:rPr>
            </w:pPr>
            <w:r w:rsidRPr="00F50C69">
              <w:rPr>
                <w:color w:val="00B050"/>
                <w:lang w:val="ro-RO"/>
              </w:rPr>
              <w:t>UNDE/CAND</w:t>
            </w:r>
          </w:p>
        </w:tc>
        <w:tc>
          <w:tcPr>
            <w:tcW w:w="1728" w:type="dxa"/>
          </w:tcPr>
          <w:p w:rsidR="00F033E9" w:rsidRPr="00F50C69" w:rsidRDefault="009630C4">
            <w:pPr>
              <w:rPr>
                <w:color w:val="00B050"/>
                <w:lang w:val="ro-RO"/>
              </w:rPr>
            </w:pPr>
            <w:r w:rsidRPr="00F50C69">
              <w:rPr>
                <w:color w:val="00B050"/>
                <w:lang w:val="ro-RO"/>
              </w:rPr>
              <w:t>CE</w:t>
            </w:r>
          </w:p>
        </w:tc>
        <w:tc>
          <w:tcPr>
            <w:tcW w:w="1728" w:type="dxa"/>
          </w:tcPr>
          <w:p w:rsidR="00F033E9" w:rsidRPr="00F50C69" w:rsidRDefault="009630C4">
            <w:pPr>
              <w:rPr>
                <w:color w:val="00B050"/>
                <w:lang w:val="ro-RO"/>
              </w:rPr>
            </w:pPr>
            <w:r w:rsidRPr="00F50C69">
              <w:rPr>
                <w:color w:val="00B050"/>
                <w:lang w:val="ro-RO"/>
              </w:rPr>
              <w:t>CE</w:t>
            </w:r>
          </w:p>
        </w:tc>
        <w:tc>
          <w:tcPr>
            <w:tcW w:w="1728" w:type="dxa"/>
          </w:tcPr>
          <w:p w:rsidR="00F033E9" w:rsidRPr="00F50C69" w:rsidRDefault="009630C4">
            <w:pPr>
              <w:rPr>
                <w:color w:val="00B050"/>
                <w:lang w:val="ro-RO"/>
              </w:rPr>
            </w:pPr>
            <w:r w:rsidRPr="00F50C69">
              <w:rPr>
                <w:color w:val="00B050"/>
                <w:lang w:val="ro-RO"/>
              </w:rPr>
              <w:t>UNDE/CAND</w:t>
            </w:r>
          </w:p>
        </w:tc>
        <w:tc>
          <w:tcPr>
            <w:tcW w:w="7030" w:type="dxa"/>
          </w:tcPr>
          <w:p w:rsidR="00F033E9" w:rsidRPr="00F50C69" w:rsidRDefault="009630C4">
            <w:pPr>
              <w:rPr>
                <w:color w:val="00B050"/>
                <w:lang w:val="ro-RO"/>
              </w:rPr>
            </w:pPr>
            <w:r w:rsidRPr="00F50C69">
              <w:rPr>
                <w:color w:val="00B050"/>
                <w:lang w:val="ro-RO"/>
              </w:rPr>
              <w:t xml:space="preserve"> </w:t>
            </w:r>
            <w:r w:rsidR="00F50C69">
              <w:rPr>
                <w:color w:val="00B050"/>
                <w:lang w:val="ro-RO"/>
              </w:rPr>
              <w:t>Înțelegerea răspunsului de mediu la acțiunile externe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w:t>
      </w:r>
    </w:p>
    <w:p w:rsidR="00F033E9" w:rsidRPr="009630C4" w:rsidRDefault="009630C4">
      <w:pPr>
        <w:rPr>
          <w:lang w:val="ro-RO"/>
        </w:rPr>
      </w:pPr>
      <w:r w:rsidRPr="009630C4">
        <w:rPr>
          <w:noProof/>
          <w:lang w:val="ro-RO"/>
        </w:rPr>
        <w:drawing>
          <wp:inline distT="0" distB="0" distL="0" distR="0">
            <wp:extent cx="4610100" cy="1095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9630C4" w:rsidRDefault="009630C4">
      <w:pPr>
        <w:rPr>
          <w:color w:val="7030A0"/>
          <w:lang w:val="ro-RO"/>
        </w:rPr>
      </w:pPr>
      <w:r w:rsidRPr="009630C4">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630C4" w:rsidRPr="009630C4" w:rsidTr="002D3E83">
        <w:tc>
          <w:tcPr>
            <w:tcW w:w="1728" w:type="dxa"/>
          </w:tcPr>
          <w:p w:rsidR="00F033E9" w:rsidRPr="009630C4" w:rsidRDefault="009630C4">
            <w:pPr>
              <w:rPr>
                <w:color w:val="7030A0"/>
                <w:lang w:val="ro-RO"/>
              </w:rPr>
            </w:pPr>
            <w:r w:rsidRPr="009630C4">
              <w:rPr>
                <w:color w:val="7030A0"/>
                <w:lang w:val="ro-RO"/>
              </w:rPr>
              <w:t>Intrare Data</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Procesare Date</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 xml:space="preserve">Baze </w:t>
            </w:r>
            <w:proofErr w:type="spellStart"/>
            <w:r w:rsidRPr="009630C4">
              <w:rPr>
                <w:color w:val="7030A0"/>
                <w:lang w:val="ro-RO"/>
              </w:rPr>
              <w:t>Experiente</w:t>
            </w:r>
            <w:proofErr w:type="spellEnd"/>
            <w:r w:rsidRPr="009630C4">
              <w:rPr>
                <w:color w:val="7030A0"/>
                <w:lang w:val="ro-RO"/>
              </w:rPr>
              <w:t xml:space="preserve"> ---&gt;</w:t>
            </w:r>
          </w:p>
        </w:tc>
        <w:tc>
          <w:tcPr>
            <w:tcW w:w="1728" w:type="dxa"/>
          </w:tcPr>
          <w:p w:rsidR="00F033E9" w:rsidRPr="009630C4" w:rsidRDefault="009630C4">
            <w:pPr>
              <w:rPr>
                <w:color w:val="7030A0"/>
                <w:lang w:val="ro-RO"/>
              </w:rPr>
            </w:pPr>
            <w:proofErr w:type="spellStart"/>
            <w:r w:rsidRPr="009630C4">
              <w:rPr>
                <w:color w:val="7030A0"/>
                <w:lang w:val="ro-RO"/>
              </w:rPr>
              <w:t>Iesire</w:t>
            </w:r>
            <w:proofErr w:type="spellEnd"/>
            <w:r w:rsidRPr="009630C4">
              <w:rPr>
                <w:color w:val="7030A0"/>
                <w:lang w:val="ro-RO"/>
              </w:rPr>
              <w:t xml:space="preserve"> Date</w:t>
            </w:r>
          </w:p>
        </w:tc>
        <w:tc>
          <w:tcPr>
            <w:tcW w:w="6940" w:type="dxa"/>
          </w:tcPr>
          <w:p w:rsidR="00F033E9" w:rsidRPr="009630C4" w:rsidRDefault="009630C4">
            <w:pPr>
              <w:rPr>
                <w:color w:val="7030A0"/>
                <w:lang w:val="ro-RO"/>
              </w:rPr>
            </w:pPr>
            <w:r w:rsidRPr="009630C4">
              <w:rPr>
                <w:color w:val="7030A0"/>
                <w:lang w:val="ro-RO"/>
              </w:rPr>
              <w:t>Comentarii</w:t>
            </w:r>
          </w:p>
        </w:tc>
      </w:tr>
      <w:tr w:rsidR="009630C4" w:rsidRPr="009630C4" w:rsidTr="002D3E83">
        <w:tc>
          <w:tcPr>
            <w:tcW w:w="1728" w:type="dxa"/>
          </w:tcPr>
          <w:p w:rsidR="00F033E9" w:rsidRPr="009630C4" w:rsidRDefault="009630C4">
            <w:pPr>
              <w:rPr>
                <w:color w:val="7030A0"/>
                <w:lang w:val="ro-RO"/>
              </w:rPr>
            </w:pPr>
            <w:r w:rsidRPr="009630C4">
              <w:rPr>
                <w:color w:val="7030A0"/>
                <w:lang w:val="ro-RO"/>
              </w:rPr>
              <w:t>UNDE/CAND</w:t>
            </w:r>
          </w:p>
        </w:tc>
        <w:tc>
          <w:tcPr>
            <w:tcW w:w="1728" w:type="dxa"/>
          </w:tcPr>
          <w:p w:rsidR="00F033E9" w:rsidRPr="009630C4" w:rsidRDefault="009630C4">
            <w:pPr>
              <w:rPr>
                <w:color w:val="7030A0"/>
                <w:lang w:val="ro-RO"/>
              </w:rPr>
            </w:pPr>
            <w:r w:rsidRPr="009630C4">
              <w:rPr>
                <w:color w:val="7030A0"/>
                <w:lang w:val="ro-RO"/>
              </w:rPr>
              <w:t>CE</w:t>
            </w:r>
          </w:p>
        </w:tc>
        <w:tc>
          <w:tcPr>
            <w:tcW w:w="1728" w:type="dxa"/>
          </w:tcPr>
          <w:p w:rsidR="00F033E9" w:rsidRPr="009630C4" w:rsidRDefault="009630C4">
            <w:pPr>
              <w:rPr>
                <w:color w:val="7030A0"/>
                <w:lang w:val="ro-RO"/>
              </w:rPr>
            </w:pPr>
            <w:r w:rsidRPr="009630C4">
              <w:rPr>
                <w:color w:val="7030A0"/>
                <w:lang w:val="ro-RO"/>
              </w:rPr>
              <w:t>CUM</w:t>
            </w:r>
          </w:p>
        </w:tc>
        <w:tc>
          <w:tcPr>
            <w:tcW w:w="1728" w:type="dxa"/>
          </w:tcPr>
          <w:p w:rsidR="00F033E9" w:rsidRPr="009630C4" w:rsidRDefault="009630C4">
            <w:pPr>
              <w:rPr>
                <w:color w:val="7030A0"/>
                <w:lang w:val="ro-RO"/>
              </w:rPr>
            </w:pPr>
            <w:r w:rsidRPr="009630C4">
              <w:rPr>
                <w:color w:val="7030A0"/>
                <w:lang w:val="ro-RO"/>
              </w:rPr>
              <w:t>UNDE/CAND</w:t>
            </w:r>
          </w:p>
        </w:tc>
        <w:tc>
          <w:tcPr>
            <w:tcW w:w="6940" w:type="dxa"/>
          </w:tcPr>
          <w:p w:rsidR="00F033E9" w:rsidRPr="009630C4" w:rsidRDefault="009630C4">
            <w:pPr>
              <w:rPr>
                <w:color w:val="7030A0"/>
                <w:lang w:val="ro-RO"/>
              </w:rPr>
            </w:pPr>
            <w:r w:rsidRPr="009630C4">
              <w:rPr>
                <w:color w:val="7030A0"/>
                <w:lang w:val="ro-RO"/>
              </w:rPr>
              <w:t xml:space="preserve"> </w:t>
            </w:r>
            <w:r w:rsidR="00E9733A">
              <w:rPr>
                <w:color w:val="7030A0"/>
                <w:lang w:val="ro-RO"/>
              </w:rPr>
              <w:t>Identificarea modului de colaborare si comunicare intre indivizi  sau specii</w:t>
            </w:r>
          </w:p>
        </w:tc>
      </w:tr>
    </w:tbl>
    <w:p w:rsidR="00F033E9" w:rsidRPr="009630C4" w:rsidRDefault="009630C4">
      <w:pPr>
        <w:rPr>
          <w:color w:val="7030A0"/>
          <w:lang w:val="ro-RO"/>
        </w:rPr>
      </w:pPr>
      <w:r w:rsidRPr="009630C4">
        <w:rPr>
          <w:color w:val="7030A0"/>
          <w:lang w:val="ro-RO"/>
        </w:rPr>
        <w:br/>
      </w:r>
    </w:p>
    <w:p w:rsidR="00F033E9" w:rsidRPr="00E9733A" w:rsidRDefault="009630C4">
      <w:pPr>
        <w:rPr>
          <w:color w:val="00B050"/>
          <w:lang w:val="ro-RO"/>
        </w:rPr>
      </w:pPr>
      <w:r w:rsidRPr="00E9733A">
        <w:rPr>
          <w:color w:val="00B050"/>
          <w:lang w:val="ro-RO"/>
        </w:rPr>
        <w:t>Semiciclu Verde</w:t>
      </w:r>
    </w:p>
    <w:tbl>
      <w:tblPr>
        <w:tblStyle w:val="TableGrid"/>
        <w:tblW w:w="0" w:type="auto"/>
        <w:tblLook w:val="04A0" w:firstRow="1" w:lastRow="0" w:firstColumn="1" w:lastColumn="0" w:noHBand="0" w:noVBand="1"/>
      </w:tblPr>
      <w:tblGrid>
        <w:gridCol w:w="1526"/>
        <w:gridCol w:w="1416"/>
        <w:gridCol w:w="1217"/>
        <w:gridCol w:w="1526"/>
        <w:gridCol w:w="2945"/>
      </w:tblGrid>
      <w:tr w:rsidR="00E9733A" w:rsidRPr="00E9733A" w:rsidTr="002D3E83">
        <w:tc>
          <w:tcPr>
            <w:tcW w:w="1728" w:type="dxa"/>
          </w:tcPr>
          <w:p w:rsidR="00F033E9" w:rsidRPr="00E9733A" w:rsidRDefault="009630C4">
            <w:pPr>
              <w:rPr>
                <w:color w:val="00B050"/>
                <w:lang w:val="ro-RO"/>
              </w:rPr>
            </w:pPr>
            <w:proofErr w:type="spellStart"/>
            <w:r w:rsidRPr="00E9733A">
              <w:rPr>
                <w:color w:val="00B050"/>
                <w:lang w:val="ro-RO"/>
              </w:rPr>
              <w:t>Iesire</w:t>
            </w:r>
            <w:proofErr w:type="spellEnd"/>
            <w:r w:rsidRPr="00E9733A">
              <w:rPr>
                <w:color w:val="00B050"/>
                <w:lang w:val="ro-RO"/>
              </w:rPr>
              <w:t xml:space="preserve"> Date ---&gt;</w:t>
            </w:r>
          </w:p>
        </w:tc>
        <w:tc>
          <w:tcPr>
            <w:tcW w:w="1728" w:type="dxa"/>
          </w:tcPr>
          <w:p w:rsidR="00F033E9" w:rsidRPr="00E9733A" w:rsidRDefault="009630C4">
            <w:pPr>
              <w:rPr>
                <w:color w:val="00B050"/>
                <w:lang w:val="ro-RO"/>
              </w:rPr>
            </w:pPr>
            <w:r w:rsidRPr="00E9733A">
              <w:rPr>
                <w:color w:val="00B050"/>
                <w:lang w:val="ro-RO"/>
              </w:rPr>
              <w:t xml:space="preserve">Evaluare </w:t>
            </w:r>
            <w:proofErr w:type="spellStart"/>
            <w:r w:rsidRPr="00E9733A">
              <w:rPr>
                <w:color w:val="00B050"/>
                <w:lang w:val="ro-RO"/>
              </w:rPr>
              <w:t>Raspunsuri</w:t>
            </w:r>
            <w:proofErr w:type="spellEnd"/>
            <w:r w:rsidRPr="00E9733A">
              <w:rPr>
                <w:color w:val="00B050"/>
                <w:lang w:val="ro-RO"/>
              </w:rPr>
              <w:t xml:space="preserve"> ---&gt;</w:t>
            </w:r>
          </w:p>
        </w:tc>
        <w:tc>
          <w:tcPr>
            <w:tcW w:w="1728" w:type="dxa"/>
          </w:tcPr>
          <w:p w:rsidR="00F033E9" w:rsidRPr="00E9733A" w:rsidRDefault="009630C4">
            <w:pPr>
              <w:rPr>
                <w:color w:val="00B050"/>
                <w:lang w:val="ro-RO"/>
              </w:rPr>
            </w:pPr>
            <w:r w:rsidRPr="00E9733A">
              <w:rPr>
                <w:color w:val="00B050"/>
                <w:lang w:val="ro-RO"/>
              </w:rPr>
              <w:t>Baze Strategii ---&gt;</w:t>
            </w:r>
          </w:p>
        </w:tc>
        <w:tc>
          <w:tcPr>
            <w:tcW w:w="1728" w:type="dxa"/>
          </w:tcPr>
          <w:p w:rsidR="00F033E9" w:rsidRPr="00E9733A" w:rsidRDefault="009630C4">
            <w:pPr>
              <w:rPr>
                <w:color w:val="00B050"/>
                <w:lang w:val="ro-RO"/>
              </w:rPr>
            </w:pPr>
            <w:r w:rsidRPr="00E9733A">
              <w:rPr>
                <w:color w:val="00B050"/>
                <w:lang w:val="ro-RO"/>
              </w:rPr>
              <w:t>Intrare Data</w:t>
            </w:r>
          </w:p>
        </w:tc>
        <w:tc>
          <w:tcPr>
            <w:tcW w:w="6940" w:type="dxa"/>
          </w:tcPr>
          <w:p w:rsidR="00F033E9" w:rsidRPr="00E9733A" w:rsidRDefault="009630C4">
            <w:pPr>
              <w:rPr>
                <w:color w:val="00B050"/>
                <w:lang w:val="ro-RO"/>
              </w:rPr>
            </w:pPr>
            <w:r w:rsidRPr="00E9733A">
              <w:rPr>
                <w:color w:val="00B050"/>
                <w:lang w:val="ro-RO"/>
              </w:rPr>
              <w:t>Comentarii</w:t>
            </w:r>
          </w:p>
        </w:tc>
      </w:tr>
      <w:tr w:rsidR="00F50C69" w:rsidRPr="00E9733A" w:rsidTr="002D3E83">
        <w:tc>
          <w:tcPr>
            <w:tcW w:w="1728" w:type="dxa"/>
          </w:tcPr>
          <w:p w:rsidR="00F50C69" w:rsidRPr="00E9733A" w:rsidRDefault="00F50C69" w:rsidP="00F50C69">
            <w:pPr>
              <w:rPr>
                <w:color w:val="00B050"/>
                <w:lang w:val="ro-RO"/>
              </w:rPr>
            </w:pPr>
            <w:r w:rsidRPr="00E9733A">
              <w:rPr>
                <w:color w:val="00B050"/>
                <w:lang w:val="ro-RO"/>
              </w:rPr>
              <w:t>UNDE/CAND</w:t>
            </w:r>
          </w:p>
        </w:tc>
        <w:tc>
          <w:tcPr>
            <w:tcW w:w="1728" w:type="dxa"/>
          </w:tcPr>
          <w:p w:rsidR="00F50C69" w:rsidRPr="00E9733A" w:rsidRDefault="00F50C69" w:rsidP="00F50C69">
            <w:pPr>
              <w:rPr>
                <w:color w:val="00B050"/>
                <w:lang w:val="ro-RO"/>
              </w:rPr>
            </w:pPr>
            <w:r w:rsidRPr="00E9733A">
              <w:rPr>
                <w:color w:val="00B050"/>
                <w:lang w:val="ro-RO"/>
              </w:rPr>
              <w:t>CE</w:t>
            </w:r>
          </w:p>
        </w:tc>
        <w:tc>
          <w:tcPr>
            <w:tcW w:w="1728" w:type="dxa"/>
          </w:tcPr>
          <w:p w:rsidR="00F50C69" w:rsidRPr="00E9733A" w:rsidRDefault="00F50C69" w:rsidP="00F50C69">
            <w:pPr>
              <w:rPr>
                <w:color w:val="00B050"/>
                <w:lang w:val="ro-RO"/>
              </w:rPr>
            </w:pPr>
            <w:r w:rsidRPr="00E9733A">
              <w:rPr>
                <w:color w:val="00B050"/>
                <w:lang w:val="ro-RO"/>
              </w:rPr>
              <w:t>CE</w:t>
            </w:r>
          </w:p>
        </w:tc>
        <w:tc>
          <w:tcPr>
            <w:tcW w:w="1728" w:type="dxa"/>
          </w:tcPr>
          <w:p w:rsidR="00F50C69" w:rsidRPr="00E9733A" w:rsidRDefault="00F50C69" w:rsidP="00F50C69">
            <w:pPr>
              <w:rPr>
                <w:color w:val="00B050"/>
                <w:lang w:val="ro-RO"/>
              </w:rPr>
            </w:pPr>
            <w:r w:rsidRPr="00E9733A">
              <w:rPr>
                <w:color w:val="00B050"/>
                <w:lang w:val="ro-RO"/>
              </w:rPr>
              <w:t>UNDE/CAND</w:t>
            </w:r>
          </w:p>
        </w:tc>
        <w:tc>
          <w:tcPr>
            <w:tcW w:w="6940" w:type="dxa"/>
          </w:tcPr>
          <w:p w:rsidR="00F50C69" w:rsidRPr="00F50C69" w:rsidRDefault="00F50C69" w:rsidP="00F50C69">
            <w:pPr>
              <w:rPr>
                <w:color w:val="00B050"/>
                <w:lang w:val="ro-RO"/>
              </w:rPr>
            </w:pPr>
            <w:r w:rsidRPr="00F50C69">
              <w:rPr>
                <w:color w:val="00B050"/>
                <w:lang w:val="ro-RO"/>
              </w:rPr>
              <w:t xml:space="preserve"> </w:t>
            </w:r>
            <w:r>
              <w:rPr>
                <w:color w:val="00B050"/>
                <w:lang w:val="ro-RO"/>
              </w:rPr>
              <w:t>Înțelegerea răspunsului de mediu la acțiunile externe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w:t>
      </w:r>
    </w:p>
    <w:p w:rsidR="00F033E9" w:rsidRPr="009630C4" w:rsidRDefault="009630C4">
      <w:pPr>
        <w:rPr>
          <w:lang w:val="ro-RO"/>
        </w:rPr>
      </w:pPr>
      <w:r w:rsidRPr="009630C4">
        <w:rPr>
          <w:noProof/>
          <w:lang w:val="ro-RO"/>
        </w:rPr>
        <w:drawing>
          <wp:inline distT="0" distB="0" distL="0" distR="0">
            <wp:extent cx="4610100" cy="1095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E9733A" w:rsidRDefault="009630C4">
      <w:pPr>
        <w:rPr>
          <w:color w:val="7030A0"/>
          <w:lang w:val="ro-RO"/>
        </w:rPr>
      </w:pPr>
      <w:r w:rsidRPr="00E9733A">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E9733A" w:rsidRPr="00E9733A" w:rsidTr="002D3E83">
        <w:tc>
          <w:tcPr>
            <w:tcW w:w="1728" w:type="dxa"/>
          </w:tcPr>
          <w:p w:rsidR="00F033E9" w:rsidRPr="00E9733A" w:rsidRDefault="009630C4">
            <w:pPr>
              <w:rPr>
                <w:color w:val="7030A0"/>
                <w:lang w:val="ro-RO"/>
              </w:rPr>
            </w:pPr>
            <w:r w:rsidRPr="00E9733A">
              <w:rPr>
                <w:color w:val="7030A0"/>
                <w:lang w:val="ro-RO"/>
              </w:rPr>
              <w:t>Intrare Data</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Procesare Date</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 xml:space="preserve">Baze </w:t>
            </w:r>
            <w:proofErr w:type="spellStart"/>
            <w:r w:rsidRPr="00E9733A">
              <w:rPr>
                <w:color w:val="7030A0"/>
                <w:lang w:val="ro-RO"/>
              </w:rPr>
              <w:t>Experiente</w:t>
            </w:r>
            <w:proofErr w:type="spellEnd"/>
            <w:r w:rsidRPr="00E9733A">
              <w:rPr>
                <w:color w:val="7030A0"/>
                <w:lang w:val="ro-RO"/>
              </w:rPr>
              <w:t xml:space="preserve"> ---&gt;</w:t>
            </w:r>
          </w:p>
        </w:tc>
        <w:tc>
          <w:tcPr>
            <w:tcW w:w="1728" w:type="dxa"/>
          </w:tcPr>
          <w:p w:rsidR="00F033E9" w:rsidRPr="00E9733A" w:rsidRDefault="009630C4">
            <w:pPr>
              <w:rPr>
                <w:color w:val="7030A0"/>
                <w:lang w:val="ro-RO"/>
              </w:rPr>
            </w:pPr>
            <w:proofErr w:type="spellStart"/>
            <w:r w:rsidRPr="00E9733A">
              <w:rPr>
                <w:color w:val="7030A0"/>
                <w:lang w:val="ro-RO"/>
              </w:rPr>
              <w:t>Iesire</w:t>
            </w:r>
            <w:proofErr w:type="spellEnd"/>
            <w:r w:rsidRPr="00E9733A">
              <w:rPr>
                <w:color w:val="7030A0"/>
                <w:lang w:val="ro-RO"/>
              </w:rPr>
              <w:t xml:space="preserve"> Date</w:t>
            </w:r>
          </w:p>
        </w:tc>
        <w:tc>
          <w:tcPr>
            <w:tcW w:w="6940" w:type="dxa"/>
          </w:tcPr>
          <w:p w:rsidR="00F033E9" w:rsidRPr="00E9733A" w:rsidRDefault="009630C4">
            <w:pPr>
              <w:rPr>
                <w:color w:val="7030A0"/>
                <w:lang w:val="ro-RO"/>
              </w:rPr>
            </w:pPr>
            <w:r w:rsidRPr="00E9733A">
              <w:rPr>
                <w:color w:val="7030A0"/>
                <w:lang w:val="ro-RO"/>
              </w:rPr>
              <w:t>Comentarii</w:t>
            </w:r>
          </w:p>
        </w:tc>
      </w:tr>
      <w:tr w:rsidR="00E9733A" w:rsidRPr="00E9733A" w:rsidTr="002D3E83">
        <w:tc>
          <w:tcPr>
            <w:tcW w:w="1728" w:type="dxa"/>
          </w:tcPr>
          <w:p w:rsidR="00F033E9" w:rsidRPr="00E9733A" w:rsidRDefault="009630C4">
            <w:pPr>
              <w:rPr>
                <w:color w:val="7030A0"/>
                <w:lang w:val="ro-RO"/>
              </w:rPr>
            </w:pPr>
            <w:r w:rsidRPr="00E9733A">
              <w:rPr>
                <w:color w:val="7030A0"/>
                <w:lang w:val="ro-RO"/>
              </w:rPr>
              <w:t>UNDE/CAND</w:t>
            </w:r>
          </w:p>
        </w:tc>
        <w:tc>
          <w:tcPr>
            <w:tcW w:w="1728" w:type="dxa"/>
          </w:tcPr>
          <w:p w:rsidR="00F033E9" w:rsidRPr="00E9733A" w:rsidRDefault="009630C4">
            <w:pPr>
              <w:rPr>
                <w:color w:val="7030A0"/>
                <w:lang w:val="ro-RO"/>
              </w:rPr>
            </w:pPr>
            <w:r w:rsidRPr="00E9733A">
              <w:rPr>
                <w:color w:val="7030A0"/>
                <w:lang w:val="ro-RO"/>
              </w:rPr>
              <w:t>CE</w:t>
            </w:r>
          </w:p>
        </w:tc>
        <w:tc>
          <w:tcPr>
            <w:tcW w:w="1728" w:type="dxa"/>
          </w:tcPr>
          <w:p w:rsidR="00F033E9" w:rsidRPr="00E9733A" w:rsidRDefault="009630C4">
            <w:pPr>
              <w:rPr>
                <w:color w:val="7030A0"/>
                <w:lang w:val="ro-RO"/>
              </w:rPr>
            </w:pPr>
            <w:r w:rsidRPr="00E9733A">
              <w:rPr>
                <w:color w:val="7030A0"/>
                <w:lang w:val="ro-RO"/>
              </w:rPr>
              <w:t>DE CE</w:t>
            </w:r>
          </w:p>
        </w:tc>
        <w:tc>
          <w:tcPr>
            <w:tcW w:w="1728" w:type="dxa"/>
          </w:tcPr>
          <w:p w:rsidR="00F033E9" w:rsidRPr="00E9733A" w:rsidRDefault="009630C4">
            <w:pPr>
              <w:rPr>
                <w:color w:val="7030A0"/>
                <w:lang w:val="ro-RO"/>
              </w:rPr>
            </w:pPr>
            <w:r w:rsidRPr="00E9733A">
              <w:rPr>
                <w:color w:val="7030A0"/>
                <w:lang w:val="ro-RO"/>
              </w:rPr>
              <w:t>UNDE/CAND</w:t>
            </w:r>
          </w:p>
        </w:tc>
        <w:tc>
          <w:tcPr>
            <w:tcW w:w="6940" w:type="dxa"/>
          </w:tcPr>
          <w:p w:rsidR="00F033E9" w:rsidRPr="00E9733A" w:rsidRDefault="009630C4">
            <w:pPr>
              <w:rPr>
                <w:color w:val="7030A0"/>
                <w:lang w:val="ro-RO"/>
              </w:rPr>
            </w:pPr>
            <w:r w:rsidRPr="00E9733A">
              <w:rPr>
                <w:color w:val="7030A0"/>
                <w:lang w:val="ro-RO"/>
              </w:rPr>
              <w:t xml:space="preserve"> </w:t>
            </w:r>
            <w:r w:rsidR="00E9733A">
              <w:rPr>
                <w:color w:val="7030A0"/>
                <w:lang w:val="ro-RO"/>
              </w:rPr>
              <w:t>Identificarea necesităților de comunicare sau colaborare pe diferite areale</w:t>
            </w:r>
          </w:p>
        </w:tc>
      </w:tr>
    </w:tbl>
    <w:p w:rsidR="00F033E9" w:rsidRPr="009630C4" w:rsidRDefault="009630C4">
      <w:pPr>
        <w:rPr>
          <w:lang w:val="ro-RO"/>
        </w:rPr>
      </w:pPr>
      <w:r w:rsidRPr="00E9733A">
        <w:rPr>
          <w:color w:val="7030A0"/>
          <w:lang w:val="ro-RO"/>
        </w:rPr>
        <w:br/>
      </w:r>
    </w:p>
    <w:p w:rsidR="00F033E9" w:rsidRPr="00F50C69" w:rsidRDefault="009630C4">
      <w:pPr>
        <w:rPr>
          <w:color w:val="00B050"/>
          <w:lang w:val="ro-RO"/>
        </w:rPr>
      </w:pPr>
      <w:r w:rsidRPr="00F50C69">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F50C69" w:rsidRPr="00F50C69" w:rsidTr="002D3E83">
        <w:tc>
          <w:tcPr>
            <w:tcW w:w="1728" w:type="dxa"/>
          </w:tcPr>
          <w:p w:rsidR="00F50C69" w:rsidRPr="00F50C69" w:rsidRDefault="00F50C69" w:rsidP="00F50C69">
            <w:pPr>
              <w:rPr>
                <w:color w:val="00B050"/>
                <w:lang w:val="ro-RO"/>
              </w:rPr>
            </w:pPr>
            <w:r w:rsidRPr="00F50C69">
              <w:rPr>
                <w:color w:val="00B050"/>
                <w:lang w:val="ro-RO"/>
              </w:rPr>
              <w:t>UNDE/CAND</w:t>
            </w:r>
          </w:p>
        </w:tc>
        <w:tc>
          <w:tcPr>
            <w:tcW w:w="1728" w:type="dxa"/>
          </w:tcPr>
          <w:p w:rsidR="00F50C69" w:rsidRPr="00F50C69" w:rsidRDefault="00F50C69" w:rsidP="00F50C69">
            <w:pPr>
              <w:rPr>
                <w:color w:val="00B050"/>
                <w:lang w:val="ro-RO"/>
              </w:rPr>
            </w:pPr>
            <w:r w:rsidRPr="00F50C69">
              <w:rPr>
                <w:color w:val="00B050"/>
                <w:lang w:val="ro-RO"/>
              </w:rPr>
              <w:t>CE</w:t>
            </w:r>
          </w:p>
        </w:tc>
        <w:tc>
          <w:tcPr>
            <w:tcW w:w="1728" w:type="dxa"/>
          </w:tcPr>
          <w:p w:rsidR="00F50C69" w:rsidRPr="00F50C69" w:rsidRDefault="00F50C69" w:rsidP="00F50C69">
            <w:pPr>
              <w:rPr>
                <w:color w:val="00B050"/>
                <w:lang w:val="ro-RO"/>
              </w:rPr>
            </w:pPr>
            <w:r w:rsidRPr="00F50C69">
              <w:rPr>
                <w:color w:val="00B050"/>
                <w:lang w:val="ro-RO"/>
              </w:rPr>
              <w:t>CE</w:t>
            </w:r>
          </w:p>
        </w:tc>
        <w:tc>
          <w:tcPr>
            <w:tcW w:w="1728" w:type="dxa"/>
          </w:tcPr>
          <w:p w:rsidR="00F50C69" w:rsidRPr="00F50C69" w:rsidRDefault="00F50C69" w:rsidP="00F50C69">
            <w:pPr>
              <w:rPr>
                <w:color w:val="00B050"/>
                <w:lang w:val="ro-RO"/>
              </w:rPr>
            </w:pPr>
            <w:r w:rsidRPr="00F50C69">
              <w:rPr>
                <w:color w:val="00B050"/>
                <w:lang w:val="ro-RO"/>
              </w:rPr>
              <w:t>UNDE/CAND</w:t>
            </w:r>
          </w:p>
        </w:tc>
        <w:tc>
          <w:tcPr>
            <w:tcW w:w="6940" w:type="dxa"/>
          </w:tcPr>
          <w:p w:rsidR="00F50C69" w:rsidRPr="00F50C69" w:rsidRDefault="00F50C69" w:rsidP="00F50C69">
            <w:pPr>
              <w:rPr>
                <w:color w:val="00B050"/>
                <w:lang w:val="ro-RO"/>
              </w:rPr>
            </w:pPr>
            <w:r w:rsidRPr="00F50C69">
              <w:rPr>
                <w:color w:val="00B050"/>
                <w:lang w:val="ro-RO"/>
              </w:rPr>
              <w:t xml:space="preserve"> </w:t>
            </w:r>
            <w:r>
              <w:rPr>
                <w:color w:val="00B050"/>
                <w:lang w:val="ro-RO"/>
              </w:rPr>
              <w:t>Înțelegerea răspunsului de mediu la acțiunile externe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w:t>
      </w:r>
    </w:p>
    <w:p w:rsidR="00F033E9" w:rsidRPr="009630C4" w:rsidRDefault="009630C4">
      <w:pPr>
        <w:rPr>
          <w:lang w:val="ro-RO"/>
        </w:rPr>
      </w:pPr>
      <w:r w:rsidRPr="009630C4">
        <w:rPr>
          <w:noProof/>
          <w:lang w:val="ro-RO"/>
        </w:rPr>
        <w:drawing>
          <wp:inline distT="0" distB="0" distL="0" distR="0">
            <wp:extent cx="4610100" cy="1095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9630C4" w:rsidRDefault="009630C4">
      <w:pPr>
        <w:rPr>
          <w:color w:val="7030A0"/>
          <w:lang w:val="ro-RO"/>
        </w:rPr>
      </w:pPr>
      <w:r w:rsidRPr="009630C4">
        <w:rPr>
          <w:color w:val="7030A0"/>
          <w:lang w:val="ro-RO"/>
        </w:rPr>
        <w:t>Semiciclu Mov</w:t>
      </w:r>
    </w:p>
    <w:tbl>
      <w:tblPr>
        <w:tblStyle w:val="TableGrid"/>
        <w:tblW w:w="0" w:type="auto"/>
        <w:tblLook w:val="04A0" w:firstRow="1" w:lastRow="0" w:firstColumn="1" w:lastColumn="0" w:noHBand="0" w:noVBand="1"/>
      </w:tblPr>
      <w:tblGrid>
        <w:gridCol w:w="1522"/>
        <w:gridCol w:w="1309"/>
        <w:gridCol w:w="1374"/>
        <w:gridCol w:w="1521"/>
        <w:gridCol w:w="2904"/>
      </w:tblGrid>
      <w:tr w:rsidR="009630C4" w:rsidRPr="009630C4" w:rsidTr="002D3E83">
        <w:tc>
          <w:tcPr>
            <w:tcW w:w="1728" w:type="dxa"/>
          </w:tcPr>
          <w:p w:rsidR="00F033E9" w:rsidRPr="009630C4" w:rsidRDefault="009630C4">
            <w:pPr>
              <w:rPr>
                <w:color w:val="7030A0"/>
                <w:lang w:val="ro-RO"/>
              </w:rPr>
            </w:pPr>
            <w:r w:rsidRPr="009630C4">
              <w:rPr>
                <w:color w:val="7030A0"/>
                <w:lang w:val="ro-RO"/>
              </w:rPr>
              <w:t>Intrare Data</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Procesare Date</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 xml:space="preserve">Baze </w:t>
            </w:r>
            <w:proofErr w:type="spellStart"/>
            <w:r w:rsidRPr="009630C4">
              <w:rPr>
                <w:color w:val="7030A0"/>
                <w:lang w:val="ro-RO"/>
              </w:rPr>
              <w:t>Experiente</w:t>
            </w:r>
            <w:proofErr w:type="spellEnd"/>
            <w:r w:rsidRPr="009630C4">
              <w:rPr>
                <w:color w:val="7030A0"/>
                <w:lang w:val="ro-RO"/>
              </w:rPr>
              <w:t xml:space="preserve"> ---&gt;</w:t>
            </w:r>
          </w:p>
        </w:tc>
        <w:tc>
          <w:tcPr>
            <w:tcW w:w="1728" w:type="dxa"/>
          </w:tcPr>
          <w:p w:rsidR="00F033E9" w:rsidRPr="009630C4" w:rsidRDefault="009630C4">
            <w:pPr>
              <w:rPr>
                <w:color w:val="7030A0"/>
                <w:lang w:val="ro-RO"/>
              </w:rPr>
            </w:pPr>
            <w:proofErr w:type="spellStart"/>
            <w:r w:rsidRPr="009630C4">
              <w:rPr>
                <w:color w:val="7030A0"/>
                <w:lang w:val="ro-RO"/>
              </w:rPr>
              <w:t>Iesire</w:t>
            </w:r>
            <w:proofErr w:type="spellEnd"/>
            <w:r w:rsidRPr="009630C4">
              <w:rPr>
                <w:color w:val="7030A0"/>
                <w:lang w:val="ro-RO"/>
              </w:rPr>
              <w:t xml:space="preserve"> Date</w:t>
            </w:r>
          </w:p>
        </w:tc>
        <w:tc>
          <w:tcPr>
            <w:tcW w:w="6940" w:type="dxa"/>
          </w:tcPr>
          <w:p w:rsidR="00F033E9" w:rsidRPr="009630C4" w:rsidRDefault="009630C4">
            <w:pPr>
              <w:rPr>
                <w:color w:val="7030A0"/>
                <w:lang w:val="ro-RO"/>
              </w:rPr>
            </w:pPr>
            <w:r w:rsidRPr="009630C4">
              <w:rPr>
                <w:color w:val="7030A0"/>
                <w:lang w:val="ro-RO"/>
              </w:rPr>
              <w:t>Comentarii</w:t>
            </w:r>
          </w:p>
        </w:tc>
      </w:tr>
      <w:tr w:rsidR="009630C4" w:rsidRPr="009630C4" w:rsidTr="002D3E83">
        <w:tc>
          <w:tcPr>
            <w:tcW w:w="1728" w:type="dxa"/>
          </w:tcPr>
          <w:p w:rsidR="009630C4" w:rsidRPr="009630C4" w:rsidRDefault="009630C4" w:rsidP="009630C4">
            <w:pPr>
              <w:rPr>
                <w:color w:val="7030A0"/>
                <w:lang w:val="ro-RO"/>
              </w:rPr>
            </w:pPr>
            <w:r w:rsidRPr="009630C4">
              <w:rPr>
                <w:color w:val="7030A0"/>
                <w:lang w:val="ro-RO"/>
              </w:rPr>
              <w:t>UNDE/CAND</w:t>
            </w:r>
          </w:p>
        </w:tc>
        <w:tc>
          <w:tcPr>
            <w:tcW w:w="1728" w:type="dxa"/>
          </w:tcPr>
          <w:p w:rsidR="009630C4" w:rsidRPr="009630C4" w:rsidRDefault="009630C4" w:rsidP="009630C4">
            <w:pPr>
              <w:rPr>
                <w:color w:val="7030A0"/>
                <w:lang w:val="ro-RO"/>
              </w:rPr>
            </w:pPr>
            <w:r w:rsidRPr="009630C4">
              <w:rPr>
                <w:color w:val="7030A0"/>
                <w:lang w:val="ro-RO"/>
              </w:rPr>
              <w:t>CE</w:t>
            </w:r>
          </w:p>
        </w:tc>
        <w:tc>
          <w:tcPr>
            <w:tcW w:w="1728" w:type="dxa"/>
          </w:tcPr>
          <w:p w:rsidR="009630C4" w:rsidRPr="009630C4" w:rsidRDefault="009630C4" w:rsidP="009630C4">
            <w:pPr>
              <w:rPr>
                <w:color w:val="7030A0"/>
                <w:lang w:val="ro-RO"/>
              </w:rPr>
            </w:pPr>
            <w:r w:rsidRPr="009630C4">
              <w:rPr>
                <w:color w:val="7030A0"/>
                <w:lang w:val="ro-RO"/>
              </w:rPr>
              <w:t>CE</w:t>
            </w:r>
          </w:p>
        </w:tc>
        <w:tc>
          <w:tcPr>
            <w:tcW w:w="1728" w:type="dxa"/>
          </w:tcPr>
          <w:p w:rsidR="009630C4" w:rsidRPr="009630C4" w:rsidRDefault="009630C4" w:rsidP="009630C4">
            <w:pPr>
              <w:rPr>
                <w:color w:val="7030A0"/>
                <w:lang w:val="ro-RO"/>
              </w:rPr>
            </w:pPr>
            <w:r w:rsidRPr="009630C4">
              <w:rPr>
                <w:color w:val="7030A0"/>
                <w:lang w:val="ro-RO"/>
              </w:rPr>
              <w:t>UNDE/CAND</w:t>
            </w:r>
          </w:p>
        </w:tc>
        <w:tc>
          <w:tcPr>
            <w:tcW w:w="6940" w:type="dxa"/>
          </w:tcPr>
          <w:p w:rsidR="009630C4" w:rsidRPr="009630C4" w:rsidRDefault="00F50C69" w:rsidP="009630C4">
            <w:pPr>
              <w:rPr>
                <w:color w:val="7030A0"/>
                <w:lang w:val="ro-RO"/>
              </w:rPr>
            </w:pPr>
            <w:r>
              <w:rPr>
                <w:color w:val="7030A0"/>
                <w:lang w:val="ro-RO"/>
              </w:rPr>
              <w:t>Identificarea modului de adaptare evolutiva si preluarea unor roluri ce conduc la amprenta ecologica zero</w:t>
            </w:r>
          </w:p>
        </w:tc>
      </w:tr>
    </w:tbl>
    <w:p w:rsidR="00F033E9" w:rsidRPr="009630C4" w:rsidRDefault="009630C4">
      <w:pPr>
        <w:rPr>
          <w:lang w:val="ro-RO"/>
        </w:rPr>
      </w:pPr>
      <w:r w:rsidRPr="009630C4">
        <w:rPr>
          <w:lang w:val="ro-RO"/>
        </w:rPr>
        <w:br/>
      </w:r>
    </w:p>
    <w:p w:rsidR="00F033E9" w:rsidRPr="00F50C69" w:rsidRDefault="009630C4">
      <w:pPr>
        <w:rPr>
          <w:color w:val="00B050"/>
          <w:lang w:val="ro-RO"/>
        </w:rPr>
      </w:pPr>
      <w:r w:rsidRPr="00F50C69">
        <w:rPr>
          <w:color w:val="00B050"/>
          <w:lang w:val="ro-RO"/>
        </w:rPr>
        <w:t>Semiciclu Verde</w:t>
      </w:r>
    </w:p>
    <w:tbl>
      <w:tblPr>
        <w:tblStyle w:val="TableGrid"/>
        <w:tblW w:w="0" w:type="auto"/>
        <w:tblLook w:val="04A0" w:firstRow="1" w:lastRow="0" w:firstColumn="1" w:lastColumn="0" w:noHBand="0" w:noVBand="1"/>
      </w:tblPr>
      <w:tblGrid>
        <w:gridCol w:w="1525"/>
        <w:gridCol w:w="1412"/>
        <w:gridCol w:w="1211"/>
        <w:gridCol w:w="1524"/>
        <w:gridCol w:w="2958"/>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F50C69" w:rsidRPr="00F50C69" w:rsidTr="002D3E83">
        <w:tc>
          <w:tcPr>
            <w:tcW w:w="1728" w:type="dxa"/>
          </w:tcPr>
          <w:p w:rsidR="00F033E9" w:rsidRPr="00F50C69" w:rsidRDefault="009630C4">
            <w:pPr>
              <w:rPr>
                <w:color w:val="00B050"/>
                <w:lang w:val="ro-RO"/>
              </w:rPr>
            </w:pPr>
            <w:r w:rsidRPr="00F50C69">
              <w:rPr>
                <w:color w:val="00B050"/>
                <w:lang w:val="ro-RO"/>
              </w:rPr>
              <w:t>UNDE/CAND</w:t>
            </w:r>
          </w:p>
        </w:tc>
        <w:tc>
          <w:tcPr>
            <w:tcW w:w="1728" w:type="dxa"/>
          </w:tcPr>
          <w:p w:rsidR="00F033E9" w:rsidRPr="00F50C69" w:rsidRDefault="009630C4">
            <w:pPr>
              <w:rPr>
                <w:color w:val="00B050"/>
                <w:lang w:val="ro-RO"/>
              </w:rPr>
            </w:pPr>
            <w:r w:rsidRPr="00F50C69">
              <w:rPr>
                <w:color w:val="00B050"/>
                <w:lang w:val="ro-RO"/>
              </w:rPr>
              <w:t>CUM</w:t>
            </w:r>
          </w:p>
        </w:tc>
        <w:tc>
          <w:tcPr>
            <w:tcW w:w="1728" w:type="dxa"/>
          </w:tcPr>
          <w:p w:rsidR="00F033E9" w:rsidRPr="00F50C69" w:rsidRDefault="009630C4">
            <w:pPr>
              <w:rPr>
                <w:color w:val="00B050"/>
                <w:lang w:val="ro-RO"/>
              </w:rPr>
            </w:pPr>
            <w:r w:rsidRPr="00F50C69">
              <w:rPr>
                <w:color w:val="00B050"/>
                <w:lang w:val="ro-RO"/>
              </w:rPr>
              <w:t>CE</w:t>
            </w:r>
          </w:p>
        </w:tc>
        <w:tc>
          <w:tcPr>
            <w:tcW w:w="1728" w:type="dxa"/>
          </w:tcPr>
          <w:p w:rsidR="00F033E9" w:rsidRPr="00F50C69" w:rsidRDefault="009630C4">
            <w:pPr>
              <w:rPr>
                <w:color w:val="00B050"/>
                <w:lang w:val="ro-RO"/>
              </w:rPr>
            </w:pPr>
            <w:r w:rsidRPr="00F50C69">
              <w:rPr>
                <w:color w:val="00B050"/>
                <w:lang w:val="ro-RO"/>
              </w:rPr>
              <w:t>UNDE/CAND</w:t>
            </w:r>
          </w:p>
        </w:tc>
        <w:tc>
          <w:tcPr>
            <w:tcW w:w="6940" w:type="dxa"/>
          </w:tcPr>
          <w:p w:rsidR="00F033E9" w:rsidRPr="00F50C69" w:rsidRDefault="009630C4">
            <w:pPr>
              <w:rPr>
                <w:color w:val="00B050"/>
                <w:lang w:val="ro-RO"/>
              </w:rPr>
            </w:pPr>
            <w:r w:rsidRPr="00F50C69">
              <w:rPr>
                <w:color w:val="00B050"/>
                <w:lang w:val="ro-RO"/>
              </w:rPr>
              <w:t xml:space="preserve"> </w:t>
            </w:r>
            <w:r w:rsidR="00C070C6">
              <w:rPr>
                <w:color w:val="00B050"/>
                <w:lang w:val="ro-RO"/>
              </w:rPr>
              <w:t>Identificarea acțiunilor produse de răspunsului de mediu</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w:t>
      </w:r>
    </w:p>
    <w:p w:rsidR="00F033E9" w:rsidRPr="009630C4" w:rsidRDefault="009630C4">
      <w:pPr>
        <w:rPr>
          <w:lang w:val="ro-RO"/>
        </w:rPr>
      </w:pPr>
      <w:r w:rsidRPr="009630C4">
        <w:rPr>
          <w:noProof/>
          <w:lang w:val="ro-RO"/>
        </w:rPr>
        <w:drawing>
          <wp:inline distT="0" distB="0" distL="0" distR="0">
            <wp:extent cx="4610100" cy="1095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E9733A" w:rsidRDefault="009630C4">
      <w:pPr>
        <w:rPr>
          <w:color w:val="7030A0"/>
          <w:lang w:val="ro-RO"/>
        </w:rPr>
      </w:pPr>
      <w:r w:rsidRPr="00E9733A">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E9733A" w:rsidRPr="00E9733A" w:rsidTr="002D3E83">
        <w:tc>
          <w:tcPr>
            <w:tcW w:w="1728" w:type="dxa"/>
          </w:tcPr>
          <w:p w:rsidR="00F033E9" w:rsidRPr="00E9733A" w:rsidRDefault="009630C4">
            <w:pPr>
              <w:rPr>
                <w:color w:val="7030A0"/>
                <w:lang w:val="ro-RO"/>
              </w:rPr>
            </w:pPr>
            <w:r w:rsidRPr="00E9733A">
              <w:rPr>
                <w:color w:val="7030A0"/>
                <w:lang w:val="ro-RO"/>
              </w:rPr>
              <w:t>Intrare Data</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Procesare Date</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 xml:space="preserve">Baze </w:t>
            </w:r>
            <w:proofErr w:type="spellStart"/>
            <w:r w:rsidRPr="00E9733A">
              <w:rPr>
                <w:color w:val="7030A0"/>
                <w:lang w:val="ro-RO"/>
              </w:rPr>
              <w:t>Experiente</w:t>
            </w:r>
            <w:proofErr w:type="spellEnd"/>
            <w:r w:rsidRPr="00E9733A">
              <w:rPr>
                <w:color w:val="7030A0"/>
                <w:lang w:val="ro-RO"/>
              </w:rPr>
              <w:t xml:space="preserve"> ---&gt;</w:t>
            </w:r>
          </w:p>
        </w:tc>
        <w:tc>
          <w:tcPr>
            <w:tcW w:w="1728" w:type="dxa"/>
          </w:tcPr>
          <w:p w:rsidR="00F033E9" w:rsidRPr="00E9733A" w:rsidRDefault="009630C4">
            <w:pPr>
              <w:rPr>
                <w:color w:val="7030A0"/>
                <w:lang w:val="ro-RO"/>
              </w:rPr>
            </w:pPr>
            <w:proofErr w:type="spellStart"/>
            <w:r w:rsidRPr="00E9733A">
              <w:rPr>
                <w:color w:val="7030A0"/>
                <w:lang w:val="ro-RO"/>
              </w:rPr>
              <w:t>Iesire</w:t>
            </w:r>
            <w:proofErr w:type="spellEnd"/>
            <w:r w:rsidRPr="00E9733A">
              <w:rPr>
                <w:color w:val="7030A0"/>
                <w:lang w:val="ro-RO"/>
              </w:rPr>
              <w:t xml:space="preserve"> Date</w:t>
            </w:r>
          </w:p>
        </w:tc>
        <w:tc>
          <w:tcPr>
            <w:tcW w:w="6940" w:type="dxa"/>
          </w:tcPr>
          <w:p w:rsidR="00F033E9" w:rsidRPr="00E9733A" w:rsidRDefault="009630C4">
            <w:pPr>
              <w:rPr>
                <w:color w:val="7030A0"/>
                <w:lang w:val="ro-RO"/>
              </w:rPr>
            </w:pPr>
            <w:r w:rsidRPr="00E9733A">
              <w:rPr>
                <w:color w:val="7030A0"/>
                <w:lang w:val="ro-RO"/>
              </w:rPr>
              <w:t>Comentarii</w:t>
            </w:r>
          </w:p>
        </w:tc>
      </w:tr>
      <w:tr w:rsidR="00F50C69" w:rsidRPr="00E9733A" w:rsidTr="002D3E83">
        <w:tc>
          <w:tcPr>
            <w:tcW w:w="1728" w:type="dxa"/>
          </w:tcPr>
          <w:p w:rsidR="00F50C69" w:rsidRPr="00E9733A" w:rsidRDefault="00F50C69" w:rsidP="00F50C69">
            <w:pPr>
              <w:rPr>
                <w:color w:val="7030A0"/>
                <w:lang w:val="ro-RO"/>
              </w:rPr>
            </w:pPr>
            <w:r w:rsidRPr="00E9733A">
              <w:rPr>
                <w:color w:val="7030A0"/>
                <w:lang w:val="ro-RO"/>
              </w:rPr>
              <w:t>UNDE/CAND</w:t>
            </w:r>
          </w:p>
        </w:tc>
        <w:tc>
          <w:tcPr>
            <w:tcW w:w="1728" w:type="dxa"/>
          </w:tcPr>
          <w:p w:rsidR="00F50C69" w:rsidRPr="00E9733A" w:rsidRDefault="00F50C69" w:rsidP="00F50C69">
            <w:pPr>
              <w:rPr>
                <w:color w:val="7030A0"/>
                <w:lang w:val="ro-RO"/>
              </w:rPr>
            </w:pPr>
            <w:r w:rsidRPr="00E9733A">
              <w:rPr>
                <w:color w:val="7030A0"/>
                <w:lang w:val="ro-RO"/>
              </w:rPr>
              <w:t>CE</w:t>
            </w:r>
          </w:p>
        </w:tc>
        <w:tc>
          <w:tcPr>
            <w:tcW w:w="1728" w:type="dxa"/>
          </w:tcPr>
          <w:p w:rsidR="00F50C69" w:rsidRPr="00E9733A" w:rsidRDefault="00F50C69" w:rsidP="00F50C69">
            <w:pPr>
              <w:rPr>
                <w:color w:val="7030A0"/>
                <w:lang w:val="ro-RO"/>
              </w:rPr>
            </w:pPr>
            <w:r w:rsidRPr="00E9733A">
              <w:rPr>
                <w:color w:val="7030A0"/>
                <w:lang w:val="ro-RO"/>
              </w:rPr>
              <w:t>CUM</w:t>
            </w:r>
          </w:p>
        </w:tc>
        <w:tc>
          <w:tcPr>
            <w:tcW w:w="1728" w:type="dxa"/>
          </w:tcPr>
          <w:p w:rsidR="00F50C69" w:rsidRPr="00E9733A" w:rsidRDefault="00F50C69" w:rsidP="00F50C69">
            <w:pPr>
              <w:rPr>
                <w:color w:val="7030A0"/>
                <w:lang w:val="ro-RO"/>
              </w:rPr>
            </w:pPr>
            <w:r w:rsidRPr="00E9733A">
              <w:rPr>
                <w:color w:val="7030A0"/>
                <w:lang w:val="ro-RO"/>
              </w:rPr>
              <w:t>UNDE/CAND</w:t>
            </w:r>
          </w:p>
        </w:tc>
        <w:tc>
          <w:tcPr>
            <w:tcW w:w="6940" w:type="dxa"/>
          </w:tcPr>
          <w:p w:rsidR="00F50C69" w:rsidRPr="009630C4" w:rsidRDefault="00F50C69" w:rsidP="00F50C69">
            <w:pPr>
              <w:rPr>
                <w:color w:val="7030A0"/>
                <w:lang w:val="ro-RO"/>
              </w:rPr>
            </w:pPr>
            <w:r w:rsidRPr="009630C4">
              <w:rPr>
                <w:color w:val="7030A0"/>
                <w:lang w:val="ro-RO"/>
              </w:rPr>
              <w:t xml:space="preserve"> </w:t>
            </w:r>
            <w:r>
              <w:rPr>
                <w:color w:val="7030A0"/>
                <w:lang w:val="ro-RO"/>
              </w:rPr>
              <w:t>Identificarea modului de colaborare si comunicare intre indivizi  sau specii</w:t>
            </w:r>
          </w:p>
        </w:tc>
      </w:tr>
    </w:tbl>
    <w:p w:rsidR="00F033E9" w:rsidRPr="00E9733A" w:rsidRDefault="009630C4">
      <w:pPr>
        <w:rPr>
          <w:color w:val="7030A0"/>
          <w:lang w:val="ro-RO"/>
        </w:rPr>
      </w:pPr>
      <w:r w:rsidRPr="00E9733A">
        <w:rPr>
          <w:color w:val="7030A0"/>
          <w:lang w:val="ro-RO"/>
        </w:rPr>
        <w:br/>
      </w:r>
    </w:p>
    <w:p w:rsidR="00F033E9" w:rsidRPr="00F50C69" w:rsidRDefault="009630C4">
      <w:pPr>
        <w:rPr>
          <w:color w:val="00B050"/>
          <w:lang w:val="ro-RO"/>
        </w:rPr>
      </w:pPr>
      <w:r w:rsidRPr="00F50C69">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C070C6" w:rsidRPr="00F50C69" w:rsidTr="002D3E83">
        <w:tc>
          <w:tcPr>
            <w:tcW w:w="1728" w:type="dxa"/>
          </w:tcPr>
          <w:p w:rsidR="00C070C6" w:rsidRPr="00F50C69" w:rsidRDefault="00C070C6" w:rsidP="00C070C6">
            <w:pPr>
              <w:rPr>
                <w:color w:val="00B050"/>
                <w:lang w:val="ro-RO"/>
              </w:rPr>
            </w:pPr>
            <w:r w:rsidRPr="00F50C69">
              <w:rPr>
                <w:color w:val="00B050"/>
                <w:lang w:val="ro-RO"/>
              </w:rPr>
              <w:t>UNDE/CAND</w:t>
            </w:r>
          </w:p>
        </w:tc>
        <w:tc>
          <w:tcPr>
            <w:tcW w:w="1728" w:type="dxa"/>
          </w:tcPr>
          <w:p w:rsidR="00C070C6" w:rsidRPr="00F50C69" w:rsidRDefault="00C070C6" w:rsidP="00C070C6">
            <w:pPr>
              <w:rPr>
                <w:color w:val="00B050"/>
                <w:lang w:val="ro-RO"/>
              </w:rPr>
            </w:pPr>
            <w:r w:rsidRPr="00F50C69">
              <w:rPr>
                <w:color w:val="00B050"/>
                <w:lang w:val="ro-RO"/>
              </w:rPr>
              <w:t>CUM</w:t>
            </w:r>
          </w:p>
        </w:tc>
        <w:tc>
          <w:tcPr>
            <w:tcW w:w="1728" w:type="dxa"/>
          </w:tcPr>
          <w:p w:rsidR="00C070C6" w:rsidRPr="00F50C69" w:rsidRDefault="00C070C6" w:rsidP="00C070C6">
            <w:pPr>
              <w:rPr>
                <w:color w:val="00B050"/>
                <w:lang w:val="ro-RO"/>
              </w:rPr>
            </w:pPr>
            <w:r w:rsidRPr="00F50C69">
              <w:rPr>
                <w:color w:val="00B050"/>
                <w:lang w:val="ro-RO"/>
              </w:rPr>
              <w:t>CE</w:t>
            </w:r>
          </w:p>
        </w:tc>
        <w:tc>
          <w:tcPr>
            <w:tcW w:w="1728" w:type="dxa"/>
          </w:tcPr>
          <w:p w:rsidR="00C070C6" w:rsidRPr="00F50C69" w:rsidRDefault="00C070C6" w:rsidP="00C070C6">
            <w:pPr>
              <w:rPr>
                <w:color w:val="00B050"/>
                <w:lang w:val="ro-RO"/>
              </w:rPr>
            </w:pPr>
            <w:r w:rsidRPr="00F50C69">
              <w:rPr>
                <w:color w:val="00B050"/>
                <w:lang w:val="ro-RO"/>
              </w:rPr>
              <w:t>UNDE/CAND</w:t>
            </w:r>
          </w:p>
        </w:tc>
        <w:tc>
          <w:tcPr>
            <w:tcW w:w="6940" w:type="dxa"/>
          </w:tcPr>
          <w:p w:rsidR="00C070C6" w:rsidRPr="00F50C69" w:rsidRDefault="00C070C6" w:rsidP="00C070C6">
            <w:pPr>
              <w:rPr>
                <w:color w:val="00B050"/>
                <w:lang w:val="ro-RO"/>
              </w:rPr>
            </w:pPr>
            <w:r w:rsidRPr="00F50C69">
              <w:rPr>
                <w:color w:val="00B050"/>
                <w:lang w:val="ro-RO"/>
              </w:rPr>
              <w:t xml:space="preserve"> </w:t>
            </w:r>
            <w:r>
              <w:rPr>
                <w:color w:val="00B050"/>
                <w:lang w:val="ro-RO"/>
              </w:rPr>
              <w:t>Identificarea acțiunilor produse de răspunsului de mediu</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w:t>
      </w:r>
    </w:p>
    <w:p w:rsidR="00F033E9" w:rsidRPr="009630C4" w:rsidRDefault="009630C4">
      <w:pPr>
        <w:rPr>
          <w:lang w:val="ro-RO"/>
        </w:rPr>
      </w:pPr>
      <w:r w:rsidRPr="009630C4">
        <w:rPr>
          <w:noProof/>
          <w:lang w:val="ro-RO"/>
        </w:rPr>
        <w:drawing>
          <wp:inline distT="0" distB="0" distL="0" distR="0">
            <wp:extent cx="4610100" cy="109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color w:val="7030A0"/>
          <w:lang w:val="ro-RO"/>
        </w:rPr>
      </w:pPr>
      <w:r w:rsidRPr="009630C4">
        <w:rPr>
          <w:lang w:val="ro-RO"/>
        </w:rPr>
        <w:br/>
      </w:r>
    </w:p>
    <w:p w:rsidR="00F033E9" w:rsidRPr="009630C4" w:rsidRDefault="009630C4">
      <w:pPr>
        <w:rPr>
          <w:color w:val="7030A0"/>
          <w:lang w:val="ro-RO"/>
        </w:rPr>
      </w:pPr>
      <w:r w:rsidRPr="009630C4">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9630C4" w:rsidRPr="009630C4" w:rsidTr="002D3E83">
        <w:tc>
          <w:tcPr>
            <w:tcW w:w="1728" w:type="dxa"/>
          </w:tcPr>
          <w:p w:rsidR="00F033E9" w:rsidRPr="009630C4" w:rsidRDefault="009630C4">
            <w:pPr>
              <w:rPr>
                <w:color w:val="7030A0"/>
                <w:lang w:val="ro-RO"/>
              </w:rPr>
            </w:pPr>
            <w:r w:rsidRPr="009630C4">
              <w:rPr>
                <w:color w:val="7030A0"/>
                <w:lang w:val="ro-RO"/>
              </w:rPr>
              <w:t>Intrare Data</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Procesare Date</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 xml:space="preserve">Baze </w:t>
            </w:r>
            <w:proofErr w:type="spellStart"/>
            <w:r w:rsidRPr="009630C4">
              <w:rPr>
                <w:color w:val="7030A0"/>
                <w:lang w:val="ro-RO"/>
              </w:rPr>
              <w:t>Experiente</w:t>
            </w:r>
            <w:proofErr w:type="spellEnd"/>
            <w:r w:rsidRPr="009630C4">
              <w:rPr>
                <w:color w:val="7030A0"/>
                <w:lang w:val="ro-RO"/>
              </w:rPr>
              <w:t xml:space="preserve"> ---&gt;</w:t>
            </w:r>
          </w:p>
        </w:tc>
        <w:tc>
          <w:tcPr>
            <w:tcW w:w="1728" w:type="dxa"/>
          </w:tcPr>
          <w:p w:rsidR="00F033E9" w:rsidRPr="009630C4" w:rsidRDefault="009630C4">
            <w:pPr>
              <w:rPr>
                <w:color w:val="7030A0"/>
                <w:lang w:val="ro-RO"/>
              </w:rPr>
            </w:pPr>
            <w:proofErr w:type="spellStart"/>
            <w:r w:rsidRPr="009630C4">
              <w:rPr>
                <w:color w:val="7030A0"/>
                <w:lang w:val="ro-RO"/>
              </w:rPr>
              <w:t>Iesire</w:t>
            </w:r>
            <w:proofErr w:type="spellEnd"/>
            <w:r w:rsidRPr="009630C4">
              <w:rPr>
                <w:color w:val="7030A0"/>
                <w:lang w:val="ro-RO"/>
              </w:rPr>
              <w:t xml:space="preserve"> Date</w:t>
            </w:r>
          </w:p>
        </w:tc>
        <w:tc>
          <w:tcPr>
            <w:tcW w:w="6940" w:type="dxa"/>
          </w:tcPr>
          <w:p w:rsidR="00F033E9" w:rsidRPr="009630C4" w:rsidRDefault="009630C4">
            <w:pPr>
              <w:rPr>
                <w:color w:val="7030A0"/>
                <w:lang w:val="ro-RO"/>
              </w:rPr>
            </w:pPr>
            <w:r w:rsidRPr="009630C4">
              <w:rPr>
                <w:color w:val="7030A0"/>
                <w:lang w:val="ro-RO"/>
              </w:rPr>
              <w:t>Comentarii</w:t>
            </w:r>
          </w:p>
        </w:tc>
      </w:tr>
      <w:tr w:rsidR="00E9733A" w:rsidRPr="009630C4" w:rsidTr="002D3E83">
        <w:tc>
          <w:tcPr>
            <w:tcW w:w="1728" w:type="dxa"/>
          </w:tcPr>
          <w:p w:rsidR="00E9733A" w:rsidRPr="009630C4" w:rsidRDefault="00E9733A" w:rsidP="00E9733A">
            <w:pPr>
              <w:rPr>
                <w:color w:val="7030A0"/>
                <w:lang w:val="ro-RO"/>
              </w:rPr>
            </w:pPr>
            <w:r w:rsidRPr="009630C4">
              <w:rPr>
                <w:color w:val="7030A0"/>
                <w:lang w:val="ro-RO"/>
              </w:rPr>
              <w:t>UNDE/CAND</w:t>
            </w:r>
          </w:p>
        </w:tc>
        <w:tc>
          <w:tcPr>
            <w:tcW w:w="1728" w:type="dxa"/>
          </w:tcPr>
          <w:p w:rsidR="00E9733A" w:rsidRPr="009630C4" w:rsidRDefault="00E9733A" w:rsidP="00E9733A">
            <w:pPr>
              <w:rPr>
                <w:color w:val="7030A0"/>
                <w:lang w:val="ro-RO"/>
              </w:rPr>
            </w:pPr>
            <w:r w:rsidRPr="009630C4">
              <w:rPr>
                <w:color w:val="7030A0"/>
                <w:lang w:val="ro-RO"/>
              </w:rPr>
              <w:t>CE</w:t>
            </w:r>
          </w:p>
        </w:tc>
        <w:tc>
          <w:tcPr>
            <w:tcW w:w="1728" w:type="dxa"/>
          </w:tcPr>
          <w:p w:rsidR="00E9733A" w:rsidRPr="009630C4" w:rsidRDefault="00E9733A" w:rsidP="00E9733A">
            <w:pPr>
              <w:rPr>
                <w:color w:val="7030A0"/>
                <w:lang w:val="ro-RO"/>
              </w:rPr>
            </w:pPr>
            <w:r w:rsidRPr="009630C4">
              <w:rPr>
                <w:color w:val="7030A0"/>
                <w:lang w:val="ro-RO"/>
              </w:rPr>
              <w:t>DE CE</w:t>
            </w:r>
          </w:p>
        </w:tc>
        <w:tc>
          <w:tcPr>
            <w:tcW w:w="1728" w:type="dxa"/>
          </w:tcPr>
          <w:p w:rsidR="00E9733A" w:rsidRPr="009630C4" w:rsidRDefault="00E9733A" w:rsidP="00E9733A">
            <w:pPr>
              <w:rPr>
                <w:color w:val="7030A0"/>
                <w:lang w:val="ro-RO"/>
              </w:rPr>
            </w:pPr>
            <w:r w:rsidRPr="009630C4">
              <w:rPr>
                <w:color w:val="7030A0"/>
                <w:lang w:val="ro-RO"/>
              </w:rPr>
              <w:t>UNDE/CAND</w:t>
            </w:r>
          </w:p>
        </w:tc>
        <w:tc>
          <w:tcPr>
            <w:tcW w:w="6940" w:type="dxa"/>
          </w:tcPr>
          <w:p w:rsidR="00E9733A" w:rsidRPr="00E9733A" w:rsidRDefault="00E9733A" w:rsidP="00E9733A">
            <w:pPr>
              <w:rPr>
                <w:color w:val="7030A0"/>
                <w:lang w:val="ro-RO"/>
              </w:rPr>
            </w:pPr>
            <w:r w:rsidRPr="00E9733A">
              <w:rPr>
                <w:color w:val="7030A0"/>
                <w:lang w:val="ro-RO"/>
              </w:rPr>
              <w:t xml:space="preserve"> </w:t>
            </w:r>
            <w:r>
              <w:rPr>
                <w:color w:val="7030A0"/>
                <w:lang w:val="ro-RO"/>
              </w:rPr>
              <w:t>Identificarea necesităților de comunicare sau colaborare pe diferite areale</w:t>
            </w:r>
          </w:p>
        </w:tc>
      </w:tr>
    </w:tbl>
    <w:p w:rsidR="00F033E9" w:rsidRPr="009630C4" w:rsidRDefault="009630C4">
      <w:pPr>
        <w:rPr>
          <w:color w:val="7030A0"/>
          <w:lang w:val="ro-RO"/>
        </w:rPr>
      </w:pPr>
      <w:r w:rsidRPr="009630C4">
        <w:rPr>
          <w:color w:val="7030A0"/>
          <w:lang w:val="ro-RO"/>
        </w:rPr>
        <w:br/>
      </w:r>
    </w:p>
    <w:p w:rsidR="00F033E9" w:rsidRPr="00F50C69" w:rsidRDefault="009630C4">
      <w:pPr>
        <w:rPr>
          <w:color w:val="00B050"/>
          <w:lang w:val="ro-RO"/>
        </w:rPr>
      </w:pPr>
      <w:r w:rsidRPr="00F50C69">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C070C6" w:rsidRPr="00F50C69" w:rsidTr="002D3E83">
        <w:tc>
          <w:tcPr>
            <w:tcW w:w="1728" w:type="dxa"/>
          </w:tcPr>
          <w:p w:rsidR="00C070C6" w:rsidRPr="00F50C69" w:rsidRDefault="00C070C6" w:rsidP="00C070C6">
            <w:pPr>
              <w:rPr>
                <w:color w:val="00B050"/>
                <w:lang w:val="ro-RO"/>
              </w:rPr>
            </w:pPr>
            <w:r w:rsidRPr="00F50C69">
              <w:rPr>
                <w:color w:val="00B050"/>
                <w:lang w:val="ro-RO"/>
              </w:rPr>
              <w:t>UNDE/CAND</w:t>
            </w:r>
          </w:p>
        </w:tc>
        <w:tc>
          <w:tcPr>
            <w:tcW w:w="1728" w:type="dxa"/>
          </w:tcPr>
          <w:p w:rsidR="00C070C6" w:rsidRPr="00F50C69" w:rsidRDefault="00C070C6" w:rsidP="00C070C6">
            <w:pPr>
              <w:rPr>
                <w:color w:val="00B050"/>
                <w:lang w:val="ro-RO"/>
              </w:rPr>
            </w:pPr>
            <w:r w:rsidRPr="00F50C69">
              <w:rPr>
                <w:color w:val="00B050"/>
                <w:lang w:val="ro-RO"/>
              </w:rPr>
              <w:t>CUM</w:t>
            </w:r>
          </w:p>
        </w:tc>
        <w:tc>
          <w:tcPr>
            <w:tcW w:w="1728" w:type="dxa"/>
          </w:tcPr>
          <w:p w:rsidR="00C070C6" w:rsidRPr="00F50C69" w:rsidRDefault="00C070C6" w:rsidP="00C070C6">
            <w:pPr>
              <w:rPr>
                <w:color w:val="00B050"/>
                <w:lang w:val="ro-RO"/>
              </w:rPr>
            </w:pPr>
            <w:r w:rsidRPr="00F50C69">
              <w:rPr>
                <w:color w:val="00B050"/>
                <w:lang w:val="ro-RO"/>
              </w:rPr>
              <w:t>CE</w:t>
            </w:r>
          </w:p>
        </w:tc>
        <w:tc>
          <w:tcPr>
            <w:tcW w:w="1728" w:type="dxa"/>
          </w:tcPr>
          <w:p w:rsidR="00C070C6" w:rsidRPr="00F50C69" w:rsidRDefault="00C070C6" w:rsidP="00C070C6">
            <w:pPr>
              <w:rPr>
                <w:color w:val="00B050"/>
                <w:lang w:val="ro-RO"/>
              </w:rPr>
            </w:pPr>
            <w:r w:rsidRPr="00F50C69">
              <w:rPr>
                <w:color w:val="00B050"/>
                <w:lang w:val="ro-RO"/>
              </w:rPr>
              <w:t>UNDE/CAND</w:t>
            </w:r>
          </w:p>
        </w:tc>
        <w:tc>
          <w:tcPr>
            <w:tcW w:w="6940" w:type="dxa"/>
          </w:tcPr>
          <w:p w:rsidR="00C070C6" w:rsidRPr="00F50C69" w:rsidRDefault="00C070C6" w:rsidP="00C070C6">
            <w:pPr>
              <w:rPr>
                <w:color w:val="00B050"/>
                <w:lang w:val="ro-RO"/>
              </w:rPr>
            </w:pPr>
            <w:r w:rsidRPr="00F50C69">
              <w:rPr>
                <w:color w:val="00B050"/>
                <w:lang w:val="ro-RO"/>
              </w:rPr>
              <w:t xml:space="preserve"> </w:t>
            </w:r>
            <w:r>
              <w:rPr>
                <w:color w:val="00B050"/>
                <w:lang w:val="ro-RO"/>
              </w:rPr>
              <w:t>Identificarea acțiunilor produse de răspunsului de mediu</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w:t>
      </w:r>
    </w:p>
    <w:p w:rsidR="00F033E9" w:rsidRPr="009630C4" w:rsidRDefault="009630C4">
      <w:pPr>
        <w:rPr>
          <w:lang w:val="ro-RO"/>
        </w:rPr>
      </w:pPr>
      <w:r w:rsidRPr="009630C4">
        <w:rPr>
          <w:noProof/>
          <w:lang w:val="ro-RO"/>
        </w:rPr>
        <w:drawing>
          <wp:inline distT="0" distB="0" distL="0" distR="0">
            <wp:extent cx="4610100" cy="1095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3B67C0" w:rsidRDefault="009630C4">
      <w:pPr>
        <w:rPr>
          <w:color w:val="7030A0"/>
          <w:lang w:val="ro-RO"/>
        </w:rPr>
      </w:pPr>
      <w:r w:rsidRPr="003B67C0">
        <w:rPr>
          <w:color w:val="7030A0"/>
          <w:lang w:val="ro-RO"/>
        </w:rPr>
        <w:t>Semiciclu Mov</w:t>
      </w:r>
    </w:p>
    <w:tbl>
      <w:tblPr>
        <w:tblStyle w:val="TableGrid"/>
        <w:tblW w:w="13852" w:type="dxa"/>
        <w:tblLook w:val="04A0" w:firstRow="1" w:lastRow="0" w:firstColumn="1" w:lastColumn="0" w:noHBand="0" w:noVBand="1"/>
      </w:tblPr>
      <w:tblGrid>
        <w:gridCol w:w="1728"/>
        <w:gridCol w:w="1728"/>
        <w:gridCol w:w="1728"/>
        <w:gridCol w:w="1728"/>
        <w:gridCol w:w="6940"/>
      </w:tblGrid>
      <w:tr w:rsidR="00F033E9" w:rsidRPr="003B67C0" w:rsidTr="002D3E83">
        <w:tc>
          <w:tcPr>
            <w:tcW w:w="1728" w:type="dxa"/>
          </w:tcPr>
          <w:p w:rsidR="00F033E9" w:rsidRPr="003B67C0" w:rsidRDefault="009630C4">
            <w:pPr>
              <w:rPr>
                <w:color w:val="7030A0"/>
                <w:lang w:val="ro-RO"/>
              </w:rPr>
            </w:pPr>
            <w:r w:rsidRPr="003B67C0">
              <w:rPr>
                <w:color w:val="7030A0"/>
                <w:lang w:val="ro-RO"/>
              </w:rPr>
              <w:t>Intrare Data</w:t>
            </w:r>
            <w:r w:rsidRPr="003B67C0">
              <w:rPr>
                <w:color w:val="7030A0"/>
                <w:lang w:val="ro-RO"/>
              </w:rPr>
              <w:br/>
              <w:t xml:space="preserve"> ---&gt;</w:t>
            </w:r>
          </w:p>
        </w:tc>
        <w:tc>
          <w:tcPr>
            <w:tcW w:w="1728" w:type="dxa"/>
          </w:tcPr>
          <w:p w:rsidR="00F033E9" w:rsidRPr="003B67C0" w:rsidRDefault="009630C4">
            <w:pPr>
              <w:rPr>
                <w:color w:val="7030A0"/>
                <w:lang w:val="ro-RO"/>
              </w:rPr>
            </w:pPr>
            <w:r w:rsidRPr="003B67C0">
              <w:rPr>
                <w:color w:val="7030A0"/>
                <w:lang w:val="ro-RO"/>
              </w:rPr>
              <w:t>Procesare Date</w:t>
            </w:r>
            <w:r w:rsidRPr="003B67C0">
              <w:rPr>
                <w:color w:val="7030A0"/>
                <w:lang w:val="ro-RO"/>
              </w:rPr>
              <w:br/>
              <w:t xml:space="preserve"> ---&gt;</w:t>
            </w:r>
          </w:p>
        </w:tc>
        <w:tc>
          <w:tcPr>
            <w:tcW w:w="1728" w:type="dxa"/>
          </w:tcPr>
          <w:p w:rsidR="00F033E9" w:rsidRPr="003B67C0" w:rsidRDefault="009630C4">
            <w:pPr>
              <w:rPr>
                <w:color w:val="7030A0"/>
                <w:lang w:val="ro-RO"/>
              </w:rPr>
            </w:pPr>
            <w:r w:rsidRPr="003B67C0">
              <w:rPr>
                <w:color w:val="7030A0"/>
                <w:lang w:val="ro-RO"/>
              </w:rPr>
              <w:t xml:space="preserve">Baze </w:t>
            </w:r>
            <w:proofErr w:type="spellStart"/>
            <w:r w:rsidRPr="003B67C0">
              <w:rPr>
                <w:color w:val="7030A0"/>
                <w:lang w:val="ro-RO"/>
              </w:rPr>
              <w:t>Experiente</w:t>
            </w:r>
            <w:proofErr w:type="spellEnd"/>
            <w:r w:rsidRPr="003B67C0">
              <w:rPr>
                <w:color w:val="7030A0"/>
                <w:lang w:val="ro-RO"/>
              </w:rPr>
              <w:t xml:space="preserve"> ---&gt;</w:t>
            </w:r>
          </w:p>
        </w:tc>
        <w:tc>
          <w:tcPr>
            <w:tcW w:w="1728" w:type="dxa"/>
          </w:tcPr>
          <w:p w:rsidR="00F033E9" w:rsidRPr="003B67C0" w:rsidRDefault="009630C4">
            <w:pPr>
              <w:rPr>
                <w:color w:val="7030A0"/>
                <w:lang w:val="ro-RO"/>
              </w:rPr>
            </w:pPr>
            <w:proofErr w:type="spellStart"/>
            <w:r w:rsidRPr="003B67C0">
              <w:rPr>
                <w:color w:val="7030A0"/>
                <w:lang w:val="ro-RO"/>
              </w:rPr>
              <w:t>Iesire</w:t>
            </w:r>
            <w:proofErr w:type="spellEnd"/>
            <w:r w:rsidRPr="003B67C0">
              <w:rPr>
                <w:color w:val="7030A0"/>
                <w:lang w:val="ro-RO"/>
              </w:rPr>
              <w:t xml:space="preserve"> Date</w:t>
            </w:r>
          </w:p>
        </w:tc>
        <w:tc>
          <w:tcPr>
            <w:tcW w:w="6940" w:type="dxa"/>
          </w:tcPr>
          <w:p w:rsidR="00F033E9" w:rsidRPr="003B67C0" w:rsidRDefault="009630C4">
            <w:pPr>
              <w:rPr>
                <w:color w:val="7030A0"/>
                <w:lang w:val="ro-RO"/>
              </w:rPr>
            </w:pPr>
            <w:r w:rsidRPr="003B67C0">
              <w:rPr>
                <w:color w:val="7030A0"/>
                <w:lang w:val="ro-RO"/>
              </w:rPr>
              <w:t>Comentarii</w:t>
            </w:r>
          </w:p>
        </w:tc>
      </w:tr>
      <w:tr w:rsidR="00F50C69" w:rsidRPr="003B67C0" w:rsidTr="002D3E83">
        <w:tc>
          <w:tcPr>
            <w:tcW w:w="1728" w:type="dxa"/>
          </w:tcPr>
          <w:p w:rsidR="00F50C69" w:rsidRPr="003B67C0" w:rsidRDefault="00F50C69" w:rsidP="00F50C69">
            <w:pPr>
              <w:rPr>
                <w:color w:val="7030A0"/>
                <w:lang w:val="ro-RO"/>
              </w:rPr>
            </w:pPr>
            <w:r w:rsidRPr="003B67C0">
              <w:rPr>
                <w:color w:val="7030A0"/>
                <w:lang w:val="ro-RO"/>
              </w:rPr>
              <w:t>UNDE/CAND</w:t>
            </w:r>
          </w:p>
        </w:tc>
        <w:tc>
          <w:tcPr>
            <w:tcW w:w="1728" w:type="dxa"/>
          </w:tcPr>
          <w:p w:rsidR="00F50C69" w:rsidRPr="003B67C0" w:rsidRDefault="00F50C69" w:rsidP="00F50C69">
            <w:pPr>
              <w:rPr>
                <w:color w:val="7030A0"/>
                <w:lang w:val="ro-RO"/>
              </w:rPr>
            </w:pPr>
            <w:r w:rsidRPr="003B67C0">
              <w:rPr>
                <w:color w:val="7030A0"/>
                <w:lang w:val="ro-RO"/>
              </w:rPr>
              <w:t>CE</w:t>
            </w:r>
          </w:p>
        </w:tc>
        <w:tc>
          <w:tcPr>
            <w:tcW w:w="1728" w:type="dxa"/>
          </w:tcPr>
          <w:p w:rsidR="00F50C69" w:rsidRPr="003B67C0" w:rsidRDefault="00F50C69" w:rsidP="00F50C69">
            <w:pPr>
              <w:rPr>
                <w:color w:val="7030A0"/>
                <w:lang w:val="ro-RO"/>
              </w:rPr>
            </w:pPr>
            <w:r w:rsidRPr="003B67C0">
              <w:rPr>
                <w:color w:val="7030A0"/>
                <w:lang w:val="ro-RO"/>
              </w:rPr>
              <w:t>CE</w:t>
            </w:r>
          </w:p>
        </w:tc>
        <w:tc>
          <w:tcPr>
            <w:tcW w:w="1728" w:type="dxa"/>
          </w:tcPr>
          <w:p w:rsidR="00F50C69" w:rsidRPr="003B67C0" w:rsidRDefault="00F50C69" w:rsidP="00F50C69">
            <w:pPr>
              <w:rPr>
                <w:color w:val="7030A0"/>
                <w:lang w:val="ro-RO"/>
              </w:rPr>
            </w:pPr>
            <w:r w:rsidRPr="003B67C0">
              <w:rPr>
                <w:color w:val="7030A0"/>
                <w:lang w:val="ro-RO"/>
              </w:rPr>
              <w:t>UNDE/CAND</w:t>
            </w:r>
          </w:p>
        </w:tc>
        <w:tc>
          <w:tcPr>
            <w:tcW w:w="6940" w:type="dxa"/>
          </w:tcPr>
          <w:p w:rsidR="00F50C69" w:rsidRPr="003B67C0" w:rsidRDefault="00F50C69" w:rsidP="00F50C69">
            <w:pPr>
              <w:rPr>
                <w:color w:val="7030A0"/>
                <w:lang w:val="ro-RO"/>
              </w:rPr>
            </w:pPr>
            <w:r w:rsidRPr="003B67C0">
              <w:rPr>
                <w:color w:val="7030A0"/>
                <w:lang w:val="ro-RO"/>
              </w:rPr>
              <w:t>Identificarea modului de adaptare evolutiva si preluarea unor roluri ce conduc la amprenta ecologica zero</w:t>
            </w:r>
          </w:p>
        </w:tc>
      </w:tr>
    </w:tbl>
    <w:p w:rsidR="00F033E9" w:rsidRPr="003B67C0" w:rsidRDefault="009630C4">
      <w:pPr>
        <w:rPr>
          <w:color w:val="7030A0"/>
          <w:lang w:val="ro-RO"/>
        </w:rPr>
      </w:pPr>
      <w:r w:rsidRPr="003B67C0">
        <w:rPr>
          <w:color w:val="7030A0"/>
          <w:lang w:val="ro-RO"/>
        </w:rPr>
        <w:br/>
      </w:r>
    </w:p>
    <w:p w:rsidR="00F033E9" w:rsidRPr="00F50C69" w:rsidRDefault="009630C4">
      <w:pPr>
        <w:rPr>
          <w:color w:val="00B050"/>
          <w:lang w:val="ro-RO"/>
        </w:rPr>
      </w:pPr>
      <w:r w:rsidRPr="00F50C69">
        <w:rPr>
          <w:color w:val="00B050"/>
          <w:lang w:val="ro-RO"/>
        </w:rPr>
        <w:t>Semiciclu Verde</w:t>
      </w:r>
    </w:p>
    <w:tbl>
      <w:tblPr>
        <w:tblStyle w:val="TableGrid"/>
        <w:tblW w:w="13852" w:type="dxa"/>
        <w:tblLook w:val="04A0" w:firstRow="1" w:lastRow="0" w:firstColumn="1" w:lastColumn="0" w:noHBand="0" w:noVBand="1"/>
      </w:tblPr>
      <w:tblGrid>
        <w:gridCol w:w="1728"/>
        <w:gridCol w:w="1728"/>
        <w:gridCol w:w="1728"/>
        <w:gridCol w:w="1728"/>
        <w:gridCol w:w="6940"/>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F50C69" w:rsidRPr="00F50C69" w:rsidTr="002D3E83">
        <w:tc>
          <w:tcPr>
            <w:tcW w:w="1728" w:type="dxa"/>
          </w:tcPr>
          <w:p w:rsidR="00F033E9" w:rsidRPr="00F50C69" w:rsidRDefault="009630C4">
            <w:pPr>
              <w:rPr>
                <w:color w:val="00B050"/>
                <w:lang w:val="ro-RO"/>
              </w:rPr>
            </w:pPr>
            <w:r w:rsidRPr="00F50C69">
              <w:rPr>
                <w:color w:val="00B050"/>
                <w:lang w:val="ro-RO"/>
              </w:rPr>
              <w:t>UNDE/CAND</w:t>
            </w:r>
          </w:p>
        </w:tc>
        <w:tc>
          <w:tcPr>
            <w:tcW w:w="1728" w:type="dxa"/>
          </w:tcPr>
          <w:p w:rsidR="00F033E9" w:rsidRPr="00F50C69" w:rsidRDefault="009630C4">
            <w:pPr>
              <w:rPr>
                <w:color w:val="00B050"/>
                <w:lang w:val="ro-RO"/>
              </w:rPr>
            </w:pPr>
            <w:r w:rsidRPr="00F50C69">
              <w:rPr>
                <w:color w:val="00B050"/>
                <w:lang w:val="ro-RO"/>
              </w:rPr>
              <w:t>DE CE</w:t>
            </w:r>
          </w:p>
        </w:tc>
        <w:tc>
          <w:tcPr>
            <w:tcW w:w="1728" w:type="dxa"/>
          </w:tcPr>
          <w:p w:rsidR="00F033E9" w:rsidRPr="00F50C69" w:rsidRDefault="009630C4">
            <w:pPr>
              <w:rPr>
                <w:color w:val="00B050"/>
                <w:lang w:val="ro-RO"/>
              </w:rPr>
            </w:pPr>
            <w:r w:rsidRPr="00F50C69">
              <w:rPr>
                <w:color w:val="00B050"/>
                <w:lang w:val="ro-RO"/>
              </w:rPr>
              <w:t>CE</w:t>
            </w:r>
          </w:p>
        </w:tc>
        <w:tc>
          <w:tcPr>
            <w:tcW w:w="1728" w:type="dxa"/>
          </w:tcPr>
          <w:p w:rsidR="00F033E9" w:rsidRPr="00F50C69" w:rsidRDefault="009630C4">
            <w:pPr>
              <w:rPr>
                <w:color w:val="00B050"/>
                <w:lang w:val="ro-RO"/>
              </w:rPr>
            </w:pPr>
            <w:r w:rsidRPr="00F50C69">
              <w:rPr>
                <w:color w:val="00B050"/>
                <w:lang w:val="ro-RO"/>
              </w:rPr>
              <w:t>UNDE/CAND</w:t>
            </w:r>
          </w:p>
        </w:tc>
        <w:tc>
          <w:tcPr>
            <w:tcW w:w="6940" w:type="dxa"/>
          </w:tcPr>
          <w:p w:rsidR="00F033E9" w:rsidRPr="00F50C69" w:rsidRDefault="009630C4">
            <w:pPr>
              <w:rPr>
                <w:color w:val="00B050"/>
                <w:lang w:val="ro-RO"/>
              </w:rPr>
            </w:pPr>
            <w:r w:rsidRPr="00F50C69">
              <w:rPr>
                <w:color w:val="00B050"/>
                <w:lang w:val="ro-RO"/>
              </w:rPr>
              <w:t xml:space="preserve"> </w:t>
            </w:r>
            <w:r w:rsidR="00C070C6">
              <w:rPr>
                <w:color w:val="00B050"/>
                <w:lang w:val="ro-RO"/>
              </w:rPr>
              <w:t>Identificarea timpilor de răspuns corelați cu ritmurile de colaborare si cooperare intre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w:t>
      </w:r>
    </w:p>
    <w:p w:rsidR="00F033E9" w:rsidRPr="009630C4" w:rsidRDefault="009630C4">
      <w:pPr>
        <w:rPr>
          <w:lang w:val="ro-RO"/>
        </w:rPr>
      </w:pPr>
      <w:r w:rsidRPr="009630C4">
        <w:rPr>
          <w:noProof/>
          <w:lang w:val="ro-RO"/>
        </w:rPr>
        <w:drawing>
          <wp:inline distT="0" distB="0" distL="0" distR="0">
            <wp:extent cx="4610100" cy="1095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E9733A" w:rsidRDefault="009630C4">
      <w:pPr>
        <w:rPr>
          <w:color w:val="7030A0"/>
          <w:lang w:val="ro-RO"/>
        </w:rPr>
      </w:pPr>
      <w:r w:rsidRPr="00E9733A">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E9733A" w:rsidRPr="00E9733A" w:rsidTr="002D3E83">
        <w:tc>
          <w:tcPr>
            <w:tcW w:w="1728" w:type="dxa"/>
          </w:tcPr>
          <w:p w:rsidR="00F033E9" w:rsidRPr="00E9733A" w:rsidRDefault="009630C4">
            <w:pPr>
              <w:rPr>
                <w:color w:val="7030A0"/>
                <w:lang w:val="ro-RO"/>
              </w:rPr>
            </w:pPr>
            <w:r w:rsidRPr="00E9733A">
              <w:rPr>
                <w:color w:val="7030A0"/>
                <w:lang w:val="ro-RO"/>
              </w:rPr>
              <w:t>Intrare Data</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Procesare Date</w:t>
            </w:r>
            <w:r w:rsidRPr="00E9733A">
              <w:rPr>
                <w:color w:val="7030A0"/>
                <w:lang w:val="ro-RO"/>
              </w:rPr>
              <w:br/>
              <w:t xml:space="preserve"> ---&gt;</w:t>
            </w:r>
          </w:p>
        </w:tc>
        <w:tc>
          <w:tcPr>
            <w:tcW w:w="1728" w:type="dxa"/>
          </w:tcPr>
          <w:p w:rsidR="00F033E9" w:rsidRPr="00E9733A" w:rsidRDefault="009630C4">
            <w:pPr>
              <w:rPr>
                <w:color w:val="7030A0"/>
                <w:lang w:val="ro-RO"/>
              </w:rPr>
            </w:pPr>
            <w:r w:rsidRPr="00E9733A">
              <w:rPr>
                <w:color w:val="7030A0"/>
                <w:lang w:val="ro-RO"/>
              </w:rPr>
              <w:t xml:space="preserve">Baze </w:t>
            </w:r>
            <w:proofErr w:type="spellStart"/>
            <w:r w:rsidRPr="00E9733A">
              <w:rPr>
                <w:color w:val="7030A0"/>
                <w:lang w:val="ro-RO"/>
              </w:rPr>
              <w:t>Experiente</w:t>
            </w:r>
            <w:proofErr w:type="spellEnd"/>
            <w:r w:rsidRPr="00E9733A">
              <w:rPr>
                <w:color w:val="7030A0"/>
                <w:lang w:val="ro-RO"/>
              </w:rPr>
              <w:t xml:space="preserve"> ---&gt;</w:t>
            </w:r>
          </w:p>
        </w:tc>
        <w:tc>
          <w:tcPr>
            <w:tcW w:w="1728" w:type="dxa"/>
          </w:tcPr>
          <w:p w:rsidR="00F033E9" w:rsidRPr="00E9733A" w:rsidRDefault="009630C4">
            <w:pPr>
              <w:rPr>
                <w:color w:val="7030A0"/>
                <w:lang w:val="ro-RO"/>
              </w:rPr>
            </w:pPr>
            <w:proofErr w:type="spellStart"/>
            <w:r w:rsidRPr="00E9733A">
              <w:rPr>
                <w:color w:val="7030A0"/>
                <w:lang w:val="ro-RO"/>
              </w:rPr>
              <w:t>Iesire</w:t>
            </w:r>
            <w:proofErr w:type="spellEnd"/>
            <w:r w:rsidRPr="00E9733A">
              <w:rPr>
                <w:color w:val="7030A0"/>
                <w:lang w:val="ro-RO"/>
              </w:rPr>
              <w:t xml:space="preserve"> Date</w:t>
            </w:r>
          </w:p>
        </w:tc>
        <w:tc>
          <w:tcPr>
            <w:tcW w:w="6850" w:type="dxa"/>
          </w:tcPr>
          <w:p w:rsidR="00F033E9" w:rsidRPr="00E9733A" w:rsidRDefault="009630C4">
            <w:pPr>
              <w:rPr>
                <w:color w:val="7030A0"/>
                <w:lang w:val="ro-RO"/>
              </w:rPr>
            </w:pPr>
            <w:r w:rsidRPr="00E9733A">
              <w:rPr>
                <w:color w:val="7030A0"/>
                <w:lang w:val="ro-RO"/>
              </w:rPr>
              <w:t>Comentarii</w:t>
            </w:r>
          </w:p>
        </w:tc>
      </w:tr>
      <w:tr w:rsidR="00E9733A" w:rsidRPr="00E9733A" w:rsidTr="002D3E83">
        <w:tc>
          <w:tcPr>
            <w:tcW w:w="1728" w:type="dxa"/>
          </w:tcPr>
          <w:p w:rsidR="00E9733A" w:rsidRPr="00E9733A" w:rsidRDefault="00E9733A" w:rsidP="00E9733A">
            <w:pPr>
              <w:rPr>
                <w:color w:val="7030A0"/>
                <w:lang w:val="ro-RO"/>
              </w:rPr>
            </w:pPr>
            <w:r w:rsidRPr="00E9733A">
              <w:rPr>
                <w:color w:val="7030A0"/>
                <w:lang w:val="ro-RO"/>
              </w:rPr>
              <w:t>UNDE/CAND</w:t>
            </w:r>
          </w:p>
        </w:tc>
        <w:tc>
          <w:tcPr>
            <w:tcW w:w="1728" w:type="dxa"/>
          </w:tcPr>
          <w:p w:rsidR="00E9733A" w:rsidRPr="00E9733A" w:rsidRDefault="00E9733A" w:rsidP="00E9733A">
            <w:pPr>
              <w:rPr>
                <w:color w:val="7030A0"/>
                <w:lang w:val="ro-RO"/>
              </w:rPr>
            </w:pPr>
            <w:r w:rsidRPr="00E9733A">
              <w:rPr>
                <w:color w:val="7030A0"/>
                <w:lang w:val="ro-RO"/>
              </w:rPr>
              <w:t>CE</w:t>
            </w:r>
          </w:p>
        </w:tc>
        <w:tc>
          <w:tcPr>
            <w:tcW w:w="1728" w:type="dxa"/>
          </w:tcPr>
          <w:p w:rsidR="00E9733A" w:rsidRPr="00E9733A" w:rsidRDefault="00E9733A" w:rsidP="00E9733A">
            <w:pPr>
              <w:rPr>
                <w:color w:val="7030A0"/>
                <w:lang w:val="ro-RO"/>
              </w:rPr>
            </w:pPr>
            <w:r w:rsidRPr="00E9733A">
              <w:rPr>
                <w:color w:val="7030A0"/>
                <w:lang w:val="ro-RO"/>
              </w:rPr>
              <w:t>CUM</w:t>
            </w:r>
          </w:p>
        </w:tc>
        <w:tc>
          <w:tcPr>
            <w:tcW w:w="1728" w:type="dxa"/>
          </w:tcPr>
          <w:p w:rsidR="00E9733A" w:rsidRPr="00E9733A" w:rsidRDefault="00E9733A" w:rsidP="00E9733A">
            <w:pPr>
              <w:rPr>
                <w:color w:val="7030A0"/>
                <w:lang w:val="ro-RO"/>
              </w:rPr>
            </w:pPr>
            <w:r w:rsidRPr="00E9733A">
              <w:rPr>
                <w:color w:val="7030A0"/>
                <w:lang w:val="ro-RO"/>
              </w:rPr>
              <w:t>UNDE/CAND</w:t>
            </w:r>
          </w:p>
        </w:tc>
        <w:tc>
          <w:tcPr>
            <w:tcW w:w="6850" w:type="dxa"/>
          </w:tcPr>
          <w:p w:rsidR="00E9733A" w:rsidRPr="00E9733A" w:rsidRDefault="00E9733A" w:rsidP="00E9733A">
            <w:pPr>
              <w:rPr>
                <w:color w:val="7030A0"/>
                <w:lang w:val="ro-RO"/>
              </w:rPr>
            </w:pPr>
            <w:r w:rsidRPr="00E9733A">
              <w:rPr>
                <w:color w:val="7030A0"/>
                <w:lang w:val="ro-RO"/>
              </w:rPr>
              <w:t xml:space="preserve"> Identificarea modului de colaborare si comunicare intre indivizi  sau specii</w:t>
            </w:r>
          </w:p>
        </w:tc>
      </w:tr>
    </w:tbl>
    <w:p w:rsidR="00F033E9" w:rsidRPr="009630C4" w:rsidRDefault="009630C4">
      <w:pPr>
        <w:rPr>
          <w:lang w:val="ro-RO"/>
        </w:rPr>
      </w:pPr>
      <w:r w:rsidRPr="009630C4">
        <w:rPr>
          <w:lang w:val="ro-RO"/>
        </w:rPr>
        <w:br/>
      </w:r>
    </w:p>
    <w:p w:rsidR="00F033E9" w:rsidRPr="00F50C69" w:rsidRDefault="009630C4">
      <w:pPr>
        <w:rPr>
          <w:color w:val="00B050"/>
          <w:lang w:val="ro-RO"/>
        </w:rPr>
      </w:pPr>
      <w:r w:rsidRPr="00F50C69">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850" w:type="dxa"/>
          </w:tcPr>
          <w:p w:rsidR="00F033E9" w:rsidRPr="00F50C69" w:rsidRDefault="009630C4">
            <w:pPr>
              <w:rPr>
                <w:color w:val="00B050"/>
                <w:lang w:val="ro-RO"/>
              </w:rPr>
            </w:pPr>
            <w:r w:rsidRPr="00F50C69">
              <w:rPr>
                <w:color w:val="00B050"/>
                <w:lang w:val="ro-RO"/>
              </w:rPr>
              <w:t>Comentarii</w:t>
            </w:r>
          </w:p>
        </w:tc>
      </w:tr>
      <w:tr w:rsidR="00C070C6" w:rsidRPr="00F50C69" w:rsidTr="002D3E83">
        <w:tc>
          <w:tcPr>
            <w:tcW w:w="1728" w:type="dxa"/>
          </w:tcPr>
          <w:p w:rsidR="00C070C6" w:rsidRPr="00F50C69" w:rsidRDefault="00C070C6" w:rsidP="00C070C6">
            <w:pPr>
              <w:rPr>
                <w:color w:val="00B050"/>
                <w:lang w:val="ro-RO"/>
              </w:rPr>
            </w:pPr>
            <w:r w:rsidRPr="00F50C69">
              <w:rPr>
                <w:color w:val="00B050"/>
                <w:lang w:val="ro-RO"/>
              </w:rPr>
              <w:t>UNDE/CAND</w:t>
            </w:r>
          </w:p>
        </w:tc>
        <w:tc>
          <w:tcPr>
            <w:tcW w:w="1728" w:type="dxa"/>
          </w:tcPr>
          <w:p w:rsidR="00C070C6" w:rsidRPr="00F50C69" w:rsidRDefault="00C070C6" w:rsidP="00C070C6">
            <w:pPr>
              <w:rPr>
                <w:color w:val="00B050"/>
                <w:lang w:val="ro-RO"/>
              </w:rPr>
            </w:pPr>
            <w:r w:rsidRPr="00F50C69">
              <w:rPr>
                <w:color w:val="00B050"/>
                <w:lang w:val="ro-RO"/>
              </w:rPr>
              <w:t>DE CE</w:t>
            </w:r>
          </w:p>
        </w:tc>
        <w:tc>
          <w:tcPr>
            <w:tcW w:w="1728" w:type="dxa"/>
          </w:tcPr>
          <w:p w:rsidR="00C070C6" w:rsidRPr="00F50C69" w:rsidRDefault="00C070C6" w:rsidP="00C070C6">
            <w:pPr>
              <w:rPr>
                <w:color w:val="00B050"/>
                <w:lang w:val="ro-RO"/>
              </w:rPr>
            </w:pPr>
            <w:r w:rsidRPr="00F50C69">
              <w:rPr>
                <w:color w:val="00B050"/>
                <w:lang w:val="ro-RO"/>
              </w:rPr>
              <w:t>CE</w:t>
            </w:r>
          </w:p>
        </w:tc>
        <w:tc>
          <w:tcPr>
            <w:tcW w:w="1728" w:type="dxa"/>
          </w:tcPr>
          <w:p w:rsidR="00C070C6" w:rsidRPr="00F50C69" w:rsidRDefault="00C070C6" w:rsidP="00C070C6">
            <w:pPr>
              <w:rPr>
                <w:color w:val="00B050"/>
                <w:lang w:val="ro-RO"/>
              </w:rPr>
            </w:pPr>
            <w:r w:rsidRPr="00F50C69">
              <w:rPr>
                <w:color w:val="00B050"/>
                <w:lang w:val="ro-RO"/>
              </w:rPr>
              <w:t>UNDE/CAND</w:t>
            </w:r>
          </w:p>
        </w:tc>
        <w:tc>
          <w:tcPr>
            <w:tcW w:w="6850" w:type="dxa"/>
          </w:tcPr>
          <w:p w:rsidR="00C070C6" w:rsidRPr="00F50C69" w:rsidRDefault="00C070C6" w:rsidP="00C070C6">
            <w:pPr>
              <w:rPr>
                <w:color w:val="00B050"/>
                <w:lang w:val="ro-RO"/>
              </w:rPr>
            </w:pPr>
            <w:r w:rsidRPr="00F50C69">
              <w:rPr>
                <w:color w:val="00B050"/>
                <w:lang w:val="ro-RO"/>
              </w:rPr>
              <w:t xml:space="preserve"> </w:t>
            </w:r>
            <w:r>
              <w:rPr>
                <w:color w:val="00B050"/>
                <w:lang w:val="ro-RO"/>
              </w:rPr>
              <w:t>Identificarea timpilor de răspuns corelați cu ritmurile de colaborare si cooperare intre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8</w:t>
      </w:r>
    </w:p>
    <w:p w:rsidR="00F033E9" w:rsidRPr="009630C4" w:rsidRDefault="009630C4">
      <w:pPr>
        <w:rPr>
          <w:lang w:val="ro-RO"/>
        </w:rPr>
      </w:pPr>
      <w:r w:rsidRPr="009630C4">
        <w:rPr>
          <w:noProof/>
          <w:lang w:val="ro-RO"/>
        </w:rPr>
        <w:drawing>
          <wp:inline distT="0" distB="0" distL="0" distR="0">
            <wp:extent cx="4610100" cy="109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9630C4" w:rsidRDefault="009630C4">
      <w:pPr>
        <w:rPr>
          <w:color w:val="7030A0"/>
          <w:lang w:val="ro-RO"/>
        </w:rPr>
      </w:pPr>
      <w:r w:rsidRPr="009630C4">
        <w:rPr>
          <w:color w:val="7030A0"/>
          <w:lang w:val="ro-RO"/>
        </w:rPr>
        <w:t>Semiciclu Mov</w:t>
      </w:r>
    </w:p>
    <w:tbl>
      <w:tblPr>
        <w:tblStyle w:val="TableGrid"/>
        <w:tblW w:w="0" w:type="auto"/>
        <w:tblLook w:val="04A0" w:firstRow="1" w:lastRow="0" w:firstColumn="1" w:lastColumn="0" w:noHBand="0" w:noVBand="1"/>
      </w:tblPr>
      <w:tblGrid>
        <w:gridCol w:w="1522"/>
        <w:gridCol w:w="1309"/>
        <w:gridCol w:w="1374"/>
        <w:gridCol w:w="1521"/>
        <w:gridCol w:w="2904"/>
      </w:tblGrid>
      <w:tr w:rsidR="009630C4" w:rsidRPr="009630C4" w:rsidTr="002D3E83">
        <w:tc>
          <w:tcPr>
            <w:tcW w:w="1728" w:type="dxa"/>
          </w:tcPr>
          <w:p w:rsidR="00F033E9" w:rsidRPr="009630C4" w:rsidRDefault="009630C4">
            <w:pPr>
              <w:rPr>
                <w:color w:val="7030A0"/>
                <w:lang w:val="ro-RO"/>
              </w:rPr>
            </w:pPr>
            <w:r w:rsidRPr="009630C4">
              <w:rPr>
                <w:color w:val="7030A0"/>
                <w:lang w:val="ro-RO"/>
              </w:rPr>
              <w:t>Intrare Data</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Procesare Date</w:t>
            </w:r>
            <w:r w:rsidRPr="009630C4">
              <w:rPr>
                <w:color w:val="7030A0"/>
                <w:lang w:val="ro-RO"/>
              </w:rPr>
              <w:br/>
              <w:t xml:space="preserve"> ---&gt;</w:t>
            </w:r>
          </w:p>
        </w:tc>
        <w:tc>
          <w:tcPr>
            <w:tcW w:w="1728" w:type="dxa"/>
          </w:tcPr>
          <w:p w:rsidR="00F033E9" w:rsidRPr="009630C4" w:rsidRDefault="009630C4">
            <w:pPr>
              <w:rPr>
                <w:color w:val="7030A0"/>
                <w:lang w:val="ro-RO"/>
              </w:rPr>
            </w:pPr>
            <w:r w:rsidRPr="009630C4">
              <w:rPr>
                <w:color w:val="7030A0"/>
                <w:lang w:val="ro-RO"/>
              </w:rPr>
              <w:t xml:space="preserve">Baze </w:t>
            </w:r>
            <w:proofErr w:type="spellStart"/>
            <w:r w:rsidRPr="009630C4">
              <w:rPr>
                <w:color w:val="7030A0"/>
                <w:lang w:val="ro-RO"/>
              </w:rPr>
              <w:t>Experiente</w:t>
            </w:r>
            <w:proofErr w:type="spellEnd"/>
            <w:r w:rsidRPr="009630C4">
              <w:rPr>
                <w:color w:val="7030A0"/>
                <w:lang w:val="ro-RO"/>
              </w:rPr>
              <w:t xml:space="preserve"> ---&gt;</w:t>
            </w:r>
          </w:p>
        </w:tc>
        <w:tc>
          <w:tcPr>
            <w:tcW w:w="1728" w:type="dxa"/>
          </w:tcPr>
          <w:p w:rsidR="00F033E9" w:rsidRPr="009630C4" w:rsidRDefault="009630C4">
            <w:pPr>
              <w:rPr>
                <w:color w:val="7030A0"/>
                <w:lang w:val="ro-RO"/>
              </w:rPr>
            </w:pPr>
            <w:proofErr w:type="spellStart"/>
            <w:r w:rsidRPr="009630C4">
              <w:rPr>
                <w:color w:val="7030A0"/>
                <w:lang w:val="ro-RO"/>
              </w:rPr>
              <w:t>Iesire</w:t>
            </w:r>
            <w:proofErr w:type="spellEnd"/>
            <w:r w:rsidRPr="009630C4">
              <w:rPr>
                <w:color w:val="7030A0"/>
                <w:lang w:val="ro-RO"/>
              </w:rPr>
              <w:t xml:space="preserve"> Date</w:t>
            </w:r>
          </w:p>
        </w:tc>
        <w:tc>
          <w:tcPr>
            <w:tcW w:w="6940" w:type="dxa"/>
          </w:tcPr>
          <w:p w:rsidR="00F033E9" w:rsidRPr="009630C4" w:rsidRDefault="009630C4">
            <w:pPr>
              <w:rPr>
                <w:color w:val="7030A0"/>
                <w:lang w:val="ro-RO"/>
              </w:rPr>
            </w:pPr>
            <w:r w:rsidRPr="009630C4">
              <w:rPr>
                <w:color w:val="7030A0"/>
                <w:lang w:val="ro-RO"/>
              </w:rPr>
              <w:t>Comentarii</w:t>
            </w:r>
          </w:p>
        </w:tc>
      </w:tr>
      <w:tr w:rsidR="00E9733A" w:rsidRPr="009630C4" w:rsidTr="002D3E83">
        <w:tc>
          <w:tcPr>
            <w:tcW w:w="1728" w:type="dxa"/>
          </w:tcPr>
          <w:p w:rsidR="00E9733A" w:rsidRPr="009630C4" w:rsidRDefault="00E9733A" w:rsidP="00E9733A">
            <w:pPr>
              <w:rPr>
                <w:color w:val="7030A0"/>
                <w:lang w:val="ro-RO"/>
              </w:rPr>
            </w:pPr>
            <w:r w:rsidRPr="009630C4">
              <w:rPr>
                <w:color w:val="7030A0"/>
                <w:lang w:val="ro-RO"/>
              </w:rPr>
              <w:t>UNDE/CAND</w:t>
            </w:r>
          </w:p>
        </w:tc>
        <w:tc>
          <w:tcPr>
            <w:tcW w:w="1728" w:type="dxa"/>
          </w:tcPr>
          <w:p w:rsidR="00E9733A" w:rsidRPr="009630C4" w:rsidRDefault="00E9733A" w:rsidP="00E9733A">
            <w:pPr>
              <w:rPr>
                <w:color w:val="7030A0"/>
                <w:lang w:val="ro-RO"/>
              </w:rPr>
            </w:pPr>
            <w:r w:rsidRPr="009630C4">
              <w:rPr>
                <w:color w:val="7030A0"/>
                <w:lang w:val="ro-RO"/>
              </w:rPr>
              <w:t>CE</w:t>
            </w:r>
          </w:p>
        </w:tc>
        <w:tc>
          <w:tcPr>
            <w:tcW w:w="1728" w:type="dxa"/>
          </w:tcPr>
          <w:p w:rsidR="00E9733A" w:rsidRPr="009630C4" w:rsidRDefault="00E9733A" w:rsidP="00E9733A">
            <w:pPr>
              <w:rPr>
                <w:color w:val="7030A0"/>
                <w:lang w:val="ro-RO"/>
              </w:rPr>
            </w:pPr>
            <w:r w:rsidRPr="009630C4">
              <w:rPr>
                <w:color w:val="7030A0"/>
                <w:lang w:val="ro-RO"/>
              </w:rPr>
              <w:t>DE CE</w:t>
            </w:r>
          </w:p>
        </w:tc>
        <w:tc>
          <w:tcPr>
            <w:tcW w:w="1728" w:type="dxa"/>
          </w:tcPr>
          <w:p w:rsidR="00E9733A" w:rsidRPr="009630C4" w:rsidRDefault="00E9733A" w:rsidP="00E9733A">
            <w:pPr>
              <w:rPr>
                <w:color w:val="7030A0"/>
                <w:lang w:val="ro-RO"/>
              </w:rPr>
            </w:pPr>
            <w:r w:rsidRPr="009630C4">
              <w:rPr>
                <w:color w:val="7030A0"/>
                <w:lang w:val="ro-RO"/>
              </w:rPr>
              <w:t>UNDE/CAND</w:t>
            </w:r>
          </w:p>
        </w:tc>
        <w:tc>
          <w:tcPr>
            <w:tcW w:w="6940" w:type="dxa"/>
          </w:tcPr>
          <w:p w:rsidR="00E9733A" w:rsidRPr="00E9733A" w:rsidRDefault="00E9733A" w:rsidP="00E9733A">
            <w:pPr>
              <w:rPr>
                <w:color w:val="7030A0"/>
                <w:lang w:val="ro-RO"/>
              </w:rPr>
            </w:pPr>
            <w:r w:rsidRPr="00E9733A">
              <w:rPr>
                <w:color w:val="7030A0"/>
                <w:lang w:val="ro-RO"/>
              </w:rPr>
              <w:t xml:space="preserve"> </w:t>
            </w:r>
            <w:r>
              <w:rPr>
                <w:color w:val="7030A0"/>
                <w:lang w:val="ro-RO"/>
              </w:rPr>
              <w:t>Identificarea necesităților de comunicare sau colaborare pe diferite areale</w:t>
            </w:r>
          </w:p>
        </w:tc>
      </w:tr>
    </w:tbl>
    <w:p w:rsidR="00F033E9" w:rsidRPr="009630C4" w:rsidRDefault="009630C4">
      <w:pPr>
        <w:rPr>
          <w:color w:val="7030A0"/>
          <w:lang w:val="ro-RO"/>
        </w:rPr>
      </w:pPr>
      <w:r w:rsidRPr="009630C4">
        <w:rPr>
          <w:color w:val="7030A0"/>
          <w:lang w:val="ro-RO"/>
        </w:rPr>
        <w:br/>
      </w:r>
    </w:p>
    <w:p w:rsidR="00F033E9" w:rsidRPr="00F50C69" w:rsidRDefault="009630C4">
      <w:pPr>
        <w:rPr>
          <w:color w:val="00B050"/>
          <w:lang w:val="ro-RO"/>
        </w:rPr>
      </w:pPr>
      <w:r w:rsidRPr="00F50C69">
        <w:rPr>
          <w:color w:val="00B050"/>
          <w:lang w:val="ro-RO"/>
        </w:rPr>
        <w:t>Semiciclu Verde</w:t>
      </w:r>
    </w:p>
    <w:tbl>
      <w:tblPr>
        <w:tblStyle w:val="TableGrid"/>
        <w:tblW w:w="0" w:type="auto"/>
        <w:tblLook w:val="04A0" w:firstRow="1" w:lastRow="0" w:firstColumn="1" w:lastColumn="0" w:noHBand="0" w:noVBand="1"/>
      </w:tblPr>
      <w:tblGrid>
        <w:gridCol w:w="1525"/>
        <w:gridCol w:w="1412"/>
        <w:gridCol w:w="1211"/>
        <w:gridCol w:w="1524"/>
        <w:gridCol w:w="2958"/>
      </w:tblGrid>
      <w:tr w:rsidR="00F50C69" w:rsidRPr="00F50C69" w:rsidTr="002D3E83">
        <w:tc>
          <w:tcPr>
            <w:tcW w:w="1728" w:type="dxa"/>
          </w:tcPr>
          <w:p w:rsidR="00F033E9" w:rsidRPr="00F50C69" w:rsidRDefault="009630C4">
            <w:pPr>
              <w:rPr>
                <w:color w:val="00B050"/>
                <w:lang w:val="ro-RO"/>
              </w:rPr>
            </w:pPr>
            <w:proofErr w:type="spellStart"/>
            <w:r w:rsidRPr="00F50C69">
              <w:rPr>
                <w:color w:val="00B050"/>
                <w:lang w:val="ro-RO"/>
              </w:rPr>
              <w:t>Iesire</w:t>
            </w:r>
            <w:proofErr w:type="spellEnd"/>
            <w:r w:rsidRPr="00F50C69">
              <w:rPr>
                <w:color w:val="00B050"/>
                <w:lang w:val="ro-RO"/>
              </w:rPr>
              <w:t xml:space="preserve"> Date ---&gt;</w:t>
            </w:r>
          </w:p>
        </w:tc>
        <w:tc>
          <w:tcPr>
            <w:tcW w:w="1728" w:type="dxa"/>
          </w:tcPr>
          <w:p w:rsidR="00F033E9" w:rsidRPr="00F50C69" w:rsidRDefault="009630C4">
            <w:pPr>
              <w:rPr>
                <w:color w:val="00B050"/>
                <w:lang w:val="ro-RO"/>
              </w:rPr>
            </w:pPr>
            <w:r w:rsidRPr="00F50C69">
              <w:rPr>
                <w:color w:val="00B050"/>
                <w:lang w:val="ro-RO"/>
              </w:rPr>
              <w:t xml:space="preserve">Evaluare </w:t>
            </w:r>
            <w:proofErr w:type="spellStart"/>
            <w:r w:rsidRPr="00F50C69">
              <w:rPr>
                <w:color w:val="00B050"/>
                <w:lang w:val="ro-RO"/>
              </w:rPr>
              <w:t>Raspunsuri</w:t>
            </w:r>
            <w:proofErr w:type="spellEnd"/>
            <w:r w:rsidRPr="00F50C69">
              <w:rPr>
                <w:color w:val="00B050"/>
                <w:lang w:val="ro-RO"/>
              </w:rPr>
              <w:t xml:space="preserve"> ---&gt;</w:t>
            </w:r>
          </w:p>
        </w:tc>
        <w:tc>
          <w:tcPr>
            <w:tcW w:w="1728" w:type="dxa"/>
          </w:tcPr>
          <w:p w:rsidR="00F033E9" w:rsidRPr="00F50C69" w:rsidRDefault="009630C4">
            <w:pPr>
              <w:rPr>
                <w:color w:val="00B050"/>
                <w:lang w:val="ro-RO"/>
              </w:rPr>
            </w:pPr>
            <w:r w:rsidRPr="00F50C69">
              <w:rPr>
                <w:color w:val="00B050"/>
                <w:lang w:val="ro-RO"/>
              </w:rPr>
              <w:t>Baze Strategii ---&gt;</w:t>
            </w:r>
          </w:p>
        </w:tc>
        <w:tc>
          <w:tcPr>
            <w:tcW w:w="1728" w:type="dxa"/>
          </w:tcPr>
          <w:p w:rsidR="00F033E9" w:rsidRPr="00F50C69" w:rsidRDefault="009630C4">
            <w:pPr>
              <w:rPr>
                <w:color w:val="00B050"/>
                <w:lang w:val="ro-RO"/>
              </w:rPr>
            </w:pPr>
            <w:r w:rsidRPr="00F50C69">
              <w:rPr>
                <w:color w:val="00B050"/>
                <w:lang w:val="ro-RO"/>
              </w:rPr>
              <w:t>Intrare Data</w:t>
            </w:r>
          </w:p>
        </w:tc>
        <w:tc>
          <w:tcPr>
            <w:tcW w:w="6940" w:type="dxa"/>
          </w:tcPr>
          <w:p w:rsidR="00F033E9" w:rsidRPr="00F50C69" w:rsidRDefault="009630C4">
            <w:pPr>
              <w:rPr>
                <w:color w:val="00B050"/>
                <w:lang w:val="ro-RO"/>
              </w:rPr>
            </w:pPr>
            <w:r w:rsidRPr="00F50C69">
              <w:rPr>
                <w:color w:val="00B050"/>
                <w:lang w:val="ro-RO"/>
              </w:rPr>
              <w:t>Comentarii</w:t>
            </w:r>
          </w:p>
        </w:tc>
      </w:tr>
      <w:tr w:rsidR="00C070C6" w:rsidRPr="00F50C69" w:rsidTr="002D3E83">
        <w:tc>
          <w:tcPr>
            <w:tcW w:w="1728" w:type="dxa"/>
          </w:tcPr>
          <w:p w:rsidR="00C070C6" w:rsidRPr="00F50C69" w:rsidRDefault="00C070C6" w:rsidP="00C070C6">
            <w:pPr>
              <w:rPr>
                <w:color w:val="00B050"/>
                <w:lang w:val="ro-RO"/>
              </w:rPr>
            </w:pPr>
            <w:r w:rsidRPr="00F50C69">
              <w:rPr>
                <w:color w:val="00B050"/>
                <w:lang w:val="ro-RO"/>
              </w:rPr>
              <w:t>UNDE/CAND</w:t>
            </w:r>
          </w:p>
        </w:tc>
        <w:tc>
          <w:tcPr>
            <w:tcW w:w="1728" w:type="dxa"/>
          </w:tcPr>
          <w:p w:rsidR="00C070C6" w:rsidRPr="00F50C69" w:rsidRDefault="00C070C6" w:rsidP="00C070C6">
            <w:pPr>
              <w:rPr>
                <w:color w:val="00B050"/>
                <w:lang w:val="ro-RO"/>
              </w:rPr>
            </w:pPr>
            <w:r w:rsidRPr="00F50C69">
              <w:rPr>
                <w:color w:val="00B050"/>
                <w:lang w:val="ro-RO"/>
              </w:rPr>
              <w:t>DE CE</w:t>
            </w:r>
          </w:p>
        </w:tc>
        <w:tc>
          <w:tcPr>
            <w:tcW w:w="1728" w:type="dxa"/>
          </w:tcPr>
          <w:p w:rsidR="00C070C6" w:rsidRPr="00F50C69" w:rsidRDefault="00C070C6" w:rsidP="00C070C6">
            <w:pPr>
              <w:rPr>
                <w:color w:val="00B050"/>
                <w:lang w:val="ro-RO"/>
              </w:rPr>
            </w:pPr>
            <w:r w:rsidRPr="00F50C69">
              <w:rPr>
                <w:color w:val="00B050"/>
                <w:lang w:val="ro-RO"/>
              </w:rPr>
              <w:t>CE</w:t>
            </w:r>
          </w:p>
        </w:tc>
        <w:tc>
          <w:tcPr>
            <w:tcW w:w="1728" w:type="dxa"/>
          </w:tcPr>
          <w:p w:rsidR="00C070C6" w:rsidRPr="00F50C69" w:rsidRDefault="00C070C6" w:rsidP="00C070C6">
            <w:pPr>
              <w:rPr>
                <w:color w:val="00B050"/>
                <w:lang w:val="ro-RO"/>
              </w:rPr>
            </w:pPr>
            <w:r w:rsidRPr="00F50C69">
              <w:rPr>
                <w:color w:val="00B050"/>
                <w:lang w:val="ro-RO"/>
              </w:rPr>
              <w:t>UNDE/CAND</w:t>
            </w:r>
          </w:p>
        </w:tc>
        <w:tc>
          <w:tcPr>
            <w:tcW w:w="6940" w:type="dxa"/>
          </w:tcPr>
          <w:p w:rsidR="00C070C6" w:rsidRPr="00F50C69" w:rsidRDefault="00C070C6" w:rsidP="00C070C6">
            <w:pPr>
              <w:rPr>
                <w:color w:val="00B050"/>
                <w:lang w:val="ro-RO"/>
              </w:rPr>
            </w:pPr>
            <w:r w:rsidRPr="00F50C69">
              <w:rPr>
                <w:color w:val="00B050"/>
                <w:lang w:val="ro-RO"/>
              </w:rPr>
              <w:t xml:space="preserve"> </w:t>
            </w:r>
            <w:r>
              <w:rPr>
                <w:color w:val="00B050"/>
                <w:lang w:val="ro-RO"/>
              </w:rPr>
              <w:t>Identificarea timpilor de răspuns corelați cu ritmurile de colaborare si cooperare intre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9</w:t>
      </w:r>
    </w:p>
    <w:p w:rsidR="00F033E9" w:rsidRPr="009630C4" w:rsidRDefault="009630C4">
      <w:pPr>
        <w:rPr>
          <w:lang w:val="ro-RO"/>
        </w:rPr>
      </w:pPr>
      <w:r w:rsidRPr="009630C4">
        <w:rPr>
          <w:noProof/>
          <w:lang w:val="ro-RO"/>
        </w:rPr>
        <w:drawing>
          <wp:inline distT="0" distB="0" distL="0" distR="0">
            <wp:extent cx="4610100" cy="109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F50C69" w:rsidRDefault="009630C4">
      <w:pPr>
        <w:rPr>
          <w:color w:val="7030A0"/>
          <w:lang w:val="ro-RO"/>
        </w:rPr>
      </w:pPr>
      <w:r w:rsidRPr="00F50C69">
        <w:rPr>
          <w:color w:val="7030A0"/>
          <w:lang w:val="ro-RO"/>
        </w:rPr>
        <w:t>Semiciclu Mov</w:t>
      </w:r>
    </w:p>
    <w:tbl>
      <w:tblPr>
        <w:tblStyle w:val="TableGrid"/>
        <w:tblW w:w="13942" w:type="dxa"/>
        <w:tblLook w:val="04A0" w:firstRow="1" w:lastRow="0" w:firstColumn="1" w:lastColumn="0" w:noHBand="0" w:noVBand="1"/>
      </w:tblPr>
      <w:tblGrid>
        <w:gridCol w:w="1728"/>
        <w:gridCol w:w="1728"/>
        <w:gridCol w:w="1728"/>
        <w:gridCol w:w="1728"/>
        <w:gridCol w:w="7030"/>
      </w:tblGrid>
      <w:tr w:rsidR="00F50C69" w:rsidRPr="00F50C69" w:rsidTr="002D3E83">
        <w:tc>
          <w:tcPr>
            <w:tcW w:w="1728" w:type="dxa"/>
          </w:tcPr>
          <w:p w:rsidR="00F033E9" w:rsidRPr="00F50C69" w:rsidRDefault="009630C4">
            <w:pPr>
              <w:rPr>
                <w:color w:val="7030A0"/>
                <w:lang w:val="ro-RO"/>
              </w:rPr>
            </w:pPr>
            <w:r w:rsidRPr="00F50C69">
              <w:rPr>
                <w:color w:val="7030A0"/>
                <w:lang w:val="ro-RO"/>
              </w:rPr>
              <w:t>Intrare Data</w:t>
            </w:r>
            <w:r w:rsidRPr="00F50C69">
              <w:rPr>
                <w:color w:val="7030A0"/>
                <w:lang w:val="ro-RO"/>
              </w:rPr>
              <w:br/>
              <w:t xml:space="preserve"> ---&gt;</w:t>
            </w:r>
          </w:p>
        </w:tc>
        <w:tc>
          <w:tcPr>
            <w:tcW w:w="1728" w:type="dxa"/>
          </w:tcPr>
          <w:p w:rsidR="00F033E9" w:rsidRPr="00F50C69" w:rsidRDefault="009630C4">
            <w:pPr>
              <w:rPr>
                <w:color w:val="7030A0"/>
                <w:lang w:val="ro-RO"/>
              </w:rPr>
            </w:pPr>
            <w:r w:rsidRPr="00F50C69">
              <w:rPr>
                <w:color w:val="7030A0"/>
                <w:lang w:val="ro-RO"/>
              </w:rPr>
              <w:t>Procesare Date</w:t>
            </w:r>
            <w:r w:rsidRPr="00F50C69">
              <w:rPr>
                <w:color w:val="7030A0"/>
                <w:lang w:val="ro-RO"/>
              </w:rPr>
              <w:br/>
              <w:t xml:space="preserve"> ---&gt;</w:t>
            </w:r>
          </w:p>
        </w:tc>
        <w:tc>
          <w:tcPr>
            <w:tcW w:w="1728" w:type="dxa"/>
          </w:tcPr>
          <w:p w:rsidR="00F033E9" w:rsidRPr="00F50C69" w:rsidRDefault="009630C4">
            <w:pPr>
              <w:rPr>
                <w:color w:val="7030A0"/>
                <w:lang w:val="ro-RO"/>
              </w:rPr>
            </w:pPr>
            <w:r w:rsidRPr="00F50C69">
              <w:rPr>
                <w:color w:val="7030A0"/>
                <w:lang w:val="ro-RO"/>
              </w:rPr>
              <w:t xml:space="preserve">Baze </w:t>
            </w:r>
            <w:proofErr w:type="spellStart"/>
            <w:r w:rsidRPr="00F50C69">
              <w:rPr>
                <w:color w:val="7030A0"/>
                <w:lang w:val="ro-RO"/>
              </w:rPr>
              <w:t>Experiente</w:t>
            </w:r>
            <w:proofErr w:type="spellEnd"/>
            <w:r w:rsidRPr="00F50C69">
              <w:rPr>
                <w:color w:val="7030A0"/>
                <w:lang w:val="ro-RO"/>
              </w:rPr>
              <w:t xml:space="preserve"> ---&gt;</w:t>
            </w:r>
          </w:p>
        </w:tc>
        <w:tc>
          <w:tcPr>
            <w:tcW w:w="1728" w:type="dxa"/>
          </w:tcPr>
          <w:p w:rsidR="00F033E9" w:rsidRPr="00F50C69" w:rsidRDefault="009630C4">
            <w:pPr>
              <w:rPr>
                <w:color w:val="7030A0"/>
                <w:lang w:val="ro-RO"/>
              </w:rPr>
            </w:pPr>
            <w:proofErr w:type="spellStart"/>
            <w:r w:rsidRPr="00F50C69">
              <w:rPr>
                <w:color w:val="7030A0"/>
                <w:lang w:val="ro-RO"/>
              </w:rPr>
              <w:t>Iesire</w:t>
            </w:r>
            <w:proofErr w:type="spellEnd"/>
            <w:r w:rsidRPr="00F50C69">
              <w:rPr>
                <w:color w:val="7030A0"/>
                <w:lang w:val="ro-RO"/>
              </w:rPr>
              <w:t xml:space="preserve"> Date</w:t>
            </w:r>
          </w:p>
        </w:tc>
        <w:tc>
          <w:tcPr>
            <w:tcW w:w="7030" w:type="dxa"/>
          </w:tcPr>
          <w:p w:rsidR="00F033E9" w:rsidRPr="00F50C69" w:rsidRDefault="009630C4">
            <w:pPr>
              <w:rPr>
                <w:color w:val="7030A0"/>
                <w:lang w:val="ro-RO"/>
              </w:rPr>
            </w:pPr>
            <w:r w:rsidRPr="00F50C69">
              <w:rPr>
                <w:color w:val="7030A0"/>
                <w:lang w:val="ro-RO"/>
              </w:rPr>
              <w:t>Comentarii</w:t>
            </w:r>
          </w:p>
        </w:tc>
      </w:tr>
      <w:tr w:rsidR="00F50C69" w:rsidRPr="00F50C69" w:rsidTr="002D3E83">
        <w:tc>
          <w:tcPr>
            <w:tcW w:w="1728" w:type="dxa"/>
          </w:tcPr>
          <w:p w:rsidR="00F50C69" w:rsidRPr="00F50C69" w:rsidRDefault="00F50C69" w:rsidP="00F50C69">
            <w:pPr>
              <w:rPr>
                <w:color w:val="7030A0"/>
                <w:lang w:val="ro-RO"/>
              </w:rPr>
            </w:pPr>
            <w:r w:rsidRPr="00F50C69">
              <w:rPr>
                <w:color w:val="7030A0"/>
                <w:lang w:val="ro-RO"/>
              </w:rPr>
              <w:t>UNDE/CAND</w:t>
            </w:r>
          </w:p>
        </w:tc>
        <w:tc>
          <w:tcPr>
            <w:tcW w:w="1728" w:type="dxa"/>
          </w:tcPr>
          <w:p w:rsidR="00F50C69" w:rsidRPr="00F50C69" w:rsidRDefault="00F50C69" w:rsidP="00F50C69">
            <w:pPr>
              <w:rPr>
                <w:color w:val="7030A0"/>
                <w:lang w:val="ro-RO"/>
              </w:rPr>
            </w:pPr>
            <w:r w:rsidRPr="00F50C69">
              <w:rPr>
                <w:color w:val="7030A0"/>
                <w:lang w:val="ro-RO"/>
              </w:rPr>
              <w:t>CE</w:t>
            </w:r>
          </w:p>
        </w:tc>
        <w:tc>
          <w:tcPr>
            <w:tcW w:w="1728" w:type="dxa"/>
          </w:tcPr>
          <w:p w:rsidR="00F50C69" w:rsidRPr="00F50C69" w:rsidRDefault="00F50C69" w:rsidP="00F50C69">
            <w:pPr>
              <w:rPr>
                <w:color w:val="7030A0"/>
                <w:lang w:val="ro-RO"/>
              </w:rPr>
            </w:pPr>
            <w:r w:rsidRPr="00F50C69">
              <w:rPr>
                <w:color w:val="7030A0"/>
                <w:lang w:val="ro-RO"/>
              </w:rPr>
              <w:t>CE</w:t>
            </w:r>
          </w:p>
        </w:tc>
        <w:tc>
          <w:tcPr>
            <w:tcW w:w="1728" w:type="dxa"/>
          </w:tcPr>
          <w:p w:rsidR="00F50C69" w:rsidRPr="00F50C69" w:rsidRDefault="00F50C69" w:rsidP="00F50C69">
            <w:pPr>
              <w:rPr>
                <w:color w:val="7030A0"/>
                <w:lang w:val="ro-RO"/>
              </w:rPr>
            </w:pPr>
            <w:r w:rsidRPr="00F50C69">
              <w:rPr>
                <w:color w:val="7030A0"/>
                <w:lang w:val="ro-RO"/>
              </w:rPr>
              <w:t>UNDE/CAND</w:t>
            </w:r>
          </w:p>
        </w:tc>
        <w:tc>
          <w:tcPr>
            <w:tcW w:w="7030" w:type="dxa"/>
          </w:tcPr>
          <w:p w:rsidR="00F50C69" w:rsidRPr="00F50C69" w:rsidRDefault="00F50C69" w:rsidP="00F50C69">
            <w:pPr>
              <w:rPr>
                <w:color w:val="7030A0"/>
                <w:lang w:val="ro-RO"/>
              </w:rPr>
            </w:pPr>
            <w:r w:rsidRPr="00F50C69">
              <w:rPr>
                <w:color w:val="7030A0"/>
                <w:lang w:val="ro-RO"/>
              </w:rPr>
              <w:t>Identificarea modului de adaptare evolutiva si preluarea unor roluri ce conduc la amprenta ecologica zero</w:t>
            </w:r>
          </w:p>
        </w:tc>
      </w:tr>
    </w:tbl>
    <w:p w:rsidR="00F033E9" w:rsidRPr="009630C4" w:rsidRDefault="009630C4">
      <w:pPr>
        <w:rPr>
          <w:lang w:val="ro-RO"/>
        </w:rPr>
      </w:pPr>
      <w:r w:rsidRPr="009630C4">
        <w:rPr>
          <w:lang w:val="ro-RO"/>
        </w:rPr>
        <w:br/>
      </w:r>
    </w:p>
    <w:p w:rsidR="00F033E9" w:rsidRPr="001738EB" w:rsidRDefault="009630C4">
      <w:pPr>
        <w:rPr>
          <w:color w:val="00B050"/>
          <w:lang w:val="ro-RO"/>
        </w:rPr>
      </w:pPr>
      <w:r w:rsidRPr="001738EB">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F033E9" w:rsidRPr="001738EB" w:rsidTr="002D3E83">
        <w:tc>
          <w:tcPr>
            <w:tcW w:w="1728" w:type="dxa"/>
          </w:tcPr>
          <w:p w:rsidR="00F033E9" w:rsidRPr="001738EB" w:rsidRDefault="009630C4">
            <w:pPr>
              <w:rPr>
                <w:color w:val="00B050"/>
                <w:lang w:val="ro-RO"/>
              </w:rPr>
            </w:pPr>
            <w:proofErr w:type="spellStart"/>
            <w:r w:rsidRPr="001738EB">
              <w:rPr>
                <w:color w:val="00B050"/>
                <w:lang w:val="ro-RO"/>
              </w:rPr>
              <w:t>Iesire</w:t>
            </w:r>
            <w:proofErr w:type="spellEnd"/>
            <w:r w:rsidRPr="001738EB">
              <w:rPr>
                <w:color w:val="00B050"/>
                <w:lang w:val="ro-RO"/>
              </w:rPr>
              <w:t xml:space="preserve"> Date ---&gt;</w:t>
            </w:r>
          </w:p>
        </w:tc>
        <w:tc>
          <w:tcPr>
            <w:tcW w:w="1728" w:type="dxa"/>
          </w:tcPr>
          <w:p w:rsidR="00F033E9" w:rsidRPr="001738EB" w:rsidRDefault="009630C4">
            <w:pPr>
              <w:rPr>
                <w:color w:val="00B050"/>
                <w:lang w:val="ro-RO"/>
              </w:rPr>
            </w:pPr>
            <w:r w:rsidRPr="001738EB">
              <w:rPr>
                <w:color w:val="00B050"/>
                <w:lang w:val="ro-RO"/>
              </w:rPr>
              <w:t xml:space="preserve">Evaluare </w:t>
            </w:r>
            <w:proofErr w:type="spellStart"/>
            <w:r w:rsidRPr="001738EB">
              <w:rPr>
                <w:color w:val="00B050"/>
                <w:lang w:val="ro-RO"/>
              </w:rPr>
              <w:t>Raspunsuri</w:t>
            </w:r>
            <w:proofErr w:type="spellEnd"/>
            <w:r w:rsidRPr="001738EB">
              <w:rPr>
                <w:color w:val="00B050"/>
                <w:lang w:val="ro-RO"/>
              </w:rPr>
              <w:t xml:space="preserve"> ---&gt;</w:t>
            </w:r>
          </w:p>
        </w:tc>
        <w:tc>
          <w:tcPr>
            <w:tcW w:w="1728" w:type="dxa"/>
          </w:tcPr>
          <w:p w:rsidR="00F033E9" w:rsidRPr="001738EB" w:rsidRDefault="009630C4">
            <w:pPr>
              <w:rPr>
                <w:color w:val="00B050"/>
                <w:lang w:val="ro-RO"/>
              </w:rPr>
            </w:pPr>
            <w:r w:rsidRPr="001738EB">
              <w:rPr>
                <w:color w:val="00B050"/>
                <w:lang w:val="ro-RO"/>
              </w:rPr>
              <w:t>Baze Strategii ---&gt;</w:t>
            </w:r>
          </w:p>
        </w:tc>
        <w:tc>
          <w:tcPr>
            <w:tcW w:w="1728" w:type="dxa"/>
          </w:tcPr>
          <w:p w:rsidR="00F033E9" w:rsidRPr="001738EB" w:rsidRDefault="009630C4">
            <w:pPr>
              <w:rPr>
                <w:color w:val="00B050"/>
                <w:lang w:val="ro-RO"/>
              </w:rPr>
            </w:pPr>
            <w:r w:rsidRPr="001738EB">
              <w:rPr>
                <w:color w:val="00B050"/>
                <w:lang w:val="ro-RO"/>
              </w:rPr>
              <w:t>Intrare Data</w:t>
            </w:r>
          </w:p>
        </w:tc>
        <w:tc>
          <w:tcPr>
            <w:tcW w:w="7030" w:type="dxa"/>
          </w:tcPr>
          <w:p w:rsidR="00F033E9" w:rsidRPr="001738EB" w:rsidRDefault="009630C4">
            <w:pPr>
              <w:rPr>
                <w:color w:val="00B050"/>
                <w:lang w:val="ro-RO"/>
              </w:rPr>
            </w:pPr>
            <w:r w:rsidRPr="001738EB">
              <w:rPr>
                <w:color w:val="00B050"/>
                <w:lang w:val="ro-RO"/>
              </w:rPr>
              <w:t>Comentarii</w:t>
            </w:r>
          </w:p>
        </w:tc>
      </w:tr>
      <w:tr w:rsidR="00F033E9" w:rsidRPr="001738EB" w:rsidTr="002D3E83">
        <w:tc>
          <w:tcPr>
            <w:tcW w:w="1728" w:type="dxa"/>
          </w:tcPr>
          <w:p w:rsidR="00F033E9" w:rsidRPr="001738EB" w:rsidRDefault="009630C4">
            <w:pPr>
              <w:rPr>
                <w:color w:val="00B050"/>
                <w:lang w:val="ro-RO"/>
              </w:rPr>
            </w:pPr>
            <w:r w:rsidRPr="001738EB">
              <w:rPr>
                <w:color w:val="00B050"/>
                <w:lang w:val="ro-RO"/>
              </w:rPr>
              <w:t>UNDE/CAND</w:t>
            </w:r>
          </w:p>
        </w:tc>
        <w:tc>
          <w:tcPr>
            <w:tcW w:w="1728" w:type="dxa"/>
          </w:tcPr>
          <w:p w:rsidR="00F033E9" w:rsidRPr="001738EB" w:rsidRDefault="009630C4">
            <w:pPr>
              <w:rPr>
                <w:color w:val="00B050"/>
                <w:lang w:val="ro-RO"/>
              </w:rPr>
            </w:pPr>
            <w:r w:rsidRPr="001738EB">
              <w:rPr>
                <w:color w:val="00B050"/>
                <w:lang w:val="ro-RO"/>
              </w:rPr>
              <w:t>CE</w:t>
            </w:r>
          </w:p>
        </w:tc>
        <w:tc>
          <w:tcPr>
            <w:tcW w:w="1728" w:type="dxa"/>
          </w:tcPr>
          <w:p w:rsidR="00F033E9" w:rsidRPr="001738EB" w:rsidRDefault="009630C4">
            <w:pPr>
              <w:rPr>
                <w:color w:val="00B050"/>
                <w:lang w:val="ro-RO"/>
              </w:rPr>
            </w:pPr>
            <w:r w:rsidRPr="001738EB">
              <w:rPr>
                <w:color w:val="00B050"/>
                <w:lang w:val="ro-RO"/>
              </w:rPr>
              <w:t>CUM</w:t>
            </w:r>
          </w:p>
        </w:tc>
        <w:tc>
          <w:tcPr>
            <w:tcW w:w="1728" w:type="dxa"/>
          </w:tcPr>
          <w:p w:rsidR="00F033E9" w:rsidRPr="001738EB" w:rsidRDefault="009630C4">
            <w:pPr>
              <w:rPr>
                <w:color w:val="00B050"/>
                <w:lang w:val="ro-RO"/>
              </w:rPr>
            </w:pPr>
            <w:r w:rsidRPr="001738EB">
              <w:rPr>
                <w:color w:val="00B050"/>
                <w:lang w:val="ro-RO"/>
              </w:rPr>
              <w:t>UNDE/CAND</w:t>
            </w:r>
          </w:p>
        </w:tc>
        <w:tc>
          <w:tcPr>
            <w:tcW w:w="7030" w:type="dxa"/>
          </w:tcPr>
          <w:p w:rsidR="00F033E9" w:rsidRPr="001738EB" w:rsidRDefault="009630C4">
            <w:pPr>
              <w:rPr>
                <w:color w:val="00B050"/>
                <w:lang w:val="ro-RO"/>
              </w:rPr>
            </w:pPr>
            <w:r w:rsidRPr="001738EB">
              <w:rPr>
                <w:color w:val="00B050"/>
                <w:lang w:val="ro-RO"/>
              </w:rPr>
              <w:t xml:space="preserve"> </w:t>
            </w:r>
            <w:r w:rsidR="00B75855">
              <w:rPr>
                <w:color w:val="00B050"/>
                <w:lang w:val="ro-RO"/>
              </w:rPr>
              <w:t xml:space="preserve">Dezvoltarea obiceiurilor ce </w:t>
            </w:r>
            <w:r w:rsidR="00C95B76">
              <w:rPr>
                <w:color w:val="00B050"/>
                <w:lang w:val="ro-RO"/>
              </w:rPr>
              <w:t>răspund</w:t>
            </w:r>
            <w:r w:rsidR="00B75855">
              <w:rPr>
                <w:color w:val="00B050"/>
                <w:lang w:val="ro-RO"/>
              </w:rPr>
              <w:t xml:space="preserve"> </w:t>
            </w:r>
            <w:r w:rsidR="00C95B76">
              <w:rPr>
                <w:color w:val="00B050"/>
                <w:lang w:val="ro-RO"/>
              </w:rPr>
              <w:t>necesitații</w:t>
            </w:r>
            <w:r w:rsidR="00B75855">
              <w:rPr>
                <w:color w:val="00B050"/>
                <w:lang w:val="ro-RO"/>
              </w:rPr>
              <w:t xml:space="preserve"> de integrare si de </w:t>
            </w:r>
            <w:r w:rsidR="00C95B76">
              <w:rPr>
                <w:color w:val="00B050"/>
                <w:lang w:val="ro-RO"/>
              </w:rPr>
              <w:t>acțiune</w:t>
            </w:r>
            <w:r w:rsidR="00B75855">
              <w:rPr>
                <w:color w:val="00B050"/>
                <w:lang w:val="ro-RO"/>
              </w:rPr>
              <w:t xml:space="preserve"> integrata cu alte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10</w:t>
      </w:r>
    </w:p>
    <w:p w:rsidR="00F033E9" w:rsidRPr="009630C4" w:rsidRDefault="009630C4">
      <w:pPr>
        <w:rPr>
          <w:lang w:val="ro-RO"/>
        </w:rPr>
      </w:pPr>
      <w:r w:rsidRPr="009630C4">
        <w:rPr>
          <w:noProof/>
          <w:lang w:val="ro-RO"/>
        </w:rPr>
        <w:drawing>
          <wp:inline distT="0" distB="0" distL="0" distR="0">
            <wp:extent cx="4610100" cy="1095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2"/>
        <w:gridCol w:w="1309"/>
        <w:gridCol w:w="1374"/>
        <w:gridCol w:w="1521"/>
        <w:gridCol w:w="2904"/>
      </w:tblGrid>
      <w:tr w:rsidR="002C121A" w:rsidRPr="001738EB" w:rsidTr="002D3E8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2C121A" w:rsidRPr="001738EB" w:rsidTr="002D3E83">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CUM</w:t>
            </w:r>
          </w:p>
        </w:tc>
        <w:tc>
          <w:tcPr>
            <w:tcW w:w="1728" w:type="dxa"/>
          </w:tcPr>
          <w:p w:rsidR="002C121A" w:rsidRPr="001738EB" w:rsidRDefault="002C121A" w:rsidP="002C121A">
            <w:pPr>
              <w:rPr>
                <w:color w:val="7030A0"/>
                <w:lang w:val="ro-RO"/>
              </w:rPr>
            </w:pPr>
            <w:r w:rsidRPr="001738EB">
              <w:rPr>
                <w:color w:val="7030A0"/>
                <w:lang w:val="ro-RO"/>
              </w:rPr>
              <w:t>UNDE/CAND</w:t>
            </w:r>
          </w:p>
        </w:tc>
        <w:tc>
          <w:tcPr>
            <w:tcW w:w="6940" w:type="dxa"/>
          </w:tcPr>
          <w:p w:rsidR="002C121A" w:rsidRPr="009630C4" w:rsidRDefault="002C121A" w:rsidP="002C121A">
            <w:pPr>
              <w:rPr>
                <w:color w:val="7030A0"/>
                <w:lang w:val="ro-RO"/>
              </w:rPr>
            </w:pPr>
            <w:r w:rsidRPr="009630C4">
              <w:rPr>
                <w:color w:val="7030A0"/>
                <w:lang w:val="ro-RO"/>
              </w:rPr>
              <w:t xml:space="preserve"> </w:t>
            </w:r>
            <w:r>
              <w:rPr>
                <w:color w:val="7030A0"/>
                <w:lang w:val="ro-RO"/>
              </w:rPr>
              <w:t>Identificarea modului de colaborare si comunicare intre indivizi  sau specii</w:t>
            </w:r>
          </w:p>
        </w:tc>
      </w:tr>
    </w:tbl>
    <w:p w:rsidR="00F033E9" w:rsidRPr="009630C4" w:rsidRDefault="009630C4">
      <w:pPr>
        <w:rPr>
          <w:lang w:val="ro-RO"/>
        </w:rPr>
      </w:pPr>
      <w:r w:rsidRPr="009630C4">
        <w:rPr>
          <w:lang w:val="ro-RO"/>
        </w:rPr>
        <w:br/>
      </w:r>
    </w:p>
    <w:p w:rsidR="00F033E9" w:rsidRPr="001738EB" w:rsidRDefault="009630C4">
      <w:pPr>
        <w:rPr>
          <w:color w:val="00B050"/>
          <w:lang w:val="ro-RO"/>
        </w:rPr>
      </w:pPr>
      <w:r w:rsidRPr="001738EB">
        <w:rPr>
          <w:color w:val="00B050"/>
          <w:lang w:val="ro-RO"/>
        </w:rPr>
        <w:t>Semiciclu Verde</w:t>
      </w:r>
    </w:p>
    <w:tbl>
      <w:tblPr>
        <w:tblStyle w:val="TableGrid"/>
        <w:tblW w:w="0" w:type="auto"/>
        <w:tblLook w:val="04A0" w:firstRow="1" w:lastRow="0" w:firstColumn="1" w:lastColumn="0" w:noHBand="0" w:noVBand="1"/>
      </w:tblPr>
      <w:tblGrid>
        <w:gridCol w:w="1527"/>
        <w:gridCol w:w="1415"/>
        <w:gridCol w:w="1216"/>
        <w:gridCol w:w="1526"/>
        <w:gridCol w:w="2946"/>
      </w:tblGrid>
      <w:tr w:rsidR="00F033E9" w:rsidRPr="001738EB" w:rsidTr="002D3E83">
        <w:tc>
          <w:tcPr>
            <w:tcW w:w="1728" w:type="dxa"/>
          </w:tcPr>
          <w:p w:rsidR="00F033E9" w:rsidRPr="001738EB" w:rsidRDefault="009630C4">
            <w:pPr>
              <w:rPr>
                <w:color w:val="00B050"/>
                <w:lang w:val="ro-RO"/>
              </w:rPr>
            </w:pPr>
            <w:proofErr w:type="spellStart"/>
            <w:r w:rsidRPr="001738EB">
              <w:rPr>
                <w:color w:val="00B050"/>
                <w:lang w:val="ro-RO"/>
              </w:rPr>
              <w:t>Iesire</w:t>
            </w:r>
            <w:proofErr w:type="spellEnd"/>
            <w:r w:rsidRPr="001738EB">
              <w:rPr>
                <w:color w:val="00B050"/>
                <w:lang w:val="ro-RO"/>
              </w:rPr>
              <w:t xml:space="preserve"> Date ---&gt;</w:t>
            </w:r>
          </w:p>
        </w:tc>
        <w:tc>
          <w:tcPr>
            <w:tcW w:w="1728" w:type="dxa"/>
          </w:tcPr>
          <w:p w:rsidR="00F033E9" w:rsidRPr="001738EB" w:rsidRDefault="009630C4">
            <w:pPr>
              <w:rPr>
                <w:color w:val="00B050"/>
                <w:lang w:val="ro-RO"/>
              </w:rPr>
            </w:pPr>
            <w:r w:rsidRPr="001738EB">
              <w:rPr>
                <w:color w:val="00B050"/>
                <w:lang w:val="ro-RO"/>
              </w:rPr>
              <w:t xml:space="preserve">Evaluare </w:t>
            </w:r>
            <w:proofErr w:type="spellStart"/>
            <w:r w:rsidRPr="001738EB">
              <w:rPr>
                <w:color w:val="00B050"/>
                <w:lang w:val="ro-RO"/>
              </w:rPr>
              <w:t>Raspunsuri</w:t>
            </w:r>
            <w:proofErr w:type="spellEnd"/>
            <w:r w:rsidRPr="001738EB">
              <w:rPr>
                <w:color w:val="00B050"/>
                <w:lang w:val="ro-RO"/>
              </w:rPr>
              <w:t xml:space="preserve"> ---&gt;</w:t>
            </w:r>
          </w:p>
        </w:tc>
        <w:tc>
          <w:tcPr>
            <w:tcW w:w="1728" w:type="dxa"/>
          </w:tcPr>
          <w:p w:rsidR="00F033E9" w:rsidRPr="001738EB" w:rsidRDefault="009630C4">
            <w:pPr>
              <w:rPr>
                <w:color w:val="00B050"/>
                <w:lang w:val="ro-RO"/>
              </w:rPr>
            </w:pPr>
            <w:r w:rsidRPr="001738EB">
              <w:rPr>
                <w:color w:val="00B050"/>
                <w:lang w:val="ro-RO"/>
              </w:rPr>
              <w:t>Baze Strategii ---&gt;</w:t>
            </w:r>
          </w:p>
        </w:tc>
        <w:tc>
          <w:tcPr>
            <w:tcW w:w="1728" w:type="dxa"/>
          </w:tcPr>
          <w:p w:rsidR="00F033E9" w:rsidRPr="001738EB" w:rsidRDefault="009630C4">
            <w:pPr>
              <w:rPr>
                <w:color w:val="00B050"/>
                <w:lang w:val="ro-RO"/>
              </w:rPr>
            </w:pPr>
            <w:r w:rsidRPr="001738EB">
              <w:rPr>
                <w:color w:val="00B050"/>
                <w:lang w:val="ro-RO"/>
              </w:rPr>
              <w:t>Intrare Data</w:t>
            </w:r>
          </w:p>
        </w:tc>
        <w:tc>
          <w:tcPr>
            <w:tcW w:w="6940" w:type="dxa"/>
          </w:tcPr>
          <w:p w:rsidR="00F033E9" w:rsidRPr="001738EB" w:rsidRDefault="009630C4">
            <w:pPr>
              <w:rPr>
                <w:color w:val="00B050"/>
                <w:lang w:val="ro-RO"/>
              </w:rPr>
            </w:pPr>
            <w:r w:rsidRPr="001738EB">
              <w:rPr>
                <w:color w:val="00B050"/>
                <w:lang w:val="ro-RO"/>
              </w:rPr>
              <w:t>Comentarii</w:t>
            </w:r>
          </w:p>
        </w:tc>
      </w:tr>
      <w:tr w:rsidR="00C95B76" w:rsidRPr="001738EB" w:rsidTr="002D3E83">
        <w:tc>
          <w:tcPr>
            <w:tcW w:w="1728" w:type="dxa"/>
          </w:tcPr>
          <w:p w:rsidR="00C95B76" w:rsidRPr="001738EB" w:rsidRDefault="00C95B76" w:rsidP="00C95B76">
            <w:pPr>
              <w:rPr>
                <w:color w:val="00B050"/>
                <w:lang w:val="ro-RO"/>
              </w:rPr>
            </w:pPr>
            <w:r w:rsidRPr="001738EB">
              <w:rPr>
                <w:color w:val="00B050"/>
                <w:lang w:val="ro-RO"/>
              </w:rPr>
              <w:t>UNDE/CAND</w:t>
            </w:r>
          </w:p>
        </w:tc>
        <w:tc>
          <w:tcPr>
            <w:tcW w:w="1728" w:type="dxa"/>
          </w:tcPr>
          <w:p w:rsidR="00C95B76" w:rsidRPr="001738EB" w:rsidRDefault="00C95B76" w:rsidP="00C95B76">
            <w:pPr>
              <w:rPr>
                <w:color w:val="00B050"/>
                <w:lang w:val="ro-RO"/>
              </w:rPr>
            </w:pPr>
            <w:r w:rsidRPr="001738EB">
              <w:rPr>
                <w:color w:val="00B050"/>
                <w:lang w:val="ro-RO"/>
              </w:rPr>
              <w:t>CE</w:t>
            </w:r>
          </w:p>
        </w:tc>
        <w:tc>
          <w:tcPr>
            <w:tcW w:w="1728" w:type="dxa"/>
          </w:tcPr>
          <w:p w:rsidR="00C95B76" w:rsidRPr="001738EB" w:rsidRDefault="00C95B76" w:rsidP="00C95B76">
            <w:pPr>
              <w:rPr>
                <w:color w:val="00B050"/>
                <w:lang w:val="ro-RO"/>
              </w:rPr>
            </w:pPr>
            <w:r w:rsidRPr="001738EB">
              <w:rPr>
                <w:color w:val="00B050"/>
                <w:lang w:val="ro-RO"/>
              </w:rPr>
              <w:t>CUM</w:t>
            </w:r>
          </w:p>
        </w:tc>
        <w:tc>
          <w:tcPr>
            <w:tcW w:w="1728" w:type="dxa"/>
          </w:tcPr>
          <w:p w:rsidR="00C95B76" w:rsidRPr="001738EB" w:rsidRDefault="00C95B76" w:rsidP="00C95B76">
            <w:pPr>
              <w:rPr>
                <w:color w:val="00B050"/>
                <w:lang w:val="ro-RO"/>
              </w:rPr>
            </w:pPr>
            <w:r w:rsidRPr="001738EB">
              <w:rPr>
                <w:color w:val="00B050"/>
                <w:lang w:val="ro-RO"/>
              </w:rPr>
              <w:t>UNDE/CAND</w:t>
            </w:r>
          </w:p>
        </w:tc>
        <w:tc>
          <w:tcPr>
            <w:tcW w:w="6940" w:type="dxa"/>
          </w:tcPr>
          <w:p w:rsidR="00C95B76" w:rsidRPr="001738EB" w:rsidRDefault="00C95B76" w:rsidP="00C95B76">
            <w:pPr>
              <w:rPr>
                <w:color w:val="00B050"/>
                <w:lang w:val="ro-RO"/>
              </w:rPr>
            </w:pPr>
            <w:r w:rsidRPr="001738EB">
              <w:rPr>
                <w:color w:val="00B050"/>
                <w:lang w:val="ro-RO"/>
              </w:rPr>
              <w:t xml:space="preserve"> </w:t>
            </w:r>
            <w:r>
              <w:rPr>
                <w:color w:val="00B050"/>
                <w:lang w:val="ro-RO"/>
              </w:rPr>
              <w:t>Dezvoltarea obiceiurilor ce răspund necesitații de integrare si de acțiune integrata cu alte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11</w:t>
      </w:r>
    </w:p>
    <w:p w:rsidR="00F033E9" w:rsidRPr="009630C4" w:rsidRDefault="009630C4">
      <w:pPr>
        <w:rPr>
          <w:lang w:val="ro-RO"/>
        </w:rPr>
      </w:pPr>
      <w:r w:rsidRPr="009630C4">
        <w:rPr>
          <w:noProof/>
          <w:lang w:val="ro-RO"/>
        </w:rPr>
        <w:drawing>
          <wp:inline distT="0" distB="0" distL="0" distR="0">
            <wp:extent cx="4610100" cy="1095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2C121A" w:rsidRPr="001738EB" w:rsidTr="002C121A">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2C121A" w:rsidRPr="001738EB" w:rsidTr="002C121A">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DE CE</w:t>
            </w:r>
          </w:p>
        </w:tc>
        <w:tc>
          <w:tcPr>
            <w:tcW w:w="1728" w:type="dxa"/>
          </w:tcPr>
          <w:p w:rsidR="002C121A" w:rsidRPr="001738EB" w:rsidRDefault="002C121A" w:rsidP="002C121A">
            <w:pPr>
              <w:rPr>
                <w:color w:val="7030A0"/>
                <w:lang w:val="ro-RO"/>
              </w:rPr>
            </w:pPr>
            <w:r w:rsidRPr="001738EB">
              <w:rPr>
                <w:color w:val="7030A0"/>
                <w:lang w:val="ro-RO"/>
              </w:rPr>
              <w:t>UNDE/CAND</w:t>
            </w:r>
          </w:p>
        </w:tc>
        <w:tc>
          <w:tcPr>
            <w:tcW w:w="6760" w:type="dxa"/>
          </w:tcPr>
          <w:p w:rsidR="002C121A" w:rsidRPr="00E9733A" w:rsidRDefault="002C121A" w:rsidP="002C121A">
            <w:pPr>
              <w:rPr>
                <w:color w:val="7030A0"/>
                <w:lang w:val="ro-RO"/>
              </w:rPr>
            </w:pPr>
            <w:r w:rsidRPr="00E9733A">
              <w:rPr>
                <w:color w:val="7030A0"/>
                <w:lang w:val="ro-RO"/>
              </w:rPr>
              <w:t xml:space="preserve"> </w:t>
            </w:r>
            <w:r>
              <w:rPr>
                <w:color w:val="7030A0"/>
                <w:lang w:val="ro-RO"/>
              </w:rPr>
              <w:t>Identificarea necesităților de comunicare sau colaborare pe diferite areale</w:t>
            </w:r>
          </w:p>
        </w:tc>
      </w:tr>
    </w:tbl>
    <w:p w:rsidR="00F033E9" w:rsidRPr="009630C4" w:rsidRDefault="009630C4">
      <w:pPr>
        <w:rPr>
          <w:lang w:val="ro-RO"/>
        </w:rPr>
      </w:pPr>
      <w:r w:rsidRPr="009630C4">
        <w:rPr>
          <w:lang w:val="ro-RO"/>
        </w:rPr>
        <w:br/>
      </w:r>
    </w:p>
    <w:p w:rsidR="00F033E9" w:rsidRPr="001738EB" w:rsidRDefault="009630C4">
      <w:pPr>
        <w:rPr>
          <w:color w:val="00B050"/>
          <w:lang w:val="ro-RO"/>
        </w:rPr>
      </w:pPr>
      <w:r w:rsidRPr="001738EB">
        <w:rPr>
          <w:color w:val="00B050"/>
          <w:lang w:val="ro-RO"/>
        </w:rPr>
        <w:t>Semiciclu Verde</w:t>
      </w:r>
    </w:p>
    <w:tbl>
      <w:tblPr>
        <w:tblStyle w:val="TableGrid"/>
        <w:tblW w:w="0" w:type="auto"/>
        <w:tblLook w:val="04A0" w:firstRow="1" w:lastRow="0" w:firstColumn="1" w:lastColumn="0" w:noHBand="0" w:noVBand="1"/>
      </w:tblPr>
      <w:tblGrid>
        <w:gridCol w:w="1527"/>
        <w:gridCol w:w="1417"/>
        <w:gridCol w:w="1219"/>
        <w:gridCol w:w="1527"/>
        <w:gridCol w:w="2940"/>
      </w:tblGrid>
      <w:tr w:rsidR="00F033E9" w:rsidRPr="001738EB" w:rsidTr="00C95B76">
        <w:tc>
          <w:tcPr>
            <w:tcW w:w="1728" w:type="dxa"/>
          </w:tcPr>
          <w:p w:rsidR="00F033E9" w:rsidRPr="001738EB" w:rsidRDefault="009630C4">
            <w:pPr>
              <w:rPr>
                <w:color w:val="00B050"/>
                <w:lang w:val="ro-RO"/>
              </w:rPr>
            </w:pPr>
            <w:proofErr w:type="spellStart"/>
            <w:r w:rsidRPr="001738EB">
              <w:rPr>
                <w:color w:val="00B050"/>
                <w:lang w:val="ro-RO"/>
              </w:rPr>
              <w:t>Iesire</w:t>
            </w:r>
            <w:proofErr w:type="spellEnd"/>
            <w:r w:rsidRPr="001738EB">
              <w:rPr>
                <w:color w:val="00B050"/>
                <w:lang w:val="ro-RO"/>
              </w:rPr>
              <w:t xml:space="preserve"> Date ---&gt;</w:t>
            </w:r>
          </w:p>
        </w:tc>
        <w:tc>
          <w:tcPr>
            <w:tcW w:w="1728" w:type="dxa"/>
          </w:tcPr>
          <w:p w:rsidR="00F033E9" w:rsidRPr="001738EB" w:rsidRDefault="009630C4">
            <w:pPr>
              <w:rPr>
                <w:color w:val="00B050"/>
                <w:lang w:val="ro-RO"/>
              </w:rPr>
            </w:pPr>
            <w:r w:rsidRPr="001738EB">
              <w:rPr>
                <w:color w:val="00B050"/>
                <w:lang w:val="ro-RO"/>
              </w:rPr>
              <w:t xml:space="preserve">Evaluare </w:t>
            </w:r>
            <w:proofErr w:type="spellStart"/>
            <w:r w:rsidRPr="001738EB">
              <w:rPr>
                <w:color w:val="00B050"/>
                <w:lang w:val="ro-RO"/>
              </w:rPr>
              <w:t>Raspunsuri</w:t>
            </w:r>
            <w:proofErr w:type="spellEnd"/>
            <w:r w:rsidRPr="001738EB">
              <w:rPr>
                <w:color w:val="00B050"/>
                <w:lang w:val="ro-RO"/>
              </w:rPr>
              <w:t xml:space="preserve"> ---&gt;</w:t>
            </w:r>
          </w:p>
        </w:tc>
        <w:tc>
          <w:tcPr>
            <w:tcW w:w="1728" w:type="dxa"/>
          </w:tcPr>
          <w:p w:rsidR="00F033E9" w:rsidRPr="001738EB" w:rsidRDefault="009630C4">
            <w:pPr>
              <w:rPr>
                <w:color w:val="00B050"/>
                <w:lang w:val="ro-RO"/>
              </w:rPr>
            </w:pPr>
            <w:r w:rsidRPr="001738EB">
              <w:rPr>
                <w:color w:val="00B050"/>
                <w:lang w:val="ro-RO"/>
              </w:rPr>
              <w:t>Baze Strategii ---&gt;</w:t>
            </w:r>
          </w:p>
        </w:tc>
        <w:tc>
          <w:tcPr>
            <w:tcW w:w="1728" w:type="dxa"/>
          </w:tcPr>
          <w:p w:rsidR="00F033E9" w:rsidRPr="001738EB" w:rsidRDefault="009630C4">
            <w:pPr>
              <w:rPr>
                <w:color w:val="00B050"/>
                <w:lang w:val="ro-RO"/>
              </w:rPr>
            </w:pPr>
            <w:r w:rsidRPr="001738EB">
              <w:rPr>
                <w:color w:val="00B050"/>
                <w:lang w:val="ro-RO"/>
              </w:rPr>
              <w:t>Intrare Data</w:t>
            </w:r>
          </w:p>
        </w:tc>
        <w:tc>
          <w:tcPr>
            <w:tcW w:w="6850" w:type="dxa"/>
          </w:tcPr>
          <w:p w:rsidR="00F033E9" w:rsidRPr="001738EB" w:rsidRDefault="009630C4">
            <w:pPr>
              <w:rPr>
                <w:color w:val="00B050"/>
                <w:lang w:val="ro-RO"/>
              </w:rPr>
            </w:pPr>
            <w:r w:rsidRPr="001738EB">
              <w:rPr>
                <w:color w:val="00B050"/>
                <w:lang w:val="ro-RO"/>
              </w:rPr>
              <w:t>Comentarii</w:t>
            </w:r>
          </w:p>
        </w:tc>
      </w:tr>
      <w:tr w:rsidR="00C95B76" w:rsidRPr="001738EB" w:rsidTr="00C95B76">
        <w:tc>
          <w:tcPr>
            <w:tcW w:w="1728" w:type="dxa"/>
          </w:tcPr>
          <w:p w:rsidR="00C95B76" w:rsidRPr="001738EB" w:rsidRDefault="00C95B76" w:rsidP="00C95B76">
            <w:pPr>
              <w:rPr>
                <w:color w:val="00B050"/>
                <w:lang w:val="ro-RO"/>
              </w:rPr>
            </w:pPr>
            <w:r w:rsidRPr="001738EB">
              <w:rPr>
                <w:color w:val="00B050"/>
                <w:lang w:val="ro-RO"/>
              </w:rPr>
              <w:t>UNDE/CAND</w:t>
            </w:r>
          </w:p>
        </w:tc>
        <w:tc>
          <w:tcPr>
            <w:tcW w:w="1728" w:type="dxa"/>
          </w:tcPr>
          <w:p w:rsidR="00C95B76" w:rsidRPr="001738EB" w:rsidRDefault="00C95B76" w:rsidP="00C95B76">
            <w:pPr>
              <w:rPr>
                <w:color w:val="00B050"/>
                <w:lang w:val="ro-RO"/>
              </w:rPr>
            </w:pPr>
            <w:r w:rsidRPr="001738EB">
              <w:rPr>
                <w:color w:val="00B050"/>
                <w:lang w:val="ro-RO"/>
              </w:rPr>
              <w:t>CE</w:t>
            </w:r>
          </w:p>
        </w:tc>
        <w:tc>
          <w:tcPr>
            <w:tcW w:w="1728" w:type="dxa"/>
          </w:tcPr>
          <w:p w:rsidR="00C95B76" w:rsidRPr="001738EB" w:rsidRDefault="00C95B76" w:rsidP="00C95B76">
            <w:pPr>
              <w:rPr>
                <w:color w:val="00B050"/>
                <w:lang w:val="ro-RO"/>
              </w:rPr>
            </w:pPr>
            <w:r w:rsidRPr="001738EB">
              <w:rPr>
                <w:color w:val="00B050"/>
                <w:lang w:val="ro-RO"/>
              </w:rPr>
              <w:t>CUM</w:t>
            </w:r>
          </w:p>
        </w:tc>
        <w:tc>
          <w:tcPr>
            <w:tcW w:w="1728" w:type="dxa"/>
          </w:tcPr>
          <w:p w:rsidR="00C95B76" w:rsidRPr="001738EB" w:rsidRDefault="00C95B76" w:rsidP="00C95B76">
            <w:pPr>
              <w:rPr>
                <w:color w:val="00B050"/>
                <w:lang w:val="ro-RO"/>
              </w:rPr>
            </w:pPr>
            <w:r w:rsidRPr="001738EB">
              <w:rPr>
                <w:color w:val="00B050"/>
                <w:lang w:val="ro-RO"/>
              </w:rPr>
              <w:t>UNDE/CAND</w:t>
            </w:r>
          </w:p>
        </w:tc>
        <w:tc>
          <w:tcPr>
            <w:tcW w:w="6850" w:type="dxa"/>
          </w:tcPr>
          <w:p w:rsidR="00C95B76" w:rsidRPr="001738EB" w:rsidRDefault="00C95B76" w:rsidP="00C95B76">
            <w:pPr>
              <w:rPr>
                <w:color w:val="00B050"/>
                <w:lang w:val="ro-RO"/>
              </w:rPr>
            </w:pPr>
            <w:r w:rsidRPr="001738EB">
              <w:rPr>
                <w:color w:val="00B050"/>
                <w:lang w:val="ro-RO"/>
              </w:rPr>
              <w:t xml:space="preserve"> </w:t>
            </w:r>
            <w:r>
              <w:rPr>
                <w:color w:val="00B050"/>
                <w:lang w:val="ro-RO"/>
              </w:rPr>
              <w:t>Dezvoltarea obiceiurilor ce răspund necesitații de integrare si de acțiune integrata cu alte specii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12</w:t>
      </w:r>
    </w:p>
    <w:p w:rsidR="00F033E9" w:rsidRPr="009630C4" w:rsidRDefault="009630C4">
      <w:pPr>
        <w:rPr>
          <w:lang w:val="ro-RO"/>
        </w:rPr>
      </w:pPr>
      <w:r w:rsidRPr="009630C4">
        <w:rPr>
          <w:noProof/>
          <w:lang w:val="ro-RO"/>
        </w:rPr>
        <w:drawing>
          <wp:inline distT="0" distB="0" distL="0" distR="0">
            <wp:extent cx="4610100" cy="1095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2"/>
        <w:gridCol w:w="1311"/>
        <w:gridCol w:w="1376"/>
        <w:gridCol w:w="1522"/>
        <w:gridCol w:w="2899"/>
      </w:tblGrid>
      <w:tr w:rsidR="0017073F" w:rsidRPr="001738EB" w:rsidTr="0017073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17073F" w:rsidRPr="001738EB" w:rsidTr="0017073F">
        <w:tc>
          <w:tcPr>
            <w:tcW w:w="1728" w:type="dxa"/>
          </w:tcPr>
          <w:p w:rsidR="0017073F" w:rsidRPr="001738EB" w:rsidRDefault="0017073F" w:rsidP="0017073F">
            <w:pPr>
              <w:rPr>
                <w:color w:val="7030A0"/>
                <w:lang w:val="ro-RO"/>
              </w:rPr>
            </w:pPr>
            <w:r w:rsidRPr="001738EB">
              <w:rPr>
                <w:color w:val="7030A0"/>
                <w:lang w:val="ro-RO"/>
              </w:rPr>
              <w:t>UNDE/CAND</w:t>
            </w:r>
          </w:p>
        </w:tc>
        <w:tc>
          <w:tcPr>
            <w:tcW w:w="1728" w:type="dxa"/>
          </w:tcPr>
          <w:p w:rsidR="0017073F" w:rsidRPr="001738EB" w:rsidRDefault="0017073F" w:rsidP="0017073F">
            <w:pPr>
              <w:rPr>
                <w:color w:val="7030A0"/>
                <w:lang w:val="ro-RO"/>
              </w:rPr>
            </w:pPr>
            <w:r w:rsidRPr="001738EB">
              <w:rPr>
                <w:color w:val="7030A0"/>
                <w:lang w:val="ro-RO"/>
              </w:rPr>
              <w:t>CE</w:t>
            </w:r>
          </w:p>
        </w:tc>
        <w:tc>
          <w:tcPr>
            <w:tcW w:w="1728" w:type="dxa"/>
          </w:tcPr>
          <w:p w:rsidR="0017073F" w:rsidRPr="001738EB" w:rsidRDefault="0017073F" w:rsidP="0017073F">
            <w:pPr>
              <w:rPr>
                <w:color w:val="7030A0"/>
                <w:lang w:val="ro-RO"/>
              </w:rPr>
            </w:pPr>
            <w:r w:rsidRPr="001738EB">
              <w:rPr>
                <w:color w:val="7030A0"/>
                <w:lang w:val="ro-RO"/>
              </w:rPr>
              <w:t>CE</w:t>
            </w:r>
          </w:p>
        </w:tc>
        <w:tc>
          <w:tcPr>
            <w:tcW w:w="1728" w:type="dxa"/>
          </w:tcPr>
          <w:p w:rsidR="0017073F" w:rsidRPr="001738EB" w:rsidRDefault="0017073F" w:rsidP="0017073F">
            <w:pPr>
              <w:rPr>
                <w:color w:val="7030A0"/>
                <w:lang w:val="ro-RO"/>
              </w:rPr>
            </w:pPr>
            <w:r w:rsidRPr="001738EB">
              <w:rPr>
                <w:color w:val="7030A0"/>
                <w:lang w:val="ro-RO"/>
              </w:rPr>
              <w:t>UNDE/CAND</w:t>
            </w:r>
          </w:p>
        </w:tc>
        <w:tc>
          <w:tcPr>
            <w:tcW w:w="6850" w:type="dxa"/>
          </w:tcPr>
          <w:p w:rsidR="0017073F" w:rsidRPr="009630C4" w:rsidRDefault="0017073F" w:rsidP="0017073F">
            <w:pPr>
              <w:rPr>
                <w:color w:val="7030A0"/>
                <w:lang w:val="ro-RO"/>
              </w:rPr>
            </w:pPr>
            <w:r w:rsidRPr="009630C4">
              <w:rPr>
                <w:color w:val="7030A0"/>
                <w:lang w:val="ro-RO"/>
              </w:rPr>
              <w:t>Identificarea rolului, rostului si direcției fiecăr</w:t>
            </w:r>
            <w:r>
              <w:rPr>
                <w:color w:val="7030A0"/>
                <w:lang w:val="ro-RO"/>
              </w:rPr>
              <w:t>ei</w:t>
            </w:r>
            <w:r w:rsidRPr="009630C4">
              <w:rPr>
                <w:color w:val="7030A0"/>
                <w:lang w:val="ro-RO"/>
              </w:rPr>
              <w:t xml:space="preserve"> persoane sau specii in echilibrarea globala</w:t>
            </w:r>
          </w:p>
        </w:tc>
      </w:tr>
    </w:tbl>
    <w:p w:rsidR="00F033E9" w:rsidRPr="009630C4" w:rsidRDefault="009630C4">
      <w:pPr>
        <w:rPr>
          <w:lang w:val="ro-RO"/>
        </w:rPr>
      </w:pPr>
      <w:r w:rsidRPr="009630C4">
        <w:rPr>
          <w:lang w:val="ro-RO"/>
        </w:rPr>
        <w:br/>
      </w:r>
    </w:p>
    <w:p w:rsidR="00F033E9" w:rsidRPr="001738EB" w:rsidRDefault="009630C4">
      <w:pPr>
        <w:rPr>
          <w:color w:val="00B050"/>
          <w:lang w:val="ro-RO"/>
        </w:rPr>
      </w:pPr>
      <w:r w:rsidRPr="001738EB">
        <w:rPr>
          <w:color w:val="00B050"/>
          <w:lang w:val="ro-RO"/>
        </w:rPr>
        <w:t>Semiciclu Verde</w:t>
      </w:r>
    </w:p>
    <w:tbl>
      <w:tblPr>
        <w:tblStyle w:val="TableGrid"/>
        <w:tblW w:w="0" w:type="auto"/>
        <w:tblLook w:val="04A0" w:firstRow="1" w:lastRow="0" w:firstColumn="1" w:lastColumn="0" w:noHBand="0" w:noVBand="1"/>
      </w:tblPr>
      <w:tblGrid>
        <w:gridCol w:w="1525"/>
        <w:gridCol w:w="1415"/>
        <w:gridCol w:w="1215"/>
        <w:gridCol w:w="1526"/>
        <w:gridCol w:w="2949"/>
      </w:tblGrid>
      <w:tr w:rsidR="00F033E9" w:rsidRPr="001738EB" w:rsidTr="00C95B76">
        <w:tc>
          <w:tcPr>
            <w:tcW w:w="1728" w:type="dxa"/>
          </w:tcPr>
          <w:p w:rsidR="00F033E9" w:rsidRPr="001738EB" w:rsidRDefault="009630C4">
            <w:pPr>
              <w:rPr>
                <w:color w:val="00B050"/>
                <w:lang w:val="ro-RO"/>
              </w:rPr>
            </w:pPr>
            <w:proofErr w:type="spellStart"/>
            <w:r w:rsidRPr="001738EB">
              <w:rPr>
                <w:color w:val="00B050"/>
                <w:lang w:val="ro-RO"/>
              </w:rPr>
              <w:t>Iesire</w:t>
            </w:r>
            <w:proofErr w:type="spellEnd"/>
            <w:r w:rsidRPr="001738EB">
              <w:rPr>
                <w:color w:val="00B050"/>
                <w:lang w:val="ro-RO"/>
              </w:rPr>
              <w:t xml:space="preserve"> Date ---&gt;</w:t>
            </w:r>
          </w:p>
        </w:tc>
        <w:tc>
          <w:tcPr>
            <w:tcW w:w="1728" w:type="dxa"/>
          </w:tcPr>
          <w:p w:rsidR="00F033E9" w:rsidRPr="001738EB" w:rsidRDefault="009630C4">
            <w:pPr>
              <w:rPr>
                <w:color w:val="00B050"/>
                <w:lang w:val="ro-RO"/>
              </w:rPr>
            </w:pPr>
            <w:r w:rsidRPr="001738EB">
              <w:rPr>
                <w:color w:val="00B050"/>
                <w:lang w:val="ro-RO"/>
              </w:rPr>
              <w:t xml:space="preserve">Evaluare </w:t>
            </w:r>
            <w:proofErr w:type="spellStart"/>
            <w:r w:rsidRPr="001738EB">
              <w:rPr>
                <w:color w:val="00B050"/>
                <w:lang w:val="ro-RO"/>
              </w:rPr>
              <w:t>Raspunsuri</w:t>
            </w:r>
            <w:proofErr w:type="spellEnd"/>
            <w:r w:rsidRPr="001738EB">
              <w:rPr>
                <w:color w:val="00B050"/>
                <w:lang w:val="ro-RO"/>
              </w:rPr>
              <w:t xml:space="preserve"> ---&gt;</w:t>
            </w:r>
          </w:p>
        </w:tc>
        <w:tc>
          <w:tcPr>
            <w:tcW w:w="1728" w:type="dxa"/>
          </w:tcPr>
          <w:p w:rsidR="00F033E9" w:rsidRPr="001738EB" w:rsidRDefault="009630C4">
            <w:pPr>
              <w:rPr>
                <w:color w:val="00B050"/>
                <w:lang w:val="ro-RO"/>
              </w:rPr>
            </w:pPr>
            <w:r w:rsidRPr="001738EB">
              <w:rPr>
                <w:color w:val="00B050"/>
                <w:lang w:val="ro-RO"/>
              </w:rPr>
              <w:t>Baze Strategii ---&gt;</w:t>
            </w:r>
          </w:p>
        </w:tc>
        <w:tc>
          <w:tcPr>
            <w:tcW w:w="1728" w:type="dxa"/>
          </w:tcPr>
          <w:p w:rsidR="00F033E9" w:rsidRPr="001738EB" w:rsidRDefault="009630C4">
            <w:pPr>
              <w:rPr>
                <w:color w:val="00B050"/>
                <w:lang w:val="ro-RO"/>
              </w:rPr>
            </w:pPr>
            <w:r w:rsidRPr="001738EB">
              <w:rPr>
                <w:color w:val="00B050"/>
                <w:lang w:val="ro-RO"/>
              </w:rPr>
              <w:t>Intrare Data</w:t>
            </w:r>
          </w:p>
        </w:tc>
        <w:tc>
          <w:tcPr>
            <w:tcW w:w="6850" w:type="dxa"/>
          </w:tcPr>
          <w:p w:rsidR="00F033E9" w:rsidRPr="001738EB" w:rsidRDefault="009630C4">
            <w:pPr>
              <w:rPr>
                <w:color w:val="00B050"/>
                <w:lang w:val="ro-RO"/>
              </w:rPr>
            </w:pPr>
            <w:r w:rsidRPr="001738EB">
              <w:rPr>
                <w:color w:val="00B050"/>
                <w:lang w:val="ro-RO"/>
              </w:rPr>
              <w:t>Comentarii</w:t>
            </w:r>
          </w:p>
        </w:tc>
      </w:tr>
      <w:tr w:rsidR="00F033E9" w:rsidRPr="001738EB" w:rsidTr="00C95B76">
        <w:tc>
          <w:tcPr>
            <w:tcW w:w="1728" w:type="dxa"/>
          </w:tcPr>
          <w:p w:rsidR="00F033E9" w:rsidRPr="001738EB" w:rsidRDefault="009630C4">
            <w:pPr>
              <w:rPr>
                <w:color w:val="00B050"/>
                <w:lang w:val="ro-RO"/>
              </w:rPr>
            </w:pPr>
            <w:r w:rsidRPr="001738EB">
              <w:rPr>
                <w:color w:val="00B050"/>
                <w:lang w:val="ro-RO"/>
              </w:rPr>
              <w:t>UNDE/CAND</w:t>
            </w:r>
          </w:p>
        </w:tc>
        <w:tc>
          <w:tcPr>
            <w:tcW w:w="1728" w:type="dxa"/>
          </w:tcPr>
          <w:p w:rsidR="00F033E9" w:rsidRPr="001738EB" w:rsidRDefault="009630C4">
            <w:pPr>
              <w:rPr>
                <w:color w:val="00B050"/>
                <w:lang w:val="ro-RO"/>
              </w:rPr>
            </w:pPr>
            <w:r w:rsidRPr="001738EB">
              <w:rPr>
                <w:color w:val="00B050"/>
                <w:lang w:val="ro-RO"/>
              </w:rPr>
              <w:t>CUM</w:t>
            </w:r>
          </w:p>
        </w:tc>
        <w:tc>
          <w:tcPr>
            <w:tcW w:w="1728" w:type="dxa"/>
          </w:tcPr>
          <w:p w:rsidR="00F033E9" w:rsidRPr="001738EB" w:rsidRDefault="009630C4">
            <w:pPr>
              <w:rPr>
                <w:color w:val="00B050"/>
                <w:lang w:val="ro-RO"/>
              </w:rPr>
            </w:pPr>
            <w:r w:rsidRPr="001738EB">
              <w:rPr>
                <w:color w:val="00B050"/>
                <w:lang w:val="ro-RO"/>
              </w:rPr>
              <w:t>CUM</w:t>
            </w:r>
          </w:p>
        </w:tc>
        <w:tc>
          <w:tcPr>
            <w:tcW w:w="1728" w:type="dxa"/>
          </w:tcPr>
          <w:p w:rsidR="00F033E9" w:rsidRPr="001738EB" w:rsidRDefault="009630C4">
            <w:pPr>
              <w:rPr>
                <w:color w:val="00B050"/>
                <w:lang w:val="ro-RO"/>
              </w:rPr>
            </w:pPr>
            <w:r w:rsidRPr="001738EB">
              <w:rPr>
                <w:color w:val="00B050"/>
                <w:lang w:val="ro-RO"/>
              </w:rPr>
              <w:t>UNDE/CAND</w:t>
            </w:r>
          </w:p>
        </w:tc>
        <w:tc>
          <w:tcPr>
            <w:tcW w:w="6850" w:type="dxa"/>
          </w:tcPr>
          <w:p w:rsidR="00F033E9" w:rsidRPr="001738EB" w:rsidRDefault="009630C4">
            <w:pPr>
              <w:rPr>
                <w:color w:val="00B050"/>
                <w:lang w:val="ro-RO"/>
              </w:rPr>
            </w:pPr>
            <w:r w:rsidRPr="001738EB">
              <w:rPr>
                <w:color w:val="00B050"/>
                <w:lang w:val="ro-RO"/>
              </w:rPr>
              <w:t xml:space="preserve"> </w:t>
            </w:r>
            <w:r w:rsidR="00C95B76">
              <w:rPr>
                <w:color w:val="00B050"/>
                <w:lang w:val="ro-RO"/>
              </w:rPr>
              <w:t>Conservarea tradițiilor si limbajului specific pe perioade  foarte lungi de timp atâta vreme cat condițiile de viaţă rămân stabile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13</w:t>
      </w:r>
    </w:p>
    <w:p w:rsidR="00F033E9" w:rsidRPr="009630C4" w:rsidRDefault="009630C4">
      <w:pPr>
        <w:rPr>
          <w:lang w:val="ro-RO"/>
        </w:rPr>
      </w:pPr>
      <w:r w:rsidRPr="009630C4">
        <w:rPr>
          <w:noProof/>
          <w:lang w:val="ro-RO"/>
        </w:rPr>
        <w:drawing>
          <wp:inline distT="0" distB="0" distL="0" distR="0">
            <wp:extent cx="4610100" cy="1095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2"/>
        <w:gridCol w:w="1311"/>
        <w:gridCol w:w="1376"/>
        <w:gridCol w:w="1522"/>
        <w:gridCol w:w="2899"/>
      </w:tblGrid>
      <w:tr w:rsidR="002C121A" w:rsidRPr="001738EB" w:rsidTr="002C121A">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2C121A" w:rsidRPr="001738EB" w:rsidTr="002C121A">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CUM</w:t>
            </w:r>
          </w:p>
        </w:tc>
        <w:tc>
          <w:tcPr>
            <w:tcW w:w="1728" w:type="dxa"/>
          </w:tcPr>
          <w:p w:rsidR="002C121A" w:rsidRPr="001738EB" w:rsidRDefault="002C121A" w:rsidP="002C121A">
            <w:pPr>
              <w:rPr>
                <w:color w:val="7030A0"/>
                <w:lang w:val="ro-RO"/>
              </w:rPr>
            </w:pPr>
            <w:r w:rsidRPr="001738EB">
              <w:rPr>
                <w:color w:val="7030A0"/>
                <w:lang w:val="ro-RO"/>
              </w:rPr>
              <w:t>UNDE/CAND</w:t>
            </w:r>
          </w:p>
        </w:tc>
        <w:tc>
          <w:tcPr>
            <w:tcW w:w="6850" w:type="dxa"/>
          </w:tcPr>
          <w:p w:rsidR="002C121A" w:rsidRPr="009630C4" w:rsidRDefault="002C121A" w:rsidP="002C121A">
            <w:pPr>
              <w:rPr>
                <w:color w:val="7030A0"/>
                <w:lang w:val="ro-RO"/>
              </w:rPr>
            </w:pPr>
            <w:r w:rsidRPr="009630C4">
              <w:rPr>
                <w:color w:val="7030A0"/>
                <w:lang w:val="ro-RO"/>
              </w:rPr>
              <w:t xml:space="preserve"> </w:t>
            </w:r>
            <w:r>
              <w:rPr>
                <w:color w:val="7030A0"/>
                <w:lang w:val="ro-RO"/>
              </w:rPr>
              <w:t>Identificarea modului de colaborare si comunicare intre indivizi  sau specii</w:t>
            </w:r>
          </w:p>
        </w:tc>
      </w:tr>
    </w:tbl>
    <w:p w:rsidR="00F033E9" w:rsidRPr="009630C4" w:rsidRDefault="009630C4">
      <w:pPr>
        <w:rPr>
          <w:lang w:val="ro-RO"/>
        </w:rPr>
      </w:pPr>
      <w:r w:rsidRPr="009630C4">
        <w:rPr>
          <w:lang w:val="ro-RO"/>
        </w:rPr>
        <w:br/>
      </w:r>
    </w:p>
    <w:p w:rsidR="00F033E9" w:rsidRPr="001738EB" w:rsidRDefault="009630C4">
      <w:pPr>
        <w:rPr>
          <w:color w:val="00B050"/>
          <w:lang w:val="ro-RO"/>
        </w:rPr>
      </w:pPr>
      <w:r w:rsidRPr="001738EB">
        <w:rPr>
          <w:color w:val="00B050"/>
          <w:lang w:val="ro-RO"/>
        </w:rPr>
        <w:t>Semiciclu Verde</w:t>
      </w:r>
    </w:p>
    <w:tbl>
      <w:tblPr>
        <w:tblStyle w:val="TableGrid"/>
        <w:tblW w:w="0" w:type="auto"/>
        <w:tblLook w:val="04A0" w:firstRow="1" w:lastRow="0" w:firstColumn="1" w:lastColumn="0" w:noHBand="0" w:noVBand="1"/>
      </w:tblPr>
      <w:tblGrid>
        <w:gridCol w:w="1526"/>
        <w:gridCol w:w="1416"/>
        <w:gridCol w:w="1218"/>
        <w:gridCol w:w="1527"/>
        <w:gridCol w:w="2943"/>
      </w:tblGrid>
      <w:tr w:rsidR="00F033E9" w:rsidRPr="001738EB" w:rsidTr="00C95B76">
        <w:tc>
          <w:tcPr>
            <w:tcW w:w="1728" w:type="dxa"/>
          </w:tcPr>
          <w:p w:rsidR="00F033E9" w:rsidRPr="001738EB" w:rsidRDefault="009630C4">
            <w:pPr>
              <w:rPr>
                <w:color w:val="00B050"/>
                <w:lang w:val="ro-RO"/>
              </w:rPr>
            </w:pPr>
            <w:proofErr w:type="spellStart"/>
            <w:r w:rsidRPr="001738EB">
              <w:rPr>
                <w:color w:val="00B050"/>
                <w:lang w:val="ro-RO"/>
              </w:rPr>
              <w:t>Iesire</w:t>
            </w:r>
            <w:proofErr w:type="spellEnd"/>
            <w:r w:rsidRPr="001738EB">
              <w:rPr>
                <w:color w:val="00B050"/>
                <w:lang w:val="ro-RO"/>
              </w:rPr>
              <w:t xml:space="preserve"> Date ---&gt;</w:t>
            </w:r>
          </w:p>
        </w:tc>
        <w:tc>
          <w:tcPr>
            <w:tcW w:w="1728" w:type="dxa"/>
          </w:tcPr>
          <w:p w:rsidR="00F033E9" w:rsidRPr="001738EB" w:rsidRDefault="009630C4">
            <w:pPr>
              <w:rPr>
                <w:color w:val="00B050"/>
                <w:lang w:val="ro-RO"/>
              </w:rPr>
            </w:pPr>
            <w:r w:rsidRPr="001738EB">
              <w:rPr>
                <w:color w:val="00B050"/>
                <w:lang w:val="ro-RO"/>
              </w:rPr>
              <w:t xml:space="preserve">Evaluare </w:t>
            </w:r>
            <w:proofErr w:type="spellStart"/>
            <w:r w:rsidRPr="001738EB">
              <w:rPr>
                <w:color w:val="00B050"/>
                <w:lang w:val="ro-RO"/>
              </w:rPr>
              <w:t>Raspunsuri</w:t>
            </w:r>
            <w:proofErr w:type="spellEnd"/>
            <w:r w:rsidRPr="001738EB">
              <w:rPr>
                <w:color w:val="00B050"/>
                <w:lang w:val="ro-RO"/>
              </w:rPr>
              <w:t xml:space="preserve"> ---&gt;</w:t>
            </w:r>
          </w:p>
        </w:tc>
        <w:tc>
          <w:tcPr>
            <w:tcW w:w="1728" w:type="dxa"/>
          </w:tcPr>
          <w:p w:rsidR="00F033E9" w:rsidRPr="001738EB" w:rsidRDefault="009630C4">
            <w:pPr>
              <w:rPr>
                <w:color w:val="00B050"/>
                <w:lang w:val="ro-RO"/>
              </w:rPr>
            </w:pPr>
            <w:r w:rsidRPr="001738EB">
              <w:rPr>
                <w:color w:val="00B050"/>
                <w:lang w:val="ro-RO"/>
              </w:rPr>
              <w:t>Baze Strategii ---&gt;</w:t>
            </w:r>
          </w:p>
        </w:tc>
        <w:tc>
          <w:tcPr>
            <w:tcW w:w="1728" w:type="dxa"/>
          </w:tcPr>
          <w:p w:rsidR="00F033E9" w:rsidRPr="001738EB" w:rsidRDefault="009630C4">
            <w:pPr>
              <w:rPr>
                <w:color w:val="00B050"/>
                <w:lang w:val="ro-RO"/>
              </w:rPr>
            </w:pPr>
            <w:r w:rsidRPr="001738EB">
              <w:rPr>
                <w:color w:val="00B050"/>
                <w:lang w:val="ro-RO"/>
              </w:rPr>
              <w:t>Intrare Data</w:t>
            </w:r>
          </w:p>
        </w:tc>
        <w:tc>
          <w:tcPr>
            <w:tcW w:w="6760" w:type="dxa"/>
          </w:tcPr>
          <w:p w:rsidR="00F033E9" w:rsidRPr="001738EB" w:rsidRDefault="009630C4">
            <w:pPr>
              <w:rPr>
                <w:color w:val="00B050"/>
                <w:lang w:val="ro-RO"/>
              </w:rPr>
            </w:pPr>
            <w:r w:rsidRPr="001738EB">
              <w:rPr>
                <w:color w:val="00B050"/>
                <w:lang w:val="ro-RO"/>
              </w:rPr>
              <w:t>Comentarii</w:t>
            </w:r>
          </w:p>
        </w:tc>
      </w:tr>
      <w:tr w:rsidR="00C95B76" w:rsidRPr="001738EB" w:rsidTr="00C95B76">
        <w:tc>
          <w:tcPr>
            <w:tcW w:w="1728" w:type="dxa"/>
          </w:tcPr>
          <w:p w:rsidR="00C95B76" w:rsidRPr="001738EB" w:rsidRDefault="00C95B76" w:rsidP="00C95B76">
            <w:pPr>
              <w:rPr>
                <w:color w:val="00B050"/>
                <w:lang w:val="ro-RO"/>
              </w:rPr>
            </w:pPr>
            <w:r w:rsidRPr="001738EB">
              <w:rPr>
                <w:color w:val="00B050"/>
                <w:lang w:val="ro-RO"/>
              </w:rPr>
              <w:t>UNDE/CAND</w:t>
            </w:r>
          </w:p>
        </w:tc>
        <w:tc>
          <w:tcPr>
            <w:tcW w:w="1728" w:type="dxa"/>
          </w:tcPr>
          <w:p w:rsidR="00C95B76" w:rsidRPr="001738EB" w:rsidRDefault="00C95B76" w:rsidP="00C95B76">
            <w:pPr>
              <w:rPr>
                <w:color w:val="00B050"/>
                <w:lang w:val="ro-RO"/>
              </w:rPr>
            </w:pPr>
            <w:r w:rsidRPr="001738EB">
              <w:rPr>
                <w:color w:val="00B050"/>
                <w:lang w:val="ro-RO"/>
              </w:rPr>
              <w:t>CUM</w:t>
            </w:r>
          </w:p>
        </w:tc>
        <w:tc>
          <w:tcPr>
            <w:tcW w:w="1728" w:type="dxa"/>
          </w:tcPr>
          <w:p w:rsidR="00C95B76" w:rsidRPr="001738EB" w:rsidRDefault="00C95B76" w:rsidP="00C95B76">
            <w:pPr>
              <w:rPr>
                <w:color w:val="00B050"/>
                <w:lang w:val="ro-RO"/>
              </w:rPr>
            </w:pPr>
            <w:r w:rsidRPr="001738EB">
              <w:rPr>
                <w:color w:val="00B050"/>
                <w:lang w:val="ro-RO"/>
              </w:rPr>
              <w:t>CUM</w:t>
            </w:r>
          </w:p>
        </w:tc>
        <w:tc>
          <w:tcPr>
            <w:tcW w:w="1728" w:type="dxa"/>
          </w:tcPr>
          <w:p w:rsidR="00C95B76" w:rsidRPr="001738EB" w:rsidRDefault="00C95B76" w:rsidP="00C95B76">
            <w:pPr>
              <w:rPr>
                <w:color w:val="00B050"/>
                <w:lang w:val="ro-RO"/>
              </w:rPr>
            </w:pPr>
            <w:r w:rsidRPr="001738EB">
              <w:rPr>
                <w:color w:val="00B050"/>
                <w:lang w:val="ro-RO"/>
              </w:rPr>
              <w:t>UNDE/CAND</w:t>
            </w:r>
          </w:p>
        </w:tc>
        <w:tc>
          <w:tcPr>
            <w:tcW w:w="6760" w:type="dxa"/>
          </w:tcPr>
          <w:p w:rsidR="00C95B76" w:rsidRPr="001738EB" w:rsidRDefault="00C95B76" w:rsidP="00C95B76">
            <w:pPr>
              <w:rPr>
                <w:color w:val="00B050"/>
                <w:lang w:val="ro-RO"/>
              </w:rPr>
            </w:pPr>
            <w:r w:rsidRPr="001738EB">
              <w:rPr>
                <w:color w:val="00B050"/>
                <w:lang w:val="ro-RO"/>
              </w:rPr>
              <w:t xml:space="preserve"> </w:t>
            </w:r>
            <w:r>
              <w:rPr>
                <w:color w:val="00B050"/>
                <w:lang w:val="ro-RO"/>
              </w:rPr>
              <w:t>Conservarea tradițiilor si limbajului specific pe perioade  foarte lungi de timp atâta vreme cat condițiile de viaţă rămân stabile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14</w:t>
      </w:r>
    </w:p>
    <w:p w:rsidR="00F033E9" w:rsidRPr="009630C4" w:rsidRDefault="009630C4">
      <w:pPr>
        <w:rPr>
          <w:lang w:val="ro-RO"/>
        </w:rPr>
      </w:pPr>
      <w:r w:rsidRPr="009630C4">
        <w:rPr>
          <w:noProof/>
          <w:lang w:val="ro-RO"/>
        </w:rPr>
        <w:drawing>
          <wp:inline distT="0" distB="0" distL="0" distR="0">
            <wp:extent cx="4610100" cy="109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2C121A" w:rsidRPr="001738EB" w:rsidTr="002C121A">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2C121A" w:rsidRPr="001738EB" w:rsidTr="002C121A">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DE CE</w:t>
            </w:r>
          </w:p>
        </w:tc>
        <w:tc>
          <w:tcPr>
            <w:tcW w:w="1728" w:type="dxa"/>
          </w:tcPr>
          <w:p w:rsidR="002C121A" w:rsidRPr="001738EB" w:rsidRDefault="002C121A" w:rsidP="002C121A">
            <w:pPr>
              <w:rPr>
                <w:color w:val="7030A0"/>
                <w:lang w:val="ro-RO"/>
              </w:rPr>
            </w:pPr>
            <w:r w:rsidRPr="001738EB">
              <w:rPr>
                <w:color w:val="7030A0"/>
                <w:lang w:val="ro-RO"/>
              </w:rPr>
              <w:t>UNDE/CAND</w:t>
            </w:r>
          </w:p>
        </w:tc>
        <w:tc>
          <w:tcPr>
            <w:tcW w:w="6760" w:type="dxa"/>
          </w:tcPr>
          <w:p w:rsidR="002C121A" w:rsidRPr="00E9733A" w:rsidRDefault="002C121A" w:rsidP="002C121A">
            <w:pPr>
              <w:rPr>
                <w:color w:val="7030A0"/>
                <w:lang w:val="ro-RO"/>
              </w:rPr>
            </w:pPr>
            <w:r w:rsidRPr="00E9733A">
              <w:rPr>
                <w:color w:val="7030A0"/>
                <w:lang w:val="ro-RO"/>
              </w:rPr>
              <w:t xml:space="preserve"> </w:t>
            </w:r>
            <w:r>
              <w:rPr>
                <w:color w:val="7030A0"/>
                <w:lang w:val="ro-RO"/>
              </w:rPr>
              <w:t>Identificarea necesităților de comunicare sau colaborare pe diferite areale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6"/>
        <w:gridCol w:w="1416"/>
        <w:gridCol w:w="1218"/>
        <w:gridCol w:w="1527"/>
        <w:gridCol w:w="2943"/>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UNDE/CAND</w:t>
            </w:r>
          </w:p>
        </w:tc>
        <w:tc>
          <w:tcPr>
            <w:tcW w:w="6760" w:type="dxa"/>
          </w:tcPr>
          <w:p w:rsidR="00C95B76" w:rsidRPr="001738EB" w:rsidRDefault="00C95B76" w:rsidP="00C95B76">
            <w:pPr>
              <w:rPr>
                <w:color w:val="00B050"/>
                <w:lang w:val="ro-RO"/>
              </w:rPr>
            </w:pPr>
            <w:r w:rsidRPr="001738EB">
              <w:rPr>
                <w:color w:val="00B050"/>
                <w:lang w:val="ro-RO"/>
              </w:rPr>
              <w:t xml:space="preserve"> </w:t>
            </w:r>
            <w:r>
              <w:rPr>
                <w:color w:val="00B050"/>
                <w:lang w:val="ro-RO"/>
              </w:rPr>
              <w:t>Conservarea tradițiilor si limbajului specific pe perioade  foarte lungi de timp atâta vreme cat condițiile de viaţă rămân stabile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15</w:t>
      </w:r>
    </w:p>
    <w:p w:rsidR="00F033E9" w:rsidRPr="009630C4" w:rsidRDefault="009630C4">
      <w:pPr>
        <w:rPr>
          <w:lang w:val="ro-RO"/>
        </w:rPr>
      </w:pPr>
      <w:r w:rsidRPr="009630C4">
        <w:rPr>
          <w:noProof/>
          <w:lang w:val="ro-RO"/>
        </w:rPr>
        <w:drawing>
          <wp:inline distT="0" distB="0" distL="0" distR="0">
            <wp:extent cx="4610100" cy="1095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5"/>
        <w:gridCol w:w="1379"/>
        <w:gridCol w:w="1524"/>
        <w:gridCol w:w="2887"/>
      </w:tblGrid>
      <w:tr w:rsidR="0017073F" w:rsidRPr="001738EB" w:rsidTr="0017073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670" w:type="dxa"/>
          </w:tcPr>
          <w:p w:rsidR="00F033E9" w:rsidRPr="001738EB" w:rsidRDefault="009630C4">
            <w:pPr>
              <w:rPr>
                <w:color w:val="7030A0"/>
                <w:lang w:val="ro-RO"/>
              </w:rPr>
            </w:pPr>
            <w:r w:rsidRPr="001738EB">
              <w:rPr>
                <w:color w:val="7030A0"/>
                <w:lang w:val="ro-RO"/>
              </w:rPr>
              <w:t>Comentarii</w:t>
            </w:r>
          </w:p>
        </w:tc>
      </w:tr>
      <w:tr w:rsidR="0017073F" w:rsidRPr="001738EB" w:rsidTr="0017073F">
        <w:tc>
          <w:tcPr>
            <w:tcW w:w="1728" w:type="dxa"/>
          </w:tcPr>
          <w:p w:rsidR="0017073F" w:rsidRPr="001738EB" w:rsidRDefault="0017073F" w:rsidP="0017073F">
            <w:pPr>
              <w:rPr>
                <w:color w:val="7030A0"/>
                <w:lang w:val="ro-RO"/>
              </w:rPr>
            </w:pPr>
            <w:r w:rsidRPr="001738EB">
              <w:rPr>
                <w:color w:val="7030A0"/>
                <w:lang w:val="ro-RO"/>
              </w:rPr>
              <w:t>UNDE/CAND</w:t>
            </w:r>
          </w:p>
        </w:tc>
        <w:tc>
          <w:tcPr>
            <w:tcW w:w="1728" w:type="dxa"/>
          </w:tcPr>
          <w:p w:rsidR="0017073F" w:rsidRPr="001738EB" w:rsidRDefault="0017073F" w:rsidP="0017073F">
            <w:pPr>
              <w:rPr>
                <w:color w:val="7030A0"/>
                <w:lang w:val="ro-RO"/>
              </w:rPr>
            </w:pPr>
            <w:r w:rsidRPr="001738EB">
              <w:rPr>
                <w:color w:val="7030A0"/>
                <w:lang w:val="ro-RO"/>
              </w:rPr>
              <w:t>CE</w:t>
            </w:r>
          </w:p>
        </w:tc>
        <w:tc>
          <w:tcPr>
            <w:tcW w:w="1728" w:type="dxa"/>
          </w:tcPr>
          <w:p w:rsidR="0017073F" w:rsidRPr="001738EB" w:rsidRDefault="0017073F" w:rsidP="0017073F">
            <w:pPr>
              <w:rPr>
                <w:color w:val="7030A0"/>
                <w:lang w:val="ro-RO"/>
              </w:rPr>
            </w:pPr>
            <w:r w:rsidRPr="001738EB">
              <w:rPr>
                <w:color w:val="7030A0"/>
                <w:lang w:val="ro-RO"/>
              </w:rPr>
              <w:t>CE</w:t>
            </w:r>
          </w:p>
        </w:tc>
        <w:tc>
          <w:tcPr>
            <w:tcW w:w="1728" w:type="dxa"/>
          </w:tcPr>
          <w:p w:rsidR="0017073F" w:rsidRPr="001738EB" w:rsidRDefault="0017073F" w:rsidP="0017073F">
            <w:pPr>
              <w:rPr>
                <w:color w:val="7030A0"/>
                <w:lang w:val="ro-RO"/>
              </w:rPr>
            </w:pPr>
            <w:r w:rsidRPr="001738EB">
              <w:rPr>
                <w:color w:val="7030A0"/>
                <w:lang w:val="ro-RO"/>
              </w:rPr>
              <w:t>UNDE/CAND</w:t>
            </w:r>
          </w:p>
        </w:tc>
        <w:tc>
          <w:tcPr>
            <w:tcW w:w="6670" w:type="dxa"/>
          </w:tcPr>
          <w:p w:rsidR="0017073F" w:rsidRPr="009630C4" w:rsidRDefault="0017073F" w:rsidP="0017073F">
            <w:pPr>
              <w:rPr>
                <w:color w:val="7030A0"/>
                <w:lang w:val="ro-RO"/>
              </w:rPr>
            </w:pPr>
            <w:r w:rsidRPr="009630C4">
              <w:rPr>
                <w:color w:val="7030A0"/>
                <w:lang w:val="ro-RO"/>
              </w:rPr>
              <w:t>Identificarea rolului, rostului si direcției fiecăr</w:t>
            </w:r>
            <w:r>
              <w:rPr>
                <w:color w:val="7030A0"/>
                <w:lang w:val="ro-RO"/>
              </w:rPr>
              <w:t>ei</w:t>
            </w:r>
            <w:r w:rsidRPr="009630C4">
              <w:rPr>
                <w:color w:val="7030A0"/>
                <w:lang w:val="ro-RO"/>
              </w:rPr>
              <w:t xml:space="preserve"> persoane sau specii in echilibrarea globala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4"/>
        <w:gridCol w:w="1414"/>
        <w:gridCol w:w="1214"/>
        <w:gridCol w:w="1525"/>
        <w:gridCol w:w="2953"/>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670" w:type="dxa"/>
          </w:tcPr>
          <w:p w:rsidR="00F033E9" w:rsidRPr="00030E94" w:rsidRDefault="009630C4">
            <w:pPr>
              <w:rPr>
                <w:color w:val="00B050"/>
                <w:lang w:val="ro-RO"/>
              </w:rPr>
            </w:pPr>
            <w:r w:rsidRPr="00030E94">
              <w:rPr>
                <w:color w:val="00B050"/>
                <w:lang w:val="ro-RO"/>
              </w:rPr>
              <w:t>Comentarii</w:t>
            </w:r>
          </w:p>
        </w:tc>
      </w:tr>
      <w:tr w:rsidR="00F033E9" w:rsidRPr="00030E94" w:rsidTr="00C95B76">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UNDE/CAND</w:t>
            </w:r>
          </w:p>
        </w:tc>
        <w:tc>
          <w:tcPr>
            <w:tcW w:w="6670" w:type="dxa"/>
          </w:tcPr>
          <w:p w:rsidR="00F033E9" w:rsidRPr="00030E94" w:rsidRDefault="009630C4">
            <w:pPr>
              <w:rPr>
                <w:color w:val="00B050"/>
                <w:lang w:val="ro-RO"/>
              </w:rPr>
            </w:pPr>
            <w:r w:rsidRPr="00030E94">
              <w:rPr>
                <w:color w:val="00B050"/>
                <w:lang w:val="ro-RO"/>
              </w:rPr>
              <w:t xml:space="preserve"> </w:t>
            </w:r>
            <w:r w:rsidR="00C95B76">
              <w:rPr>
                <w:color w:val="00B050"/>
                <w:lang w:val="ro-RO"/>
              </w:rPr>
              <w:t>Dezvoltarea competițiilor intre specii ce dezvolta strategiile de supraviețuire si implicit inteligenta speciilor</w:t>
            </w:r>
          </w:p>
        </w:tc>
      </w:tr>
    </w:tbl>
    <w:p w:rsidR="00F033E9" w:rsidRPr="00030E94" w:rsidRDefault="009630C4">
      <w:pPr>
        <w:rPr>
          <w:color w:val="00B050"/>
          <w:lang w:val="ro-RO"/>
        </w:rPr>
      </w:pPr>
      <w:r w:rsidRPr="00030E94">
        <w:rPr>
          <w:color w:val="00B050"/>
          <w:lang w:val="ro-RO"/>
        </w:rPr>
        <w:br w:type="page"/>
      </w:r>
    </w:p>
    <w:p w:rsidR="00F033E9" w:rsidRPr="009630C4" w:rsidRDefault="009630C4">
      <w:pPr>
        <w:rPr>
          <w:lang w:val="ro-RO"/>
        </w:rPr>
      </w:pPr>
      <w:r w:rsidRPr="009630C4">
        <w:rPr>
          <w:lang w:val="ro-RO"/>
        </w:rPr>
        <w:t>16</w:t>
      </w:r>
    </w:p>
    <w:p w:rsidR="00F033E9" w:rsidRPr="009630C4" w:rsidRDefault="009630C4">
      <w:pPr>
        <w:rPr>
          <w:lang w:val="ro-RO"/>
        </w:rPr>
      </w:pPr>
      <w:r w:rsidRPr="009630C4">
        <w:rPr>
          <w:noProof/>
          <w:lang w:val="ro-RO"/>
        </w:rPr>
        <w:drawing>
          <wp:inline distT="0" distB="0" distL="0" distR="0">
            <wp:extent cx="4610100" cy="1095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2C121A" w:rsidRPr="001738EB" w:rsidTr="002C121A">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2C121A" w:rsidRPr="001738EB" w:rsidTr="002C121A">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CUM</w:t>
            </w:r>
          </w:p>
        </w:tc>
        <w:tc>
          <w:tcPr>
            <w:tcW w:w="1728" w:type="dxa"/>
          </w:tcPr>
          <w:p w:rsidR="002C121A" w:rsidRPr="001738EB" w:rsidRDefault="002C121A" w:rsidP="002C121A">
            <w:pPr>
              <w:rPr>
                <w:color w:val="7030A0"/>
                <w:lang w:val="ro-RO"/>
              </w:rPr>
            </w:pPr>
            <w:r w:rsidRPr="001738EB">
              <w:rPr>
                <w:color w:val="7030A0"/>
                <w:lang w:val="ro-RO"/>
              </w:rPr>
              <w:t>UNDE/CAND</w:t>
            </w:r>
          </w:p>
        </w:tc>
        <w:tc>
          <w:tcPr>
            <w:tcW w:w="6760" w:type="dxa"/>
          </w:tcPr>
          <w:p w:rsidR="002C121A" w:rsidRPr="009630C4" w:rsidRDefault="002C121A" w:rsidP="002C121A">
            <w:pPr>
              <w:rPr>
                <w:color w:val="7030A0"/>
                <w:lang w:val="ro-RO"/>
              </w:rPr>
            </w:pPr>
            <w:r w:rsidRPr="009630C4">
              <w:rPr>
                <w:color w:val="7030A0"/>
                <w:lang w:val="ro-RO"/>
              </w:rPr>
              <w:t xml:space="preserve"> </w:t>
            </w:r>
            <w:r>
              <w:rPr>
                <w:color w:val="7030A0"/>
                <w:lang w:val="ro-RO"/>
              </w:rPr>
              <w:t>Identificarea modului de colaborare si comunicare intre indivizi  sau specii</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3"/>
        <w:gridCol w:w="1411"/>
        <w:gridCol w:w="1208"/>
        <w:gridCol w:w="1523"/>
        <w:gridCol w:w="2965"/>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UNDE/CAND</w:t>
            </w:r>
          </w:p>
        </w:tc>
        <w:tc>
          <w:tcPr>
            <w:tcW w:w="6850" w:type="dxa"/>
          </w:tcPr>
          <w:p w:rsidR="00C95B76" w:rsidRPr="00030E94" w:rsidRDefault="00C95B76" w:rsidP="00C95B76">
            <w:pPr>
              <w:rPr>
                <w:color w:val="00B050"/>
                <w:lang w:val="ro-RO"/>
              </w:rPr>
            </w:pPr>
            <w:r w:rsidRPr="00030E94">
              <w:rPr>
                <w:color w:val="00B050"/>
                <w:lang w:val="ro-RO"/>
              </w:rPr>
              <w:t xml:space="preserve"> </w:t>
            </w:r>
            <w:r>
              <w:rPr>
                <w:color w:val="00B050"/>
                <w:lang w:val="ro-RO"/>
              </w:rPr>
              <w:t>Dezvoltarea competițiilor intre specii ce dezvolta strategiile de supraviețuire si implicit inteligenta speciilor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17</w:t>
      </w:r>
    </w:p>
    <w:p w:rsidR="00F033E9" w:rsidRPr="009630C4" w:rsidRDefault="009630C4">
      <w:pPr>
        <w:rPr>
          <w:lang w:val="ro-RO"/>
        </w:rPr>
      </w:pPr>
      <w:r w:rsidRPr="009630C4">
        <w:rPr>
          <w:noProof/>
          <w:lang w:val="ro-RO"/>
        </w:rPr>
        <w:drawing>
          <wp:inline distT="0" distB="0" distL="0" distR="0">
            <wp:extent cx="4610100" cy="1095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7"/>
        <w:gridCol w:w="1372"/>
        <w:gridCol w:w="1520"/>
        <w:gridCol w:w="2910"/>
      </w:tblGrid>
      <w:tr w:rsidR="002C121A" w:rsidRPr="001738EB" w:rsidTr="002C121A">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2C121A" w:rsidRPr="001738EB" w:rsidTr="002C121A">
        <w:tc>
          <w:tcPr>
            <w:tcW w:w="1728" w:type="dxa"/>
          </w:tcPr>
          <w:p w:rsidR="002C121A" w:rsidRPr="001738EB" w:rsidRDefault="002C121A" w:rsidP="002C121A">
            <w:pPr>
              <w:rPr>
                <w:color w:val="7030A0"/>
                <w:lang w:val="ro-RO"/>
              </w:rPr>
            </w:pPr>
            <w:r w:rsidRPr="001738EB">
              <w:rPr>
                <w:color w:val="7030A0"/>
                <w:lang w:val="ro-RO"/>
              </w:rPr>
              <w:t>UNDE/CAND</w:t>
            </w:r>
          </w:p>
        </w:tc>
        <w:tc>
          <w:tcPr>
            <w:tcW w:w="1728" w:type="dxa"/>
          </w:tcPr>
          <w:p w:rsidR="002C121A" w:rsidRPr="001738EB" w:rsidRDefault="002C121A" w:rsidP="002C121A">
            <w:pPr>
              <w:rPr>
                <w:color w:val="7030A0"/>
                <w:lang w:val="ro-RO"/>
              </w:rPr>
            </w:pPr>
            <w:r w:rsidRPr="001738EB">
              <w:rPr>
                <w:color w:val="7030A0"/>
                <w:lang w:val="ro-RO"/>
              </w:rPr>
              <w:t>CE</w:t>
            </w:r>
          </w:p>
        </w:tc>
        <w:tc>
          <w:tcPr>
            <w:tcW w:w="1728" w:type="dxa"/>
          </w:tcPr>
          <w:p w:rsidR="002C121A" w:rsidRPr="001738EB" w:rsidRDefault="002C121A" w:rsidP="002C121A">
            <w:pPr>
              <w:rPr>
                <w:color w:val="7030A0"/>
                <w:lang w:val="ro-RO"/>
              </w:rPr>
            </w:pPr>
            <w:r w:rsidRPr="001738EB">
              <w:rPr>
                <w:color w:val="7030A0"/>
                <w:lang w:val="ro-RO"/>
              </w:rPr>
              <w:t>DE CE</w:t>
            </w:r>
          </w:p>
        </w:tc>
        <w:tc>
          <w:tcPr>
            <w:tcW w:w="1728" w:type="dxa"/>
          </w:tcPr>
          <w:p w:rsidR="002C121A" w:rsidRPr="001738EB" w:rsidRDefault="002C121A" w:rsidP="002C121A">
            <w:pPr>
              <w:rPr>
                <w:color w:val="7030A0"/>
                <w:lang w:val="ro-RO"/>
              </w:rPr>
            </w:pPr>
            <w:r w:rsidRPr="001738EB">
              <w:rPr>
                <w:color w:val="7030A0"/>
                <w:lang w:val="ro-RO"/>
              </w:rPr>
              <w:t>UNDE/CAND</w:t>
            </w:r>
          </w:p>
        </w:tc>
        <w:tc>
          <w:tcPr>
            <w:tcW w:w="7030" w:type="dxa"/>
          </w:tcPr>
          <w:p w:rsidR="002C121A" w:rsidRPr="00E9733A" w:rsidRDefault="002C121A" w:rsidP="002C121A">
            <w:pPr>
              <w:rPr>
                <w:color w:val="7030A0"/>
                <w:lang w:val="ro-RO"/>
              </w:rPr>
            </w:pPr>
            <w:r w:rsidRPr="00E9733A">
              <w:rPr>
                <w:color w:val="7030A0"/>
                <w:lang w:val="ro-RO"/>
              </w:rPr>
              <w:t xml:space="preserve"> </w:t>
            </w:r>
            <w:r>
              <w:rPr>
                <w:color w:val="7030A0"/>
                <w:lang w:val="ro-RO"/>
              </w:rPr>
              <w:t>Identificarea necesităților de comunicare sau colaborare pe diferite areale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0"/>
        <w:gridCol w:w="1408"/>
        <w:gridCol w:w="1204"/>
        <w:gridCol w:w="1521"/>
        <w:gridCol w:w="2977"/>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UNDE/CAND</w:t>
            </w:r>
          </w:p>
        </w:tc>
        <w:tc>
          <w:tcPr>
            <w:tcW w:w="7030" w:type="dxa"/>
          </w:tcPr>
          <w:p w:rsidR="00C95B76" w:rsidRPr="00030E94" w:rsidRDefault="00C95B76" w:rsidP="00C95B76">
            <w:pPr>
              <w:rPr>
                <w:color w:val="00B050"/>
                <w:lang w:val="ro-RO"/>
              </w:rPr>
            </w:pPr>
            <w:r w:rsidRPr="00030E94">
              <w:rPr>
                <w:color w:val="00B050"/>
                <w:lang w:val="ro-RO"/>
              </w:rPr>
              <w:t xml:space="preserve"> </w:t>
            </w:r>
            <w:r>
              <w:rPr>
                <w:color w:val="00B050"/>
                <w:lang w:val="ro-RO"/>
              </w:rPr>
              <w:t>Dezvoltarea competițiilor intre specii ce dezvolta strategiile de supraviețuire si implicit inteligenta speciilor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18</w:t>
      </w:r>
    </w:p>
    <w:p w:rsidR="00F033E9" w:rsidRPr="009630C4" w:rsidRDefault="009630C4">
      <w:pPr>
        <w:rPr>
          <w:lang w:val="ro-RO"/>
        </w:rPr>
      </w:pPr>
      <w:r w:rsidRPr="009630C4">
        <w:rPr>
          <w:noProof/>
          <w:lang w:val="ro-RO"/>
        </w:rPr>
        <w:drawing>
          <wp:inline distT="0" distB="0" distL="0" distR="0">
            <wp:extent cx="4610100" cy="1095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7"/>
        <w:gridCol w:w="1381"/>
        <w:gridCol w:w="1525"/>
        <w:gridCol w:w="2882"/>
      </w:tblGrid>
      <w:tr w:rsidR="002C121A"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2C121A" w:rsidRPr="001738EB" w:rsidTr="007707B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CE</w:t>
            </w:r>
          </w:p>
        </w:tc>
        <w:tc>
          <w:tcPr>
            <w:tcW w:w="1728" w:type="dxa"/>
          </w:tcPr>
          <w:p w:rsidR="00F033E9" w:rsidRPr="001738EB" w:rsidRDefault="009630C4">
            <w:pPr>
              <w:rPr>
                <w:color w:val="7030A0"/>
                <w:lang w:val="ro-RO"/>
              </w:rPr>
            </w:pPr>
            <w:r w:rsidRPr="001738EB">
              <w:rPr>
                <w:color w:val="7030A0"/>
                <w:lang w:val="ro-RO"/>
              </w:rPr>
              <w:t>CE</w:t>
            </w:r>
          </w:p>
        </w:tc>
        <w:tc>
          <w:tcPr>
            <w:tcW w:w="1728" w:type="dxa"/>
          </w:tcPr>
          <w:p w:rsidR="00F033E9" w:rsidRPr="001738EB" w:rsidRDefault="009630C4">
            <w:pPr>
              <w:rPr>
                <w:color w:val="7030A0"/>
                <w:lang w:val="ro-RO"/>
              </w:rPr>
            </w:pPr>
            <w:r w:rsidRPr="001738EB">
              <w:rPr>
                <w:color w:val="7030A0"/>
                <w:lang w:val="ro-RO"/>
              </w:rPr>
              <w:t>UNDE/CAND</w:t>
            </w:r>
          </w:p>
        </w:tc>
        <w:tc>
          <w:tcPr>
            <w:tcW w:w="6760" w:type="dxa"/>
          </w:tcPr>
          <w:p w:rsidR="00F033E9" w:rsidRPr="001738EB" w:rsidRDefault="009630C4">
            <w:pPr>
              <w:rPr>
                <w:color w:val="7030A0"/>
                <w:lang w:val="ro-RO"/>
              </w:rPr>
            </w:pPr>
            <w:r w:rsidRPr="001738EB">
              <w:rPr>
                <w:color w:val="7030A0"/>
                <w:lang w:val="ro-RO"/>
              </w:rPr>
              <w:t xml:space="preserve"> </w:t>
            </w:r>
            <w:r w:rsidR="002C121A">
              <w:rPr>
                <w:color w:val="7030A0"/>
                <w:lang w:val="ro-RO"/>
              </w:rPr>
              <w:t xml:space="preserve">Dezvoltarea sistemului de semnale de alerta ce permite si </w:t>
            </w:r>
            <w:r w:rsidR="007707BF">
              <w:rPr>
                <w:color w:val="7030A0"/>
                <w:lang w:val="ro-RO"/>
              </w:rPr>
              <w:t>favorizează</w:t>
            </w:r>
            <w:r w:rsidR="002C121A">
              <w:rPr>
                <w:color w:val="7030A0"/>
                <w:lang w:val="ro-RO"/>
              </w:rPr>
              <w:t xml:space="preserve"> colaborarea intre specii</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8"/>
        <w:gridCol w:w="1417"/>
        <w:gridCol w:w="1220"/>
        <w:gridCol w:w="1527"/>
        <w:gridCol w:w="2938"/>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F033E9" w:rsidRPr="00030E94" w:rsidTr="00C95B76">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6760" w:type="dxa"/>
          </w:tcPr>
          <w:p w:rsidR="00F033E9" w:rsidRPr="00030E94" w:rsidRDefault="009630C4">
            <w:pPr>
              <w:rPr>
                <w:color w:val="00B050"/>
                <w:lang w:val="ro-RO"/>
              </w:rPr>
            </w:pPr>
            <w:r w:rsidRPr="00030E94">
              <w:rPr>
                <w:color w:val="00B050"/>
                <w:lang w:val="ro-RO"/>
              </w:rPr>
              <w:t xml:space="preserve"> </w:t>
            </w:r>
            <w:r w:rsidR="00C95B76">
              <w:rPr>
                <w:color w:val="00B050"/>
                <w:lang w:val="ro-RO"/>
              </w:rPr>
              <w:t>Dezvoltarea portofoliilor de soluții pentru diverse situații tip atât in memoria colectiva cat si in memoria genetica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19</w:t>
      </w:r>
    </w:p>
    <w:p w:rsidR="00F033E9" w:rsidRPr="009630C4" w:rsidRDefault="009630C4">
      <w:pPr>
        <w:rPr>
          <w:lang w:val="ro-RO"/>
        </w:rPr>
      </w:pPr>
      <w:r w:rsidRPr="009630C4">
        <w:rPr>
          <w:noProof/>
          <w:lang w:val="ro-RO"/>
        </w:rPr>
        <w:drawing>
          <wp:inline distT="0" distB="0" distL="0" distR="0">
            <wp:extent cx="4610100" cy="1095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0"/>
        <w:gridCol w:w="1375"/>
        <w:gridCol w:w="1522"/>
        <w:gridCol w:w="2900"/>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6940" w:type="dxa"/>
          </w:tcPr>
          <w:p w:rsidR="00F033E9" w:rsidRPr="001738EB" w:rsidRDefault="009630C4">
            <w:pPr>
              <w:rPr>
                <w:color w:val="7030A0"/>
                <w:lang w:val="ro-RO"/>
              </w:rPr>
            </w:pPr>
            <w:r w:rsidRPr="001738EB">
              <w:rPr>
                <w:color w:val="7030A0"/>
                <w:lang w:val="ro-RO"/>
              </w:rPr>
              <w:t xml:space="preserve"> </w:t>
            </w:r>
            <w:r w:rsidR="000F33F6">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6"/>
        <w:gridCol w:w="1414"/>
        <w:gridCol w:w="1214"/>
        <w:gridCol w:w="1525"/>
        <w:gridCol w:w="2951"/>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CE</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UNDE/CAND</w:t>
            </w:r>
          </w:p>
        </w:tc>
        <w:tc>
          <w:tcPr>
            <w:tcW w:w="6940" w:type="dxa"/>
          </w:tcPr>
          <w:p w:rsidR="00C95B76" w:rsidRPr="00030E94" w:rsidRDefault="00C95B76" w:rsidP="00C95B76">
            <w:pPr>
              <w:rPr>
                <w:color w:val="00B050"/>
                <w:lang w:val="ro-RO"/>
              </w:rPr>
            </w:pPr>
            <w:r w:rsidRPr="00030E94">
              <w:rPr>
                <w:color w:val="00B050"/>
                <w:lang w:val="ro-RO"/>
              </w:rPr>
              <w:t xml:space="preserve"> </w:t>
            </w:r>
            <w:r>
              <w:rPr>
                <w:color w:val="00B050"/>
                <w:lang w:val="ro-RO"/>
              </w:rPr>
              <w:t>Dezvoltarea portofoliilor de soluții pentru diverse situații tip atât in memoria colectiva cat si in memoria genetica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20</w:t>
      </w:r>
    </w:p>
    <w:p w:rsidR="00F033E9" w:rsidRPr="009630C4" w:rsidRDefault="009630C4">
      <w:pPr>
        <w:rPr>
          <w:lang w:val="ro-RO"/>
        </w:rPr>
      </w:pPr>
      <w:r w:rsidRPr="009630C4">
        <w:rPr>
          <w:noProof/>
          <w:lang w:val="ro-RO"/>
        </w:rPr>
        <w:drawing>
          <wp:inline distT="0" distB="0" distL="0" distR="0">
            <wp:extent cx="4610100" cy="1095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3"/>
        <w:gridCol w:w="1521"/>
        <w:gridCol w:w="2907"/>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CE</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UNDE/CAND</w:t>
            </w:r>
          </w:p>
        </w:tc>
        <w:tc>
          <w:tcPr>
            <w:tcW w:w="6760" w:type="dxa"/>
          </w:tcPr>
          <w:p w:rsidR="00F033E9" w:rsidRPr="001738EB" w:rsidRDefault="009630C4">
            <w:pPr>
              <w:rPr>
                <w:color w:val="7030A0"/>
                <w:lang w:val="ro-RO"/>
              </w:rPr>
            </w:pPr>
            <w:r w:rsidRPr="001738EB">
              <w:rPr>
                <w:color w:val="7030A0"/>
                <w:lang w:val="ro-RO"/>
              </w:rPr>
              <w:t xml:space="preserve"> </w:t>
            </w:r>
            <w:r w:rsidR="000F33F6">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8"/>
        <w:gridCol w:w="1417"/>
        <w:gridCol w:w="1220"/>
        <w:gridCol w:w="1527"/>
        <w:gridCol w:w="2938"/>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CE</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UNDE/CAND</w:t>
            </w:r>
          </w:p>
        </w:tc>
        <w:tc>
          <w:tcPr>
            <w:tcW w:w="6760" w:type="dxa"/>
          </w:tcPr>
          <w:p w:rsidR="00C95B76" w:rsidRPr="00030E94" w:rsidRDefault="00C95B76" w:rsidP="00C95B76">
            <w:pPr>
              <w:rPr>
                <w:color w:val="00B050"/>
                <w:lang w:val="ro-RO"/>
              </w:rPr>
            </w:pPr>
            <w:r w:rsidRPr="00030E94">
              <w:rPr>
                <w:color w:val="00B050"/>
                <w:lang w:val="ro-RO"/>
              </w:rPr>
              <w:t xml:space="preserve"> </w:t>
            </w:r>
            <w:r>
              <w:rPr>
                <w:color w:val="00B050"/>
                <w:lang w:val="ro-RO"/>
              </w:rPr>
              <w:t>Dezvoltarea portofoliilor de soluții pentru diverse situații tip atât in memoria colectiva cat si in memoria genetica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21</w:t>
      </w:r>
    </w:p>
    <w:p w:rsidR="00F033E9" w:rsidRPr="009630C4" w:rsidRDefault="009630C4">
      <w:pPr>
        <w:rPr>
          <w:lang w:val="ro-RO"/>
        </w:rPr>
      </w:pPr>
      <w:r w:rsidRPr="009630C4">
        <w:rPr>
          <w:noProof/>
          <w:lang w:val="ro-RO"/>
        </w:rPr>
        <w:drawing>
          <wp:inline distT="0" distB="0" distL="0" distR="0">
            <wp:extent cx="4610100" cy="10953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940" w:type="dxa"/>
          </w:tcPr>
          <w:p w:rsidR="007707BF" w:rsidRPr="001738EB" w:rsidRDefault="007707BF" w:rsidP="007707BF">
            <w:pPr>
              <w:rPr>
                <w:color w:val="7030A0"/>
                <w:lang w:val="ro-RO"/>
              </w:rPr>
            </w:pPr>
            <w:r w:rsidRPr="001738EB">
              <w:rPr>
                <w:color w:val="7030A0"/>
                <w:lang w:val="ro-RO"/>
              </w:rPr>
              <w:t xml:space="preserve"> </w:t>
            </w:r>
            <w:r>
              <w:rPr>
                <w:color w:val="7030A0"/>
                <w:lang w:val="ro-RO"/>
              </w:rPr>
              <w:t>Dezvoltarea sistemului de semnale de alerta ce permite si favorizează colaborarea intre specii</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4"/>
        <w:gridCol w:w="1411"/>
        <w:gridCol w:w="1210"/>
        <w:gridCol w:w="1523"/>
        <w:gridCol w:w="2962"/>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F033E9" w:rsidRPr="00030E94" w:rsidTr="00C95B76">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6940" w:type="dxa"/>
          </w:tcPr>
          <w:p w:rsidR="00F033E9" w:rsidRPr="00030E94" w:rsidRDefault="009630C4">
            <w:pPr>
              <w:rPr>
                <w:color w:val="00B050"/>
                <w:lang w:val="ro-RO"/>
              </w:rPr>
            </w:pPr>
            <w:r w:rsidRPr="00030E94">
              <w:rPr>
                <w:color w:val="00B050"/>
                <w:lang w:val="ro-RO"/>
              </w:rPr>
              <w:t xml:space="preserve"> </w:t>
            </w:r>
            <w:r w:rsidR="00C95B76">
              <w:rPr>
                <w:color w:val="00B050"/>
                <w:lang w:val="ro-RO"/>
              </w:rPr>
              <w:t xml:space="preserve">Dezvoltarea ierarhiilor in grup prin competiție sexuala si transmiterea genelor celor mai evoluate la majoritatea puilor din grup </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22</w:t>
      </w:r>
    </w:p>
    <w:p w:rsidR="00F033E9" w:rsidRPr="009630C4" w:rsidRDefault="009630C4">
      <w:pPr>
        <w:rPr>
          <w:lang w:val="ro-RO"/>
        </w:rPr>
      </w:pPr>
      <w:r w:rsidRPr="009630C4">
        <w:rPr>
          <w:noProof/>
          <w:lang w:val="ro-RO"/>
        </w:rPr>
        <w:drawing>
          <wp:inline distT="0" distB="0" distL="0" distR="0">
            <wp:extent cx="4610100" cy="1095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2"/>
        <w:gridCol w:w="1377"/>
        <w:gridCol w:w="1523"/>
        <w:gridCol w:w="2895"/>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CE</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3"/>
        <w:gridCol w:w="1212"/>
        <w:gridCol w:w="1524"/>
        <w:gridCol w:w="2956"/>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UNDE/CAND</w:t>
            </w:r>
          </w:p>
        </w:tc>
        <w:tc>
          <w:tcPr>
            <w:tcW w:w="6850" w:type="dxa"/>
          </w:tcPr>
          <w:p w:rsidR="00C95B76" w:rsidRPr="00030E94" w:rsidRDefault="00C95B76" w:rsidP="00C95B76">
            <w:pPr>
              <w:rPr>
                <w:color w:val="00B050"/>
                <w:lang w:val="ro-RO"/>
              </w:rPr>
            </w:pPr>
            <w:r w:rsidRPr="00030E94">
              <w:rPr>
                <w:color w:val="00B050"/>
                <w:lang w:val="ro-RO"/>
              </w:rPr>
              <w:t xml:space="preserve"> </w:t>
            </w:r>
            <w:r>
              <w:rPr>
                <w:color w:val="00B050"/>
                <w:lang w:val="ro-RO"/>
              </w:rPr>
              <w:t xml:space="preserve">Dezvoltarea ierarhiilor in grup prin competiție sexuala si transmiterea genelor celor mai evoluate la majoritatea puilor din grup </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23</w:t>
      </w:r>
    </w:p>
    <w:p w:rsidR="00F033E9" w:rsidRPr="009630C4" w:rsidRDefault="009630C4">
      <w:pPr>
        <w:rPr>
          <w:lang w:val="ro-RO"/>
        </w:rPr>
      </w:pPr>
      <w:r w:rsidRPr="009630C4">
        <w:rPr>
          <w:noProof/>
          <w:lang w:val="ro-RO"/>
        </w:rPr>
        <w:drawing>
          <wp:inline distT="0" distB="0" distL="0" distR="0">
            <wp:extent cx="4610100" cy="1095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6"/>
        <w:gridCol w:w="1371"/>
        <w:gridCol w:w="1520"/>
        <w:gridCol w:w="2913"/>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CE</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3"/>
        <w:gridCol w:w="1212"/>
        <w:gridCol w:w="1524"/>
        <w:gridCol w:w="2956"/>
      </w:tblGrid>
      <w:tr w:rsidR="00F033E9" w:rsidRPr="00030E94" w:rsidTr="00C95B76">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C95B76" w:rsidRPr="00030E94" w:rsidTr="00C95B76">
        <w:tc>
          <w:tcPr>
            <w:tcW w:w="1728" w:type="dxa"/>
          </w:tcPr>
          <w:p w:rsidR="00C95B76" w:rsidRPr="00030E94" w:rsidRDefault="00C95B76" w:rsidP="00C95B76">
            <w:pPr>
              <w:rPr>
                <w:color w:val="00B050"/>
                <w:lang w:val="ro-RO"/>
              </w:rPr>
            </w:pPr>
            <w:r w:rsidRPr="00030E94">
              <w:rPr>
                <w:color w:val="00B050"/>
                <w:lang w:val="ro-RO"/>
              </w:rPr>
              <w:t>UNDE/CAND</w:t>
            </w:r>
          </w:p>
        </w:tc>
        <w:tc>
          <w:tcPr>
            <w:tcW w:w="1728" w:type="dxa"/>
          </w:tcPr>
          <w:p w:rsidR="00C95B76" w:rsidRPr="00030E94" w:rsidRDefault="00C95B76" w:rsidP="00C95B76">
            <w:pPr>
              <w:rPr>
                <w:color w:val="00B050"/>
                <w:lang w:val="ro-RO"/>
              </w:rPr>
            </w:pPr>
            <w:r w:rsidRPr="00030E94">
              <w:rPr>
                <w:color w:val="00B050"/>
                <w:lang w:val="ro-RO"/>
              </w:rPr>
              <w:t>CUM</w:t>
            </w:r>
          </w:p>
        </w:tc>
        <w:tc>
          <w:tcPr>
            <w:tcW w:w="1728" w:type="dxa"/>
          </w:tcPr>
          <w:p w:rsidR="00C95B76" w:rsidRPr="00030E94" w:rsidRDefault="00C95B76" w:rsidP="00C95B76">
            <w:pPr>
              <w:rPr>
                <w:color w:val="00B050"/>
                <w:lang w:val="ro-RO"/>
              </w:rPr>
            </w:pPr>
            <w:r w:rsidRPr="00030E94">
              <w:rPr>
                <w:color w:val="00B050"/>
                <w:lang w:val="ro-RO"/>
              </w:rPr>
              <w:t>DE CE</w:t>
            </w:r>
          </w:p>
        </w:tc>
        <w:tc>
          <w:tcPr>
            <w:tcW w:w="1728" w:type="dxa"/>
          </w:tcPr>
          <w:p w:rsidR="00C95B76" w:rsidRPr="00030E94" w:rsidRDefault="00C95B76" w:rsidP="00C95B76">
            <w:pPr>
              <w:rPr>
                <w:color w:val="00B050"/>
                <w:lang w:val="ro-RO"/>
              </w:rPr>
            </w:pPr>
            <w:r w:rsidRPr="00030E94">
              <w:rPr>
                <w:color w:val="00B050"/>
                <w:lang w:val="ro-RO"/>
              </w:rPr>
              <w:t>UNDE/CAND</w:t>
            </w:r>
          </w:p>
        </w:tc>
        <w:tc>
          <w:tcPr>
            <w:tcW w:w="6850" w:type="dxa"/>
          </w:tcPr>
          <w:p w:rsidR="00C95B76" w:rsidRPr="00030E94" w:rsidRDefault="00C95B76" w:rsidP="00C95B76">
            <w:pPr>
              <w:rPr>
                <w:color w:val="00B050"/>
                <w:lang w:val="ro-RO"/>
              </w:rPr>
            </w:pPr>
            <w:r w:rsidRPr="00030E94">
              <w:rPr>
                <w:color w:val="00B050"/>
                <w:lang w:val="ro-RO"/>
              </w:rPr>
              <w:t xml:space="preserve"> </w:t>
            </w:r>
            <w:r>
              <w:rPr>
                <w:color w:val="00B050"/>
                <w:lang w:val="ro-RO"/>
              </w:rPr>
              <w:t xml:space="preserve">Dezvoltarea ierarhiilor in grup prin competiție sexuala si transmiterea genelor celor mai evoluate la majoritatea puilor din grup </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24</w:t>
      </w:r>
    </w:p>
    <w:p w:rsidR="00F033E9" w:rsidRPr="009630C4" w:rsidRDefault="009630C4">
      <w:pPr>
        <w:rPr>
          <w:lang w:val="ro-RO"/>
        </w:rPr>
      </w:pPr>
      <w:r w:rsidRPr="009630C4">
        <w:rPr>
          <w:noProof/>
          <w:lang w:val="ro-RO"/>
        </w:rPr>
        <w:drawing>
          <wp:inline distT="0" distB="0" distL="0" distR="0">
            <wp:extent cx="4610100" cy="1095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7"/>
        <w:gridCol w:w="1381"/>
        <w:gridCol w:w="1525"/>
        <w:gridCol w:w="2882"/>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760" w:type="dxa"/>
          </w:tcPr>
          <w:p w:rsidR="007707BF" w:rsidRPr="001738EB" w:rsidRDefault="007707BF" w:rsidP="007707BF">
            <w:pPr>
              <w:rPr>
                <w:color w:val="7030A0"/>
                <w:lang w:val="ro-RO"/>
              </w:rPr>
            </w:pPr>
            <w:r w:rsidRPr="001738EB">
              <w:rPr>
                <w:color w:val="7030A0"/>
                <w:lang w:val="ro-RO"/>
              </w:rPr>
              <w:t xml:space="preserve"> </w:t>
            </w:r>
            <w:r>
              <w:rPr>
                <w:color w:val="7030A0"/>
                <w:lang w:val="ro-RO"/>
              </w:rPr>
              <w:t>Dezvoltarea sistemului de semnale de alerta ce permite si favorizează colaborarea intre specii</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8"/>
        <w:gridCol w:w="1419"/>
        <w:gridCol w:w="1221"/>
        <w:gridCol w:w="1528"/>
        <w:gridCol w:w="2934"/>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6760" w:type="dxa"/>
          </w:tcPr>
          <w:p w:rsidR="00F033E9" w:rsidRPr="00030E94" w:rsidRDefault="009630C4">
            <w:pPr>
              <w:rPr>
                <w:color w:val="00B050"/>
                <w:lang w:val="ro-RO"/>
              </w:rPr>
            </w:pPr>
            <w:r w:rsidRPr="00030E94">
              <w:rPr>
                <w:color w:val="00B050"/>
                <w:lang w:val="ro-RO"/>
              </w:rPr>
              <w:t xml:space="preserve"> </w:t>
            </w:r>
            <w:r w:rsidR="00C95B76">
              <w:rPr>
                <w:color w:val="00B050"/>
                <w:lang w:val="ro-RO"/>
              </w:rPr>
              <w:t xml:space="preserve">Dezvoltarea ierarhiilor dintre specii in </w:t>
            </w:r>
            <w:r w:rsidR="005C090B">
              <w:rPr>
                <w:color w:val="00B050"/>
                <w:lang w:val="ro-RO"/>
              </w:rPr>
              <w:t>privința</w:t>
            </w:r>
            <w:r w:rsidR="00C95B76">
              <w:rPr>
                <w:color w:val="00B050"/>
                <w:lang w:val="ro-RO"/>
              </w:rPr>
              <w:t xml:space="preserve"> consumului de hrana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25</w:t>
      </w:r>
    </w:p>
    <w:p w:rsidR="00F033E9" w:rsidRPr="009630C4" w:rsidRDefault="009630C4">
      <w:pPr>
        <w:rPr>
          <w:lang w:val="ro-RO"/>
        </w:rPr>
      </w:pPr>
      <w:r w:rsidRPr="009630C4">
        <w:rPr>
          <w:noProof/>
          <w:lang w:val="ro-RO"/>
        </w:rPr>
        <w:drawing>
          <wp:inline distT="0" distB="0" distL="0" distR="0">
            <wp:extent cx="4610100" cy="1095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6"/>
        <w:gridCol w:w="1319"/>
        <w:gridCol w:w="1382"/>
        <w:gridCol w:w="1526"/>
        <w:gridCol w:w="2877"/>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58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CE</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58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30"/>
        <w:gridCol w:w="1422"/>
        <w:gridCol w:w="1227"/>
        <w:gridCol w:w="1530"/>
        <w:gridCol w:w="2921"/>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58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58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ierarhiilor dintre specii in privința consumului de hrana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26</w:t>
      </w:r>
    </w:p>
    <w:p w:rsidR="00F033E9" w:rsidRPr="009630C4" w:rsidRDefault="009630C4">
      <w:pPr>
        <w:rPr>
          <w:lang w:val="ro-RO"/>
        </w:rPr>
      </w:pPr>
      <w:r w:rsidRPr="009630C4">
        <w:rPr>
          <w:noProof/>
          <w:lang w:val="ro-RO"/>
        </w:rPr>
        <w:drawing>
          <wp:inline distT="0" distB="0" distL="0" distR="0">
            <wp:extent cx="4610100" cy="1095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3"/>
        <w:gridCol w:w="1521"/>
        <w:gridCol w:w="2907"/>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76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CE</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76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8"/>
        <w:gridCol w:w="1419"/>
        <w:gridCol w:w="1221"/>
        <w:gridCol w:w="1528"/>
        <w:gridCol w:w="2934"/>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76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ierarhiilor dintre specii in privința consumului de hrana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27</w:t>
      </w:r>
    </w:p>
    <w:p w:rsidR="00F033E9" w:rsidRPr="009630C4" w:rsidRDefault="009630C4">
      <w:pPr>
        <w:rPr>
          <w:lang w:val="ro-RO"/>
        </w:rPr>
      </w:pPr>
      <w:r w:rsidRPr="009630C4">
        <w:rPr>
          <w:noProof/>
          <w:lang w:val="ro-RO"/>
        </w:rPr>
        <w:drawing>
          <wp:inline distT="0" distB="0" distL="0" distR="0">
            <wp:extent cx="4610100" cy="1095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5"/>
        <w:gridCol w:w="1379"/>
        <w:gridCol w:w="1524"/>
        <w:gridCol w:w="2887"/>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85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7"/>
        <w:gridCol w:w="1387"/>
        <w:gridCol w:w="1169"/>
        <w:gridCol w:w="1507"/>
        <w:gridCol w:w="306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UNDE/CAND</w:t>
            </w:r>
          </w:p>
        </w:tc>
        <w:tc>
          <w:tcPr>
            <w:tcW w:w="6850" w:type="dxa"/>
          </w:tcPr>
          <w:p w:rsidR="00F033E9" w:rsidRPr="00030E94" w:rsidRDefault="009630C4">
            <w:pPr>
              <w:rPr>
                <w:color w:val="00B050"/>
                <w:lang w:val="ro-RO"/>
              </w:rPr>
            </w:pPr>
            <w:r w:rsidRPr="00030E94">
              <w:rPr>
                <w:color w:val="00B050"/>
                <w:lang w:val="ro-RO"/>
              </w:rPr>
              <w:t xml:space="preserve"> </w:t>
            </w:r>
            <w:r w:rsidR="005C090B">
              <w:rPr>
                <w:color w:val="00B050"/>
                <w:lang w:val="ro-RO"/>
              </w:rPr>
              <w:t>Dezvoltarea adaptabilității la diverse situații prin identificarea caracteristicilor specifice si alegerii comportamentelor potrivite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28</w:t>
      </w:r>
    </w:p>
    <w:p w:rsidR="00F033E9" w:rsidRPr="009630C4" w:rsidRDefault="009630C4">
      <w:pPr>
        <w:rPr>
          <w:lang w:val="ro-RO"/>
        </w:rPr>
      </w:pPr>
      <w:r w:rsidRPr="009630C4">
        <w:rPr>
          <w:noProof/>
          <w:lang w:val="ro-RO"/>
        </w:rPr>
        <w:drawing>
          <wp:inline distT="0" distB="0" distL="0" distR="0">
            <wp:extent cx="4610100" cy="1095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2"/>
        <w:gridCol w:w="1377"/>
        <w:gridCol w:w="1523"/>
        <w:gridCol w:w="2895"/>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7"/>
        <w:gridCol w:w="1387"/>
        <w:gridCol w:w="1169"/>
        <w:gridCol w:w="1507"/>
        <w:gridCol w:w="306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85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adaptabilității la diverse situații prin identificarea caracteristicilor specifice si alegerii comportamentelor potrivite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29</w:t>
      </w:r>
    </w:p>
    <w:p w:rsidR="00F033E9" w:rsidRPr="009630C4" w:rsidRDefault="009630C4">
      <w:pPr>
        <w:rPr>
          <w:lang w:val="ro-RO"/>
        </w:rPr>
      </w:pPr>
      <w:r w:rsidRPr="009630C4">
        <w:rPr>
          <w:noProof/>
          <w:lang w:val="ro-RO"/>
        </w:rPr>
        <w:drawing>
          <wp:inline distT="0" distB="0" distL="0" distR="0">
            <wp:extent cx="4610100" cy="10953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6"/>
        <w:gridCol w:w="1371"/>
        <w:gridCol w:w="1520"/>
        <w:gridCol w:w="2913"/>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7"/>
        <w:gridCol w:w="1387"/>
        <w:gridCol w:w="1169"/>
        <w:gridCol w:w="1507"/>
        <w:gridCol w:w="306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85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adaptabilității la diverse situații prin identificarea caracteristicilor specifice si alegerii comportamentelor potrivite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30</w:t>
      </w:r>
    </w:p>
    <w:p w:rsidR="00F033E9" w:rsidRPr="009630C4" w:rsidRDefault="009630C4">
      <w:pPr>
        <w:rPr>
          <w:lang w:val="ro-RO"/>
        </w:rPr>
      </w:pPr>
      <w:r w:rsidRPr="009630C4">
        <w:rPr>
          <w:noProof/>
          <w:lang w:val="ro-RO"/>
        </w:rPr>
        <w:drawing>
          <wp:inline distT="0" distB="0" distL="0" distR="0">
            <wp:extent cx="4610100" cy="1095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5"/>
        <w:gridCol w:w="1379"/>
        <w:gridCol w:w="1524"/>
        <w:gridCol w:w="2887"/>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85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8"/>
        <w:gridCol w:w="1419"/>
        <w:gridCol w:w="1221"/>
        <w:gridCol w:w="1528"/>
        <w:gridCol w:w="2934"/>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76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UNDE/CAND</w:t>
            </w:r>
          </w:p>
        </w:tc>
        <w:tc>
          <w:tcPr>
            <w:tcW w:w="6760" w:type="dxa"/>
          </w:tcPr>
          <w:p w:rsidR="00F033E9" w:rsidRPr="00030E94" w:rsidRDefault="009630C4">
            <w:pPr>
              <w:rPr>
                <w:color w:val="00B050"/>
                <w:lang w:val="ro-RO"/>
              </w:rPr>
            </w:pPr>
            <w:r w:rsidRPr="00030E94">
              <w:rPr>
                <w:color w:val="00B050"/>
                <w:lang w:val="ro-RO"/>
              </w:rPr>
              <w:t xml:space="preserve"> </w:t>
            </w:r>
            <w:r w:rsidR="005C090B">
              <w:rPr>
                <w:color w:val="00B050"/>
                <w:lang w:val="ro-RO"/>
              </w:rPr>
              <w:t>Dezvoltarea relaţiilor complexe din cadrul grupurilor sau speciei ce mențin stabilitatea structurala a grupului sau a speciei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31</w:t>
      </w:r>
    </w:p>
    <w:p w:rsidR="00F033E9" w:rsidRPr="009630C4" w:rsidRDefault="009630C4">
      <w:pPr>
        <w:rPr>
          <w:lang w:val="ro-RO"/>
        </w:rPr>
      </w:pPr>
      <w:r w:rsidRPr="009630C4">
        <w:rPr>
          <w:noProof/>
          <w:lang w:val="ro-RO"/>
        </w:rPr>
        <w:drawing>
          <wp:inline distT="0" distB="0" distL="0" distR="0">
            <wp:extent cx="4610100" cy="1095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2"/>
        <w:gridCol w:w="1377"/>
        <w:gridCol w:w="1523"/>
        <w:gridCol w:w="2895"/>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7"/>
        <w:gridCol w:w="1417"/>
        <w:gridCol w:w="1219"/>
        <w:gridCol w:w="1527"/>
        <w:gridCol w:w="294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85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relaţiilor complexe din cadrul grupurilor sau speciei ce mențin stabilitatea structurala a grupului sau a speciei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32</w:t>
      </w:r>
    </w:p>
    <w:p w:rsidR="00F033E9" w:rsidRPr="009630C4" w:rsidRDefault="009630C4">
      <w:pPr>
        <w:rPr>
          <w:lang w:val="ro-RO"/>
        </w:rPr>
      </w:pPr>
      <w:r w:rsidRPr="009630C4">
        <w:rPr>
          <w:noProof/>
          <w:lang w:val="ro-RO"/>
        </w:rPr>
        <w:drawing>
          <wp:inline distT="0" distB="0" distL="0" distR="0">
            <wp:extent cx="4610100" cy="1095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2"/>
        <w:gridCol w:w="1368"/>
        <w:gridCol w:w="1518"/>
        <w:gridCol w:w="2923"/>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703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703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relaţiilor complexe din cadrul grupurilor sau speciei ce mențin stabilitatea structurala a grupului sau a speciei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33</w:t>
      </w:r>
    </w:p>
    <w:p w:rsidR="00F033E9" w:rsidRPr="009630C4" w:rsidRDefault="009630C4">
      <w:pPr>
        <w:rPr>
          <w:lang w:val="ro-RO"/>
        </w:rPr>
      </w:pPr>
      <w:r w:rsidRPr="009630C4">
        <w:rPr>
          <w:noProof/>
          <w:lang w:val="ro-RO"/>
        </w:rPr>
        <w:drawing>
          <wp:inline distT="0" distB="0" distL="0" distR="0">
            <wp:extent cx="4610100" cy="1095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94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UNDE/CAND</w:t>
            </w:r>
          </w:p>
        </w:tc>
        <w:tc>
          <w:tcPr>
            <w:tcW w:w="6940" w:type="dxa"/>
          </w:tcPr>
          <w:p w:rsidR="00F033E9" w:rsidRPr="00030E94" w:rsidRDefault="009630C4">
            <w:pPr>
              <w:rPr>
                <w:color w:val="00B050"/>
                <w:lang w:val="ro-RO"/>
              </w:rPr>
            </w:pPr>
            <w:r w:rsidRPr="00030E94">
              <w:rPr>
                <w:color w:val="00B050"/>
                <w:lang w:val="ro-RO"/>
              </w:rPr>
              <w:t xml:space="preserve"> </w:t>
            </w:r>
            <w:r w:rsidR="005C090B">
              <w:rPr>
                <w:color w:val="00B050"/>
                <w:lang w:val="ro-RO"/>
              </w:rPr>
              <w:t>Dezvoltarea unor logici comportamentale transmisibile genetic ce fixează comportamentele si relațiile/ pozițiile din grup</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34</w:t>
      </w:r>
    </w:p>
    <w:p w:rsidR="00F033E9" w:rsidRPr="009630C4" w:rsidRDefault="009630C4">
      <w:pPr>
        <w:rPr>
          <w:lang w:val="ro-RO"/>
        </w:rPr>
      </w:pPr>
      <w:r w:rsidRPr="009630C4">
        <w:rPr>
          <w:noProof/>
          <w:lang w:val="ro-RO"/>
        </w:rPr>
        <w:drawing>
          <wp:inline distT="0" distB="0" distL="0" distR="0">
            <wp:extent cx="4610100" cy="10953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4"/>
        <w:gridCol w:w="1521"/>
        <w:gridCol w:w="2906"/>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703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9"/>
        <w:gridCol w:w="1389"/>
        <w:gridCol w:w="1173"/>
        <w:gridCol w:w="1509"/>
        <w:gridCol w:w="305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703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unor logici comportamentale transmisibile genetic ce fixează comportamentele si relațiile/ pozițiile din grup</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35</w:t>
      </w:r>
    </w:p>
    <w:p w:rsidR="00F033E9" w:rsidRPr="009630C4" w:rsidRDefault="009630C4">
      <w:pPr>
        <w:rPr>
          <w:lang w:val="ro-RO"/>
        </w:rPr>
      </w:pPr>
      <w:r w:rsidRPr="009630C4">
        <w:rPr>
          <w:noProof/>
          <w:lang w:val="ro-RO"/>
        </w:rPr>
        <w:drawing>
          <wp:inline distT="0" distB="0" distL="0" distR="0">
            <wp:extent cx="4610100" cy="1095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4"/>
        <w:gridCol w:w="1370"/>
        <w:gridCol w:w="1519"/>
        <w:gridCol w:w="2918"/>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94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DE CE</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UNDE/CAND</w:t>
            </w:r>
          </w:p>
        </w:tc>
        <w:tc>
          <w:tcPr>
            <w:tcW w:w="694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unor logici comportamentale transmisibile genetic ce fixează comportamentele si relațiile/ pozițiile din grup</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36</w:t>
      </w:r>
    </w:p>
    <w:p w:rsidR="00F033E9" w:rsidRPr="009630C4" w:rsidRDefault="009630C4">
      <w:pPr>
        <w:rPr>
          <w:lang w:val="ro-RO"/>
        </w:rPr>
      </w:pPr>
      <w:r w:rsidRPr="009630C4">
        <w:rPr>
          <w:noProof/>
          <w:lang w:val="ro-RO"/>
        </w:rPr>
        <w:drawing>
          <wp:inline distT="0" distB="0" distL="0" distR="0">
            <wp:extent cx="4610100" cy="1095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94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UNDE/CAND</w:t>
            </w:r>
          </w:p>
        </w:tc>
        <w:tc>
          <w:tcPr>
            <w:tcW w:w="6940" w:type="dxa"/>
          </w:tcPr>
          <w:p w:rsidR="00F033E9" w:rsidRPr="00030E94" w:rsidRDefault="009630C4">
            <w:pPr>
              <w:rPr>
                <w:color w:val="00B050"/>
                <w:lang w:val="ro-RO"/>
              </w:rPr>
            </w:pPr>
            <w:r w:rsidRPr="00030E94">
              <w:rPr>
                <w:color w:val="00B050"/>
                <w:lang w:val="ro-RO"/>
              </w:rPr>
              <w:t xml:space="preserve"> </w:t>
            </w:r>
            <w:r w:rsidR="005C090B">
              <w:rPr>
                <w:color w:val="00B050"/>
                <w:lang w:val="ro-RO"/>
              </w:rPr>
              <w:t>Dezvoltarea limbajelor comportamentale subtile ce permit conservarea coeziunii si eficientei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37</w:t>
      </w:r>
    </w:p>
    <w:p w:rsidR="00F033E9" w:rsidRPr="009630C4" w:rsidRDefault="009630C4">
      <w:pPr>
        <w:rPr>
          <w:lang w:val="ro-RO"/>
        </w:rPr>
      </w:pPr>
      <w:r w:rsidRPr="009630C4">
        <w:rPr>
          <w:noProof/>
          <w:lang w:val="ro-RO"/>
        </w:rPr>
        <w:drawing>
          <wp:inline distT="0" distB="0" distL="0" distR="0">
            <wp:extent cx="4610100" cy="10953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2"/>
        <w:gridCol w:w="1377"/>
        <w:gridCol w:w="1523"/>
        <w:gridCol w:w="2895"/>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1"/>
        <w:gridCol w:w="1392"/>
        <w:gridCol w:w="1177"/>
        <w:gridCol w:w="1511"/>
        <w:gridCol w:w="3039"/>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UNDE/CAND</w:t>
            </w:r>
          </w:p>
        </w:tc>
        <w:tc>
          <w:tcPr>
            <w:tcW w:w="685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limbajelor comportamentale subtile ce permit conservarea coeziunii si eficientei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38</w:t>
      </w:r>
    </w:p>
    <w:p w:rsidR="00F033E9" w:rsidRPr="009630C4" w:rsidRDefault="009630C4">
      <w:pPr>
        <w:rPr>
          <w:lang w:val="ro-RO"/>
        </w:rPr>
      </w:pPr>
      <w:r w:rsidRPr="009630C4">
        <w:rPr>
          <w:noProof/>
          <w:lang w:val="ro-RO"/>
        </w:rPr>
        <w:drawing>
          <wp:inline distT="0" distB="0" distL="0" distR="0">
            <wp:extent cx="4610100" cy="10953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4"/>
        <w:gridCol w:w="1370"/>
        <w:gridCol w:w="1519"/>
        <w:gridCol w:w="2918"/>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94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CE</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UNDE/CAND</w:t>
            </w:r>
          </w:p>
        </w:tc>
        <w:tc>
          <w:tcPr>
            <w:tcW w:w="694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limbajelor comportamentale subtile ce permit conservarea coeziunii si eficientei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39</w:t>
      </w:r>
    </w:p>
    <w:p w:rsidR="00F033E9" w:rsidRPr="009630C4" w:rsidRDefault="009630C4">
      <w:pPr>
        <w:rPr>
          <w:lang w:val="ro-RO"/>
        </w:rPr>
      </w:pPr>
      <w:r w:rsidRPr="009630C4">
        <w:rPr>
          <w:noProof/>
          <w:lang w:val="ro-RO"/>
        </w:rPr>
        <w:drawing>
          <wp:inline distT="0" distB="0" distL="0" distR="0">
            <wp:extent cx="4610100" cy="10953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94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F033E9" w:rsidRPr="00030E94" w:rsidTr="005C090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UNDE/CAND</w:t>
            </w:r>
          </w:p>
        </w:tc>
        <w:tc>
          <w:tcPr>
            <w:tcW w:w="6940" w:type="dxa"/>
          </w:tcPr>
          <w:p w:rsidR="00F033E9" w:rsidRPr="00030E94" w:rsidRDefault="009630C4">
            <w:pPr>
              <w:rPr>
                <w:color w:val="00B050"/>
                <w:lang w:val="ro-RO"/>
              </w:rPr>
            </w:pPr>
            <w:r w:rsidRPr="00030E94">
              <w:rPr>
                <w:color w:val="00B050"/>
                <w:lang w:val="ro-RO"/>
              </w:rPr>
              <w:t xml:space="preserve"> </w:t>
            </w:r>
            <w:r w:rsidR="005C090B">
              <w:rPr>
                <w:color w:val="00B050"/>
                <w:lang w:val="ro-RO"/>
              </w:rPr>
              <w:t>Dezvoltarea sistemului de analiza comportamentala subtila ce permite reacționarea adecvata la semnalele subtile, vizibile doar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40</w:t>
      </w:r>
    </w:p>
    <w:p w:rsidR="00F033E9" w:rsidRPr="009630C4" w:rsidRDefault="009630C4">
      <w:pPr>
        <w:rPr>
          <w:lang w:val="ro-RO"/>
        </w:rPr>
      </w:pPr>
      <w:r w:rsidRPr="009630C4">
        <w:rPr>
          <w:noProof/>
          <w:lang w:val="ro-RO"/>
        </w:rPr>
        <w:drawing>
          <wp:inline distT="0" distB="0" distL="0" distR="0">
            <wp:extent cx="4610100" cy="1095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4"/>
        <w:gridCol w:w="1521"/>
        <w:gridCol w:w="2906"/>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703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9"/>
        <w:gridCol w:w="1389"/>
        <w:gridCol w:w="1173"/>
        <w:gridCol w:w="1509"/>
        <w:gridCol w:w="3050"/>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UNDE/CAND</w:t>
            </w:r>
          </w:p>
        </w:tc>
        <w:tc>
          <w:tcPr>
            <w:tcW w:w="703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sistemului de analiza comportamentala subtila ce permite reacționarea adecvata la semnalele subtile, vizibile doar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41</w:t>
      </w:r>
    </w:p>
    <w:p w:rsidR="00F033E9" w:rsidRPr="009630C4" w:rsidRDefault="009630C4">
      <w:pPr>
        <w:rPr>
          <w:lang w:val="ro-RO"/>
        </w:rPr>
      </w:pPr>
      <w:r w:rsidRPr="009630C4">
        <w:rPr>
          <w:noProof/>
          <w:lang w:val="ro-RO"/>
        </w:rPr>
        <w:drawing>
          <wp:inline distT="0" distB="0" distL="0" distR="0">
            <wp:extent cx="4610100" cy="1095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4"/>
        <w:gridCol w:w="1370"/>
        <w:gridCol w:w="1519"/>
        <w:gridCol w:w="2918"/>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94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0"/>
        <w:gridCol w:w="1175"/>
        <w:gridCol w:w="1510"/>
        <w:gridCol w:w="3045"/>
      </w:tblGrid>
      <w:tr w:rsidR="00F033E9" w:rsidRPr="00030E94" w:rsidTr="005C090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5C090B" w:rsidRPr="00030E94" w:rsidTr="005C090B">
        <w:tc>
          <w:tcPr>
            <w:tcW w:w="1728" w:type="dxa"/>
          </w:tcPr>
          <w:p w:rsidR="005C090B" w:rsidRPr="00030E94" w:rsidRDefault="005C090B" w:rsidP="005C090B">
            <w:pPr>
              <w:rPr>
                <w:color w:val="00B050"/>
                <w:lang w:val="ro-RO"/>
              </w:rPr>
            </w:pPr>
            <w:r w:rsidRPr="00030E94">
              <w:rPr>
                <w:color w:val="00B050"/>
                <w:lang w:val="ro-RO"/>
              </w:rPr>
              <w:t>UNDE/CAND</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CUM</w:t>
            </w:r>
          </w:p>
        </w:tc>
        <w:tc>
          <w:tcPr>
            <w:tcW w:w="1728" w:type="dxa"/>
          </w:tcPr>
          <w:p w:rsidR="005C090B" w:rsidRPr="00030E94" w:rsidRDefault="005C090B" w:rsidP="005C090B">
            <w:pPr>
              <w:rPr>
                <w:color w:val="00B050"/>
                <w:lang w:val="ro-RO"/>
              </w:rPr>
            </w:pPr>
            <w:r w:rsidRPr="00030E94">
              <w:rPr>
                <w:color w:val="00B050"/>
                <w:lang w:val="ro-RO"/>
              </w:rPr>
              <w:t>UNDE/CAND</w:t>
            </w:r>
          </w:p>
        </w:tc>
        <w:tc>
          <w:tcPr>
            <w:tcW w:w="6940" w:type="dxa"/>
          </w:tcPr>
          <w:p w:rsidR="005C090B" w:rsidRPr="00030E94" w:rsidRDefault="005C090B" w:rsidP="005C090B">
            <w:pPr>
              <w:rPr>
                <w:color w:val="00B050"/>
                <w:lang w:val="ro-RO"/>
              </w:rPr>
            </w:pPr>
            <w:r w:rsidRPr="00030E94">
              <w:rPr>
                <w:color w:val="00B050"/>
                <w:lang w:val="ro-RO"/>
              </w:rPr>
              <w:t xml:space="preserve"> </w:t>
            </w:r>
            <w:r>
              <w:rPr>
                <w:color w:val="00B050"/>
                <w:lang w:val="ro-RO"/>
              </w:rPr>
              <w:t>Dezvoltarea sistemului de analiza comportamentala subtila ce permite reacționarea adecvata la semnalele subtile, vizibile doar grupului</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42</w:t>
      </w:r>
    </w:p>
    <w:p w:rsidR="00F033E9" w:rsidRPr="009630C4" w:rsidRDefault="009630C4">
      <w:pPr>
        <w:rPr>
          <w:lang w:val="ro-RO"/>
        </w:rPr>
      </w:pPr>
      <w:r w:rsidRPr="009630C4">
        <w:rPr>
          <w:noProof/>
          <w:lang w:val="ro-RO"/>
        </w:rPr>
        <w:drawing>
          <wp:inline distT="0" distB="0" distL="0" distR="0">
            <wp:extent cx="4610100" cy="10953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2"/>
        <w:gridCol w:w="1311"/>
        <w:gridCol w:w="1376"/>
        <w:gridCol w:w="1522"/>
        <w:gridCol w:w="2899"/>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703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1"/>
        <w:gridCol w:w="1406"/>
        <w:gridCol w:w="1201"/>
        <w:gridCol w:w="1520"/>
        <w:gridCol w:w="2982"/>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F033E9" w:rsidRPr="00030E94" w:rsidTr="00D34D7D">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UNDE/CAND</w:t>
            </w:r>
          </w:p>
        </w:tc>
        <w:tc>
          <w:tcPr>
            <w:tcW w:w="7030" w:type="dxa"/>
          </w:tcPr>
          <w:p w:rsidR="00F033E9" w:rsidRPr="00030E94" w:rsidRDefault="009630C4">
            <w:pPr>
              <w:rPr>
                <w:color w:val="00B050"/>
                <w:lang w:val="ro-RO"/>
              </w:rPr>
            </w:pPr>
            <w:r w:rsidRPr="00030E94">
              <w:rPr>
                <w:color w:val="00B050"/>
                <w:lang w:val="ro-RO"/>
              </w:rPr>
              <w:t xml:space="preserve"> </w:t>
            </w:r>
            <w:r w:rsidR="00D34D7D">
              <w:rPr>
                <w:color w:val="00B050"/>
                <w:lang w:val="ro-RO"/>
              </w:rPr>
              <w:t>Dezvoltarea sistemelor de alerta pe triggere motivaționale ce conduc la reacții imediate si in forță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43</w:t>
      </w:r>
    </w:p>
    <w:p w:rsidR="00F033E9" w:rsidRPr="009630C4" w:rsidRDefault="009630C4">
      <w:pPr>
        <w:rPr>
          <w:lang w:val="ro-RO"/>
        </w:rPr>
      </w:pPr>
      <w:r w:rsidRPr="009630C4">
        <w:rPr>
          <w:noProof/>
          <w:lang w:val="ro-RO"/>
        </w:rPr>
        <w:drawing>
          <wp:inline distT="0" distB="0" distL="0" distR="0">
            <wp:extent cx="4610100" cy="1095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0"/>
        <w:gridCol w:w="1375"/>
        <w:gridCol w:w="1522"/>
        <w:gridCol w:w="2900"/>
      </w:tblGrid>
      <w:tr w:rsidR="000F33F6"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CB3C2F">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UNDE/CAND</w:t>
            </w:r>
          </w:p>
        </w:tc>
        <w:tc>
          <w:tcPr>
            <w:tcW w:w="6940" w:type="dxa"/>
          </w:tcPr>
          <w:p w:rsidR="000F33F6" w:rsidRPr="001738EB" w:rsidRDefault="000F33F6" w:rsidP="000F33F6">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0"/>
        <w:gridCol w:w="1408"/>
        <w:gridCol w:w="1204"/>
        <w:gridCol w:w="1521"/>
        <w:gridCol w:w="2977"/>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D34D7D" w:rsidRPr="00030E94" w:rsidTr="00D34D7D">
        <w:tc>
          <w:tcPr>
            <w:tcW w:w="1728" w:type="dxa"/>
          </w:tcPr>
          <w:p w:rsidR="00D34D7D" w:rsidRPr="00030E94" w:rsidRDefault="00D34D7D" w:rsidP="00D34D7D">
            <w:pPr>
              <w:rPr>
                <w:color w:val="00B050"/>
                <w:lang w:val="ro-RO"/>
              </w:rPr>
            </w:pPr>
            <w:r w:rsidRPr="00030E94">
              <w:rPr>
                <w:color w:val="00B050"/>
                <w:lang w:val="ro-RO"/>
              </w:rPr>
              <w:t>UNDE/CAND</w:t>
            </w:r>
          </w:p>
        </w:tc>
        <w:tc>
          <w:tcPr>
            <w:tcW w:w="1728" w:type="dxa"/>
          </w:tcPr>
          <w:p w:rsidR="00D34D7D" w:rsidRPr="00030E94" w:rsidRDefault="00D34D7D" w:rsidP="00D34D7D">
            <w:pPr>
              <w:rPr>
                <w:color w:val="00B050"/>
                <w:lang w:val="ro-RO"/>
              </w:rPr>
            </w:pPr>
            <w:r w:rsidRPr="00030E94">
              <w:rPr>
                <w:color w:val="00B050"/>
                <w:lang w:val="ro-RO"/>
              </w:rPr>
              <w:t>DE CE</w:t>
            </w:r>
          </w:p>
        </w:tc>
        <w:tc>
          <w:tcPr>
            <w:tcW w:w="1728" w:type="dxa"/>
          </w:tcPr>
          <w:p w:rsidR="00D34D7D" w:rsidRPr="00030E94" w:rsidRDefault="00D34D7D" w:rsidP="00D34D7D">
            <w:pPr>
              <w:rPr>
                <w:color w:val="00B050"/>
                <w:lang w:val="ro-RO"/>
              </w:rPr>
            </w:pPr>
            <w:r w:rsidRPr="00030E94">
              <w:rPr>
                <w:color w:val="00B050"/>
                <w:lang w:val="ro-RO"/>
              </w:rPr>
              <w:t>CUM</w:t>
            </w:r>
          </w:p>
        </w:tc>
        <w:tc>
          <w:tcPr>
            <w:tcW w:w="1728" w:type="dxa"/>
          </w:tcPr>
          <w:p w:rsidR="00D34D7D" w:rsidRPr="00030E94" w:rsidRDefault="00D34D7D" w:rsidP="00D34D7D">
            <w:pPr>
              <w:rPr>
                <w:color w:val="00B050"/>
                <w:lang w:val="ro-RO"/>
              </w:rPr>
            </w:pPr>
            <w:r w:rsidRPr="00030E94">
              <w:rPr>
                <w:color w:val="00B050"/>
                <w:lang w:val="ro-RO"/>
              </w:rPr>
              <w:t>UNDE/CAND</w:t>
            </w:r>
          </w:p>
        </w:tc>
        <w:tc>
          <w:tcPr>
            <w:tcW w:w="6940" w:type="dxa"/>
          </w:tcPr>
          <w:p w:rsidR="00D34D7D" w:rsidRPr="00030E94" w:rsidRDefault="00D34D7D" w:rsidP="00D34D7D">
            <w:pPr>
              <w:rPr>
                <w:color w:val="00B050"/>
                <w:lang w:val="ro-RO"/>
              </w:rPr>
            </w:pPr>
            <w:r w:rsidRPr="00030E94">
              <w:rPr>
                <w:color w:val="00B050"/>
                <w:lang w:val="ro-RO"/>
              </w:rPr>
              <w:t xml:space="preserve"> </w:t>
            </w:r>
            <w:r>
              <w:rPr>
                <w:color w:val="00B050"/>
                <w:lang w:val="ro-RO"/>
              </w:rPr>
              <w:t>Dezvoltarea sistemelor de alerta pe triggere motivaționale ce conduc la reacții imediate si in forță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44</w:t>
      </w:r>
    </w:p>
    <w:p w:rsidR="00F033E9" w:rsidRPr="009630C4" w:rsidRDefault="009630C4">
      <w:pPr>
        <w:rPr>
          <w:lang w:val="ro-RO"/>
        </w:rPr>
      </w:pPr>
      <w:r w:rsidRPr="009630C4">
        <w:rPr>
          <w:noProof/>
          <w:lang w:val="ro-RO"/>
        </w:rPr>
        <w:drawing>
          <wp:inline distT="0" distB="0" distL="0" distR="0">
            <wp:extent cx="4610100" cy="10953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6"/>
        <w:gridCol w:w="1371"/>
        <w:gridCol w:w="1520"/>
        <w:gridCol w:w="2913"/>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2"/>
        <w:gridCol w:w="1409"/>
        <w:gridCol w:w="1206"/>
        <w:gridCol w:w="1522"/>
        <w:gridCol w:w="2971"/>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D34D7D" w:rsidRPr="00030E94" w:rsidTr="00D34D7D">
        <w:tc>
          <w:tcPr>
            <w:tcW w:w="1728" w:type="dxa"/>
          </w:tcPr>
          <w:p w:rsidR="00D34D7D" w:rsidRPr="00030E94" w:rsidRDefault="00D34D7D" w:rsidP="00D34D7D">
            <w:pPr>
              <w:rPr>
                <w:color w:val="00B050"/>
                <w:lang w:val="ro-RO"/>
              </w:rPr>
            </w:pPr>
            <w:r w:rsidRPr="00030E94">
              <w:rPr>
                <w:color w:val="00B050"/>
                <w:lang w:val="ro-RO"/>
              </w:rPr>
              <w:t>UNDE/CAND</w:t>
            </w:r>
          </w:p>
        </w:tc>
        <w:tc>
          <w:tcPr>
            <w:tcW w:w="1728" w:type="dxa"/>
          </w:tcPr>
          <w:p w:rsidR="00D34D7D" w:rsidRPr="00030E94" w:rsidRDefault="00D34D7D" w:rsidP="00D34D7D">
            <w:pPr>
              <w:rPr>
                <w:color w:val="00B050"/>
                <w:lang w:val="ro-RO"/>
              </w:rPr>
            </w:pPr>
            <w:r w:rsidRPr="00030E94">
              <w:rPr>
                <w:color w:val="00B050"/>
                <w:lang w:val="ro-RO"/>
              </w:rPr>
              <w:t>DE CE</w:t>
            </w:r>
          </w:p>
        </w:tc>
        <w:tc>
          <w:tcPr>
            <w:tcW w:w="1728" w:type="dxa"/>
          </w:tcPr>
          <w:p w:rsidR="00D34D7D" w:rsidRPr="00030E94" w:rsidRDefault="00D34D7D" w:rsidP="00D34D7D">
            <w:pPr>
              <w:rPr>
                <w:color w:val="00B050"/>
                <w:lang w:val="ro-RO"/>
              </w:rPr>
            </w:pPr>
            <w:r w:rsidRPr="00030E94">
              <w:rPr>
                <w:color w:val="00B050"/>
                <w:lang w:val="ro-RO"/>
              </w:rPr>
              <w:t>CUM</w:t>
            </w:r>
          </w:p>
        </w:tc>
        <w:tc>
          <w:tcPr>
            <w:tcW w:w="1728" w:type="dxa"/>
          </w:tcPr>
          <w:p w:rsidR="00D34D7D" w:rsidRPr="00030E94" w:rsidRDefault="00D34D7D" w:rsidP="00D34D7D">
            <w:pPr>
              <w:rPr>
                <w:color w:val="00B050"/>
                <w:lang w:val="ro-RO"/>
              </w:rPr>
            </w:pPr>
            <w:r w:rsidRPr="00030E94">
              <w:rPr>
                <w:color w:val="00B050"/>
                <w:lang w:val="ro-RO"/>
              </w:rPr>
              <w:t>UNDE/CAND</w:t>
            </w:r>
          </w:p>
        </w:tc>
        <w:tc>
          <w:tcPr>
            <w:tcW w:w="6850" w:type="dxa"/>
          </w:tcPr>
          <w:p w:rsidR="00D34D7D" w:rsidRPr="00030E94" w:rsidRDefault="00D34D7D" w:rsidP="00D34D7D">
            <w:pPr>
              <w:rPr>
                <w:color w:val="00B050"/>
                <w:lang w:val="ro-RO"/>
              </w:rPr>
            </w:pPr>
            <w:r w:rsidRPr="00030E94">
              <w:rPr>
                <w:color w:val="00B050"/>
                <w:lang w:val="ro-RO"/>
              </w:rPr>
              <w:t xml:space="preserve"> </w:t>
            </w:r>
            <w:r>
              <w:rPr>
                <w:color w:val="00B050"/>
                <w:lang w:val="ro-RO"/>
              </w:rPr>
              <w:t>Dezvoltarea sistemelor de alerta pe triggere motivaționale ce conduc la reacții imediate si in forță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45</w:t>
      </w:r>
    </w:p>
    <w:p w:rsidR="00F033E9" w:rsidRPr="009630C4" w:rsidRDefault="009630C4">
      <w:pPr>
        <w:rPr>
          <w:lang w:val="ro-RO"/>
        </w:rPr>
      </w:pPr>
      <w:r w:rsidRPr="009630C4">
        <w:rPr>
          <w:noProof/>
          <w:lang w:val="ro-RO"/>
        </w:rPr>
        <w:drawing>
          <wp:inline distT="0" distB="0" distL="0" distR="0">
            <wp:extent cx="4610100" cy="10953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5"/>
        <w:gridCol w:w="1315"/>
        <w:gridCol w:w="1379"/>
        <w:gridCol w:w="1524"/>
        <w:gridCol w:w="2887"/>
      </w:tblGrid>
      <w:tr w:rsidR="007707BF"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85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7"/>
        <w:gridCol w:w="1387"/>
        <w:gridCol w:w="1169"/>
        <w:gridCol w:w="1507"/>
        <w:gridCol w:w="3060"/>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F033E9" w:rsidRPr="00030E94" w:rsidTr="00D34D7D">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6850" w:type="dxa"/>
          </w:tcPr>
          <w:p w:rsidR="00F033E9" w:rsidRPr="00030E94" w:rsidRDefault="009630C4">
            <w:pPr>
              <w:rPr>
                <w:color w:val="00B050"/>
                <w:lang w:val="ro-RO"/>
              </w:rPr>
            </w:pPr>
            <w:r w:rsidRPr="00030E94">
              <w:rPr>
                <w:color w:val="00B050"/>
                <w:lang w:val="ro-RO"/>
              </w:rPr>
              <w:t xml:space="preserve"> </w:t>
            </w:r>
            <w:r w:rsidR="00D34D7D">
              <w:rPr>
                <w:color w:val="00B050"/>
                <w:lang w:val="ro-RO"/>
              </w:rPr>
              <w:t>Dezvoltarea comportamentelor de grup reflexe ce conduc la acțiuni coordonate instinctual conform unor scheme comportamentale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46</w:t>
      </w:r>
    </w:p>
    <w:p w:rsidR="00F033E9" w:rsidRPr="009630C4" w:rsidRDefault="009630C4">
      <w:pPr>
        <w:rPr>
          <w:lang w:val="ro-RO"/>
        </w:rPr>
      </w:pPr>
      <w:r w:rsidRPr="009630C4">
        <w:rPr>
          <w:noProof/>
          <w:lang w:val="ro-RO"/>
        </w:rPr>
        <w:drawing>
          <wp:inline distT="0" distB="0" distL="0" distR="0">
            <wp:extent cx="4610100" cy="10953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3"/>
        <w:gridCol w:w="1310"/>
        <w:gridCol w:w="1375"/>
        <w:gridCol w:w="1522"/>
        <w:gridCol w:w="2900"/>
      </w:tblGrid>
      <w:tr w:rsidR="00F033E9"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CB3C2F" w:rsidRPr="001738EB" w:rsidTr="00CB3C2F">
        <w:tc>
          <w:tcPr>
            <w:tcW w:w="1728" w:type="dxa"/>
          </w:tcPr>
          <w:p w:rsidR="00CB3C2F" w:rsidRPr="001738EB" w:rsidRDefault="00CB3C2F" w:rsidP="00CB3C2F">
            <w:pPr>
              <w:rPr>
                <w:color w:val="7030A0"/>
                <w:lang w:val="ro-RO"/>
              </w:rPr>
            </w:pPr>
            <w:r w:rsidRPr="001738EB">
              <w:rPr>
                <w:color w:val="7030A0"/>
                <w:lang w:val="ro-RO"/>
              </w:rPr>
              <w:t>UNDE/CAND</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UNDE/CAND</w:t>
            </w:r>
          </w:p>
        </w:tc>
        <w:tc>
          <w:tcPr>
            <w:tcW w:w="6940" w:type="dxa"/>
          </w:tcPr>
          <w:p w:rsidR="00CB3C2F" w:rsidRPr="001738EB" w:rsidRDefault="00CB3C2F" w:rsidP="00CB3C2F">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6"/>
        <w:gridCol w:w="1385"/>
        <w:gridCol w:w="1167"/>
        <w:gridCol w:w="1507"/>
        <w:gridCol w:w="3065"/>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D34D7D" w:rsidRPr="00030E94" w:rsidTr="00D34D7D">
        <w:tc>
          <w:tcPr>
            <w:tcW w:w="1728" w:type="dxa"/>
          </w:tcPr>
          <w:p w:rsidR="00D34D7D" w:rsidRPr="00030E94" w:rsidRDefault="00D34D7D" w:rsidP="00D34D7D">
            <w:pPr>
              <w:rPr>
                <w:color w:val="00B050"/>
                <w:lang w:val="ro-RO"/>
              </w:rPr>
            </w:pPr>
            <w:r w:rsidRPr="00030E94">
              <w:rPr>
                <w:color w:val="00B050"/>
                <w:lang w:val="ro-RO"/>
              </w:rPr>
              <w:t>UNDE/CAND</w:t>
            </w:r>
          </w:p>
        </w:tc>
        <w:tc>
          <w:tcPr>
            <w:tcW w:w="1728" w:type="dxa"/>
          </w:tcPr>
          <w:p w:rsidR="00D34D7D" w:rsidRPr="00030E94" w:rsidRDefault="00D34D7D" w:rsidP="00D34D7D">
            <w:pPr>
              <w:rPr>
                <w:color w:val="00B050"/>
                <w:lang w:val="ro-RO"/>
              </w:rPr>
            </w:pPr>
            <w:r w:rsidRPr="00030E94">
              <w:rPr>
                <w:color w:val="00B050"/>
                <w:lang w:val="ro-RO"/>
              </w:rPr>
              <w:t>CE</w:t>
            </w:r>
          </w:p>
        </w:tc>
        <w:tc>
          <w:tcPr>
            <w:tcW w:w="1728" w:type="dxa"/>
          </w:tcPr>
          <w:p w:rsidR="00D34D7D" w:rsidRPr="00030E94" w:rsidRDefault="00D34D7D" w:rsidP="00D34D7D">
            <w:pPr>
              <w:rPr>
                <w:color w:val="00B050"/>
                <w:lang w:val="ro-RO"/>
              </w:rPr>
            </w:pPr>
            <w:r w:rsidRPr="00030E94">
              <w:rPr>
                <w:color w:val="00B050"/>
                <w:lang w:val="ro-RO"/>
              </w:rPr>
              <w:t>DE CE</w:t>
            </w:r>
          </w:p>
        </w:tc>
        <w:tc>
          <w:tcPr>
            <w:tcW w:w="1728" w:type="dxa"/>
          </w:tcPr>
          <w:p w:rsidR="00D34D7D" w:rsidRPr="00030E94" w:rsidRDefault="00D34D7D" w:rsidP="00D34D7D">
            <w:pPr>
              <w:rPr>
                <w:color w:val="00B050"/>
                <w:lang w:val="ro-RO"/>
              </w:rPr>
            </w:pPr>
            <w:r w:rsidRPr="00030E94">
              <w:rPr>
                <w:color w:val="00B050"/>
                <w:lang w:val="ro-RO"/>
              </w:rPr>
              <w:t>UNDE/CAND</w:t>
            </w:r>
          </w:p>
        </w:tc>
        <w:tc>
          <w:tcPr>
            <w:tcW w:w="6940" w:type="dxa"/>
          </w:tcPr>
          <w:p w:rsidR="00D34D7D" w:rsidRPr="00030E94" w:rsidRDefault="00D34D7D" w:rsidP="00D34D7D">
            <w:pPr>
              <w:rPr>
                <w:color w:val="00B050"/>
                <w:lang w:val="ro-RO"/>
              </w:rPr>
            </w:pPr>
            <w:r w:rsidRPr="00030E94">
              <w:rPr>
                <w:color w:val="00B050"/>
                <w:lang w:val="ro-RO"/>
              </w:rPr>
              <w:t xml:space="preserve"> </w:t>
            </w:r>
            <w:r>
              <w:rPr>
                <w:color w:val="00B050"/>
                <w:lang w:val="ro-RO"/>
              </w:rPr>
              <w:t>Dezvoltarea comportamentelor de grup reflexe ce conduc la acțiuni coordonate instinctual conform unor scheme comportamentale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47</w:t>
      </w:r>
    </w:p>
    <w:p w:rsidR="00F033E9" w:rsidRPr="009630C4" w:rsidRDefault="009630C4">
      <w:pPr>
        <w:rPr>
          <w:lang w:val="ro-RO"/>
        </w:rPr>
      </w:pPr>
      <w:r w:rsidRPr="009630C4">
        <w:rPr>
          <w:noProof/>
          <w:lang w:val="ro-RO"/>
        </w:rPr>
        <w:drawing>
          <wp:inline distT="0" distB="0" distL="0" distR="0">
            <wp:extent cx="4610100" cy="10953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6"/>
        <w:gridCol w:w="1371"/>
        <w:gridCol w:w="1520"/>
        <w:gridCol w:w="2913"/>
      </w:tblGrid>
      <w:tr w:rsidR="000F33F6"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85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85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07"/>
        <w:gridCol w:w="1387"/>
        <w:gridCol w:w="1169"/>
        <w:gridCol w:w="1507"/>
        <w:gridCol w:w="3060"/>
      </w:tblGrid>
      <w:tr w:rsidR="00F033E9" w:rsidRPr="00030E94" w:rsidTr="00D34D7D">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850" w:type="dxa"/>
          </w:tcPr>
          <w:p w:rsidR="00F033E9" w:rsidRPr="00030E94" w:rsidRDefault="009630C4">
            <w:pPr>
              <w:rPr>
                <w:color w:val="00B050"/>
                <w:lang w:val="ro-RO"/>
              </w:rPr>
            </w:pPr>
            <w:r w:rsidRPr="00030E94">
              <w:rPr>
                <w:color w:val="00B050"/>
                <w:lang w:val="ro-RO"/>
              </w:rPr>
              <w:t>Comentarii</w:t>
            </w:r>
          </w:p>
        </w:tc>
      </w:tr>
      <w:tr w:rsidR="00D34D7D" w:rsidRPr="00030E94" w:rsidTr="00D34D7D">
        <w:tc>
          <w:tcPr>
            <w:tcW w:w="1728" w:type="dxa"/>
          </w:tcPr>
          <w:p w:rsidR="00D34D7D" w:rsidRPr="00030E94" w:rsidRDefault="00D34D7D" w:rsidP="00D34D7D">
            <w:pPr>
              <w:rPr>
                <w:color w:val="00B050"/>
                <w:lang w:val="ro-RO"/>
              </w:rPr>
            </w:pPr>
            <w:r w:rsidRPr="00030E94">
              <w:rPr>
                <w:color w:val="00B050"/>
                <w:lang w:val="ro-RO"/>
              </w:rPr>
              <w:t>UNDE/CAND</w:t>
            </w:r>
          </w:p>
        </w:tc>
        <w:tc>
          <w:tcPr>
            <w:tcW w:w="1728" w:type="dxa"/>
          </w:tcPr>
          <w:p w:rsidR="00D34D7D" w:rsidRPr="00030E94" w:rsidRDefault="00D34D7D" w:rsidP="00D34D7D">
            <w:pPr>
              <w:rPr>
                <w:color w:val="00B050"/>
                <w:lang w:val="ro-RO"/>
              </w:rPr>
            </w:pPr>
            <w:r w:rsidRPr="00030E94">
              <w:rPr>
                <w:color w:val="00B050"/>
                <w:lang w:val="ro-RO"/>
              </w:rPr>
              <w:t>CE</w:t>
            </w:r>
          </w:p>
        </w:tc>
        <w:tc>
          <w:tcPr>
            <w:tcW w:w="1728" w:type="dxa"/>
          </w:tcPr>
          <w:p w:rsidR="00D34D7D" w:rsidRPr="00030E94" w:rsidRDefault="00D34D7D" w:rsidP="00D34D7D">
            <w:pPr>
              <w:rPr>
                <w:color w:val="00B050"/>
                <w:lang w:val="ro-RO"/>
              </w:rPr>
            </w:pPr>
            <w:r w:rsidRPr="00030E94">
              <w:rPr>
                <w:color w:val="00B050"/>
                <w:lang w:val="ro-RO"/>
              </w:rPr>
              <w:t>DE CE</w:t>
            </w:r>
          </w:p>
        </w:tc>
        <w:tc>
          <w:tcPr>
            <w:tcW w:w="1728" w:type="dxa"/>
          </w:tcPr>
          <w:p w:rsidR="00D34D7D" w:rsidRPr="00030E94" w:rsidRDefault="00D34D7D" w:rsidP="00D34D7D">
            <w:pPr>
              <w:rPr>
                <w:color w:val="00B050"/>
                <w:lang w:val="ro-RO"/>
              </w:rPr>
            </w:pPr>
            <w:r w:rsidRPr="00030E94">
              <w:rPr>
                <w:color w:val="00B050"/>
                <w:lang w:val="ro-RO"/>
              </w:rPr>
              <w:t>UNDE/CAND</w:t>
            </w:r>
          </w:p>
        </w:tc>
        <w:tc>
          <w:tcPr>
            <w:tcW w:w="6850" w:type="dxa"/>
          </w:tcPr>
          <w:p w:rsidR="00D34D7D" w:rsidRPr="00030E94" w:rsidRDefault="00D34D7D" w:rsidP="00D34D7D">
            <w:pPr>
              <w:rPr>
                <w:color w:val="00B050"/>
                <w:lang w:val="ro-RO"/>
              </w:rPr>
            </w:pPr>
            <w:r w:rsidRPr="00030E94">
              <w:rPr>
                <w:color w:val="00B050"/>
                <w:lang w:val="ro-RO"/>
              </w:rPr>
              <w:t xml:space="preserve"> </w:t>
            </w:r>
            <w:r>
              <w:rPr>
                <w:color w:val="00B050"/>
                <w:lang w:val="ro-RO"/>
              </w:rPr>
              <w:t>Dezvoltarea comportamentelor de grup reflexe ce conduc la acțiuni coordonate instinctual conform unor scheme comportamentale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48</w:t>
      </w:r>
    </w:p>
    <w:p w:rsidR="00F033E9" w:rsidRPr="009630C4" w:rsidRDefault="009630C4">
      <w:pPr>
        <w:rPr>
          <w:lang w:val="ro-RO"/>
        </w:rPr>
      </w:pPr>
      <w:r w:rsidRPr="009630C4">
        <w:rPr>
          <w:noProof/>
          <w:lang w:val="ro-RO"/>
        </w:rPr>
        <w:drawing>
          <wp:inline distT="0" distB="0" distL="0" distR="0">
            <wp:extent cx="4610100" cy="10953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2"/>
        <w:gridCol w:w="1311"/>
        <w:gridCol w:w="1376"/>
        <w:gridCol w:w="1522"/>
        <w:gridCol w:w="2899"/>
      </w:tblGrid>
      <w:tr w:rsidR="001738EB"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703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3"/>
        <w:gridCol w:w="1410"/>
        <w:gridCol w:w="1208"/>
        <w:gridCol w:w="1523"/>
        <w:gridCol w:w="2966"/>
      </w:tblGrid>
      <w:tr w:rsidR="00030E94" w:rsidRPr="00030E94" w:rsidTr="005219C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030E94" w:rsidRPr="00030E94" w:rsidTr="005219C4">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7030" w:type="dxa"/>
          </w:tcPr>
          <w:p w:rsidR="00F033E9" w:rsidRPr="00030E94" w:rsidRDefault="009630C4">
            <w:pPr>
              <w:rPr>
                <w:color w:val="00B050"/>
                <w:lang w:val="ro-RO"/>
              </w:rPr>
            </w:pPr>
            <w:r w:rsidRPr="00030E94">
              <w:rPr>
                <w:color w:val="00B050"/>
                <w:lang w:val="ro-RO"/>
              </w:rPr>
              <w:t xml:space="preserve"> </w:t>
            </w:r>
            <w:r w:rsidR="005219C4">
              <w:rPr>
                <w:color w:val="00B050"/>
                <w:lang w:val="ro-RO"/>
              </w:rPr>
              <w:t>Dezvoltarea inventivității adaptative ce permite găsirea mijloacelor necesare atingerii unor obiective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49</w:t>
      </w:r>
    </w:p>
    <w:p w:rsidR="00F033E9" w:rsidRPr="009630C4" w:rsidRDefault="009630C4">
      <w:pPr>
        <w:rPr>
          <w:lang w:val="ro-RO"/>
        </w:rPr>
      </w:pPr>
      <w:r w:rsidRPr="009630C4">
        <w:rPr>
          <w:noProof/>
          <w:lang w:val="ro-RO"/>
        </w:rPr>
        <w:drawing>
          <wp:inline distT="0" distB="0" distL="0" distR="0">
            <wp:extent cx="4610100" cy="1095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4"/>
        <w:gridCol w:w="1521"/>
        <w:gridCol w:w="290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CB3C2F" w:rsidRPr="001738EB" w:rsidTr="00CB3C2F">
        <w:tc>
          <w:tcPr>
            <w:tcW w:w="1728" w:type="dxa"/>
          </w:tcPr>
          <w:p w:rsidR="00CB3C2F" w:rsidRPr="001738EB" w:rsidRDefault="00CB3C2F" w:rsidP="00CB3C2F">
            <w:pPr>
              <w:rPr>
                <w:color w:val="7030A0"/>
                <w:lang w:val="ro-RO"/>
              </w:rPr>
            </w:pPr>
            <w:r w:rsidRPr="001738EB">
              <w:rPr>
                <w:color w:val="7030A0"/>
                <w:lang w:val="ro-RO"/>
              </w:rPr>
              <w:t>UNDE/CAND</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UNDE/CAND</w:t>
            </w:r>
          </w:p>
        </w:tc>
        <w:tc>
          <w:tcPr>
            <w:tcW w:w="7030" w:type="dxa"/>
          </w:tcPr>
          <w:p w:rsidR="00CB3C2F" w:rsidRPr="001738EB" w:rsidRDefault="00CB3C2F" w:rsidP="00CB3C2F">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3"/>
        <w:gridCol w:w="1410"/>
        <w:gridCol w:w="1208"/>
        <w:gridCol w:w="1523"/>
        <w:gridCol w:w="2966"/>
      </w:tblGrid>
      <w:tr w:rsidR="00030E94" w:rsidRPr="00030E94" w:rsidTr="005219C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5219C4" w:rsidRPr="00030E94" w:rsidTr="005219C4">
        <w:tc>
          <w:tcPr>
            <w:tcW w:w="1728" w:type="dxa"/>
          </w:tcPr>
          <w:p w:rsidR="005219C4" w:rsidRPr="00030E94" w:rsidRDefault="005219C4" w:rsidP="005219C4">
            <w:pPr>
              <w:rPr>
                <w:color w:val="00B050"/>
                <w:lang w:val="ro-RO"/>
              </w:rPr>
            </w:pPr>
            <w:r w:rsidRPr="00030E94">
              <w:rPr>
                <w:color w:val="00B050"/>
                <w:lang w:val="ro-RO"/>
              </w:rPr>
              <w:t>UNDE/CAND</w:t>
            </w:r>
          </w:p>
        </w:tc>
        <w:tc>
          <w:tcPr>
            <w:tcW w:w="1728" w:type="dxa"/>
          </w:tcPr>
          <w:p w:rsidR="005219C4" w:rsidRPr="00030E94" w:rsidRDefault="005219C4" w:rsidP="005219C4">
            <w:pPr>
              <w:rPr>
                <w:color w:val="00B050"/>
                <w:lang w:val="ro-RO"/>
              </w:rPr>
            </w:pPr>
            <w:r w:rsidRPr="00030E94">
              <w:rPr>
                <w:color w:val="00B050"/>
                <w:lang w:val="ro-RO"/>
              </w:rPr>
              <w:t>CUM</w:t>
            </w:r>
          </w:p>
        </w:tc>
        <w:tc>
          <w:tcPr>
            <w:tcW w:w="1728" w:type="dxa"/>
          </w:tcPr>
          <w:p w:rsidR="005219C4" w:rsidRPr="00030E94" w:rsidRDefault="005219C4" w:rsidP="005219C4">
            <w:pPr>
              <w:rPr>
                <w:color w:val="00B050"/>
                <w:lang w:val="ro-RO"/>
              </w:rPr>
            </w:pPr>
            <w:r w:rsidRPr="00030E94">
              <w:rPr>
                <w:color w:val="00B050"/>
                <w:lang w:val="ro-RO"/>
              </w:rPr>
              <w:t>DE CE</w:t>
            </w:r>
          </w:p>
        </w:tc>
        <w:tc>
          <w:tcPr>
            <w:tcW w:w="1728" w:type="dxa"/>
          </w:tcPr>
          <w:p w:rsidR="005219C4" w:rsidRPr="00030E94" w:rsidRDefault="005219C4" w:rsidP="005219C4">
            <w:pPr>
              <w:rPr>
                <w:color w:val="00B050"/>
                <w:lang w:val="ro-RO"/>
              </w:rPr>
            </w:pPr>
            <w:r w:rsidRPr="00030E94">
              <w:rPr>
                <w:color w:val="00B050"/>
                <w:lang w:val="ro-RO"/>
              </w:rPr>
              <w:t>UNDE/CAND</w:t>
            </w:r>
          </w:p>
        </w:tc>
        <w:tc>
          <w:tcPr>
            <w:tcW w:w="7030" w:type="dxa"/>
          </w:tcPr>
          <w:p w:rsidR="005219C4" w:rsidRPr="00030E94" w:rsidRDefault="005219C4" w:rsidP="005219C4">
            <w:pPr>
              <w:rPr>
                <w:color w:val="00B050"/>
                <w:lang w:val="ro-RO"/>
              </w:rPr>
            </w:pPr>
            <w:r w:rsidRPr="00030E94">
              <w:rPr>
                <w:color w:val="00B050"/>
                <w:lang w:val="ro-RO"/>
              </w:rPr>
              <w:t xml:space="preserve"> </w:t>
            </w:r>
            <w:r>
              <w:rPr>
                <w:color w:val="00B050"/>
                <w:lang w:val="ro-RO"/>
              </w:rPr>
              <w:t>Dezvoltarea inventivității adaptative ce permite găsirea mijloacelor necesare atingerii unor obiective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50</w:t>
      </w:r>
    </w:p>
    <w:p w:rsidR="00F033E9" w:rsidRPr="009630C4" w:rsidRDefault="009630C4">
      <w:pPr>
        <w:rPr>
          <w:lang w:val="ro-RO"/>
        </w:rPr>
      </w:pPr>
      <w:r w:rsidRPr="009630C4">
        <w:rPr>
          <w:noProof/>
          <w:lang w:val="ro-RO"/>
        </w:rPr>
        <w:drawing>
          <wp:inline distT="0" distB="0" distL="0" distR="0">
            <wp:extent cx="4610100" cy="10953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2"/>
        <w:gridCol w:w="1368"/>
        <w:gridCol w:w="1518"/>
        <w:gridCol w:w="2923"/>
      </w:tblGrid>
      <w:tr w:rsidR="001738EB"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703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3"/>
        <w:gridCol w:w="1410"/>
        <w:gridCol w:w="1208"/>
        <w:gridCol w:w="1523"/>
        <w:gridCol w:w="2966"/>
      </w:tblGrid>
      <w:tr w:rsidR="00030E94" w:rsidRPr="00030E94" w:rsidTr="005219C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5219C4" w:rsidRPr="00030E94" w:rsidTr="005219C4">
        <w:tc>
          <w:tcPr>
            <w:tcW w:w="1728" w:type="dxa"/>
          </w:tcPr>
          <w:p w:rsidR="005219C4" w:rsidRPr="00030E94" w:rsidRDefault="005219C4" w:rsidP="005219C4">
            <w:pPr>
              <w:rPr>
                <w:color w:val="00B050"/>
                <w:lang w:val="ro-RO"/>
              </w:rPr>
            </w:pPr>
            <w:r w:rsidRPr="00030E94">
              <w:rPr>
                <w:color w:val="00B050"/>
                <w:lang w:val="ro-RO"/>
              </w:rPr>
              <w:t>UNDE/CAND</w:t>
            </w:r>
          </w:p>
        </w:tc>
        <w:tc>
          <w:tcPr>
            <w:tcW w:w="1728" w:type="dxa"/>
          </w:tcPr>
          <w:p w:rsidR="005219C4" w:rsidRPr="00030E94" w:rsidRDefault="005219C4" w:rsidP="005219C4">
            <w:pPr>
              <w:rPr>
                <w:color w:val="00B050"/>
                <w:lang w:val="ro-RO"/>
              </w:rPr>
            </w:pPr>
            <w:r w:rsidRPr="00030E94">
              <w:rPr>
                <w:color w:val="00B050"/>
                <w:lang w:val="ro-RO"/>
              </w:rPr>
              <w:t>CUM</w:t>
            </w:r>
          </w:p>
        </w:tc>
        <w:tc>
          <w:tcPr>
            <w:tcW w:w="1728" w:type="dxa"/>
          </w:tcPr>
          <w:p w:rsidR="005219C4" w:rsidRPr="00030E94" w:rsidRDefault="005219C4" w:rsidP="005219C4">
            <w:pPr>
              <w:rPr>
                <w:color w:val="00B050"/>
                <w:lang w:val="ro-RO"/>
              </w:rPr>
            </w:pPr>
            <w:r w:rsidRPr="00030E94">
              <w:rPr>
                <w:color w:val="00B050"/>
                <w:lang w:val="ro-RO"/>
              </w:rPr>
              <w:t>DE CE</w:t>
            </w:r>
          </w:p>
        </w:tc>
        <w:tc>
          <w:tcPr>
            <w:tcW w:w="1728" w:type="dxa"/>
          </w:tcPr>
          <w:p w:rsidR="005219C4" w:rsidRPr="00030E94" w:rsidRDefault="005219C4" w:rsidP="005219C4">
            <w:pPr>
              <w:rPr>
                <w:color w:val="00B050"/>
                <w:lang w:val="ro-RO"/>
              </w:rPr>
            </w:pPr>
            <w:r w:rsidRPr="00030E94">
              <w:rPr>
                <w:color w:val="00B050"/>
                <w:lang w:val="ro-RO"/>
              </w:rPr>
              <w:t>UNDE/CAND</w:t>
            </w:r>
          </w:p>
        </w:tc>
        <w:tc>
          <w:tcPr>
            <w:tcW w:w="7030" w:type="dxa"/>
          </w:tcPr>
          <w:p w:rsidR="005219C4" w:rsidRPr="00030E94" w:rsidRDefault="005219C4" w:rsidP="005219C4">
            <w:pPr>
              <w:rPr>
                <w:color w:val="00B050"/>
                <w:lang w:val="ro-RO"/>
              </w:rPr>
            </w:pPr>
            <w:r w:rsidRPr="00030E94">
              <w:rPr>
                <w:color w:val="00B050"/>
                <w:lang w:val="ro-RO"/>
              </w:rPr>
              <w:t xml:space="preserve"> </w:t>
            </w:r>
            <w:r>
              <w:rPr>
                <w:color w:val="00B050"/>
                <w:lang w:val="ro-RO"/>
              </w:rPr>
              <w:t>Dezvoltarea inventivității adaptative ce permite găsirea mijloacelor necesare atingerii unor obiective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51</w:t>
      </w:r>
    </w:p>
    <w:p w:rsidR="00F033E9" w:rsidRPr="009630C4" w:rsidRDefault="009630C4">
      <w:pPr>
        <w:rPr>
          <w:lang w:val="ro-RO"/>
        </w:rPr>
      </w:pPr>
      <w:r w:rsidRPr="009630C4">
        <w:rPr>
          <w:noProof/>
          <w:lang w:val="ro-RO"/>
        </w:rPr>
        <w:drawing>
          <wp:inline distT="0" distB="0" distL="0" distR="0">
            <wp:extent cx="4610100" cy="10953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4"/>
        <w:gridCol w:w="1313"/>
        <w:gridCol w:w="1377"/>
        <w:gridCol w:w="1523"/>
        <w:gridCol w:w="2893"/>
      </w:tblGrid>
      <w:tr w:rsidR="001738EB" w:rsidRPr="001738EB" w:rsidTr="007707B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7707BF" w:rsidRPr="001738EB" w:rsidTr="007707BF">
        <w:tc>
          <w:tcPr>
            <w:tcW w:w="1728" w:type="dxa"/>
          </w:tcPr>
          <w:p w:rsidR="007707BF" w:rsidRPr="001738EB" w:rsidRDefault="007707BF" w:rsidP="007707BF">
            <w:pPr>
              <w:rPr>
                <w:color w:val="7030A0"/>
                <w:lang w:val="ro-RO"/>
              </w:rPr>
            </w:pPr>
            <w:r w:rsidRPr="001738EB">
              <w:rPr>
                <w:color w:val="7030A0"/>
                <w:lang w:val="ro-RO"/>
              </w:rPr>
              <w:t>UNDE/CAND</w:t>
            </w:r>
          </w:p>
        </w:tc>
        <w:tc>
          <w:tcPr>
            <w:tcW w:w="1728" w:type="dxa"/>
          </w:tcPr>
          <w:p w:rsidR="007707BF" w:rsidRPr="001738EB" w:rsidRDefault="007707BF" w:rsidP="007707BF">
            <w:pPr>
              <w:rPr>
                <w:color w:val="7030A0"/>
                <w:lang w:val="ro-RO"/>
              </w:rPr>
            </w:pPr>
            <w:r w:rsidRPr="001738EB">
              <w:rPr>
                <w:color w:val="7030A0"/>
                <w:lang w:val="ro-RO"/>
              </w:rPr>
              <w:t>CUM</w:t>
            </w:r>
          </w:p>
        </w:tc>
        <w:tc>
          <w:tcPr>
            <w:tcW w:w="1728" w:type="dxa"/>
          </w:tcPr>
          <w:p w:rsidR="007707BF" w:rsidRPr="001738EB" w:rsidRDefault="007707BF" w:rsidP="007707BF">
            <w:pPr>
              <w:rPr>
                <w:color w:val="7030A0"/>
                <w:lang w:val="ro-RO"/>
              </w:rPr>
            </w:pPr>
            <w:r w:rsidRPr="001738EB">
              <w:rPr>
                <w:color w:val="7030A0"/>
                <w:lang w:val="ro-RO"/>
              </w:rPr>
              <w:t>CE</w:t>
            </w:r>
          </w:p>
        </w:tc>
        <w:tc>
          <w:tcPr>
            <w:tcW w:w="1728" w:type="dxa"/>
          </w:tcPr>
          <w:p w:rsidR="007707BF" w:rsidRPr="001738EB" w:rsidRDefault="007707BF" w:rsidP="007707BF">
            <w:pPr>
              <w:rPr>
                <w:color w:val="7030A0"/>
                <w:lang w:val="ro-RO"/>
              </w:rPr>
            </w:pPr>
            <w:r w:rsidRPr="001738EB">
              <w:rPr>
                <w:color w:val="7030A0"/>
                <w:lang w:val="ro-RO"/>
              </w:rPr>
              <w:t>UNDE/CAND</w:t>
            </w:r>
          </w:p>
        </w:tc>
        <w:tc>
          <w:tcPr>
            <w:tcW w:w="6940" w:type="dxa"/>
          </w:tcPr>
          <w:p w:rsidR="007707BF" w:rsidRPr="001738EB" w:rsidRDefault="007707BF" w:rsidP="007707BF">
            <w:pPr>
              <w:rPr>
                <w:color w:val="7030A0"/>
                <w:lang w:val="ro-RO"/>
              </w:rPr>
            </w:pPr>
            <w:r>
              <w:rPr>
                <w:color w:val="7030A0"/>
                <w:lang w:val="ro-RO"/>
              </w:rPr>
              <w:t>Dezvoltarea reacțiilor coordonate de grup si a acțiunilor rapide in caz de necesitate sau urgenta, pe inteligenta colectiva</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2"/>
        <w:gridCol w:w="1409"/>
        <w:gridCol w:w="1206"/>
        <w:gridCol w:w="1522"/>
        <w:gridCol w:w="2971"/>
      </w:tblGrid>
      <w:tr w:rsidR="00030E94" w:rsidRPr="00030E94" w:rsidTr="003310F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030E94" w:rsidRPr="00030E94" w:rsidTr="003310F4">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DE CE</w:t>
            </w:r>
          </w:p>
        </w:tc>
        <w:tc>
          <w:tcPr>
            <w:tcW w:w="1728" w:type="dxa"/>
          </w:tcPr>
          <w:p w:rsidR="00F033E9" w:rsidRPr="00030E94" w:rsidRDefault="009630C4">
            <w:pPr>
              <w:rPr>
                <w:color w:val="00B050"/>
                <w:lang w:val="ro-RO"/>
              </w:rPr>
            </w:pPr>
            <w:r w:rsidRPr="00030E94">
              <w:rPr>
                <w:color w:val="00B050"/>
                <w:lang w:val="ro-RO"/>
              </w:rPr>
              <w:t>UNDE/CAND</w:t>
            </w:r>
          </w:p>
        </w:tc>
        <w:tc>
          <w:tcPr>
            <w:tcW w:w="6940" w:type="dxa"/>
          </w:tcPr>
          <w:p w:rsidR="00F033E9" w:rsidRPr="00030E94" w:rsidRDefault="009630C4">
            <w:pPr>
              <w:rPr>
                <w:color w:val="00B050"/>
                <w:lang w:val="ro-RO"/>
              </w:rPr>
            </w:pPr>
            <w:r w:rsidRPr="00030E94">
              <w:rPr>
                <w:color w:val="00B050"/>
                <w:lang w:val="ro-RO"/>
              </w:rPr>
              <w:t xml:space="preserve"> </w:t>
            </w:r>
            <w:r w:rsidR="003310F4">
              <w:rPr>
                <w:color w:val="00B050"/>
                <w:lang w:val="ro-RO"/>
              </w:rPr>
              <w:t>Dezvoltarea sistemelor de indicatori interni ce permit găsirea de soluții evolutive la probleme de supraviețuire si evoluție adaptativa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52</w:t>
      </w:r>
    </w:p>
    <w:p w:rsidR="00F033E9" w:rsidRPr="009630C4" w:rsidRDefault="009630C4">
      <w:pPr>
        <w:rPr>
          <w:lang w:val="ro-RO"/>
        </w:rPr>
      </w:pPr>
      <w:r w:rsidRPr="009630C4">
        <w:rPr>
          <w:noProof/>
          <w:lang w:val="ro-RO"/>
        </w:rPr>
        <w:drawing>
          <wp:inline distT="0" distB="0" distL="0" distR="0">
            <wp:extent cx="4610100" cy="10953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1"/>
        <w:gridCol w:w="1308"/>
        <w:gridCol w:w="1374"/>
        <w:gridCol w:w="1521"/>
        <w:gridCol w:w="290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CB3C2F" w:rsidRPr="001738EB" w:rsidTr="00CB3C2F">
        <w:tc>
          <w:tcPr>
            <w:tcW w:w="1728" w:type="dxa"/>
          </w:tcPr>
          <w:p w:rsidR="00CB3C2F" w:rsidRPr="001738EB" w:rsidRDefault="00CB3C2F" w:rsidP="00CB3C2F">
            <w:pPr>
              <w:rPr>
                <w:color w:val="7030A0"/>
                <w:lang w:val="ro-RO"/>
              </w:rPr>
            </w:pPr>
            <w:r w:rsidRPr="001738EB">
              <w:rPr>
                <w:color w:val="7030A0"/>
                <w:lang w:val="ro-RO"/>
              </w:rPr>
              <w:t>UNDE/CAND</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CUM</w:t>
            </w:r>
          </w:p>
        </w:tc>
        <w:tc>
          <w:tcPr>
            <w:tcW w:w="1728" w:type="dxa"/>
          </w:tcPr>
          <w:p w:rsidR="00CB3C2F" w:rsidRPr="001738EB" w:rsidRDefault="00CB3C2F" w:rsidP="00CB3C2F">
            <w:pPr>
              <w:rPr>
                <w:color w:val="7030A0"/>
                <w:lang w:val="ro-RO"/>
              </w:rPr>
            </w:pPr>
            <w:r w:rsidRPr="001738EB">
              <w:rPr>
                <w:color w:val="7030A0"/>
                <w:lang w:val="ro-RO"/>
              </w:rPr>
              <w:t>UNDE/CAND</w:t>
            </w:r>
          </w:p>
        </w:tc>
        <w:tc>
          <w:tcPr>
            <w:tcW w:w="7030" w:type="dxa"/>
          </w:tcPr>
          <w:p w:rsidR="00CB3C2F" w:rsidRPr="001738EB" w:rsidRDefault="00CB3C2F" w:rsidP="00CB3C2F">
            <w:pPr>
              <w:rPr>
                <w:color w:val="7030A0"/>
                <w:lang w:val="ro-RO"/>
              </w:rPr>
            </w:pPr>
            <w:r w:rsidRPr="001738EB">
              <w:rPr>
                <w:color w:val="7030A0"/>
                <w:lang w:val="ro-RO"/>
              </w:rPr>
              <w:t xml:space="preserve"> </w:t>
            </w:r>
            <w:r>
              <w:rPr>
                <w:color w:val="7030A0"/>
                <w:lang w:val="ro-RO"/>
              </w:rPr>
              <w:t>Dezvoltarea comunicării intra si inter speciile colaborative pe benzi de frecventa specifice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0"/>
        <w:gridCol w:w="1408"/>
        <w:gridCol w:w="1204"/>
        <w:gridCol w:w="1521"/>
        <w:gridCol w:w="2977"/>
      </w:tblGrid>
      <w:tr w:rsidR="00030E94" w:rsidRPr="00030E94" w:rsidTr="003310F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3310F4" w:rsidRPr="00030E94" w:rsidTr="003310F4">
        <w:tc>
          <w:tcPr>
            <w:tcW w:w="1728" w:type="dxa"/>
          </w:tcPr>
          <w:p w:rsidR="003310F4" w:rsidRPr="00030E94" w:rsidRDefault="003310F4" w:rsidP="003310F4">
            <w:pPr>
              <w:rPr>
                <w:color w:val="00B050"/>
                <w:lang w:val="ro-RO"/>
              </w:rPr>
            </w:pPr>
            <w:r w:rsidRPr="00030E94">
              <w:rPr>
                <w:color w:val="00B050"/>
                <w:lang w:val="ro-RO"/>
              </w:rPr>
              <w:t>UNDE/CAND</w:t>
            </w:r>
          </w:p>
        </w:tc>
        <w:tc>
          <w:tcPr>
            <w:tcW w:w="1728" w:type="dxa"/>
          </w:tcPr>
          <w:p w:rsidR="003310F4" w:rsidRPr="00030E94" w:rsidRDefault="003310F4" w:rsidP="003310F4">
            <w:pPr>
              <w:rPr>
                <w:color w:val="00B050"/>
                <w:lang w:val="ro-RO"/>
              </w:rPr>
            </w:pPr>
            <w:r w:rsidRPr="00030E94">
              <w:rPr>
                <w:color w:val="00B050"/>
                <w:lang w:val="ro-RO"/>
              </w:rPr>
              <w:t>DE CE</w:t>
            </w:r>
          </w:p>
        </w:tc>
        <w:tc>
          <w:tcPr>
            <w:tcW w:w="1728" w:type="dxa"/>
          </w:tcPr>
          <w:p w:rsidR="003310F4" w:rsidRPr="00030E94" w:rsidRDefault="003310F4" w:rsidP="003310F4">
            <w:pPr>
              <w:rPr>
                <w:color w:val="00B050"/>
                <w:lang w:val="ro-RO"/>
              </w:rPr>
            </w:pPr>
            <w:r w:rsidRPr="00030E94">
              <w:rPr>
                <w:color w:val="00B050"/>
                <w:lang w:val="ro-RO"/>
              </w:rPr>
              <w:t>DE CE</w:t>
            </w:r>
          </w:p>
        </w:tc>
        <w:tc>
          <w:tcPr>
            <w:tcW w:w="1728" w:type="dxa"/>
          </w:tcPr>
          <w:p w:rsidR="003310F4" w:rsidRPr="00030E94" w:rsidRDefault="003310F4" w:rsidP="003310F4">
            <w:pPr>
              <w:rPr>
                <w:color w:val="00B050"/>
                <w:lang w:val="ro-RO"/>
              </w:rPr>
            </w:pPr>
            <w:r w:rsidRPr="00030E94">
              <w:rPr>
                <w:color w:val="00B050"/>
                <w:lang w:val="ro-RO"/>
              </w:rPr>
              <w:t>UNDE/CAND</w:t>
            </w:r>
          </w:p>
        </w:tc>
        <w:tc>
          <w:tcPr>
            <w:tcW w:w="7030" w:type="dxa"/>
          </w:tcPr>
          <w:p w:rsidR="003310F4" w:rsidRPr="00030E94" w:rsidRDefault="003310F4" w:rsidP="003310F4">
            <w:pPr>
              <w:rPr>
                <w:color w:val="00B050"/>
                <w:lang w:val="ro-RO"/>
              </w:rPr>
            </w:pPr>
            <w:r w:rsidRPr="00030E94">
              <w:rPr>
                <w:color w:val="00B050"/>
                <w:lang w:val="ro-RO"/>
              </w:rPr>
              <w:t xml:space="preserve"> </w:t>
            </w:r>
            <w:r>
              <w:rPr>
                <w:color w:val="00B050"/>
                <w:lang w:val="ro-RO"/>
              </w:rPr>
              <w:t>Dezvoltarea sistemelor de indicatori interni ce permit găsirea de soluții evolutive la probleme de supraviețuire si evoluție adaptativa</w:t>
            </w:r>
          </w:p>
        </w:tc>
      </w:tr>
    </w:tbl>
    <w:p w:rsidR="00F033E9" w:rsidRPr="009630C4" w:rsidRDefault="009630C4">
      <w:pPr>
        <w:rPr>
          <w:lang w:val="ro-RO"/>
        </w:rPr>
      </w:pPr>
      <w:r w:rsidRPr="009630C4">
        <w:rPr>
          <w:lang w:val="ro-RO"/>
        </w:rPr>
        <w:br w:type="page"/>
      </w:r>
    </w:p>
    <w:p w:rsidR="00CB3C2F" w:rsidRPr="001738EB" w:rsidRDefault="009630C4" w:rsidP="00CB3C2F">
      <w:pPr>
        <w:rPr>
          <w:color w:val="7030A0"/>
          <w:lang w:val="ro-RO"/>
        </w:rPr>
      </w:pPr>
      <w:r w:rsidRPr="009630C4">
        <w:rPr>
          <w:lang w:val="ro-RO"/>
        </w:rPr>
        <w:t>53</w:t>
      </w:r>
      <w:r w:rsidR="00CB3C2F" w:rsidRPr="001738EB">
        <w:rPr>
          <w:color w:val="7030A0"/>
          <w:lang w:val="ro-RO"/>
        </w:rPr>
        <w:t xml:space="preserve"> </w:t>
      </w:r>
    </w:p>
    <w:p w:rsidR="00F033E9" w:rsidRPr="009630C4" w:rsidRDefault="00F033E9">
      <w:pPr>
        <w:rPr>
          <w:lang w:val="ro-RO"/>
        </w:rPr>
      </w:pPr>
    </w:p>
    <w:p w:rsidR="00F033E9" w:rsidRPr="009630C4" w:rsidRDefault="009630C4">
      <w:pPr>
        <w:rPr>
          <w:lang w:val="ro-RO"/>
        </w:rPr>
      </w:pPr>
      <w:r w:rsidRPr="009630C4">
        <w:rPr>
          <w:noProof/>
          <w:lang w:val="ro-RO"/>
        </w:rPr>
        <w:drawing>
          <wp:inline distT="0" distB="0" distL="0" distR="0">
            <wp:extent cx="4610100" cy="10953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9"/>
        <w:gridCol w:w="1304"/>
        <w:gridCol w:w="1370"/>
        <w:gridCol w:w="1519"/>
        <w:gridCol w:w="2918"/>
      </w:tblGrid>
      <w:tr w:rsidR="001738EB" w:rsidRPr="001738EB" w:rsidTr="000F33F6">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0F33F6" w:rsidRPr="001738EB" w:rsidTr="000F33F6">
        <w:tc>
          <w:tcPr>
            <w:tcW w:w="1728" w:type="dxa"/>
          </w:tcPr>
          <w:p w:rsidR="000F33F6" w:rsidRPr="001738EB" w:rsidRDefault="000F33F6" w:rsidP="000F33F6">
            <w:pPr>
              <w:rPr>
                <w:color w:val="7030A0"/>
                <w:lang w:val="ro-RO"/>
              </w:rPr>
            </w:pPr>
            <w:r w:rsidRPr="001738EB">
              <w:rPr>
                <w:color w:val="7030A0"/>
                <w:lang w:val="ro-RO"/>
              </w:rPr>
              <w:t>UNDE/CAND</w:t>
            </w:r>
          </w:p>
        </w:tc>
        <w:tc>
          <w:tcPr>
            <w:tcW w:w="1728" w:type="dxa"/>
          </w:tcPr>
          <w:p w:rsidR="000F33F6" w:rsidRPr="001738EB" w:rsidRDefault="000F33F6" w:rsidP="000F33F6">
            <w:pPr>
              <w:rPr>
                <w:color w:val="7030A0"/>
                <w:lang w:val="ro-RO"/>
              </w:rPr>
            </w:pPr>
            <w:r w:rsidRPr="001738EB">
              <w:rPr>
                <w:color w:val="7030A0"/>
                <w:lang w:val="ro-RO"/>
              </w:rPr>
              <w:t>CUM</w:t>
            </w:r>
          </w:p>
        </w:tc>
        <w:tc>
          <w:tcPr>
            <w:tcW w:w="1728" w:type="dxa"/>
          </w:tcPr>
          <w:p w:rsidR="000F33F6" w:rsidRPr="001738EB" w:rsidRDefault="000F33F6" w:rsidP="000F33F6">
            <w:pPr>
              <w:rPr>
                <w:color w:val="7030A0"/>
                <w:lang w:val="ro-RO"/>
              </w:rPr>
            </w:pPr>
            <w:r w:rsidRPr="001738EB">
              <w:rPr>
                <w:color w:val="7030A0"/>
                <w:lang w:val="ro-RO"/>
              </w:rPr>
              <w:t>DE CE</w:t>
            </w:r>
          </w:p>
        </w:tc>
        <w:tc>
          <w:tcPr>
            <w:tcW w:w="1728" w:type="dxa"/>
          </w:tcPr>
          <w:p w:rsidR="000F33F6" w:rsidRPr="001738EB" w:rsidRDefault="000F33F6" w:rsidP="000F33F6">
            <w:pPr>
              <w:rPr>
                <w:color w:val="7030A0"/>
                <w:lang w:val="ro-RO"/>
              </w:rPr>
            </w:pPr>
            <w:r w:rsidRPr="001738EB">
              <w:rPr>
                <w:color w:val="7030A0"/>
                <w:lang w:val="ro-RO"/>
              </w:rPr>
              <w:t>UNDE/CAND</w:t>
            </w:r>
          </w:p>
        </w:tc>
        <w:tc>
          <w:tcPr>
            <w:tcW w:w="6940" w:type="dxa"/>
          </w:tcPr>
          <w:p w:rsidR="000F33F6" w:rsidRPr="001738EB" w:rsidRDefault="000F33F6" w:rsidP="000F33F6">
            <w:pPr>
              <w:rPr>
                <w:color w:val="7030A0"/>
                <w:lang w:val="ro-RO"/>
              </w:rPr>
            </w:pPr>
            <w:r w:rsidRPr="001738EB">
              <w:rPr>
                <w:color w:val="7030A0"/>
                <w:lang w:val="ro-RO"/>
              </w:rPr>
              <w:t xml:space="preserve"> </w:t>
            </w:r>
            <w:r>
              <w:rPr>
                <w:color w:val="7030A0"/>
                <w:lang w:val="ro-RO"/>
              </w:rPr>
              <w:t>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2"/>
        <w:gridCol w:w="1409"/>
        <w:gridCol w:w="1206"/>
        <w:gridCol w:w="1522"/>
        <w:gridCol w:w="2971"/>
      </w:tblGrid>
      <w:tr w:rsidR="00030E94" w:rsidRPr="00030E94" w:rsidTr="003310F4">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6940" w:type="dxa"/>
          </w:tcPr>
          <w:p w:rsidR="00F033E9" w:rsidRPr="00030E94" w:rsidRDefault="009630C4">
            <w:pPr>
              <w:rPr>
                <w:color w:val="00B050"/>
                <w:lang w:val="ro-RO"/>
              </w:rPr>
            </w:pPr>
            <w:r w:rsidRPr="00030E94">
              <w:rPr>
                <w:color w:val="00B050"/>
                <w:lang w:val="ro-RO"/>
              </w:rPr>
              <w:t>Comentarii</w:t>
            </w:r>
          </w:p>
        </w:tc>
      </w:tr>
      <w:tr w:rsidR="003310F4" w:rsidRPr="00030E94" w:rsidTr="003310F4">
        <w:tc>
          <w:tcPr>
            <w:tcW w:w="1728" w:type="dxa"/>
          </w:tcPr>
          <w:p w:rsidR="003310F4" w:rsidRPr="00030E94" w:rsidRDefault="003310F4" w:rsidP="003310F4">
            <w:pPr>
              <w:rPr>
                <w:color w:val="00B050"/>
                <w:lang w:val="ro-RO"/>
              </w:rPr>
            </w:pPr>
            <w:r w:rsidRPr="00030E94">
              <w:rPr>
                <w:color w:val="00B050"/>
                <w:lang w:val="ro-RO"/>
              </w:rPr>
              <w:t>UNDE/CAND</w:t>
            </w:r>
          </w:p>
        </w:tc>
        <w:tc>
          <w:tcPr>
            <w:tcW w:w="1728" w:type="dxa"/>
          </w:tcPr>
          <w:p w:rsidR="003310F4" w:rsidRPr="00030E94" w:rsidRDefault="003310F4" w:rsidP="003310F4">
            <w:pPr>
              <w:rPr>
                <w:color w:val="00B050"/>
                <w:lang w:val="ro-RO"/>
              </w:rPr>
            </w:pPr>
            <w:r w:rsidRPr="00030E94">
              <w:rPr>
                <w:color w:val="00B050"/>
                <w:lang w:val="ro-RO"/>
              </w:rPr>
              <w:t>DE CE</w:t>
            </w:r>
          </w:p>
        </w:tc>
        <w:tc>
          <w:tcPr>
            <w:tcW w:w="1728" w:type="dxa"/>
          </w:tcPr>
          <w:p w:rsidR="003310F4" w:rsidRPr="00030E94" w:rsidRDefault="003310F4" w:rsidP="003310F4">
            <w:pPr>
              <w:rPr>
                <w:color w:val="00B050"/>
                <w:lang w:val="ro-RO"/>
              </w:rPr>
            </w:pPr>
            <w:r w:rsidRPr="00030E94">
              <w:rPr>
                <w:color w:val="00B050"/>
                <w:lang w:val="ro-RO"/>
              </w:rPr>
              <w:t>DE CE</w:t>
            </w:r>
          </w:p>
        </w:tc>
        <w:tc>
          <w:tcPr>
            <w:tcW w:w="1728" w:type="dxa"/>
          </w:tcPr>
          <w:p w:rsidR="003310F4" w:rsidRPr="00030E94" w:rsidRDefault="003310F4" w:rsidP="003310F4">
            <w:pPr>
              <w:rPr>
                <w:color w:val="00B050"/>
                <w:lang w:val="ro-RO"/>
              </w:rPr>
            </w:pPr>
            <w:r w:rsidRPr="00030E94">
              <w:rPr>
                <w:color w:val="00B050"/>
                <w:lang w:val="ro-RO"/>
              </w:rPr>
              <w:t>UNDE/CAND</w:t>
            </w:r>
          </w:p>
        </w:tc>
        <w:tc>
          <w:tcPr>
            <w:tcW w:w="6940" w:type="dxa"/>
          </w:tcPr>
          <w:p w:rsidR="003310F4" w:rsidRPr="00030E94" w:rsidRDefault="003310F4" w:rsidP="003310F4">
            <w:pPr>
              <w:rPr>
                <w:color w:val="00B050"/>
                <w:lang w:val="ro-RO"/>
              </w:rPr>
            </w:pPr>
            <w:r w:rsidRPr="00030E94">
              <w:rPr>
                <w:color w:val="00B050"/>
                <w:lang w:val="ro-RO"/>
              </w:rPr>
              <w:t xml:space="preserve"> </w:t>
            </w:r>
            <w:r>
              <w:rPr>
                <w:color w:val="00B050"/>
                <w:lang w:val="ro-RO"/>
              </w:rPr>
              <w:t>Dezvoltarea sistemelor de indicatori interni ce permit găsirea de soluții evolutive la probleme de supraviețuire si evoluție adaptativa</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54</w:t>
      </w:r>
    </w:p>
    <w:p w:rsidR="00F033E9" w:rsidRPr="009630C4" w:rsidRDefault="009630C4">
      <w:pPr>
        <w:rPr>
          <w:lang w:val="ro-RO"/>
        </w:rPr>
      </w:pPr>
      <w:r w:rsidRPr="009630C4">
        <w:rPr>
          <w:noProof/>
          <w:lang w:val="ro-RO"/>
        </w:rPr>
        <w:drawing>
          <wp:inline distT="0" distB="0" distL="0" distR="0">
            <wp:extent cx="4610100" cy="10953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104153">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CE</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 xml:space="preserve">Fixarea </w:t>
            </w:r>
            <w:r w:rsidR="00104153">
              <w:rPr>
                <w:color w:val="7030A0"/>
                <w:lang w:val="ro-RO"/>
              </w:rPr>
              <w:t>hârților</w:t>
            </w:r>
            <w:r w:rsidR="00CB3C2F">
              <w:rPr>
                <w:color w:val="7030A0"/>
                <w:lang w:val="ro-RO"/>
              </w:rPr>
              <w:t xml:space="preserve"> mentale in cadrul speciilor care </w:t>
            </w:r>
            <w:r w:rsidR="00104153">
              <w:rPr>
                <w:color w:val="7030A0"/>
                <w:lang w:val="ro-RO"/>
              </w:rPr>
              <w:t>rețin</w:t>
            </w:r>
            <w:r w:rsidR="00CB3C2F">
              <w:rPr>
                <w:color w:val="7030A0"/>
                <w:lang w:val="ro-RO"/>
              </w:rPr>
              <w:t xml:space="preserve"> memoria istorica pe termen foarte lung a </w:t>
            </w:r>
            <w:r w:rsidR="00104153">
              <w:rPr>
                <w:color w:val="7030A0"/>
                <w:lang w:val="ro-RO"/>
              </w:rPr>
              <w:t>modificărilor</w:t>
            </w:r>
            <w:r w:rsidR="00CB3C2F">
              <w:rPr>
                <w:color w:val="7030A0"/>
                <w:lang w:val="ro-RO"/>
              </w:rPr>
              <w:t xml:space="preserve"> traseelor de </w:t>
            </w:r>
            <w:r w:rsidR="00104153">
              <w:rPr>
                <w:color w:val="7030A0"/>
                <w:lang w:val="ro-RO"/>
              </w:rPr>
              <w:t>migraţie</w:t>
            </w:r>
            <w:r w:rsidR="00CB3C2F">
              <w:rPr>
                <w:color w:val="7030A0"/>
                <w:lang w:val="ro-RO"/>
              </w:rPr>
              <w:t xml:space="preserve"> </w:t>
            </w:r>
            <w:r w:rsidR="00104153">
              <w:rPr>
                <w:color w:val="7030A0"/>
                <w:lang w:val="ro-RO"/>
              </w:rPr>
              <w:t>după</w:t>
            </w:r>
            <w:r w:rsidR="00CB3C2F">
              <w:rPr>
                <w:color w:val="7030A0"/>
                <w:lang w:val="ro-RO"/>
              </w:rPr>
              <w:t xml:space="preserve"> hrana </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030E94" w:rsidRPr="00030E94" w:rsidTr="00C16060">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030E94" w:rsidRPr="00030E94" w:rsidTr="00C16060">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UNDE/CAND</w:t>
            </w:r>
          </w:p>
        </w:tc>
        <w:tc>
          <w:tcPr>
            <w:tcW w:w="7030" w:type="dxa"/>
          </w:tcPr>
          <w:p w:rsidR="00F033E9" w:rsidRPr="00030E94" w:rsidRDefault="009630C4">
            <w:pPr>
              <w:rPr>
                <w:color w:val="00B050"/>
                <w:lang w:val="ro-RO"/>
              </w:rPr>
            </w:pPr>
            <w:r w:rsidRPr="00030E94">
              <w:rPr>
                <w:color w:val="00B050"/>
                <w:lang w:val="ro-RO"/>
              </w:rPr>
              <w:t xml:space="preserve"> </w:t>
            </w:r>
            <w:r w:rsidR="003310F4">
              <w:rPr>
                <w:color w:val="00B050"/>
                <w:lang w:val="ro-RO"/>
              </w:rPr>
              <w:t xml:space="preserve">Dezvoltarea sistemelor de optimizare a </w:t>
            </w:r>
            <w:r w:rsidR="00C16060">
              <w:rPr>
                <w:color w:val="00B050"/>
                <w:lang w:val="ro-RO"/>
              </w:rPr>
              <w:t>acțiunilor</w:t>
            </w:r>
            <w:r w:rsidR="003310F4">
              <w:rPr>
                <w:color w:val="00B050"/>
                <w:lang w:val="ro-RO"/>
              </w:rPr>
              <w:t xml:space="preserve"> si de </w:t>
            </w:r>
            <w:r w:rsidR="00C16060">
              <w:rPr>
                <w:color w:val="00B050"/>
                <w:lang w:val="ro-RO"/>
              </w:rPr>
              <w:t>însușire</w:t>
            </w:r>
            <w:r w:rsidR="003310F4">
              <w:rPr>
                <w:color w:val="00B050"/>
                <w:lang w:val="ro-RO"/>
              </w:rPr>
              <w:t xml:space="preserve"> a strategiilor optimizate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55</w:t>
      </w:r>
    </w:p>
    <w:p w:rsidR="00F033E9" w:rsidRPr="009630C4" w:rsidRDefault="009630C4">
      <w:pPr>
        <w:rPr>
          <w:lang w:val="ro-RO"/>
        </w:rPr>
      </w:pPr>
      <w:r w:rsidRPr="009630C4">
        <w:rPr>
          <w:noProof/>
          <w:lang w:val="ro-RO"/>
        </w:rPr>
        <w:drawing>
          <wp:inline distT="0" distB="0" distL="0" distR="0">
            <wp:extent cx="4610100" cy="10953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2"/>
        <w:gridCol w:w="1289"/>
        <w:gridCol w:w="1357"/>
        <w:gridCol w:w="1511"/>
        <w:gridCol w:w="2961"/>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030E94" w:rsidRPr="00030E94" w:rsidTr="00C16060">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C16060" w:rsidRPr="00030E94" w:rsidTr="00C16060">
        <w:tc>
          <w:tcPr>
            <w:tcW w:w="1728" w:type="dxa"/>
          </w:tcPr>
          <w:p w:rsidR="00C16060" w:rsidRPr="00030E94" w:rsidRDefault="00C16060" w:rsidP="00C16060">
            <w:pPr>
              <w:rPr>
                <w:color w:val="00B050"/>
                <w:lang w:val="ro-RO"/>
              </w:rPr>
            </w:pPr>
            <w:r w:rsidRPr="00030E94">
              <w:rPr>
                <w:color w:val="00B050"/>
                <w:lang w:val="ro-RO"/>
              </w:rPr>
              <w:t>UNDE/CAND</w:t>
            </w:r>
          </w:p>
        </w:tc>
        <w:tc>
          <w:tcPr>
            <w:tcW w:w="1728" w:type="dxa"/>
          </w:tcPr>
          <w:p w:rsidR="00C16060" w:rsidRPr="00030E94" w:rsidRDefault="00C16060" w:rsidP="00C16060">
            <w:pPr>
              <w:rPr>
                <w:color w:val="00B050"/>
                <w:lang w:val="ro-RO"/>
              </w:rPr>
            </w:pPr>
            <w:r w:rsidRPr="00030E94">
              <w:rPr>
                <w:color w:val="00B050"/>
                <w:lang w:val="ro-RO"/>
              </w:rPr>
              <w:t>CE</w:t>
            </w:r>
          </w:p>
        </w:tc>
        <w:tc>
          <w:tcPr>
            <w:tcW w:w="1728" w:type="dxa"/>
          </w:tcPr>
          <w:p w:rsidR="00C16060" w:rsidRPr="00030E94" w:rsidRDefault="00C16060" w:rsidP="00C16060">
            <w:pPr>
              <w:rPr>
                <w:color w:val="00B050"/>
                <w:lang w:val="ro-RO"/>
              </w:rPr>
            </w:pPr>
            <w:r w:rsidRPr="00030E94">
              <w:rPr>
                <w:color w:val="00B050"/>
                <w:lang w:val="ro-RO"/>
              </w:rPr>
              <w:t>CE</w:t>
            </w:r>
          </w:p>
        </w:tc>
        <w:tc>
          <w:tcPr>
            <w:tcW w:w="1728" w:type="dxa"/>
          </w:tcPr>
          <w:p w:rsidR="00C16060" w:rsidRPr="00030E94" w:rsidRDefault="00C16060" w:rsidP="00C16060">
            <w:pPr>
              <w:rPr>
                <w:color w:val="00B050"/>
                <w:lang w:val="ro-RO"/>
              </w:rPr>
            </w:pPr>
            <w:r w:rsidRPr="00030E94">
              <w:rPr>
                <w:color w:val="00B050"/>
                <w:lang w:val="ro-RO"/>
              </w:rPr>
              <w:t>UNDE/CAND</w:t>
            </w:r>
          </w:p>
        </w:tc>
        <w:tc>
          <w:tcPr>
            <w:tcW w:w="7030" w:type="dxa"/>
          </w:tcPr>
          <w:p w:rsidR="00C16060" w:rsidRPr="00030E94" w:rsidRDefault="00C16060" w:rsidP="00C16060">
            <w:pPr>
              <w:rPr>
                <w:color w:val="00B050"/>
                <w:lang w:val="ro-RO"/>
              </w:rPr>
            </w:pPr>
            <w:r w:rsidRPr="00030E94">
              <w:rPr>
                <w:color w:val="00B050"/>
                <w:lang w:val="ro-RO"/>
              </w:rPr>
              <w:t xml:space="preserve"> </w:t>
            </w:r>
            <w:r>
              <w:rPr>
                <w:color w:val="00B050"/>
                <w:lang w:val="ro-RO"/>
              </w:rPr>
              <w:t>Dezvoltarea sistemelor de optimizare a acțiunilor si de însușire a strategiilor optimizate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56</w:t>
      </w:r>
    </w:p>
    <w:p w:rsidR="00F033E9" w:rsidRPr="009630C4" w:rsidRDefault="009630C4">
      <w:pPr>
        <w:rPr>
          <w:lang w:val="ro-RO"/>
        </w:rPr>
      </w:pPr>
      <w:r w:rsidRPr="009630C4">
        <w:rPr>
          <w:noProof/>
          <w:lang w:val="ro-RO"/>
        </w:rPr>
        <w:drawing>
          <wp:inline distT="0" distB="0" distL="0" distR="0">
            <wp:extent cx="4610100" cy="10953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4"/>
        <w:gridCol w:w="1295"/>
        <w:gridCol w:w="1362"/>
        <w:gridCol w:w="1514"/>
        <w:gridCol w:w="2945"/>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030E94" w:rsidRPr="00030E94" w:rsidTr="00C16060">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C16060" w:rsidRPr="00030E94" w:rsidTr="00C16060">
        <w:tc>
          <w:tcPr>
            <w:tcW w:w="1728" w:type="dxa"/>
          </w:tcPr>
          <w:p w:rsidR="00C16060" w:rsidRPr="00030E94" w:rsidRDefault="00C16060" w:rsidP="00C16060">
            <w:pPr>
              <w:rPr>
                <w:color w:val="00B050"/>
                <w:lang w:val="ro-RO"/>
              </w:rPr>
            </w:pPr>
            <w:r w:rsidRPr="00030E94">
              <w:rPr>
                <w:color w:val="00B050"/>
                <w:lang w:val="ro-RO"/>
              </w:rPr>
              <w:t>UNDE/CAND</w:t>
            </w:r>
          </w:p>
        </w:tc>
        <w:tc>
          <w:tcPr>
            <w:tcW w:w="1728" w:type="dxa"/>
          </w:tcPr>
          <w:p w:rsidR="00C16060" w:rsidRPr="00030E94" w:rsidRDefault="00C16060" w:rsidP="00C16060">
            <w:pPr>
              <w:rPr>
                <w:color w:val="00B050"/>
                <w:lang w:val="ro-RO"/>
              </w:rPr>
            </w:pPr>
            <w:r w:rsidRPr="00030E94">
              <w:rPr>
                <w:color w:val="00B050"/>
                <w:lang w:val="ro-RO"/>
              </w:rPr>
              <w:t>CE</w:t>
            </w:r>
          </w:p>
        </w:tc>
        <w:tc>
          <w:tcPr>
            <w:tcW w:w="1728" w:type="dxa"/>
          </w:tcPr>
          <w:p w:rsidR="00C16060" w:rsidRPr="00030E94" w:rsidRDefault="00C16060" w:rsidP="00C16060">
            <w:pPr>
              <w:rPr>
                <w:color w:val="00B050"/>
                <w:lang w:val="ro-RO"/>
              </w:rPr>
            </w:pPr>
            <w:r w:rsidRPr="00030E94">
              <w:rPr>
                <w:color w:val="00B050"/>
                <w:lang w:val="ro-RO"/>
              </w:rPr>
              <w:t>CE</w:t>
            </w:r>
          </w:p>
        </w:tc>
        <w:tc>
          <w:tcPr>
            <w:tcW w:w="1728" w:type="dxa"/>
          </w:tcPr>
          <w:p w:rsidR="00C16060" w:rsidRPr="00030E94" w:rsidRDefault="00C16060" w:rsidP="00C16060">
            <w:pPr>
              <w:rPr>
                <w:color w:val="00B050"/>
                <w:lang w:val="ro-RO"/>
              </w:rPr>
            </w:pPr>
            <w:r w:rsidRPr="00030E94">
              <w:rPr>
                <w:color w:val="00B050"/>
                <w:lang w:val="ro-RO"/>
              </w:rPr>
              <w:t>UNDE/CAND</w:t>
            </w:r>
          </w:p>
        </w:tc>
        <w:tc>
          <w:tcPr>
            <w:tcW w:w="7030" w:type="dxa"/>
          </w:tcPr>
          <w:p w:rsidR="00C16060" w:rsidRPr="00030E94" w:rsidRDefault="00C16060" w:rsidP="00C16060">
            <w:pPr>
              <w:rPr>
                <w:color w:val="00B050"/>
                <w:lang w:val="ro-RO"/>
              </w:rPr>
            </w:pPr>
            <w:r w:rsidRPr="00030E94">
              <w:rPr>
                <w:color w:val="00B050"/>
                <w:lang w:val="ro-RO"/>
              </w:rPr>
              <w:t xml:space="preserve"> </w:t>
            </w:r>
            <w:r>
              <w:rPr>
                <w:color w:val="00B050"/>
                <w:lang w:val="ro-RO"/>
              </w:rPr>
              <w:t>Dezvoltarea sistemelor de optimizare a acțiunilor si de însușire a strategiilor optimizate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57</w:t>
      </w:r>
    </w:p>
    <w:p w:rsidR="00F033E9" w:rsidRPr="009630C4" w:rsidRDefault="009630C4">
      <w:pPr>
        <w:rPr>
          <w:lang w:val="ro-RO"/>
        </w:rPr>
      </w:pPr>
      <w:r w:rsidRPr="009630C4">
        <w:rPr>
          <w:noProof/>
          <w:lang w:val="ro-RO"/>
        </w:rPr>
        <w:drawing>
          <wp:inline distT="0" distB="0" distL="0" distR="0">
            <wp:extent cx="4610100" cy="10953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2"/>
        <w:gridCol w:w="1177"/>
        <w:gridCol w:w="1511"/>
        <w:gridCol w:w="3040"/>
      </w:tblGrid>
      <w:tr w:rsidR="00030E94" w:rsidRPr="00030E94" w:rsidTr="00803E9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030E94" w:rsidRPr="00030E94" w:rsidTr="00803E9B">
        <w:tc>
          <w:tcPr>
            <w:tcW w:w="1728" w:type="dxa"/>
          </w:tcPr>
          <w:p w:rsidR="00F033E9" w:rsidRPr="00030E94" w:rsidRDefault="009630C4">
            <w:pPr>
              <w:rPr>
                <w:color w:val="00B050"/>
                <w:lang w:val="ro-RO"/>
              </w:rPr>
            </w:pPr>
            <w:r w:rsidRPr="00030E94">
              <w:rPr>
                <w:color w:val="00B050"/>
                <w:lang w:val="ro-RO"/>
              </w:rPr>
              <w:t>UNDE/CAND</w:t>
            </w:r>
          </w:p>
        </w:tc>
        <w:tc>
          <w:tcPr>
            <w:tcW w:w="1728" w:type="dxa"/>
          </w:tcPr>
          <w:p w:rsidR="00F033E9" w:rsidRPr="00030E94" w:rsidRDefault="009630C4">
            <w:pPr>
              <w:rPr>
                <w:color w:val="00B050"/>
                <w:lang w:val="ro-RO"/>
              </w:rPr>
            </w:pPr>
            <w:r w:rsidRPr="00030E94">
              <w:rPr>
                <w:color w:val="00B050"/>
                <w:lang w:val="ro-RO"/>
              </w:rPr>
              <w:t>CUM</w:t>
            </w:r>
          </w:p>
        </w:tc>
        <w:tc>
          <w:tcPr>
            <w:tcW w:w="1728" w:type="dxa"/>
          </w:tcPr>
          <w:p w:rsidR="00F033E9" w:rsidRPr="00030E94" w:rsidRDefault="009630C4">
            <w:pPr>
              <w:rPr>
                <w:color w:val="00B050"/>
                <w:lang w:val="ro-RO"/>
              </w:rPr>
            </w:pPr>
            <w:r w:rsidRPr="00030E94">
              <w:rPr>
                <w:color w:val="00B050"/>
                <w:lang w:val="ro-RO"/>
              </w:rPr>
              <w:t>CE</w:t>
            </w:r>
          </w:p>
        </w:tc>
        <w:tc>
          <w:tcPr>
            <w:tcW w:w="1728" w:type="dxa"/>
          </w:tcPr>
          <w:p w:rsidR="00F033E9" w:rsidRPr="00030E94" w:rsidRDefault="009630C4">
            <w:pPr>
              <w:rPr>
                <w:color w:val="00B050"/>
                <w:lang w:val="ro-RO"/>
              </w:rPr>
            </w:pPr>
            <w:r w:rsidRPr="00030E94">
              <w:rPr>
                <w:color w:val="00B050"/>
                <w:lang w:val="ro-RO"/>
              </w:rPr>
              <w:t>UNDE/CAND</w:t>
            </w:r>
          </w:p>
        </w:tc>
        <w:tc>
          <w:tcPr>
            <w:tcW w:w="7030" w:type="dxa"/>
          </w:tcPr>
          <w:p w:rsidR="00F033E9" w:rsidRPr="00030E94" w:rsidRDefault="009630C4">
            <w:pPr>
              <w:rPr>
                <w:color w:val="00B050"/>
                <w:lang w:val="ro-RO"/>
              </w:rPr>
            </w:pPr>
            <w:r w:rsidRPr="00030E94">
              <w:rPr>
                <w:color w:val="00B050"/>
                <w:lang w:val="ro-RO"/>
              </w:rPr>
              <w:t xml:space="preserve"> </w:t>
            </w:r>
            <w:r w:rsidR="00803E9B">
              <w:rPr>
                <w:color w:val="00B050"/>
                <w:lang w:val="ro-RO"/>
              </w:rPr>
              <w:t>Dezvoltarea sistemelor de analiza multipla baza pe intuiție si încercare eroare/corectare fixare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58</w:t>
      </w:r>
    </w:p>
    <w:p w:rsidR="00F033E9" w:rsidRPr="009630C4" w:rsidRDefault="009630C4">
      <w:pPr>
        <w:rPr>
          <w:lang w:val="ro-RO"/>
        </w:rPr>
      </w:pPr>
      <w:r w:rsidRPr="009630C4">
        <w:rPr>
          <w:noProof/>
          <w:lang w:val="ro-RO"/>
        </w:rPr>
        <w:drawing>
          <wp:inline distT="0" distB="0" distL="0" distR="0">
            <wp:extent cx="4610100" cy="10953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2"/>
        <w:gridCol w:w="1289"/>
        <w:gridCol w:w="1357"/>
        <w:gridCol w:w="1511"/>
        <w:gridCol w:w="2961"/>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30E94" w:rsidRDefault="009630C4">
      <w:pPr>
        <w:rPr>
          <w:color w:val="00B050"/>
          <w:lang w:val="ro-RO"/>
        </w:rPr>
      </w:pPr>
      <w:r w:rsidRPr="00030E94">
        <w:rPr>
          <w:color w:val="00B050"/>
          <w:lang w:val="ro-RO"/>
        </w:rPr>
        <w:t>Semiciclu Verde</w:t>
      </w:r>
    </w:p>
    <w:tbl>
      <w:tblPr>
        <w:tblStyle w:val="TableGrid"/>
        <w:tblW w:w="0" w:type="auto"/>
        <w:tblLook w:val="04A0" w:firstRow="1" w:lastRow="0" w:firstColumn="1" w:lastColumn="0" w:noHBand="0" w:noVBand="1"/>
      </w:tblPr>
      <w:tblGrid>
        <w:gridCol w:w="1510"/>
        <w:gridCol w:w="1392"/>
        <w:gridCol w:w="1177"/>
        <w:gridCol w:w="1511"/>
        <w:gridCol w:w="3040"/>
      </w:tblGrid>
      <w:tr w:rsidR="00030E94" w:rsidRPr="00030E94" w:rsidTr="00803E9B">
        <w:tc>
          <w:tcPr>
            <w:tcW w:w="1728" w:type="dxa"/>
          </w:tcPr>
          <w:p w:rsidR="00F033E9" w:rsidRPr="00030E94" w:rsidRDefault="009630C4">
            <w:pPr>
              <w:rPr>
                <w:color w:val="00B050"/>
                <w:lang w:val="ro-RO"/>
              </w:rPr>
            </w:pPr>
            <w:proofErr w:type="spellStart"/>
            <w:r w:rsidRPr="00030E94">
              <w:rPr>
                <w:color w:val="00B050"/>
                <w:lang w:val="ro-RO"/>
              </w:rPr>
              <w:t>Iesire</w:t>
            </w:r>
            <w:proofErr w:type="spellEnd"/>
            <w:r w:rsidRPr="00030E94">
              <w:rPr>
                <w:color w:val="00B050"/>
                <w:lang w:val="ro-RO"/>
              </w:rPr>
              <w:t xml:space="preserve"> Date ---&gt;</w:t>
            </w:r>
          </w:p>
        </w:tc>
        <w:tc>
          <w:tcPr>
            <w:tcW w:w="1728" w:type="dxa"/>
          </w:tcPr>
          <w:p w:rsidR="00F033E9" w:rsidRPr="00030E94" w:rsidRDefault="009630C4">
            <w:pPr>
              <w:rPr>
                <w:color w:val="00B050"/>
                <w:lang w:val="ro-RO"/>
              </w:rPr>
            </w:pPr>
            <w:r w:rsidRPr="00030E94">
              <w:rPr>
                <w:color w:val="00B050"/>
                <w:lang w:val="ro-RO"/>
              </w:rPr>
              <w:t xml:space="preserve">Evaluare </w:t>
            </w:r>
            <w:proofErr w:type="spellStart"/>
            <w:r w:rsidRPr="00030E94">
              <w:rPr>
                <w:color w:val="00B050"/>
                <w:lang w:val="ro-RO"/>
              </w:rPr>
              <w:t>Raspunsuri</w:t>
            </w:r>
            <w:proofErr w:type="spellEnd"/>
            <w:r w:rsidRPr="00030E94">
              <w:rPr>
                <w:color w:val="00B050"/>
                <w:lang w:val="ro-RO"/>
              </w:rPr>
              <w:t xml:space="preserve"> ---&gt;</w:t>
            </w:r>
          </w:p>
        </w:tc>
        <w:tc>
          <w:tcPr>
            <w:tcW w:w="1728" w:type="dxa"/>
          </w:tcPr>
          <w:p w:rsidR="00F033E9" w:rsidRPr="00030E94" w:rsidRDefault="009630C4">
            <w:pPr>
              <w:rPr>
                <w:color w:val="00B050"/>
                <w:lang w:val="ro-RO"/>
              </w:rPr>
            </w:pPr>
            <w:r w:rsidRPr="00030E94">
              <w:rPr>
                <w:color w:val="00B050"/>
                <w:lang w:val="ro-RO"/>
              </w:rPr>
              <w:t>Baze Strategii ---&gt;</w:t>
            </w:r>
          </w:p>
        </w:tc>
        <w:tc>
          <w:tcPr>
            <w:tcW w:w="1728" w:type="dxa"/>
          </w:tcPr>
          <w:p w:rsidR="00F033E9" w:rsidRPr="00030E94" w:rsidRDefault="009630C4">
            <w:pPr>
              <w:rPr>
                <w:color w:val="00B050"/>
                <w:lang w:val="ro-RO"/>
              </w:rPr>
            </w:pPr>
            <w:r w:rsidRPr="00030E94">
              <w:rPr>
                <w:color w:val="00B050"/>
                <w:lang w:val="ro-RO"/>
              </w:rPr>
              <w:t>Intrare Data</w:t>
            </w:r>
          </w:p>
        </w:tc>
        <w:tc>
          <w:tcPr>
            <w:tcW w:w="7030" w:type="dxa"/>
          </w:tcPr>
          <w:p w:rsidR="00F033E9" w:rsidRPr="00030E94" w:rsidRDefault="009630C4">
            <w:pPr>
              <w:rPr>
                <w:color w:val="00B050"/>
                <w:lang w:val="ro-RO"/>
              </w:rPr>
            </w:pPr>
            <w:r w:rsidRPr="00030E94">
              <w:rPr>
                <w:color w:val="00B050"/>
                <w:lang w:val="ro-RO"/>
              </w:rPr>
              <w:t>Comentarii</w:t>
            </w:r>
          </w:p>
        </w:tc>
      </w:tr>
      <w:tr w:rsidR="00803E9B" w:rsidRPr="00030E94" w:rsidTr="00803E9B">
        <w:tc>
          <w:tcPr>
            <w:tcW w:w="1728" w:type="dxa"/>
          </w:tcPr>
          <w:p w:rsidR="00803E9B" w:rsidRPr="00030E94" w:rsidRDefault="00803E9B" w:rsidP="00803E9B">
            <w:pPr>
              <w:rPr>
                <w:color w:val="00B050"/>
                <w:lang w:val="ro-RO"/>
              </w:rPr>
            </w:pPr>
            <w:r w:rsidRPr="00030E94">
              <w:rPr>
                <w:color w:val="00B050"/>
                <w:lang w:val="ro-RO"/>
              </w:rPr>
              <w:t>UNDE/CAND</w:t>
            </w:r>
          </w:p>
        </w:tc>
        <w:tc>
          <w:tcPr>
            <w:tcW w:w="1728" w:type="dxa"/>
          </w:tcPr>
          <w:p w:rsidR="00803E9B" w:rsidRPr="00030E94" w:rsidRDefault="00803E9B" w:rsidP="00803E9B">
            <w:pPr>
              <w:rPr>
                <w:color w:val="00B050"/>
                <w:lang w:val="ro-RO"/>
              </w:rPr>
            </w:pPr>
            <w:r w:rsidRPr="00030E94">
              <w:rPr>
                <w:color w:val="00B050"/>
                <w:lang w:val="ro-RO"/>
              </w:rPr>
              <w:t>CUM</w:t>
            </w:r>
          </w:p>
        </w:tc>
        <w:tc>
          <w:tcPr>
            <w:tcW w:w="1728" w:type="dxa"/>
          </w:tcPr>
          <w:p w:rsidR="00803E9B" w:rsidRPr="00030E94" w:rsidRDefault="00803E9B" w:rsidP="00803E9B">
            <w:pPr>
              <w:rPr>
                <w:color w:val="00B050"/>
                <w:lang w:val="ro-RO"/>
              </w:rPr>
            </w:pPr>
            <w:r w:rsidRPr="00030E94">
              <w:rPr>
                <w:color w:val="00B050"/>
                <w:lang w:val="ro-RO"/>
              </w:rPr>
              <w:t>CE</w:t>
            </w:r>
          </w:p>
        </w:tc>
        <w:tc>
          <w:tcPr>
            <w:tcW w:w="1728" w:type="dxa"/>
          </w:tcPr>
          <w:p w:rsidR="00803E9B" w:rsidRPr="00030E94" w:rsidRDefault="00803E9B" w:rsidP="00803E9B">
            <w:pPr>
              <w:rPr>
                <w:color w:val="00B050"/>
                <w:lang w:val="ro-RO"/>
              </w:rPr>
            </w:pPr>
            <w:r w:rsidRPr="00030E94">
              <w:rPr>
                <w:color w:val="00B050"/>
                <w:lang w:val="ro-RO"/>
              </w:rPr>
              <w:t>UNDE/CAND</w:t>
            </w:r>
          </w:p>
        </w:tc>
        <w:tc>
          <w:tcPr>
            <w:tcW w:w="7030" w:type="dxa"/>
          </w:tcPr>
          <w:p w:rsidR="00803E9B" w:rsidRPr="00030E94" w:rsidRDefault="00803E9B" w:rsidP="00803E9B">
            <w:pPr>
              <w:rPr>
                <w:color w:val="00B050"/>
                <w:lang w:val="ro-RO"/>
              </w:rPr>
            </w:pPr>
            <w:r w:rsidRPr="00030E94">
              <w:rPr>
                <w:color w:val="00B050"/>
                <w:lang w:val="ro-RO"/>
              </w:rPr>
              <w:t xml:space="preserve"> </w:t>
            </w:r>
            <w:r>
              <w:rPr>
                <w:color w:val="00B050"/>
                <w:lang w:val="ro-RO"/>
              </w:rPr>
              <w:t>Dezvoltarea sistemelor de analiza multipla baza pe intuiție si încercare eroare/corectare fixare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59</w:t>
      </w:r>
    </w:p>
    <w:p w:rsidR="00F033E9" w:rsidRPr="009630C4" w:rsidRDefault="009630C4">
      <w:pPr>
        <w:rPr>
          <w:lang w:val="ro-RO"/>
        </w:rPr>
      </w:pPr>
      <w:r w:rsidRPr="009630C4">
        <w:rPr>
          <w:noProof/>
          <w:lang w:val="ro-RO"/>
        </w:rPr>
        <w:drawing>
          <wp:inline distT="0" distB="0" distL="0" distR="0">
            <wp:extent cx="4610100" cy="10953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4"/>
        <w:gridCol w:w="1295"/>
        <w:gridCol w:w="1362"/>
        <w:gridCol w:w="1514"/>
        <w:gridCol w:w="2945"/>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11"/>
        <w:gridCol w:w="1393"/>
        <w:gridCol w:w="1180"/>
        <w:gridCol w:w="1512"/>
        <w:gridCol w:w="3034"/>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30E94" w:rsidRDefault="00803E9B" w:rsidP="00803E9B">
            <w:pPr>
              <w:rPr>
                <w:color w:val="00B050"/>
                <w:lang w:val="ro-RO"/>
              </w:rPr>
            </w:pPr>
            <w:r w:rsidRPr="00030E94">
              <w:rPr>
                <w:color w:val="00B050"/>
                <w:lang w:val="ro-RO"/>
              </w:rPr>
              <w:t xml:space="preserve"> </w:t>
            </w:r>
            <w:r>
              <w:rPr>
                <w:color w:val="00B050"/>
                <w:lang w:val="ro-RO"/>
              </w:rPr>
              <w:t>Dezvoltarea sistemelor de analiza multipla baza pe intuiție si încercare eroare/corectare fixare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60</w:t>
      </w:r>
    </w:p>
    <w:p w:rsidR="00F033E9" w:rsidRPr="009630C4" w:rsidRDefault="009630C4">
      <w:pPr>
        <w:rPr>
          <w:lang w:val="ro-RO"/>
        </w:rPr>
      </w:pPr>
      <w:r w:rsidRPr="009630C4">
        <w:rPr>
          <w:noProof/>
          <w:lang w:val="ro-RO"/>
        </w:rPr>
        <w:drawing>
          <wp:inline distT="0" distB="0" distL="0" distR="0">
            <wp:extent cx="4610100" cy="10953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09"/>
        <w:gridCol w:w="1389"/>
        <w:gridCol w:w="1173"/>
        <w:gridCol w:w="1509"/>
        <w:gridCol w:w="3050"/>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091631" w:rsidRPr="00091631" w:rsidTr="00803E9B">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CE</w:t>
            </w:r>
          </w:p>
        </w:tc>
        <w:tc>
          <w:tcPr>
            <w:tcW w:w="1728" w:type="dxa"/>
          </w:tcPr>
          <w:p w:rsidR="00F033E9" w:rsidRPr="00091631" w:rsidRDefault="009630C4">
            <w:pPr>
              <w:rPr>
                <w:color w:val="00B050"/>
                <w:lang w:val="ro-RO"/>
              </w:rPr>
            </w:pPr>
            <w:r w:rsidRPr="00091631">
              <w:rPr>
                <w:color w:val="00B050"/>
                <w:lang w:val="ro-RO"/>
              </w:rPr>
              <w:t>UNDE/CAND</w:t>
            </w:r>
          </w:p>
        </w:tc>
        <w:tc>
          <w:tcPr>
            <w:tcW w:w="7030" w:type="dxa"/>
          </w:tcPr>
          <w:p w:rsidR="00F033E9" w:rsidRPr="00091631" w:rsidRDefault="009630C4">
            <w:pPr>
              <w:rPr>
                <w:color w:val="00B050"/>
                <w:lang w:val="ro-RO"/>
              </w:rPr>
            </w:pPr>
            <w:r w:rsidRPr="00091631">
              <w:rPr>
                <w:color w:val="00B050"/>
                <w:lang w:val="ro-RO"/>
              </w:rPr>
              <w:t xml:space="preserve"> </w:t>
            </w:r>
            <w:r w:rsidR="00803E9B">
              <w:rPr>
                <w:color w:val="00B050"/>
                <w:lang w:val="ro-RO"/>
              </w:rPr>
              <w:t>Dezvoltarea structurilor mental comportamentale ce permit evaluarea oportunității acțiunilor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61</w:t>
      </w:r>
    </w:p>
    <w:p w:rsidR="00F033E9" w:rsidRPr="009630C4" w:rsidRDefault="009630C4">
      <w:pPr>
        <w:rPr>
          <w:lang w:val="ro-RO"/>
        </w:rPr>
      </w:pPr>
      <w:r w:rsidRPr="009630C4">
        <w:rPr>
          <w:noProof/>
          <w:lang w:val="ro-RO"/>
        </w:rPr>
        <w:drawing>
          <wp:inline distT="0" distB="0" distL="0" distR="0">
            <wp:extent cx="4610100" cy="10953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2"/>
        <w:gridCol w:w="1289"/>
        <w:gridCol w:w="1357"/>
        <w:gridCol w:w="1511"/>
        <w:gridCol w:w="2961"/>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09"/>
        <w:gridCol w:w="1389"/>
        <w:gridCol w:w="1173"/>
        <w:gridCol w:w="1509"/>
        <w:gridCol w:w="3050"/>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UNDE/CAND</w:t>
            </w:r>
          </w:p>
        </w:tc>
        <w:tc>
          <w:tcPr>
            <w:tcW w:w="703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structurilor mental comportamentale ce permit evaluarea oportunității acțiunilor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62</w:t>
      </w:r>
    </w:p>
    <w:p w:rsidR="00F033E9" w:rsidRPr="009630C4" w:rsidRDefault="009630C4">
      <w:pPr>
        <w:rPr>
          <w:lang w:val="ro-RO"/>
        </w:rPr>
      </w:pPr>
      <w:r w:rsidRPr="009630C4">
        <w:rPr>
          <w:noProof/>
          <w:lang w:val="ro-RO"/>
        </w:rPr>
        <w:drawing>
          <wp:inline distT="0" distB="0" distL="0" distR="0">
            <wp:extent cx="4610100" cy="10953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4"/>
        <w:gridCol w:w="1295"/>
        <w:gridCol w:w="1362"/>
        <w:gridCol w:w="1514"/>
        <w:gridCol w:w="2945"/>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09"/>
        <w:gridCol w:w="1389"/>
        <w:gridCol w:w="1173"/>
        <w:gridCol w:w="1509"/>
        <w:gridCol w:w="3050"/>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UNDE/CAND</w:t>
            </w:r>
          </w:p>
        </w:tc>
        <w:tc>
          <w:tcPr>
            <w:tcW w:w="703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structurilor mental comportamentale ce permit evaluarea oportunității acțiunilor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63</w:t>
      </w:r>
    </w:p>
    <w:p w:rsidR="00F033E9" w:rsidRPr="009630C4" w:rsidRDefault="009630C4">
      <w:pPr>
        <w:rPr>
          <w:lang w:val="ro-RO"/>
        </w:rPr>
      </w:pPr>
      <w:r w:rsidRPr="009630C4">
        <w:rPr>
          <w:noProof/>
          <w:lang w:val="ro-RO"/>
        </w:rPr>
        <w:drawing>
          <wp:inline distT="0" distB="0" distL="0" distR="0">
            <wp:extent cx="4610100" cy="10953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7"/>
        <w:gridCol w:w="1372"/>
        <w:gridCol w:w="1520"/>
        <w:gridCol w:w="2911"/>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091631" w:rsidRPr="00091631" w:rsidTr="00803E9B">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CE</w:t>
            </w:r>
          </w:p>
        </w:tc>
        <w:tc>
          <w:tcPr>
            <w:tcW w:w="1728" w:type="dxa"/>
          </w:tcPr>
          <w:p w:rsidR="00F033E9" w:rsidRPr="00091631" w:rsidRDefault="009630C4">
            <w:pPr>
              <w:rPr>
                <w:color w:val="00B050"/>
                <w:lang w:val="ro-RO"/>
              </w:rPr>
            </w:pPr>
            <w:r w:rsidRPr="00091631">
              <w:rPr>
                <w:color w:val="00B050"/>
                <w:lang w:val="ro-RO"/>
              </w:rPr>
              <w:t>CUM</w:t>
            </w:r>
          </w:p>
        </w:tc>
        <w:tc>
          <w:tcPr>
            <w:tcW w:w="1728" w:type="dxa"/>
          </w:tcPr>
          <w:p w:rsidR="00F033E9" w:rsidRPr="00091631" w:rsidRDefault="009630C4">
            <w:pPr>
              <w:rPr>
                <w:color w:val="00B050"/>
                <w:lang w:val="ro-RO"/>
              </w:rPr>
            </w:pPr>
            <w:r w:rsidRPr="00091631">
              <w:rPr>
                <w:color w:val="00B050"/>
                <w:lang w:val="ro-RO"/>
              </w:rPr>
              <w:t>UNDE/CAND</w:t>
            </w:r>
          </w:p>
        </w:tc>
        <w:tc>
          <w:tcPr>
            <w:tcW w:w="6940" w:type="dxa"/>
          </w:tcPr>
          <w:p w:rsidR="00F033E9" w:rsidRPr="00091631" w:rsidRDefault="009630C4">
            <w:pPr>
              <w:rPr>
                <w:color w:val="00B050"/>
                <w:lang w:val="ro-RO"/>
              </w:rPr>
            </w:pPr>
            <w:r w:rsidRPr="00091631">
              <w:rPr>
                <w:color w:val="00B050"/>
                <w:lang w:val="ro-RO"/>
              </w:rPr>
              <w:t xml:space="preserve"> </w:t>
            </w:r>
            <w:r w:rsidR="00803E9B">
              <w:rPr>
                <w:color w:val="00B050"/>
                <w:lang w:val="ro-RO"/>
              </w:rPr>
              <w:t>Dezvoltarea sistemelor de optimizare a alegeri răspunsurilor sau strategiilor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64</w:t>
      </w:r>
    </w:p>
    <w:p w:rsidR="00F033E9" w:rsidRPr="009630C4" w:rsidRDefault="009630C4">
      <w:pPr>
        <w:rPr>
          <w:lang w:val="ro-RO"/>
        </w:rPr>
      </w:pPr>
      <w:r w:rsidRPr="009630C4">
        <w:rPr>
          <w:noProof/>
          <w:lang w:val="ro-RO"/>
        </w:rPr>
        <w:drawing>
          <wp:inline distT="0" distB="0" distL="0" distR="0">
            <wp:extent cx="4610100" cy="10953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3"/>
        <w:gridCol w:w="1291"/>
        <w:gridCol w:w="1358"/>
        <w:gridCol w:w="1512"/>
        <w:gridCol w:w="295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694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sistemelor de optimizare a alegeri răspunsurilor sau strategiilor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65</w:t>
      </w:r>
    </w:p>
    <w:p w:rsidR="00F033E9" w:rsidRPr="009630C4" w:rsidRDefault="009630C4">
      <w:pPr>
        <w:rPr>
          <w:lang w:val="ro-RO"/>
        </w:rPr>
      </w:pPr>
      <w:r w:rsidRPr="009630C4">
        <w:rPr>
          <w:noProof/>
          <w:lang w:val="ro-RO"/>
        </w:rPr>
        <w:drawing>
          <wp:inline distT="0" distB="0" distL="0" distR="0">
            <wp:extent cx="4610100" cy="10953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6"/>
        <w:gridCol w:w="1296"/>
        <w:gridCol w:w="1363"/>
        <w:gridCol w:w="1515"/>
        <w:gridCol w:w="2940"/>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1738EB" w:rsidRDefault="009630C4">
      <w:pPr>
        <w:rPr>
          <w:color w:val="7030A0"/>
          <w:lang w:val="ro-RO"/>
        </w:rPr>
      </w:pPr>
      <w:r w:rsidRPr="001738EB">
        <w:rPr>
          <w:color w:val="7030A0"/>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sistemelor de optimizare a alegeri răspunsurilor sau strategiilor</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66</w:t>
      </w:r>
    </w:p>
    <w:p w:rsidR="00F033E9" w:rsidRPr="009630C4" w:rsidRDefault="009630C4">
      <w:pPr>
        <w:rPr>
          <w:lang w:val="ro-RO"/>
        </w:rPr>
      </w:pPr>
      <w:r w:rsidRPr="009630C4">
        <w:rPr>
          <w:noProof/>
          <w:lang w:val="ro-RO"/>
        </w:rPr>
        <w:drawing>
          <wp:inline distT="0" distB="0" distL="0" distR="0">
            <wp:extent cx="4610100" cy="10953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091631" w:rsidRPr="00091631" w:rsidTr="00803E9B">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CUM</w:t>
            </w:r>
          </w:p>
        </w:tc>
        <w:tc>
          <w:tcPr>
            <w:tcW w:w="1728" w:type="dxa"/>
          </w:tcPr>
          <w:p w:rsidR="00F033E9" w:rsidRPr="00091631" w:rsidRDefault="009630C4">
            <w:pPr>
              <w:rPr>
                <w:color w:val="00B050"/>
                <w:lang w:val="ro-RO"/>
              </w:rPr>
            </w:pPr>
            <w:r w:rsidRPr="00091631">
              <w:rPr>
                <w:color w:val="00B050"/>
                <w:lang w:val="ro-RO"/>
              </w:rPr>
              <w:t>CUM</w:t>
            </w:r>
          </w:p>
        </w:tc>
        <w:tc>
          <w:tcPr>
            <w:tcW w:w="1728" w:type="dxa"/>
          </w:tcPr>
          <w:p w:rsidR="00F033E9" w:rsidRPr="00091631" w:rsidRDefault="009630C4">
            <w:pPr>
              <w:rPr>
                <w:color w:val="00B050"/>
                <w:lang w:val="ro-RO"/>
              </w:rPr>
            </w:pPr>
            <w:r w:rsidRPr="00091631">
              <w:rPr>
                <w:color w:val="00B050"/>
                <w:lang w:val="ro-RO"/>
              </w:rPr>
              <w:t>UNDE/CAND</w:t>
            </w:r>
          </w:p>
        </w:tc>
        <w:tc>
          <w:tcPr>
            <w:tcW w:w="7030" w:type="dxa"/>
          </w:tcPr>
          <w:p w:rsidR="00F033E9" w:rsidRPr="00091631" w:rsidRDefault="009630C4">
            <w:pPr>
              <w:rPr>
                <w:color w:val="00B050"/>
                <w:lang w:val="ro-RO"/>
              </w:rPr>
            </w:pPr>
            <w:r w:rsidRPr="00091631">
              <w:rPr>
                <w:color w:val="00B050"/>
                <w:lang w:val="ro-RO"/>
              </w:rPr>
              <w:t xml:space="preserve"> </w:t>
            </w:r>
            <w:r w:rsidR="00803E9B">
              <w:rPr>
                <w:color w:val="00B050"/>
                <w:lang w:val="ro-RO"/>
              </w:rPr>
              <w:t>Dezvoltarea sistemului de comparare de date si învăţare din experiență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67</w:t>
      </w:r>
    </w:p>
    <w:p w:rsidR="00F033E9" w:rsidRPr="009630C4" w:rsidRDefault="009630C4">
      <w:pPr>
        <w:rPr>
          <w:lang w:val="ro-RO"/>
        </w:rPr>
      </w:pPr>
      <w:r w:rsidRPr="009630C4">
        <w:rPr>
          <w:noProof/>
          <w:lang w:val="ro-RO"/>
        </w:rPr>
        <w:drawing>
          <wp:inline distT="0" distB="0" distL="0" distR="0">
            <wp:extent cx="4610100" cy="10953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3"/>
        <w:gridCol w:w="1291"/>
        <w:gridCol w:w="1358"/>
        <w:gridCol w:w="1512"/>
        <w:gridCol w:w="295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694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7"/>
        <w:gridCol w:w="1415"/>
        <w:gridCol w:w="1216"/>
        <w:gridCol w:w="1526"/>
        <w:gridCol w:w="2946"/>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sistemului de comparare de date si învăţare din experiență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68</w:t>
      </w:r>
    </w:p>
    <w:p w:rsidR="00F033E9" w:rsidRPr="009630C4" w:rsidRDefault="009630C4">
      <w:pPr>
        <w:rPr>
          <w:lang w:val="ro-RO"/>
        </w:rPr>
      </w:pPr>
      <w:r w:rsidRPr="009630C4">
        <w:rPr>
          <w:noProof/>
          <w:lang w:val="ro-RO"/>
        </w:rPr>
        <w:drawing>
          <wp:inline distT="0" distB="0" distL="0" distR="0">
            <wp:extent cx="4610100" cy="10953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6"/>
        <w:gridCol w:w="1296"/>
        <w:gridCol w:w="1363"/>
        <w:gridCol w:w="1515"/>
        <w:gridCol w:w="2940"/>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5"/>
        <w:gridCol w:w="1414"/>
        <w:gridCol w:w="1214"/>
        <w:gridCol w:w="1525"/>
        <w:gridCol w:w="2952"/>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703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sistemului de comparare de date si învăţare din experiență</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69</w:t>
      </w:r>
    </w:p>
    <w:p w:rsidR="00F033E9" w:rsidRPr="009630C4" w:rsidRDefault="009630C4">
      <w:pPr>
        <w:rPr>
          <w:lang w:val="ro-RO"/>
        </w:rPr>
      </w:pPr>
      <w:r w:rsidRPr="009630C4">
        <w:rPr>
          <w:noProof/>
          <w:lang w:val="ro-RO"/>
        </w:rPr>
        <w:drawing>
          <wp:inline distT="0" distB="0" distL="0" distR="0">
            <wp:extent cx="4610100" cy="10953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0"/>
        <w:gridCol w:w="1407"/>
        <w:gridCol w:w="1202"/>
        <w:gridCol w:w="1520"/>
        <w:gridCol w:w="2981"/>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091631" w:rsidRPr="00091631" w:rsidTr="00803E9B">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CUM</w:t>
            </w:r>
          </w:p>
        </w:tc>
        <w:tc>
          <w:tcPr>
            <w:tcW w:w="1728" w:type="dxa"/>
          </w:tcPr>
          <w:p w:rsidR="00F033E9" w:rsidRPr="00091631" w:rsidRDefault="009630C4">
            <w:pPr>
              <w:rPr>
                <w:color w:val="00B050"/>
                <w:lang w:val="ro-RO"/>
              </w:rPr>
            </w:pPr>
            <w:r w:rsidRPr="00091631">
              <w:rPr>
                <w:color w:val="00B050"/>
                <w:lang w:val="ro-RO"/>
              </w:rPr>
              <w:t>UNDE/CAND</w:t>
            </w:r>
          </w:p>
        </w:tc>
        <w:tc>
          <w:tcPr>
            <w:tcW w:w="7030" w:type="dxa"/>
          </w:tcPr>
          <w:p w:rsidR="00F033E9" w:rsidRPr="00091631" w:rsidRDefault="009630C4">
            <w:pPr>
              <w:rPr>
                <w:color w:val="00B050"/>
                <w:lang w:val="ro-RO"/>
              </w:rPr>
            </w:pPr>
            <w:r w:rsidRPr="00091631">
              <w:rPr>
                <w:color w:val="00B050"/>
                <w:lang w:val="ro-RO"/>
              </w:rPr>
              <w:t xml:space="preserve"> </w:t>
            </w:r>
            <w:r w:rsidR="00803E9B">
              <w:rPr>
                <w:color w:val="00B050"/>
                <w:lang w:val="ro-RO"/>
              </w:rPr>
              <w:t>Dezvoltarea gândirii strategice ce permite adecvarea răspunsurilor la situații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70</w:t>
      </w:r>
    </w:p>
    <w:p w:rsidR="00F033E9" w:rsidRPr="009630C4" w:rsidRDefault="009630C4">
      <w:pPr>
        <w:rPr>
          <w:lang w:val="ro-RO"/>
        </w:rPr>
      </w:pPr>
      <w:r w:rsidRPr="009630C4">
        <w:rPr>
          <w:noProof/>
          <w:lang w:val="ro-RO"/>
        </w:rPr>
        <w:drawing>
          <wp:inline distT="0" distB="0" distL="0" distR="0">
            <wp:extent cx="4610100" cy="10953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3"/>
        <w:gridCol w:w="1291"/>
        <w:gridCol w:w="1358"/>
        <w:gridCol w:w="1512"/>
        <w:gridCol w:w="295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694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gândirii strategice ce permite adecvarea răspunsurilor la situații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71</w:t>
      </w:r>
    </w:p>
    <w:p w:rsidR="00F033E9" w:rsidRPr="009630C4" w:rsidRDefault="009630C4">
      <w:pPr>
        <w:rPr>
          <w:lang w:val="ro-RO"/>
        </w:rPr>
      </w:pPr>
      <w:r w:rsidRPr="009630C4">
        <w:rPr>
          <w:noProof/>
          <w:lang w:val="ro-RO"/>
        </w:rPr>
        <w:drawing>
          <wp:inline distT="0" distB="0" distL="0" distR="0">
            <wp:extent cx="4610100" cy="10953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6"/>
        <w:gridCol w:w="1296"/>
        <w:gridCol w:w="1363"/>
        <w:gridCol w:w="1515"/>
        <w:gridCol w:w="2940"/>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CUM</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gândirii strategice ce permite adecvarea răspunsurilor la situații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72</w:t>
      </w:r>
    </w:p>
    <w:p w:rsidR="00F033E9" w:rsidRPr="009630C4" w:rsidRDefault="009630C4">
      <w:pPr>
        <w:rPr>
          <w:lang w:val="ro-RO"/>
        </w:rPr>
      </w:pPr>
      <w:r w:rsidRPr="009630C4">
        <w:rPr>
          <w:noProof/>
          <w:lang w:val="ro-RO"/>
        </w:rPr>
        <w:drawing>
          <wp:inline distT="0" distB="0" distL="0" distR="0">
            <wp:extent cx="4610100" cy="10953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7"/>
        <w:gridCol w:w="1372"/>
        <w:gridCol w:w="1520"/>
        <w:gridCol w:w="2911"/>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19"/>
        <w:gridCol w:w="1404"/>
        <w:gridCol w:w="1198"/>
        <w:gridCol w:w="1519"/>
        <w:gridCol w:w="2990"/>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091631" w:rsidRPr="00091631" w:rsidTr="00803E9B">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CE</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UNDE/CAND</w:t>
            </w:r>
          </w:p>
        </w:tc>
        <w:tc>
          <w:tcPr>
            <w:tcW w:w="6940" w:type="dxa"/>
          </w:tcPr>
          <w:p w:rsidR="00F033E9" w:rsidRPr="00091631" w:rsidRDefault="009630C4">
            <w:pPr>
              <w:rPr>
                <w:color w:val="00B050"/>
                <w:lang w:val="ro-RO"/>
              </w:rPr>
            </w:pPr>
            <w:r w:rsidRPr="00091631">
              <w:rPr>
                <w:color w:val="00B050"/>
                <w:lang w:val="ro-RO"/>
              </w:rPr>
              <w:t xml:space="preserve"> </w:t>
            </w:r>
            <w:r w:rsidR="00803E9B">
              <w:rPr>
                <w:color w:val="00B050"/>
                <w:lang w:val="ro-RO"/>
              </w:rPr>
              <w:t>Dezvoltarea limbajelor complexe argumentative ce permit transmiterea in grup si convingerea acestuia către acțiuni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73</w:t>
      </w:r>
    </w:p>
    <w:p w:rsidR="00F033E9" w:rsidRPr="009630C4" w:rsidRDefault="009630C4">
      <w:pPr>
        <w:rPr>
          <w:lang w:val="ro-RO"/>
        </w:rPr>
      </w:pPr>
      <w:r w:rsidRPr="009630C4">
        <w:rPr>
          <w:noProof/>
          <w:lang w:val="ro-RO"/>
        </w:rPr>
        <w:drawing>
          <wp:inline distT="0" distB="0" distL="0" distR="0">
            <wp:extent cx="4610100" cy="10953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3"/>
        <w:gridCol w:w="1291"/>
        <w:gridCol w:w="1358"/>
        <w:gridCol w:w="1512"/>
        <w:gridCol w:w="2956"/>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694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19"/>
        <w:gridCol w:w="1404"/>
        <w:gridCol w:w="1198"/>
        <w:gridCol w:w="1519"/>
        <w:gridCol w:w="2990"/>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UNDE/CAND</w:t>
            </w:r>
          </w:p>
        </w:tc>
        <w:tc>
          <w:tcPr>
            <w:tcW w:w="694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limbajelor complexe argumentative ce permit transmiterea in grup si convingerea acestuia către acțiuni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74</w:t>
      </w:r>
    </w:p>
    <w:p w:rsidR="00F033E9" w:rsidRPr="009630C4" w:rsidRDefault="009630C4">
      <w:pPr>
        <w:rPr>
          <w:lang w:val="ro-RO"/>
        </w:rPr>
      </w:pPr>
      <w:r w:rsidRPr="009630C4">
        <w:rPr>
          <w:noProof/>
          <w:lang w:val="ro-RO"/>
        </w:rPr>
        <w:drawing>
          <wp:inline distT="0" distB="0" distL="0" distR="0">
            <wp:extent cx="4610100" cy="10953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4"/>
        <w:gridCol w:w="1295"/>
        <w:gridCol w:w="1362"/>
        <w:gridCol w:w="1514"/>
        <w:gridCol w:w="2945"/>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18"/>
        <w:gridCol w:w="1403"/>
        <w:gridCol w:w="1196"/>
        <w:gridCol w:w="1518"/>
        <w:gridCol w:w="2995"/>
      </w:tblGrid>
      <w:tr w:rsidR="00091631" w:rsidRPr="00091631" w:rsidTr="00803E9B">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03E9B" w:rsidRPr="00091631" w:rsidTr="00803E9B">
        <w:tc>
          <w:tcPr>
            <w:tcW w:w="1728" w:type="dxa"/>
          </w:tcPr>
          <w:p w:rsidR="00803E9B" w:rsidRPr="00091631" w:rsidRDefault="00803E9B" w:rsidP="00803E9B">
            <w:pPr>
              <w:rPr>
                <w:color w:val="00B050"/>
                <w:lang w:val="ro-RO"/>
              </w:rPr>
            </w:pPr>
            <w:r w:rsidRPr="00091631">
              <w:rPr>
                <w:color w:val="00B050"/>
                <w:lang w:val="ro-RO"/>
              </w:rPr>
              <w:t>UNDE/CAND</w:t>
            </w:r>
          </w:p>
        </w:tc>
        <w:tc>
          <w:tcPr>
            <w:tcW w:w="1728" w:type="dxa"/>
          </w:tcPr>
          <w:p w:rsidR="00803E9B" w:rsidRPr="00091631" w:rsidRDefault="00803E9B" w:rsidP="00803E9B">
            <w:pPr>
              <w:rPr>
                <w:color w:val="00B050"/>
                <w:lang w:val="ro-RO"/>
              </w:rPr>
            </w:pPr>
            <w:r w:rsidRPr="00091631">
              <w:rPr>
                <w:color w:val="00B050"/>
                <w:lang w:val="ro-RO"/>
              </w:rPr>
              <w:t>CE</w:t>
            </w:r>
          </w:p>
        </w:tc>
        <w:tc>
          <w:tcPr>
            <w:tcW w:w="1728" w:type="dxa"/>
          </w:tcPr>
          <w:p w:rsidR="00803E9B" w:rsidRPr="00091631" w:rsidRDefault="00803E9B" w:rsidP="00803E9B">
            <w:pPr>
              <w:rPr>
                <w:color w:val="00B050"/>
                <w:lang w:val="ro-RO"/>
              </w:rPr>
            </w:pPr>
            <w:r w:rsidRPr="00091631">
              <w:rPr>
                <w:color w:val="00B050"/>
                <w:lang w:val="ro-RO"/>
              </w:rPr>
              <w:t>DE CE</w:t>
            </w:r>
          </w:p>
        </w:tc>
        <w:tc>
          <w:tcPr>
            <w:tcW w:w="1728" w:type="dxa"/>
          </w:tcPr>
          <w:p w:rsidR="00803E9B" w:rsidRPr="00091631" w:rsidRDefault="00803E9B" w:rsidP="00803E9B">
            <w:pPr>
              <w:rPr>
                <w:color w:val="00B050"/>
                <w:lang w:val="ro-RO"/>
              </w:rPr>
            </w:pPr>
            <w:r w:rsidRPr="00091631">
              <w:rPr>
                <w:color w:val="00B050"/>
                <w:lang w:val="ro-RO"/>
              </w:rPr>
              <w:t>UNDE/CAND</w:t>
            </w:r>
          </w:p>
        </w:tc>
        <w:tc>
          <w:tcPr>
            <w:tcW w:w="7030" w:type="dxa"/>
          </w:tcPr>
          <w:p w:rsidR="00803E9B" w:rsidRPr="00091631" w:rsidRDefault="00803E9B" w:rsidP="00803E9B">
            <w:pPr>
              <w:rPr>
                <w:color w:val="00B050"/>
                <w:lang w:val="ro-RO"/>
              </w:rPr>
            </w:pPr>
            <w:r w:rsidRPr="00091631">
              <w:rPr>
                <w:color w:val="00B050"/>
                <w:lang w:val="ro-RO"/>
              </w:rPr>
              <w:t xml:space="preserve"> </w:t>
            </w:r>
            <w:r>
              <w:rPr>
                <w:color w:val="00B050"/>
                <w:lang w:val="ro-RO"/>
              </w:rPr>
              <w:t>Dezvoltarea limbajelor complexe argumentative ce permit transmiterea in grup si convingerea acestuia către acțiuni diverse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75</w:t>
      </w:r>
    </w:p>
    <w:p w:rsidR="00F033E9" w:rsidRPr="009630C4" w:rsidRDefault="009630C4">
      <w:pPr>
        <w:rPr>
          <w:lang w:val="ro-RO"/>
        </w:rPr>
      </w:pPr>
      <w:r w:rsidRPr="009630C4">
        <w:rPr>
          <w:noProof/>
          <w:lang w:val="ro-RO"/>
        </w:rPr>
        <w:drawing>
          <wp:inline distT="0" distB="0" distL="0" distR="0">
            <wp:extent cx="4610100" cy="1095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7"/>
        <w:gridCol w:w="1372"/>
        <w:gridCol w:w="1520"/>
        <w:gridCol w:w="2911"/>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091631" w:rsidRPr="00091631" w:rsidTr="00862725">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CUM</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UNDE/CAND</w:t>
            </w:r>
          </w:p>
        </w:tc>
        <w:tc>
          <w:tcPr>
            <w:tcW w:w="6940" w:type="dxa"/>
          </w:tcPr>
          <w:p w:rsidR="00F033E9" w:rsidRPr="00091631" w:rsidRDefault="009630C4">
            <w:pPr>
              <w:rPr>
                <w:color w:val="00B050"/>
                <w:lang w:val="ro-RO"/>
              </w:rPr>
            </w:pPr>
            <w:r w:rsidRPr="00091631">
              <w:rPr>
                <w:color w:val="00B050"/>
                <w:lang w:val="ro-RO"/>
              </w:rPr>
              <w:t xml:space="preserve"> </w:t>
            </w:r>
            <w:r w:rsidR="00803E9B">
              <w:rPr>
                <w:color w:val="00B050"/>
                <w:lang w:val="ro-RO"/>
              </w:rPr>
              <w:t xml:space="preserve">Dezvoltarea </w:t>
            </w:r>
            <w:r w:rsidR="00862725">
              <w:rPr>
                <w:color w:val="00B050"/>
                <w:lang w:val="ro-RO"/>
              </w:rPr>
              <w:t>articularii răspunsurilor care conserva structurile ierarhice dar permit organizarea acțiunilor specializate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76</w:t>
      </w:r>
    </w:p>
    <w:p w:rsidR="00F033E9" w:rsidRPr="009630C4" w:rsidRDefault="009630C4">
      <w:pPr>
        <w:rPr>
          <w:lang w:val="ro-RO"/>
        </w:rPr>
      </w:pPr>
      <w:r w:rsidRPr="009630C4">
        <w:rPr>
          <w:noProof/>
          <w:lang w:val="ro-RO"/>
        </w:rPr>
        <w:drawing>
          <wp:inline distT="0" distB="0" distL="0" distR="0">
            <wp:extent cx="4610100" cy="10953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2"/>
        <w:gridCol w:w="1289"/>
        <w:gridCol w:w="1357"/>
        <w:gridCol w:w="1511"/>
        <w:gridCol w:w="2961"/>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0"/>
        <w:gridCol w:w="1407"/>
        <w:gridCol w:w="1202"/>
        <w:gridCol w:w="1520"/>
        <w:gridCol w:w="2981"/>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62725" w:rsidRPr="00091631" w:rsidTr="00862725">
        <w:tc>
          <w:tcPr>
            <w:tcW w:w="1728" w:type="dxa"/>
          </w:tcPr>
          <w:p w:rsidR="00862725" w:rsidRPr="00091631" w:rsidRDefault="00862725" w:rsidP="00862725">
            <w:pPr>
              <w:rPr>
                <w:color w:val="00B050"/>
                <w:lang w:val="ro-RO"/>
              </w:rPr>
            </w:pPr>
            <w:r w:rsidRPr="00091631">
              <w:rPr>
                <w:color w:val="00B050"/>
                <w:lang w:val="ro-RO"/>
              </w:rPr>
              <w:t>UNDE/CAND</w:t>
            </w:r>
          </w:p>
        </w:tc>
        <w:tc>
          <w:tcPr>
            <w:tcW w:w="1728" w:type="dxa"/>
          </w:tcPr>
          <w:p w:rsidR="00862725" w:rsidRPr="00091631" w:rsidRDefault="00862725" w:rsidP="00862725">
            <w:pPr>
              <w:rPr>
                <w:color w:val="00B050"/>
                <w:lang w:val="ro-RO"/>
              </w:rPr>
            </w:pPr>
            <w:r w:rsidRPr="00091631">
              <w:rPr>
                <w:color w:val="00B050"/>
                <w:lang w:val="ro-RO"/>
              </w:rPr>
              <w:t>CUM</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UNDE/CAND</w:t>
            </w:r>
          </w:p>
        </w:tc>
        <w:tc>
          <w:tcPr>
            <w:tcW w:w="7030" w:type="dxa"/>
          </w:tcPr>
          <w:p w:rsidR="00862725" w:rsidRPr="00091631" w:rsidRDefault="00862725" w:rsidP="00862725">
            <w:pPr>
              <w:rPr>
                <w:color w:val="00B050"/>
                <w:lang w:val="ro-RO"/>
              </w:rPr>
            </w:pPr>
            <w:r w:rsidRPr="00091631">
              <w:rPr>
                <w:color w:val="00B050"/>
                <w:lang w:val="ro-RO"/>
              </w:rPr>
              <w:t xml:space="preserve"> </w:t>
            </w:r>
            <w:r>
              <w:rPr>
                <w:color w:val="00B050"/>
                <w:lang w:val="ro-RO"/>
              </w:rPr>
              <w:t>Dezvoltarea articularii răspunsurilor care conserva structurile ierarhice dar permit organizarea acțiunilor specializate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77</w:t>
      </w:r>
    </w:p>
    <w:p w:rsidR="00F033E9" w:rsidRPr="009630C4" w:rsidRDefault="009630C4">
      <w:pPr>
        <w:rPr>
          <w:lang w:val="ro-RO"/>
        </w:rPr>
      </w:pPr>
      <w:r w:rsidRPr="009630C4">
        <w:rPr>
          <w:noProof/>
          <w:lang w:val="ro-RO"/>
        </w:rPr>
        <w:drawing>
          <wp:inline distT="0" distB="0" distL="0" distR="0">
            <wp:extent cx="4610100" cy="10953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6"/>
        <w:gridCol w:w="1296"/>
        <w:gridCol w:w="1363"/>
        <w:gridCol w:w="1515"/>
        <w:gridCol w:w="2940"/>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694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6940" w:type="dxa"/>
          </w:tcPr>
          <w:p w:rsidR="00104153" w:rsidRPr="001738EB" w:rsidRDefault="00104153" w:rsidP="00104153">
            <w:pPr>
              <w:rPr>
                <w:color w:val="7030A0"/>
                <w:lang w:val="ro-RO"/>
              </w:rPr>
            </w:pPr>
            <w:r w:rsidRPr="001738EB">
              <w:rPr>
                <w:color w:val="7030A0"/>
                <w:lang w:val="ro-RO"/>
              </w:rPr>
              <w:t xml:space="preserve"> </w:t>
            </w:r>
            <w:r>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2"/>
        <w:gridCol w:w="1408"/>
        <w:gridCol w:w="1204"/>
        <w:gridCol w:w="1521"/>
        <w:gridCol w:w="2975"/>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6940" w:type="dxa"/>
          </w:tcPr>
          <w:p w:rsidR="00F033E9" w:rsidRPr="00091631" w:rsidRDefault="009630C4">
            <w:pPr>
              <w:rPr>
                <w:color w:val="00B050"/>
                <w:lang w:val="ro-RO"/>
              </w:rPr>
            </w:pPr>
            <w:r w:rsidRPr="00091631">
              <w:rPr>
                <w:color w:val="00B050"/>
                <w:lang w:val="ro-RO"/>
              </w:rPr>
              <w:t>Comentarii</w:t>
            </w:r>
          </w:p>
        </w:tc>
      </w:tr>
      <w:tr w:rsidR="00862725" w:rsidRPr="00091631" w:rsidTr="00862725">
        <w:tc>
          <w:tcPr>
            <w:tcW w:w="1728" w:type="dxa"/>
          </w:tcPr>
          <w:p w:rsidR="00862725" w:rsidRPr="00091631" w:rsidRDefault="00862725" w:rsidP="00862725">
            <w:pPr>
              <w:rPr>
                <w:color w:val="00B050"/>
                <w:lang w:val="ro-RO"/>
              </w:rPr>
            </w:pPr>
            <w:r w:rsidRPr="00091631">
              <w:rPr>
                <w:color w:val="00B050"/>
                <w:lang w:val="ro-RO"/>
              </w:rPr>
              <w:t>UNDE/CAND</w:t>
            </w:r>
          </w:p>
        </w:tc>
        <w:tc>
          <w:tcPr>
            <w:tcW w:w="1728" w:type="dxa"/>
          </w:tcPr>
          <w:p w:rsidR="00862725" w:rsidRPr="00091631" w:rsidRDefault="00862725" w:rsidP="00862725">
            <w:pPr>
              <w:rPr>
                <w:color w:val="00B050"/>
                <w:lang w:val="ro-RO"/>
              </w:rPr>
            </w:pPr>
            <w:r w:rsidRPr="00091631">
              <w:rPr>
                <w:color w:val="00B050"/>
                <w:lang w:val="ro-RO"/>
              </w:rPr>
              <w:t>CUM</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UNDE/CAND</w:t>
            </w:r>
          </w:p>
        </w:tc>
        <w:tc>
          <w:tcPr>
            <w:tcW w:w="6940" w:type="dxa"/>
          </w:tcPr>
          <w:p w:rsidR="00862725" w:rsidRPr="00091631" w:rsidRDefault="00862725" w:rsidP="00862725">
            <w:pPr>
              <w:rPr>
                <w:color w:val="00B050"/>
                <w:lang w:val="ro-RO"/>
              </w:rPr>
            </w:pPr>
            <w:r w:rsidRPr="00091631">
              <w:rPr>
                <w:color w:val="00B050"/>
                <w:lang w:val="ro-RO"/>
              </w:rPr>
              <w:t xml:space="preserve"> </w:t>
            </w:r>
            <w:r>
              <w:rPr>
                <w:color w:val="00B050"/>
                <w:lang w:val="ro-RO"/>
              </w:rPr>
              <w:t>Dezvoltarea articularii răspunsurilor care conserva structurile ierarhice dar permit organizarea acțiunilor specializate</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78</w:t>
      </w:r>
    </w:p>
    <w:p w:rsidR="00F033E9" w:rsidRPr="009630C4" w:rsidRDefault="009630C4">
      <w:pPr>
        <w:rPr>
          <w:lang w:val="ro-RO"/>
        </w:rPr>
      </w:pPr>
      <w:r w:rsidRPr="009630C4">
        <w:rPr>
          <w:noProof/>
          <w:lang w:val="ro-RO"/>
        </w:rPr>
        <w:drawing>
          <wp:inline distT="0" distB="0" distL="0" distR="0">
            <wp:extent cx="4610100" cy="10953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20"/>
        <w:gridCol w:w="1305"/>
        <w:gridCol w:w="1370"/>
        <w:gridCol w:w="1519"/>
        <w:gridCol w:w="2916"/>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04153" w:rsidRPr="001738EB" w:rsidTr="00104153">
        <w:tc>
          <w:tcPr>
            <w:tcW w:w="1728" w:type="dxa"/>
          </w:tcPr>
          <w:p w:rsidR="00104153" w:rsidRPr="001738EB" w:rsidRDefault="00104153" w:rsidP="00104153">
            <w:pPr>
              <w:rPr>
                <w:color w:val="7030A0"/>
                <w:lang w:val="ro-RO"/>
              </w:rPr>
            </w:pPr>
            <w:r w:rsidRPr="001738EB">
              <w:rPr>
                <w:color w:val="7030A0"/>
                <w:lang w:val="ro-RO"/>
              </w:rPr>
              <w:t>UNDE/CAND</w:t>
            </w:r>
          </w:p>
        </w:tc>
        <w:tc>
          <w:tcPr>
            <w:tcW w:w="1728" w:type="dxa"/>
          </w:tcPr>
          <w:p w:rsidR="00104153" w:rsidRPr="001738EB" w:rsidRDefault="00104153" w:rsidP="00104153">
            <w:pPr>
              <w:rPr>
                <w:color w:val="7030A0"/>
                <w:lang w:val="ro-RO"/>
              </w:rPr>
            </w:pPr>
            <w:r w:rsidRPr="001738EB">
              <w:rPr>
                <w:color w:val="7030A0"/>
                <w:lang w:val="ro-RO"/>
              </w:rPr>
              <w:t>DE CE</w:t>
            </w:r>
          </w:p>
        </w:tc>
        <w:tc>
          <w:tcPr>
            <w:tcW w:w="1728" w:type="dxa"/>
          </w:tcPr>
          <w:p w:rsidR="00104153" w:rsidRPr="001738EB" w:rsidRDefault="00104153" w:rsidP="00104153">
            <w:pPr>
              <w:rPr>
                <w:color w:val="7030A0"/>
                <w:lang w:val="ro-RO"/>
              </w:rPr>
            </w:pPr>
            <w:r w:rsidRPr="001738EB">
              <w:rPr>
                <w:color w:val="7030A0"/>
                <w:lang w:val="ro-RO"/>
              </w:rPr>
              <w:t>CE</w:t>
            </w:r>
          </w:p>
        </w:tc>
        <w:tc>
          <w:tcPr>
            <w:tcW w:w="1728" w:type="dxa"/>
          </w:tcPr>
          <w:p w:rsidR="00104153" w:rsidRPr="001738EB" w:rsidRDefault="00104153" w:rsidP="00104153">
            <w:pPr>
              <w:rPr>
                <w:color w:val="7030A0"/>
                <w:lang w:val="ro-RO"/>
              </w:rPr>
            </w:pPr>
            <w:r w:rsidRPr="001738EB">
              <w:rPr>
                <w:color w:val="7030A0"/>
                <w:lang w:val="ro-RO"/>
              </w:rPr>
              <w:t>UNDE/CAND</w:t>
            </w:r>
          </w:p>
        </w:tc>
        <w:tc>
          <w:tcPr>
            <w:tcW w:w="7030" w:type="dxa"/>
          </w:tcPr>
          <w:p w:rsidR="00104153" w:rsidRPr="001738EB" w:rsidRDefault="00104153" w:rsidP="00104153">
            <w:pPr>
              <w:rPr>
                <w:color w:val="7030A0"/>
                <w:lang w:val="ro-RO"/>
              </w:rPr>
            </w:pPr>
            <w:r w:rsidRPr="001738EB">
              <w:rPr>
                <w:color w:val="7030A0"/>
                <w:lang w:val="ro-RO"/>
              </w:rPr>
              <w:t xml:space="preserve"> </w:t>
            </w:r>
            <w:r>
              <w:rPr>
                <w:color w:val="7030A0"/>
                <w:lang w:val="ro-RO"/>
              </w:rPr>
              <w:t xml:space="preserve">Fixarea hârților mentale in cadrul speciilor care rețin memoria istorica pe termen foarte lung a modificărilor traseelor de migraţie după hrana </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3"/>
        <w:gridCol w:w="1410"/>
        <w:gridCol w:w="1207"/>
        <w:gridCol w:w="1522"/>
        <w:gridCol w:w="2968"/>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091631" w:rsidRPr="00091631" w:rsidTr="00862725">
        <w:tc>
          <w:tcPr>
            <w:tcW w:w="1728" w:type="dxa"/>
          </w:tcPr>
          <w:p w:rsidR="00F033E9" w:rsidRPr="00091631" w:rsidRDefault="009630C4">
            <w:pPr>
              <w:rPr>
                <w:color w:val="00B050"/>
                <w:lang w:val="ro-RO"/>
              </w:rPr>
            </w:pPr>
            <w:r w:rsidRPr="00091631">
              <w:rPr>
                <w:color w:val="00B050"/>
                <w:lang w:val="ro-RO"/>
              </w:rPr>
              <w:t>UNDE/CAND</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DE CE</w:t>
            </w:r>
          </w:p>
        </w:tc>
        <w:tc>
          <w:tcPr>
            <w:tcW w:w="1728" w:type="dxa"/>
          </w:tcPr>
          <w:p w:rsidR="00F033E9" w:rsidRPr="00091631" w:rsidRDefault="009630C4">
            <w:pPr>
              <w:rPr>
                <w:color w:val="00B050"/>
                <w:lang w:val="ro-RO"/>
              </w:rPr>
            </w:pPr>
            <w:r w:rsidRPr="00091631">
              <w:rPr>
                <w:color w:val="00B050"/>
                <w:lang w:val="ro-RO"/>
              </w:rPr>
              <w:t>UNDE/CAND</w:t>
            </w:r>
          </w:p>
        </w:tc>
        <w:tc>
          <w:tcPr>
            <w:tcW w:w="7030" w:type="dxa"/>
          </w:tcPr>
          <w:p w:rsidR="00F033E9" w:rsidRPr="00091631" w:rsidRDefault="009630C4">
            <w:pPr>
              <w:rPr>
                <w:color w:val="00B050"/>
                <w:lang w:val="ro-RO"/>
              </w:rPr>
            </w:pPr>
            <w:r w:rsidRPr="00091631">
              <w:rPr>
                <w:color w:val="00B050"/>
                <w:lang w:val="ro-RO"/>
              </w:rPr>
              <w:t xml:space="preserve"> </w:t>
            </w:r>
            <w:r w:rsidR="00862725">
              <w:rPr>
                <w:color w:val="00B050"/>
                <w:lang w:val="ro-RO"/>
              </w:rPr>
              <w:t xml:space="preserve">Dezvoltarea abilităților de argumentare si convingere pe baze logice </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79</w:t>
      </w:r>
    </w:p>
    <w:p w:rsidR="00F033E9" w:rsidRPr="009630C4" w:rsidRDefault="009630C4">
      <w:pPr>
        <w:rPr>
          <w:lang w:val="ro-RO"/>
        </w:rPr>
      </w:pPr>
      <w:r w:rsidRPr="009630C4">
        <w:rPr>
          <w:noProof/>
          <w:lang w:val="ro-RO"/>
        </w:rPr>
        <w:drawing>
          <wp:inline distT="0" distB="0" distL="0" distR="0">
            <wp:extent cx="4610100" cy="10953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CUM</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2"/>
        <w:gridCol w:w="1289"/>
        <w:gridCol w:w="1357"/>
        <w:gridCol w:w="1511"/>
        <w:gridCol w:w="2961"/>
      </w:tblGrid>
      <w:tr w:rsidR="001738EB" w:rsidRPr="001738EB" w:rsidTr="00CB3C2F">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CB3C2F">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CUM</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CB3C2F">
              <w:rPr>
                <w:color w:val="7030A0"/>
                <w:lang w:val="ro-RO"/>
              </w:rPr>
              <w:t>Inscripționarea pe memoria de grup a speciilor a experiențelor favorabile si transmiterea la tânără generație prin experimentarea traseelor inițiatice</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3"/>
        <w:gridCol w:w="1410"/>
        <w:gridCol w:w="1207"/>
        <w:gridCol w:w="1522"/>
        <w:gridCol w:w="2968"/>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62725" w:rsidRPr="00091631" w:rsidTr="00862725">
        <w:tc>
          <w:tcPr>
            <w:tcW w:w="1728" w:type="dxa"/>
          </w:tcPr>
          <w:p w:rsidR="00862725" w:rsidRPr="00091631" w:rsidRDefault="00862725" w:rsidP="00862725">
            <w:pPr>
              <w:rPr>
                <w:color w:val="00B050"/>
                <w:lang w:val="ro-RO"/>
              </w:rPr>
            </w:pPr>
            <w:r w:rsidRPr="00091631">
              <w:rPr>
                <w:color w:val="00B050"/>
                <w:lang w:val="ro-RO"/>
              </w:rPr>
              <w:t>UNDE/CAND</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UNDE/CAND</w:t>
            </w:r>
          </w:p>
        </w:tc>
        <w:tc>
          <w:tcPr>
            <w:tcW w:w="7030" w:type="dxa"/>
          </w:tcPr>
          <w:p w:rsidR="00862725" w:rsidRPr="00091631" w:rsidRDefault="00862725" w:rsidP="00862725">
            <w:pPr>
              <w:rPr>
                <w:color w:val="00B050"/>
                <w:lang w:val="ro-RO"/>
              </w:rPr>
            </w:pPr>
            <w:r w:rsidRPr="00091631">
              <w:rPr>
                <w:color w:val="00B050"/>
                <w:lang w:val="ro-RO"/>
              </w:rPr>
              <w:t xml:space="preserve"> </w:t>
            </w:r>
            <w:r>
              <w:rPr>
                <w:color w:val="00B050"/>
                <w:lang w:val="ro-RO"/>
              </w:rPr>
              <w:t xml:space="preserve">Dezvoltarea abilităților de argumentare si convingere pe baze logice </w:t>
            </w:r>
          </w:p>
        </w:tc>
      </w:tr>
    </w:tbl>
    <w:p w:rsidR="00F033E9" w:rsidRPr="009630C4" w:rsidRDefault="009630C4">
      <w:pPr>
        <w:rPr>
          <w:lang w:val="ro-RO"/>
        </w:rPr>
      </w:pPr>
      <w:r w:rsidRPr="009630C4">
        <w:rPr>
          <w:lang w:val="ro-RO"/>
        </w:rPr>
        <w:br w:type="page"/>
      </w:r>
    </w:p>
    <w:p w:rsidR="00F033E9" w:rsidRPr="009630C4" w:rsidRDefault="009630C4">
      <w:pPr>
        <w:rPr>
          <w:lang w:val="ro-RO"/>
        </w:rPr>
      </w:pPr>
      <w:r w:rsidRPr="009630C4">
        <w:rPr>
          <w:lang w:val="ro-RO"/>
        </w:rPr>
        <w:t>80</w:t>
      </w:r>
    </w:p>
    <w:p w:rsidR="00F033E9" w:rsidRPr="009630C4" w:rsidRDefault="009630C4">
      <w:pPr>
        <w:rPr>
          <w:lang w:val="ro-RO"/>
        </w:rPr>
      </w:pPr>
      <w:r w:rsidRPr="009630C4">
        <w:rPr>
          <w:noProof/>
          <w:lang w:val="ro-RO"/>
        </w:rPr>
        <w:drawing>
          <wp:inline distT="0" distB="0" distL="0" distR="0">
            <wp:extent cx="4610100" cy="10953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4610100" cy="1095375"/>
                    </a:xfrm>
                    <a:prstGeom prst="rect">
                      <a:avLst/>
                    </a:prstGeom>
                  </pic:spPr>
                </pic:pic>
              </a:graphicData>
            </a:graphic>
          </wp:inline>
        </w:drawing>
      </w:r>
    </w:p>
    <w:tbl>
      <w:tblPr>
        <w:tblStyle w:val="TableGrid"/>
        <w:tblW w:w="0" w:type="auto"/>
        <w:tblLook w:val="04A0" w:firstRow="1" w:lastRow="0" w:firstColumn="1" w:lastColumn="0" w:noHBand="0" w:noVBand="1"/>
      </w:tblPr>
      <w:tblGrid>
        <w:gridCol w:w="2159"/>
        <w:gridCol w:w="2157"/>
        <w:gridCol w:w="2157"/>
        <w:gridCol w:w="2157"/>
      </w:tblGrid>
      <w:tr w:rsidR="00F033E9" w:rsidRPr="009630C4">
        <w:tc>
          <w:tcPr>
            <w:tcW w:w="2160" w:type="dxa"/>
          </w:tcPr>
          <w:p w:rsidR="00F033E9" w:rsidRPr="009630C4" w:rsidRDefault="009630C4">
            <w:pPr>
              <w:rPr>
                <w:lang w:val="ro-RO"/>
              </w:rPr>
            </w:pPr>
            <w:proofErr w:type="spellStart"/>
            <w:r w:rsidRPr="009630C4">
              <w:rPr>
                <w:lang w:val="ro-RO"/>
              </w:rPr>
              <w:t>Iesire</w:t>
            </w:r>
            <w:proofErr w:type="spellEnd"/>
            <w:r w:rsidRPr="009630C4">
              <w:rPr>
                <w:lang w:val="ro-RO"/>
              </w:rPr>
              <w:t xml:space="preserve"> Date</w:t>
            </w:r>
          </w:p>
        </w:tc>
        <w:tc>
          <w:tcPr>
            <w:tcW w:w="2160" w:type="dxa"/>
          </w:tcPr>
          <w:p w:rsidR="00F033E9" w:rsidRPr="009630C4" w:rsidRDefault="009630C4">
            <w:pPr>
              <w:rPr>
                <w:lang w:val="ro-RO"/>
              </w:rPr>
            </w:pPr>
            <w:r w:rsidRPr="009630C4">
              <w:rPr>
                <w:lang w:val="ro-RO"/>
              </w:rPr>
              <w:t>Procesare Date</w:t>
            </w:r>
          </w:p>
        </w:tc>
        <w:tc>
          <w:tcPr>
            <w:tcW w:w="2160" w:type="dxa"/>
          </w:tcPr>
          <w:p w:rsidR="00F033E9" w:rsidRPr="009630C4" w:rsidRDefault="009630C4">
            <w:pPr>
              <w:rPr>
                <w:lang w:val="ro-RO"/>
              </w:rPr>
            </w:pPr>
            <w:r w:rsidRPr="009630C4">
              <w:rPr>
                <w:lang w:val="ro-RO"/>
              </w:rPr>
              <w:t>Baze Strategii</w:t>
            </w:r>
          </w:p>
        </w:tc>
        <w:tc>
          <w:tcPr>
            <w:tcW w:w="2160" w:type="dxa"/>
          </w:tcPr>
          <w:p w:rsidR="00F033E9" w:rsidRPr="009630C4" w:rsidRDefault="009630C4">
            <w:pPr>
              <w:rPr>
                <w:lang w:val="ro-RO"/>
              </w:rPr>
            </w:pPr>
            <w:r w:rsidRPr="009630C4">
              <w:rPr>
                <w:lang w:val="ro-RO"/>
              </w:rPr>
              <w:t>Comentarii</w:t>
            </w: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 xml:space="preserve"> </w:t>
            </w:r>
          </w:p>
        </w:tc>
      </w:tr>
      <w:tr w:rsidR="00F033E9" w:rsidRPr="009630C4">
        <w:tc>
          <w:tcPr>
            <w:tcW w:w="2160" w:type="dxa"/>
          </w:tcPr>
          <w:p w:rsidR="00F033E9" w:rsidRPr="009630C4" w:rsidRDefault="009630C4">
            <w:pPr>
              <w:rPr>
                <w:lang w:val="ro-RO"/>
              </w:rPr>
            </w:pPr>
            <w:r w:rsidRPr="009630C4">
              <w:rPr>
                <w:lang w:val="ro-RO"/>
              </w:rPr>
              <w:t>Intrare Data</w:t>
            </w:r>
          </w:p>
        </w:tc>
        <w:tc>
          <w:tcPr>
            <w:tcW w:w="2160" w:type="dxa"/>
          </w:tcPr>
          <w:p w:rsidR="00F033E9" w:rsidRPr="009630C4" w:rsidRDefault="009630C4">
            <w:pPr>
              <w:rPr>
                <w:lang w:val="ro-RO"/>
              </w:rPr>
            </w:pPr>
            <w:r w:rsidRPr="009630C4">
              <w:rPr>
                <w:lang w:val="ro-RO"/>
              </w:rPr>
              <w:t xml:space="preserve">Evaluare </w:t>
            </w:r>
            <w:proofErr w:type="spellStart"/>
            <w:r w:rsidRPr="009630C4">
              <w:rPr>
                <w:lang w:val="ro-RO"/>
              </w:rPr>
              <w:t>Raspunsuri</w:t>
            </w:r>
            <w:proofErr w:type="spellEnd"/>
          </w:p>
        </w:tc>
        <w:tc>
          <w:tcPr>
            <w:tcW w:w="2160" w:type="dxa"/>
          </w:tcPr>
          <w:p w:rsidR="00F033E9" w:rsidRPr="009630C4" w:rsidRDefault="009630C4">
            <w:pPr>
              <w:rPr>
                <w:lang w:val="ro-RO"/>
              </w:rPr>
            </w:pPr>
            <w:r w:rsidRPr="009630C4">
              <w:rPr>
                <w:lang w:val="ro-RO"/>
              </w:rPr>
              <w:t xml:space="preserve">Baze </w:t>
            </w:r>
            <w:proofErr w:type="spellStart"/>
            <w:r w:rsidRPr="009630C4">
              <w:rPr>
                <w:lang w:val="ro-RO"/>
              </w:rPr>
              <w:t>Experiente</w:t>
            </w:r>
            <w:proofErr w:type="spellEnd"/>
          </w:p>
        </w:tc>
        <w:tc>
          <w:tcPr>
            <w:tcW w:w="2160" w:type="dxa"/>
          </w:tcPr>
          <w:p w:rsidR="00F033E9" w:rsidRPr="009630C4" w:rsidRDefault="00F033E9">
            <w:pPr>
              <w:rPr>
                <w:lang w:val="ro-RO"/>
              </w:rPr>
            </w:pPr>
          </w:p>
        </w:tc>
      </w:tr>
      <w:tr w:rsidR="00F033E9" w:rsidRPr="009630C4">
        <w:tc>
          <w:tcPr>
            <w:tcW w:w="2160" w:type="dxa"/>
          </w:tcPr>
          <w:p w:rsidR="00F033E9" w:rsidRPr="009630C4" w:rsidRDefault="009630C4">
            <w:pPr>
              <w:rPr>
                <w:lang w:val="ro-RO"/>
              </w:rPr>
            </w:pPr>
            <w:r w:rsidRPr="009630C4">
              <w:rPr>
                <w:lang w:val="ro-RO"/>
              </w:rPr>
              <w:t>UNDE/CAND</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9630C4">
            <w:pPr>
              <w:rPr>
                <w:lang w:val="ro-RO"/>
              </w:rPr>
            </w:pPr>
            <w:r w:rsidRPr="009630C4">
              <w:rPr>
                <w:lang w:val="ro-RO"/>
              </w:rPr>
              <w:t>DE CE</w:t>
            </w:r>
          </w:p>
        </w:tc>
        <w:tc>
          <w:tcPr>
            <w:tcW w:w="2160" w:type="dxa"/>
          </w:tcPr>
          <w:p w:rsidR="00F033E9" w:rsidRPr="009630C4" w:rsidRDefault="00F033E9">
            <w:pPr>
              <w:rPr>
                <w:lang w:val="ro-RO"/>
              </w:rPr>
            </w:pPr>
          </w:p>
        </w:tc>
      </w:tr>
    </w:tbl>
    <w:p w:rsidR="00F033E9" w:rsidRPr="009630C4" w:rsidRDefault="009630C4">
      <w:pPr>
        <w:rPr>
          <w:lang w:val="ro-RO"/>
        </w:rPr>
      </w:pPr>
      <w:r w:rsidRPr="009630C4">
        <w:rPr>
          <w:lang w:val="ro-RO"/>
        </w:rPr>
        <w:br/>
      </w:r>
    </w:p>
    <w:p w:rsidR="00F033E9" w:rsidRPr="001738EB" w:rsidRDefault="009630C4">
      <w:pPr>
        <w:rPr>
          <w:color w:val="7030A0"/>
          <w:lang w:val="ro-RO"/>
        </w:rPr>
      </w:pPr>
      <w:r w:rsidRPr="001738EB">
        <w:rPr>
          <w:color w:val="7030A0"/>
          <w:lang w:val="ro-RO"/>
        </w:rPr>
        <w:t>Semiciclu Mov</w:t>
      </w:r>
    </w:p>
    <w:tbl>
      <w:tblPr>
        <w:tblStyle w:val="TableGrid"/>
        <w:tblW w:w="0" w:type="auto"/>
        <w:tblLook w:val="04A0" w:firstRow="1" w:lastRow="0" w:firstColumn="1" w:lastColumn="0" w:noHBand="0" w:noVBand="1"/>
      </w:tblPr>
      <w:tblGrid>
        <w:gridCol w:w="1514"/>
        <w:gridCol w:w="1295"/>
        <w:gridCol w:w="1362"/>
        <w:gridCol w:w="1514"/>
        <w:gridCol w:w="2945"/>
      </w:tblGrid>
      <w:tr w:rsidR="001738EB" w:rsidRPr="001738EB" w:rsidTr="00104153">
        <w:tc>
          <w:tcPr>
            <w:tcW w:w="1728" w:type="dxa"/>
          </w:tcPr>
          <w:p w:rsidR="00F033E9" w:rsidRPr="001738EB" w:rsidRDefault="009630C4">
            <w:pPr>
              <w:rPr>
                <w:color w:val="7030A0"/>
                <w:lang w:val="ro-RO"/>
              </w:rPr>
            </w:pPr>
            <w:r w:rsidRPr="001738EB">
              <w:rPr>
                <w:color w:val="7030A0"/>
                <w:lang w:val="ro-RO"/>
              </w:rPr>
              <w:t>Intrare Data</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Procesare Date</w:t>
            </w:r>
            <w:r w:rsidRPr="001738EB">
              <w:rPr>
                <w:color w:val="7030A0"/>
                <w:lang w:val="ro-RO"/>
              </w:rPr>
              <w:br/>
              <w:t xml:space="preserve"> ---&gt;</w:t>
            </w:r>
          </w:p>
        </w:tc>
        <w:tc>
          <w:tcPr>
            <w:tcW w:w="1728" w:type="dxa"/>
          </w:tcPr>
          <w:p w:rsidR="00F033E9" w:rsidRPr="001738EB" w:rsidRDefault="009630C4">
            <w:pPr>
              <w:rPr>
                <w:color w:val="7030A0"/>
                <w:lang w:val="ro-RO"/>
              </w:rPr>
            </w:pPr>
            <w:r w:rsidRPr="001738EB">
              <w:rPr>
                <w:color w:val="7030A0"/>
                <w:lang w:val="ro-RO"/>
              </w:rPr>
              <w:t xml:space="preserve">Baze </w:t>
            </w:r>
            <w:proofErr w:type="spellStart"/>
            <w:r w:rsidRPr="001738EB">
              <w:rPr>
                <w:color w:val="7030A0"/>
                <w:lang w:val="ro-RO"/>
              </w:rPr>
              <w:t>Experiente</w:t>
            </w:r>
            <w:proofErr w:type="spellEnd"/>
            <w:r w:rsidRPr="001738EB">
              <w:rPr>
                <w:color w:val="7030A0"/>
                <w:lang w:val="ro-RO"/>
              </w:rPr>
              <w:t xml:space="preserve"> ---&gt;</w:t>
            </w:r>
          </w:p>
        </w:tc>
        <w:tc>
          <w:tcPr>
            <w:tcW w:w="1728" w:type="dxa"/>
          </w:tcPr>
          <w:p w:rsidR="00F033E9" w:rsidRPr="001738EB" w:rsidRDefault="009630C4">
            <w:pPr>
              <w:rPr>
                <w:color w:val="7030A0"/>
                <w:lang w:val="ro-RO"/>
              </w:rPr>
            </w:pPr>
            <w:proofErr w:type="spellStart"/>
            <w:r w:rsidRPr="001738EB">
              <w:rPr>
                <w:color w:val="7030A0"/>
                <w:lang w:val="ro-RO"/>
              </w:rPr>
              <w:t>Iesire</w:t>
            </w:r>
            <w:proofErr w:type="spellEnd"/>
            <w:r w:rsidRPr="001738EB">
              <w:rPr>
                <w:color w:val="7030A0"/>
                <w:lang w:val="ro-RO"/>
              </w:rPr>
              <w:t xml:space="preserve"> Date</w:t>
            </w:r>
          </w:p>
        </w:tc>
        <w:tc>
          <w:tcPr>
            <w:tcW w:w="7030" w:type="dxa"/>
          </w:tcPr>
          <w:p w:rsidR="00F033E9" w:rsidRPr="001738EB" w:rsidRDefault="009630C4">
            <w:pPr>
              <w:rPr>
                <w:color w:val="7030A0"/>
                <w:lang w:val="ro-RO"/>
              </w:rPr>
            </w:pPr>
            <w:r w:rsidRPr="001738EB">
              <w:rPr>
                <w:color w:val="7030A0"/>
                <w:lang w:val="ro-RO"/>
              </w:rPr>
              <w:t>Comentarii</w:t>
            </w:r>
          </w:p>
        </w:tc>
      </w:tr>
      <w:tr w:rsidR="001738EB" w:rsidRPr="001738EB" w:rsidTr="00104153">
        <w:tc>
          <w:tcPr>
            <w:tcW w:w="1728" w:type="dxa"/>
          </w:tcPr>
          <w:p w:rsidR="00F033E9" w:rsidRPr="001738EB" w:rsidRDefault="009630C4">
            <w:pPr>
              <w:rPr>
                <w:color w:val="7030A0"/>
                <w:lang w:val="ro-RO"/>
              </w:rPr>
            </w:pPr>
            <w:r w:rsidRPr="001738EB">
              <w:rPr>
                <w:color w:val="7030A0"/>
                <w:lang w:val="ro-RO"/>
              </w:rPr>
              <w:t>UNDE/CAND</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DE CE</w:t>
            </w:r>
          </w:p>
        </w:tc>
        <w:tc>
          <w:tcPr>
            <w:tcW w:w="1728" w:type="dxa"/>
          </w:tcPr>
          <w:p w:rsidR="00F033E9" w:rsidRPr="001738EB" w:rsidRDefault="009630C4">
            <w:pPr>
              <w:rPr>
                <w:color w:val="7030A0"/>
                <w:lang w:val="ro-RO"/>
              </w:rPr>
            </w:pPr>
            <w:r w:rsidRPr="001738EB">
              <w:rPr>
                <w:color w:val="7030A0"/>
                <w:lang w:val="ro-RO"/>
              </w:rPr>
              <w:t>UNDE/CAND</w:t>
            </w:r>
          </w:p>
        </w:tc>
        <w:tc>
          <w:tcPr>
            <w:tcW w:w="7030" w:type="dxa"/>
          </w:tcPr>
          <w:p w:rsidR="00F033E9" w:rsidRPr="001738EB" w:rsidRDefault="009630C4">
            <w:pPr>
              <w:rPr>
                <w:color w:val="7030A0"/>
                <w:lang w:val="ro-RO"/>
              </w:rPr>
            </w:pPr>
            <w:r w:rsidRPr="001738EB">
              <w:rPr>
                <w:color w:val="7030A0"/>
                <w:lang w:val="ro-RO"/>
              </w:rPr>
              <w:t xml:space="preserve"> </w:t>
            </w:r>
            <w:r w:rsidR="00104153">
              <w:rPr>
                <w:color w:val="7030A0"/>
                <w:lang w:val="ro-RO"/>
              </w:rPr>
              <w:t>Dezvoltarea in memoria ecosistemică a relaţiilor, traseelor si procedurilor care conduc la întreținerea condițiilor de viaţă si la recuperarea sustenabilității prin intermediul acțiunilor speciilor</w:t>
            </w:r>
          </w:p>
        </w:tc>
      </w:tr>
    </w:tbl>
    <w:p w:rsidR="00F033E9" w:rsidRPr="009630C4" w:rsidRDefault="009630C4">
      <w:pPr>
        <w:rPr>
          <w:lang w:val="ro-RO"/>
        </w:rPr>
      </w:pPr>
      <w:r w:rsidRPr="009630C4">
        <w:rPr>
          <w:lang w:val="ro-RO"/>
        </w:rPr>
        <w:br/>
      </w:r>
    </w:p>
    <w:p w:rsidR="00F033E9" w:rsidRPr="00091631" w:rsidRDefault="009630C4">
      <w:pPr>
        <w:rPr>
          <w:color w:val="00B050"/>
          <w:lang w:val="ro-RO"/>
        </w:rPr>
      </w:pPr>
      <w:r w:rsidRPr="00091631">
        <w:rPr>
          <w:color w:val="00B050"/>
          <w:lang w:val="ro-RO"/>
        </w:rPr>
        <w:t>Semiciclu Verde</w:t>
      </w:r>
    </w:p>
    <w:tbl>
      <w:tblPr>
        <w:tblStyle w:val="TableGrid"/>
        <w:tblW w:w="0" w:type="auto"/>
        <w:tblLook w:val="04A0" w:firstRow="1" w:lastRow="0" w:firstColumn="1" w:lastColumn="0" w:noHBand="0" w:noVBand="1"/>
      </w:tblPr>
      <w:tblGrid>
        <w:gridCol w:w="1523"/>
        <w:gridCol w:w="1410"/>
        <w:gridCol w:w="1207"/>
        <w:gridCol w:w="1522"/>
        <w:gridCol w:w="2968"/>
      </w:tblGrid>
      <w:tr w:rsidR="00091631" w:rsidRPr="00091631" w:rsidTr="00862725">
        <w:tc>
          <w:tcPr>
            <w:tcW w:w="1728" w:type="dxa"/>
          </w:tcPr>
          <w:p w:rsidR="00F033E9" w:rsidRPr="00091631" w:rsidRDefault="009630C4">
            <w:pPr>
              <w:rPr>
                <w:color w:val="00B050"/>
                <w:lang w:val="ro-RO"/>
              </w:rPr>
            </w:pPr>
            <w:proofErr w:type="spellStart"/>
            <w:r w:rsidRPr="00091631">
              <w:rPr>
                <w:color w:val="00B050"/>
                <w:lang w:val="ro-RO"/>
              </w:rPr>
              <w:t>Iesire</w:t>
            </w:r>
            <w:proofErr w:type="spellEnd"/>
            <w:r w:rsidRPr="00091631">
              <w:rPr>
                <w:color w:val="00B050"/>
                <w:lang w:val="ro-RO"/>
              </w:rPr>
              <w:t xml:space="preserve"> Date ---&gt;</w:t>
            </w:r>
          </w:p>
        </w:tc>
        <w:tc>
          <w:tcPr>
            <w:tcW w:w="1728" w:type="dxa"/>
          </w:tcPr>
          <w:p w:rsidR="00F033E9" w:rsidRPr="00091631" w:rsidRDefault="009630C4">
            <w:pPr>
              <w:rPr>
                <w:color w:val="00B050"/>
                <w:lang w:val="ro-RO"/>
              </w:rPr>
            </w:pPr>
            <w:r w:rsidRPr="00091631">
              <w:rPr>
                <w:color w:val="00B050"/>
                <w:lang w:val="ro-RO"/>
              </w:rPr>
              <w:t xml:space="preserve">Evaluare </w:t>
            </w:r>
            <w:proofErr w:type="spellStart"/>
            <w:r w:rsidRPr="00091631">
              <w:rPr>
                <w:color w:val="00B050"/>
                <w:lang w:val="ro-RO"/>
              </w:rPr>
              <w:t>Raspunsuri</w:t>
            </w:r>
            <w:proofErr w:type="spellEnd"/>
            <w:r w:rsidRPr="00091631">
              <w:rPr>
                <w:color w:val="00B050"/>
                <w:lang w:val="ro-RO"/>
              </w:rPr>
              <w:t xml:space="preserve"> ---&gt;</w:t>
            </w:r>
          </w:p>
        </w:tc>
        <w:tc>
          <w:tcPr>
            <w:tcW w:w="1728" w:type="dxa"/>
          </w:tcPr>
          <w:p w:rsidR="00F033E9" w:rsidRPr="00091631" w:rsidRDefault="009630C4">
            <w:pPr>
              <w:rPr>
                <w:color w:val="00B050"/>
                <w:lang w:val="ro-RO"/>
              </w:rPr>
            </w:pPr>
            <w:r w:rsidRPr="00091631">
              <w:rPr>
                <w:color w:val="00B050"/>
                <w:lang w:val="ro-RO"/>
              </w:rPr>
              <w:t>Baze Strategii ---&gt;</w:t>
            </w:r>
          </w:p>
        </w:tc>
        <w:tc>
          <w:tcPr>
            <w:tcW w:w="1728" w:type="dxa"/>
          </w:tcPr>
          <w:p w:rsidR="00F033E9" w:rsidRPr="00091631" w:rsidRDefault="009630C4">
            <w:pPr>
              <w:rPr>
                <w:color w:val="00B050"/>
                <w:lang w:val="ro-RO"/>
              </w:rPr>
            </w:pPr>
            <w:r w:rsidRPr="00091631">
              <w:rPr>
                <w:color w:val="00B050"/>
                <w:lang w:val="ro-RO"/>
              </w:rPr>
              <w:t>Intrare Data</w:t>
            </w:r>
          </w:p>
        </w:tc>
        <w:tc>
          <w:tcPr>
            <w:tcW w:w="7030" w:type="dxa"/>
          </w:tcPr>
          <w:p w:rsidR="00F033E9" w:rsidRPr="00091631" w:rsidRDefault="009630C4">
            <w:pPr>
              <w:rPr>
                <w:color w:val="00B050"/>
                <w:lang w:val="ro-RO"/>
              </w:rPr>
            </w:pPr>
            <w:r w:rsidRPr="00091631">
              <w:rPr>
                <w:color w:val="00B050"/>
                <w:lang w:val="ro-RO"/>
              </w:rPr>
              <w:t>Comentarii</w:t>
            </w:r>
          </w:p>
        </w:tc>
      </w:tr>
      <w:tr w:rsidR="00862725" w:rsidRPr="00091631" w:rsidTr="00862725">
        <w:tc>
          <w:tcPr>
            <w:tcW w:w="1728" w:type="dxa"/>
          </w:tcPr>
          <w:p w:rsidR="00862725" w:rsidRPr="00091631" w:rsidRDefault="00862725" w:rsidP="00862725">
            <w:pPr>
              <w:rPr>
                <w:color w:val="00B050"/>
                <w:lang w:val="ro-RO"/>
              </w:rPr>
            </w:pPr>
            <w:r w:rsidRPr="00091631">
              <w:rPr>
                <w:color w:val="00B050"/>
                <w:lang w:val="ro-RO"/>
              </w:rPr>
              <w:t>UNDE/CAND</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DE CE</w:t>
            </w:r>
          </w:p>
        </w:tc>
        <w:tc>
          <w:tcPr>
            <w:tcW w:w="1728" w:type="dxa"/>
          </w:tcPr>
          <w:p w:rsidR="00862725" w:rsidRPr="00091631" w:rsidRDefault="00862725" w:rsidP="00862725">
            <w:pPr>
              <w:rPr>
                <w:color w:val="00B050"/>
                <w:lang w:val="ro-RO"/>
              </w:rPr>
            </w:pPr>
            <w:r w:rsidRPr="00091631">
              <w:rPr>
                <w:color w:val="00B050"/>
                <w:lang w:val="ro-RO"/>
              </w:rPr>
              <w:t>UNDE/CAND</w:t>
            </w:r>
          </w:p>
        </w:tc>
        <w:tc>
          <w:tcPr>
            <w:tcW w:w="7030" w:type="dxa"/>
          </w:tcPr>
          <w:p w:rsidR="00862725" w:rsidRPr="00091631" w:rsidRDefault="00862725" w:rsidP="00862725">
            <w:pPr>
              <w:rPr>
                <w:color w:val="00B050"/>
                <w:lang w:val="ro-RO"/>
              </w:rPr>
            </w:pPr>
            <w:r w:rsidRPr="00091631">
              <w:rPr>
                <w:color w:val="00B050"/>
                <w:lang w:val="ro-RO"/>
              </w:rPr>
              <w:t xml:space="preserve"> </w:t>
            </w:r>
            <w:r>
              <w:rPr>
                <w:color w:val="00B050"/>
                <w:lang w:val="ro-RO"/>
              </w:rPr>
              <w:t xml:space="preserve">Dezvoltarea abilităților de argumentare si convingere pe baze logice </w:t>
            </w:r>
          </w:p>
        </w:tc>
      </w:tr>
    </w:tbl>
    <w:p w:rsidR="00F033E9" w:rsidRPr="009630C4" w:rsidRDefault="009630C4">
      <w:pPr>
        <w:rPr>
          <w:lang w:val="ro-RO"/>
        </w:rPr>
      </w:pPr>
      <w:r w:rsidRPr="009630C4">
        <w:rPr>
          <w:lang w:val="ro-RO"/>
        </w:rPr>
        <w:br w:type="page"/>
      </w:r>
    </w:p>
    <w:sectPr w:rsidR="00F033E9" w:rsidRPr="009630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94"/>
    <w:rsid w:val="00034616"/>
    <w:rsid w:val="0006063C"/>
    <w:rsid w:val="00091631"/>
    <w:rsid w:val="000F33F6"/>
    <w:rsid w:val="00104153"/>
    <w:rsid w:val="0015074B"/>
    <w:rsid w:val="0017073F"/>
    <w:rsid w:val="001738EB"/>
    <w:rsid w:val="00200221"/>
    <w:rsid w:val="0029639D"/>
    <w:rsid w:val="002C121A"/>
    <w:rsid w:val="002D3E83"/>
    <w:rsid w:val="00326F90"/>
    <w:rsid w:val="003310F4"/>
    <w:rsid w:val="0039194F"/>
    <w:rsid w:val="003B67C0"/>
    <w:rsid w:val="004327BB"/>
    <w:rsid w:val="005219C4"/>
    <w:rsid w:val="005C090B"/>
    <w:rsid w:val="007707BF"/>
    <w:rsid w:val="00803E9B"/>
    <w:rsid w:val="00862725"/>
    <w:rsid w:val="00877122"/>
    <w:rsid w:val="009630C4"/>
    <w:rsid w:val="009F0C5A"/>
    <w:rsid w:val="00AA1D8D"/>
    <w:rsid w:val="00B47730"/>
    <w:rsid w:val="00B75855"/>
    <w:rsid w:val="00C070C6"/>
    <w:rsid w:val="00C16060"/>
    <w:rsid w:val="00C95B76"/>
    <w:rsid w:val="00CB0664"/>
    <w:rsid w:val="00CB3C2F"/>
    <w:rsid w:val="00D34D7D"/>
    <w:rsid w:val="00E9733A"/>
    <w:rsid w:val="00F033E9"/>
    <w:rsid w:val="00F50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0B664A-70AE-49A6-96C9-49E1307C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630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0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56263-53D5-44AF-9350-8720102BD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8128</Words>
  <Characters>46331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12</cp:revision>
  <dcterms:created xsi:type="dcterms:W3CDTF">2019-04-15T06:10:00Z</dcterms:created>
  <dcterms:modified xsi:type="dcterms:W3CDTF">2019-04-22T14:26:00Z</dcterms:modified>
  <cp:category/>
</cp:coreProperties>
</file>