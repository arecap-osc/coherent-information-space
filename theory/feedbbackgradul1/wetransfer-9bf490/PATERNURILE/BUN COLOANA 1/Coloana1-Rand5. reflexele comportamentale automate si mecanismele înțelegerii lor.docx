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30" w:rsidRPr="00181AE8" w:rsidRDefault="00623081">
      <w:pPr>
        <w:pStyle w:val="Title"/>
        <w:rPr>
          <w:sz w:val="32"/>
          <w:szCs w:val="32"/>
          <w:lang w:val="ro-RO"/>
        </w:rPr>
      </w:pPr>
      <w:r w:rsidRPr="00DC3D3A">
        <w:rPr>
          <w:lang w:val="ro-RO"/>
        </w:rPr>
        <w:t>COLOANA 1 - RAND 5</w:t>
      </w:r>
      <w:r w:rsidR="00181AE8">
        <w:rPr>
          <w:lang w:val="ro-RO"/>
        </w:rPr>
        <w:t xml:space="preserve"> </w:t>
      </w:r>
      <w:bookmarkStart w:id="0" w:name="_GoBack"/>
      <w:r w:rsidR="00181AE8">
        <w:rPr>
          <w:sz w:val="32"/>
          <w:szCs w:val="32"/>
          <w:lang w:val="ro-RO"/>
        </w:rPr>
        <w:t>reflexele comportamentale automate</w:t>
      </w:r>
      <w:r w:rsidR="008D2BD4">
        <w:rPr>
          <w:sz w:val="32"/>
          <w:szCs w:val="32"/>
          <w:lang w:val="ro-RO"/>
        </w:rPr>
        <w:t xml:space="preserve"> si mecanismele înțelegerii lor</w:t>
      </w:r>
      <w:bookmarkEnd w:id="0"/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 w:rsidRPr="00DC3D3A">
              <w:rPr>
                <w:color w:val="7030A0"/>
                <w:lang w:val="ro-RO"/>
              </w:rPr>
              <w:t xml:space="preserve">Dezvoltarea actelor reflexe datorate experimentării </w:t>
            </w:r>
            <w:r w:rsidR="00DC3D3A"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B3F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1B3F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181AE8"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1B3F52">
              <w:rPr>
                <w:color w:val="00B050"/>
                <w:lang w:val="ro-RO"/>
              </w:rPr>
              <w:t>Determinarea drumului p</w:t>
            </w:r>
            <w:r w:rsidR="00510575">
              <w:rPr>
                <w:color w:val="00B050"/>
                <w:lang w:val="ro-RO"/>
              </w:rPr>
              <w:t>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C8351E">
              <w:rPr>
                <w:color w:val="00B050"/>
                <w:lang w:val="ro-RO"/>
              </w:rPr>
              <w:t xml:space="preserve">Evaluarea cauzala a unor evenimente ce </w:t>
            </w:r>
            <w:proofErr w:type="spellStart"/>
            <w:r w:rsidR="00C8351E">
              <w:rPr>
                <w:color w:val="00B050"/>
                <w:lang w:val="ro-RO"/>
              </w:rPr>
              <w:t>genereaza</w:t>
            </w:r>
            <w:proofErr w:type="spellEnd"/>
            <w:r w:rsidR="00C8351E"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cauzala a unor evenimente ce </w:t>
            </w:r>
            <w:proofErr w:type="spellStart"/>
            <w:r>
              <w:rPr>
                <w:color w:val="00B050"/>
                <w:lang w:val="ro-RO"/>
              </w:rPr>
              <w:t>genereaza</w:t>
            </w:r>
            <w:proofErr w:type="spellEnd"/>
            <w:r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cauzala a unor evenimente ce </w:t>
            </w:r>
            <w:proofErr w:type="spellStart"/>
            <w:r>
              <w:rPr>
                <w:color w:val="00B050"/>
                <w:lang w:val="ro-RO"/>
              </w:rPr>
              <w:t>genereaza</w:t>
            </w:r>
            <w:proofErr w:type="spellEnd"/>
            <w:r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A40CAE"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10"/>
        <w:gridCol w:w="1375"/>
        <w:gridCol w:w="1522"/>
        <w:gridCol w:w="2901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6D653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7A210B"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91D4E"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525DF"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Evaluarea</w:t>
            </w:r>
            <w:r w:rsidR="00237FDF">
              <w:rPr>
                <w:color w:val="7030A0"/>
                <w:lang w:val="ro-RO"/>
              </w:rPr>
              <w:t xml:space="preserve">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612F3"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507FE1"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54A2B"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C91FBA"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381B0F"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20DA7"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5"/>
        <w:gridCol w:w="1370"/>
        <w:gridCol w:w="1519"/>
        <w:gridCol w:w="2917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99"/>
        <w:gridCol w:w="1189"/>
        <w:gridCol w:w="1515"/>
        <w:gridCol w:w="3011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317"/>
        <w:gridCol w:w="1381"/>
        <w:gridCol w:w="1526"/>
        <w:gridCol w:w="2880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99"/>
        <w:gridCol w:w="1189"/>
        <w:gridCol w:w="1515"/>
        <w:gridCol w:w="3011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4"/>
        <w:gridCol w:w="1516"/>
        <w:gridCol w:w="2937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6"/>
        <w:gridCol w:w="1202"/>
        <w:gridCol w:w="1520"/>
        <w:gridCol w:w="2981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3"/>
        <w:gridCol w:w="1360"/>
        <w:gridCol w:w="1514"/>
        <w:gridCol w:w="2949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96FDD">
              <w:rPr>
                <w:color w:val="7030A0"/>
                <w:lang w:val="ro-RO"/>
              </w:rPr>
              <w:t>Diferențierea</w:t>
            </w:r>
            <w:r w:rsidR="00170B34">
              <w:rPr>
                <w:color w:val="7030A0"/>
                <w:lang w:val="ro-RO"/>
              </w:rPr>
              <w:t xml:space="preserve">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6"/>
        <w:gridCol w:w="1202"/>
        <w:gridCol w:w="1520"/>
        <w:gridCol w:w="2981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80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sectPr w:rsidR="006D6530" w:rsidRPr="00DC3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70"/>
    <w:rsid w:val="0015074B"/>
    <w:rsid w:val="00170B34"/>
    <w:rsid w:val="00181AE8"/>
    <w:rsid w:val="00191659"/>
    <w:rsid w:val="001B3F52"/>
    <w:rsid w:val="00237FDF"/>
    <w:rsid w:val="0029639D"/>
    <w:rsid w:val="00326F90"/>
    <w:rsid w:val="00334F95"/>
    <w:rsid w:val="00381B0F"/>
    <w:rsid w:val="00507FE1"/>
    <w:rsid w:val="00510575"/>
    <w:rsid w:val="00565288"/>
    <w:rsid w:val="005F07D3"/>
    <w:rsid w:val="00623081"/>
    <w:rsid w:val="0069483C"/>
    <w:rsid w:val="006D6530"/>
    <w:rsid w:val="00760797"/>
    <w:rsid w:val="007A210B"/>
    <w:rsid w:val="00820DA7"/>
    <w:rsid w:val="008525DF"/>
    <w:rsid w:val="00896AB8"/>
    <w:rsid w:val="008D2BD4"/>
    <w:rsid w:val="00960C80"/>
    <w:rsid w:val="009F4C09"/>
    <w:rsid w:val="00A40CAE"/>
    <w:rsid w:val="00A91D4E"/>
    <w:rsid w:val="00AA1D8D"/>
    <w:rsid w:val="00B3672B"/>
    <w:rsid w:val="00B47730"/>
    <w:rsid w:val="00B54A2B"/>
    <w:rsid w:val="00B612F3"/>
    <w:rsid w:val="00B96FDD"/>
    <w:rsid w:val="00C8351E"/>
    <w:rsid w:val="00C91FBA"/>
    <w:rsid w:val="00C9592F"/>
    <w:rsid w:val="00CA3235"/>
    <w:rsid w:val="00CB0664"/>
    <w:rsid w:val="00DC3D3A"/>
    <w:rsid w:val="00E16E63"/>
    <w:rsid w:val="00E81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C9E4F8-1BA5-4EFC-A54A-C81B08A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30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0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D62CE6-0D15-4CBA-8B98-3B727043C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7095</Words>
  <Characters>40445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2019-04-26T15:38:00Z</dcterms:created>
  <dcterms:modified xsi:type="dcterms:W3CDTF">2019-04-26T15:38:00Z</dcterms:modified>
  <cp:category/>
</cp:coreProperties>
</file>