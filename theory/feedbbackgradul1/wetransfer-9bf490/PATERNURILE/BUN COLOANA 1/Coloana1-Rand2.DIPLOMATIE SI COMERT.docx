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0964" w:rsidRPr="007A78A4" w:rsidRDefault="00585C38">
      <w:pPr>
        <w:pStyle w:val="Title"/>
        <w:rPr>
          <w:sz w:val="36"/>
          <w:szCs w:val="36"/>
          <w:lang w:val="ro-RO"/>
        </w:rPr>
      </w:pPr>
      <w:r w:rsidRPr="0076061E">
        <w:rPr>
          <w:lang w:val="ro-RO"/>
        </w:rPr>
        <w:t>COLOANA 1 - RAND 2</w:t>
      </w:r>
      <w:r w:rsidR="0001068E" w:rsidRPr="0076061E">
        <w:rPr>
          <w:lang w:val="ro-RO"/>
        </w:rPr>
        <w:t xml:space="preserve"> </w:t>
      </w:r>
      <w:r w:rsidR="0001068E" w:rsidRPr="007A78A4">
        <w:rPr>
          <w:sz w:val="36"/>
          <w:szCs w:val="36"/>
          <w:lang w:val="ro-RO"/>
        </w:rPr>
        <w:t>istorie</w:t>
      </w:r>
      <w:r w:rsidR="007A78A4" w:rsidRPr="007A78A4">
        <w:rPr>
          <w:sz w:val="36"/>
          <w:szCs w:val="36"/>
          <w:lang w:val="ro-RO"/>
        </w:rPr>
        <w:t xml:space="preserve"> si diplomație politica si comerciala</w:t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1580"/>
        <w:gridCol w:w="1475"/>
        <w:gridCol w:w="1217"/>
        <w:gridCol w:w="3071"/>
      </w:tblGrid>
      <w:tr w:rsidR="00585C38" w:rsidRPr="0076061E" w:rsidTr="00585C3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585C3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230964" w:rsidRPr="0076061E" w:rsidRDefault="0001068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Cauzalitatea istoric</w:t>
            </w:r>
            <w:r w:rsidR="0076061E" w:rsidRPr="0076061E">
              <w:rPr>
                <w:color w:val="7030A0"/>
                <w:lang w:val="ro-RO"/>
              </w:rPr>
              <w:t>a</w:t>
            </w:r>
            <w:r w:rsidRPr="0076061E">
              <w:rPr>
                <w:color w:val="7030A0"/>
                <w:lang w:val="ro-RO"/>
              </w:rPr>
              <w:t xml:space="preserve"> a evenimentelor</w:t>
            </w:r>
            <w:r w:rsidR="00585C38" w:rsidRPr="0076061E">
              <w:rPr>
                <w:color w:val="7030A0"/>
                <w:lang w:val="ro-RO"/>
              </w:rPr>
              <w:t xml:space="preserve"> </w:t>
            </w:r>
          </w:p>
        </w:tc>
      </w:tr>
    </w:tbl>
    <w:p w:rsidR="00230964" w:rsidRPr="0076061E" w:rsidRDefault="00585C38">
      <w:pPr>
        <w:rPr>
          <w:color w:val="00B050"/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85"/>
        <w:gridCol w:w="1367"/>
        <w:gridCol w:w="1302"/>
        <w:gridCol w:w="3142"/>
      </w:tblGrid>
      <w:tr w:rsidR="001610FC" w:rsidRPr="0076061E" w:rsidTr="00617A1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610FC" w:rsidRPr="0076061E" w:rsidTr="00617A1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230964" w:rsidRPr="0076061E" w:rsidRDefault="0024282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Managementul evenimentelor </w:t>
            </w:r>
            <w:proofErr w:type="spellStart"/>
            <w:r>
              <w:rPr>
                <w:color w:val="00B050"/>
                <w:lang w:val="ro-RO"/>
              </w:rPr>
              <w:t>aparute</w:t>
            </w:r>
            <w:proofErr w:type="spellEnd"/>
            <w:r>
              <w:rPr>
                <w:color w:val="00B050"/>
                <w:lang w:val="ro-RO"/>
              </w:rPr>
              <w:t xml:space="preserve"> recent sau </w:t>
            </w:r>
            <w:proofErr w:type="spellStart"/>
            <w:r>
              <w:rPr>
                <w:color w:val="00B050"/>
                <w:lang w:val="ro-RO"/>
              </w:rPr>
              <w:t>mostenite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585C38" w:rsidRPr="0076061E" w:rsidTr="00A23EF9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96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A23EF9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96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76061E" w:rsidRPr="0076061E">
              <w:rPr>
                <w:color w:val="7030A0"/>
                <w:lang w:val="ro-RO"/>
              </w:rPr>
              <w:t xml:space="preserve">Cauzalitate </w:t>
            </w:r>
            <w:proofErr w:type="spellStart"/>
            <w:r w:rsidR="0076061E" w:rsidRPr="0076061E">
              <w:rPr>
                <w:color w:val="7030A0"/>
                <w:lang w:val="ro-RO"/>
              </w:rPr>
              <w:t>motivationala</w:t>
            </w:r>
            <w:proofErr w:type="spellEnd"/>
            <w:r w:rsidR="0076061E" w:rsidRPr="0076061E">
              <w:rPr>
                <w:color w:val="7030A0"/>
                <w:lang w:val="ro-RO"/>
              </w:rPr>
              <w:t xml:space="preserve"> si </w:t>
            </w:r>
            <w:proofErr w:type="spellStart"/>
            <w:r w:rsidR="0076061E" w:rsidRPr="0076061E">
              <w:rPr>
                <w:color w:val="7030A0"/>
                <w:lang w:val="ro-RO"/>
              </w:rPr>
              <w:t>consecinte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118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960"/>
      </w:tblGrid>
      <w:tr w:rsidR="001610FC" w:rsidRPr="0076061E" w:rsidTr="00617A1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96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610FC" w:rsidRPr="0076061E" w:rsidTr="00617A1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96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617A19">
              <w:rPr>
                <w:color w:val="00B050"/>
                <w:lang w:val="ro-RO"/>
              </w:rPr>
              <w:t xml:space="preserve">managementul </w:t>
            </w:r>
            <w:proofErr w:type="spellStart"/>
            <w:r w:rsidR="00617A19">
              <w:rPr>
                <w:color w:val="00B050"/>
                <w:lang w:val="ro-RO"/>
              </w:rPr>
              <w:t>reactiilor</w:t>
            </w:r>
            <w:proofErr w:type="spellEnd"/>
            <w:r w:rsidR="00617A19">
              <w:rPr>
                <w:color w:val="00B050"/>
                <w:lang w:val="ro-RO"/>
              </w:rPr>
              <w:t xml:space="preserve"> si produselor  destinate altora in </w:t>
            </w:r>
            <w:proofErr w:type="spellStart"/>
            <w:r w:rsidR="00617A19">
              <w:rPr>
                <w:color w:val="00B050"/>
                <w:lang w:val="ro-RO"/>
              </w:rPr>
              <w:t>functie</w:t>
            </w:r>
            <w:proofErr w:type="spellEnd"/>
            <w:r w:rsidR="00617A19">
              <w:rPr>
                <w:color w:val="00B050"/>
                <w:lang w:val="ro-RO"/>
              </w:rPr>
              <w:t xml:space="preserve"> de standardele lor de calitate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585C38" w:rsidRPr="0076061E" w:rsidTr="00CE002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CE002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CE0021">
              <w:rPr>
                <w:color w:val="7030A0"/>
                <w:lang w:val="ro-RO"/>
              </w:rPr>
              <w:t xml:space="preserve">Cauzalitatea </w:t>
            </w:r>
            <w:proofErr w:type="spellStart"/>
            <w:r w:rsidR="00CE0021">
              <w:rPr>
                <w:color w:val="7030A0"/>
                <w:lang w:val="ro-RO"/>
              </w:rPr>
              <w:t>declansarii</w:t>
            </w:r>
            <w:proofErr w:type="spellEnd"/>
            <w:r w:rsidR="00CE0021">
              <w:rPr>
                <w:color w:val="7030A0"/>
                <w:lang w:val="ro-RO"/>
              </w:rPr>
              <w:t xml:space="preserve">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590"/>
        <w:gridCol w:w="1379"/>
        <w:gridCol w:w="1317"/>
        <w:gridCol w:w="3092"/>
      </w:tblGrid>
      <w:tr w:rsidR="001610FC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610FC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1E2F31">
              <w:rPr>
                <w:color w:val="00B050"/>
                <w:lang w:val="ro-RO"/>
              </w:rPr>
              <w:t>Proceduri de decizie a produselor de export, cu identificarea strategiilor si selectarea logica a datelor de intrare (cererii)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1586"/>
        <w:gridCol w:w="1484"/>
        <w:gridCol w:w="1236"/>
        <w:gridCol w:w="3021"/>
      </w:tblGrid>
      <w:tr w:rsidR="00585C38" w:rsidRPr="0076061E" w:rsidTr="00C04B6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C04B6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C27EC6">
              <w:rPr>
                <w:color w:val="7030A0"/>
                <w:lang w:val="ro-RO"/>
              </w:rPr>
              <w:t xml:space="preserve">Cauzalitatea deciziilor luate </w:t>
            </w:r>
            <w:proofErr w:type="spellStart"/>
            <w:r w:rsidR="00C27EC6">
              <w:rPr>
                <w:color w:val="7030A0"/>
                <w:lang w:val="ro-RO"/>
              </w:rPr>
              <w:t>oe</w:t>
            </w:r>
            <w:proofErr w:type="spellEnd"/>
            <w:r w:rsidR="00C27EC6">
              <w:rPr>
                <w:color w:val="7030A0"/>
                <w:lang w:val="ro-RO"/>
              </w:rPr>
              <w:t xml:space="preserve"> contextul </w:t>
            </w:r>
            <w:proofErr w:type="spellStart"/>
            <w:r w:rsidR="00C27EC6">
              <w:rPr>
                <w:color w:val="7030A0"/>
                <w:lang w:val="ro-RO"/>
              </w:rPr>
              <w:t>judecarii</w:t>
            </w:r>
            <w:proofErr w:type="spellEnd"/>
            <w:r w:rsidR="00C27EC6">
              <w:rPr>
                <w:color w:val="7030A0"/>
                <w:lang w:val="ro-RO"/>
              </w:rPr>
              <w:t xml:space="preserve"> faptelor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85"/>
        <w:gridCol w:w="1367"/>
        <w:gridCol w:w="1302"/>
        <w:gridCol w:w="3142"/>
      </w:tblGrid>
      <w:tr w:rsidR="001610FC" w:rsidRPr="0076061E" w:rsidTr="0024282B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4282B" w:rsidRPr="0076061E" w:rsidTr="0024282B"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Managementul evenimentelor </w:t>
            </w:r>
            <w:proofErr w:type="spellStart"/>
            <w:r>
              <w:rPr>
                <w:color w:val="00B050"/>
                <w:lang w:val="ro-RO"/>
              </w:rPr>
              <w:t>aparute</w:t>
            </w:r>
            <w:proofErr w:type="spellEnd"/>
            <w:r>
              <w:rPr>
                <w:color w:val="00B050"/>
                <w:lang w:val="ro-RO"/>
              </w:rPr>
              <w:t xml:space="preserve"> recent sau </w:t>
            </w:r>
            <w:proofErr w:type="spellStart"/>
            <w:r>
              <w:rPr>
                <w:color w:val="00B050"/>
                <w:lang w:val="ro-RO"/>
              </w:rPr>
              <w:t>mostenite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3"/>
        <w:gridCol w:w="1233"/>
        <w:gridCol w:w="3029"/>
      </w:tblGrid>
      <w:tr w:rsidR="00585C38" w:rsidRPr="0076061E" w:rsidTr="00C04B6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C04B6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C04B6B">
              <w:rPr>
                <w:color w:val="7030A0"/>
                <w:lang w:val="ro-RO"/>
              </w:rPr>
              <w:t xml:space="preserve">Cauzalitatea </w:t>
            </w:r>
            <w:proofErr w:type="spellStart"/>
            <w:r w:rsidR="00C04B6B">
              <w:rPr>
                <w:color w:val="7030A0"/>
                <w:lang w:val="ro-RO"/>
              </w:rPr>
              <w:t>interpretarii</w:t>
            </w:r>
            <w:proofErr w:type="spellEnd"/>
            <w:r w:rsidR="00C04B6B">
              <w:rPr>
                <w:color w:val="7030A0"/>
                <w:lang w:val="ro-RO"/>
              </w:rPr>
              <w:t xml:space="preserve"> </w:t>
            </w:r>
            <w:proofErr w:type="spellStart"/>
            <w:r w:rsidR="00C04B6B">
              <w:rPr>
                <w:color w:val="7030A0"/>
                <w:lang w:val="ro-RO"/>
              </w:rPr>
              <w:t>informatiilor</w:t>
            </w:r>
            <w:proofErr w:type="spellEnd"/>
            <w:r w:rsidR="00C04B6B">
              <w:rPr>
                <w:color w:val="7030A0"/>
                <w:lang w:val="ro-RO"/>
              </w:rPr>
              <w:t xml:space="preserve"> pe baza </w:t>
            </w:r>
            <w:proofErr w:type="spellStart"/>
            <w:r w:rsidR="00C04B6B">
              <w:rPr>
                <w:color w:val="7030A0"/>
                <w:lang w:val="ro-RO"/>
              </w:rPr>
              <w:t>experientelor</w:t>
            </w:r>
            <w:proofErr w:type="spellEnd"/>
            <w:r w:rsidR="00C04B6B">
              <w:rPr>
                <w:color w:val="7030A0"/>
                <w:lang w:val="ro-RO"/>
              </w:rPr>
              <w:t xml:space="preserve"> precedente si </w:t>
            </w:r>
            <w:proofErr w:type="spellStart"/>
            <w:r w:rsidR="00C04B6B">
              <w:rPr>
                <w:color w:val="7030A0"/>
                <w:lang w:val="ro-RO"/>
              </w:rPr>
              <w:t>consecintele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7"/>
        <w:gridCol w:w="1372"/>
        <w:gridCol w:w="1308"/>
        <w:gridCol w:w="3121"/>
      </w:tblGrid>
      <w:tr w:rsidR="001610FC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17A19" w:rsidRPr="0076061E" w:rsidTr="001E2F31">
        <w:tc>
          <w:tcPr>
            <w:tcW w:w="1728" w:type="dxa"/>
          </w:tcPr>
          <w:p w:rsidR="00617A19" w:rsidRPr="0076061E" w:rsidRDefault="00617A19" w:rsidP="00617A1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17A19" w:rsidRPr="0076061E" w:rsidRDefault="00617A19" w:rsidP="00617A1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17A19" w:rsidRPr="0076061E" w:rsidRDefault="00617A19" w:rsidP="00617A1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17A19" w:rsidRPr="0076061E" w:rsidRDefault="00617A19" w:rsidP="00617A1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617A19" w:rsidRPr="0076061E" w:rsidRDefault="00617A19" w:rsidP="00617A1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proofErr w:type="spellStart"/>
            <w:r>
              <w:rPr>
                <w:color w:val="00B050"/>
                <w:lang w:val="ro-RO"/>
              </w:rPr>
              <w:t>reactiilor</w:t>
            </w:r>
            <w:proofErr w:type="spellEnd"/>
            <w:r>
              <w:rPr>
                <w:color w:val="00B050"/>
                <w:lang w:val="ro-RO"/>
              </w:rPr>
              <w:t xml:space="preserve"> si produselor  destinate altora in </w:t>
            </w:r>
            <w:proofErr w:type="spellStart"/>
            <w:r>
              <w:rPr>
                <w:color w:val="00B050"/>
                <w:lang w:val="ro-RO"/>
              </w:rPr>
              <w:t>functie</w:t>
            </w:r>
            <w:proofErr w:type="spellEnd"/>
            <w:r>
              <w:rPr>
                <w:color w:val="00B050"/>
                <w:lang w:val="ro-RO"/>
              </w:rPr>
              <w:t xml:space="preserve"> de standardele lor de calitate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1583"/>
        <w:gridCol w:w="1479"/>
        <w:gridCol w:w="1225"/>
        <w:gridCol w:w="3049"/>
      </w:tblGrid>
      <w:tr w:rsidR="00585C38" w:rsidRPr="0076061E" w:rsidTr="00294C8C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294C8C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294C8C">
              <w:rPr>
                <w:color w:val="7030A0"/>
                <w:lang w:val="ro-RO"/>
              </w:rPr>
              <w:t xml:space="preserve">Cauzalitatea </w:t>
            </w:r>
            <w:proofErr w:type="spellStart"/>
            <w:r w:rsidR="00294C8C">
              <w:rPr>
                <w:color w:val="7030A0"/>
                <w:lang w:val="ro-RO"/>
              </w:rPr>
              <w:t>reactiilor</w:t>
            </w:r>
            <w:proofErr w:type="spellEnd"/>
            <w:r w:rsidR="00294C8C">
              <w:rPr>
                <w:color w:val="7030A0"/>
                <w:lang w:val="ro-RO"/>
              </w:rPr>
              <w:t xml:space="preserve"> organizatorice ce au generat evenimentele</w:t>
            </w:r>
          </w:p>
        </w:tc>
      </w:tr>
    </w:tbl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593"/>
        <w:gridCol w:w="1385"/>
        <w:gridCol w:w="1323"/>
        <w:gridCol w:w="3070"/>
      </w:tblGrid>
      <w:tr w:rsidR="001610FC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1E2F31"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 de decizie a produselor de export, cu identificarea strategiilor si selectarea logica a datelor de intrare (cererii)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1586"/>
        <w:gridCol w:w="1484"/>
        <w:gridCol w:w="1236"/>
        <w:gridCol w:w="3021"/>
      </w:tblGrid>
      <w:tr w:rsidR="00585C38" w:rsidRPr="0076061E" w:rsidTr="008854DE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8854DE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8854DE">
              <w:rPr>
                <w:color w:val="7030A0"/>
                <w:lang w:val="ro-RO"/>
              </w:rPr>
              <w:t xml:space="preserve">Cauzalitatea </w:t>
            </w:r>
            <w:proofErr w:type="spellStart"/>
            <w:r w:rsidR="008854DE">
              <w:rPr>
                <w:color w:val="7030A0"/>
                <w:lang w:val="ro-RO"/>
              </w:rPr>
              <w:t>reactiilor</w:t>
            </w:r>
            <w:proofErr w:type="spellEnd"/>
            <w:r w:rsidR="008854DE">
              <w:rPr>
                <w:color w:val="7030A0"/>
                <w:lang w:val="ro-RO"/>
              </w:rPr>
              <w:t xml:space="preserve"> </w:t>
            </w:r>
            <w:proofErr w:type="spellStart"/>
            <w:r w:rsidR="008854DE">
              <w:rPr>
                <w:color w:val="7030A0"/>
                <w:lang w:val="ro-RO"/>
              </w:rPr>
              <w:t>emotionale</w:t>
            </w:r>
            <w:proofErr w:type="spellEnd"/>
            <w:r w:rsidR="008854DE">
              <w:rPr>
                <w:color w:val="7030A0"/>
                <w:lang w:val="ro-RO"/>
              </w:rPr>
              <w:t xml:space="preserve"> ce au condus la deciziile luate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85"/>
        <w:gridCol w:w="1367"/>
        <w:gridCol w:w="1302"/>
        <w:gridCol w:w="3142"/>
      </w:tblGrid>
      <w:tr w:rsidR="001610FC" w:rsidRPr="0076061E" w:rsidTr="0024282B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4282B" w:rsidRPr="0076061E" w:rsidTr="0024282B"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24282B" w:rsidRPr="0076061E" w:rsidRDefault="0024282B" w:rsidP="0024282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Managementul evenimentelor </w:t>
            </w:r>
            <w:proofErr w:type="spellStart"/>
            <w:r>
              <w:rPr>
                <w:color w:val="00B050"/>
                <w:lang w:val="ro-RO"/>
              </w:rPr>
              <w:t>aparute</w:t>
            </w:r>
            <w:proofErr w:type="spellEnd"/>
            <w:r>
              <w:rPr>
                <w:color w:val="00B050"/>
                <w:lang w:val="ro-RO"/>
              </w:rPr>
              <w:t xml:space="preserve"> recent sau </w:t>
            </w:r>
            <w:proofErr w:type="spellStart"/>
            <w:r>
              <w:rPr>
                <w:color w:val="00B050"/>
                <w:lang w:val="ro-RO"/>
              </w:rPr>
              <w:t>mostenite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16214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16214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162141">
              <w:rPr>
                <w:color w:val="7030A0"/>
                <w:lang w:val="ro-RO"/>
              </w:rPr>
              <w:t>Cauzalitatea succesiunii evenimentelor privite in context logic structurat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1610FC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1E2F31"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706B59">
              <w:rPr>
                <w:color w:val="00B050"/>
                <w:lang w:val="ro-RO"/>
              </w:rPr>
              <w:t>M</w:t>
            </w:r>
            <w:r>
              <w:rPr>
                <w:color w:val="00B050"/>
                <w:lang w:val="ro-RO"/>
              </w:rPr>
              <w:t>anagementul</w:t>
            </w:r>
            <w:r w:rsidR="00706B59">
              <w:rPr>
                <w:color w:val="00B050"/>
                <w:lang w:val="ro-RO"/>
              </w:rPr>
              <w:t xml:space="preserve"> </w:t>
            </w:r>
            <w:bookmarkStart w:id="0" w:name="_GoBack"/>
            <w:bookmarkEnd w:id="0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reactiilor</w:t>
            </w:r>
            <w:proofErr w:type="spellEnd"/>
            <w:r>
              <w:rPr>
                <w:color w:val="00B050"/>
                <w:lang w:val="ro-RO"/>
              </w:rPr>
              <w:t xml:space="preserve"> si produselor  destinate altora in </w:t>
            </w:r>
            <w:proofErr w:type="spellStart"/>
            <w:r>
              <w:rPr>
                <w:color w:val="00B050"/>
                <w:lang w:val="ro-RO"/>
              </w:rPr>
              <w:t>functie</w:t>
            </w:r>
            <w:proofErr w:type="spellEnd"/>
            <w:r>
              <w:rPr>
                <w:color w:val="00B050"/>
                <w:lang w:val="ro-RO"/>
              </w:rPr>
              <w:t xml:space="preserve"> de standardele lor de calitate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8"/>
        <w:gridCol w:w="1244"/>
        <w:gridCol w:w="3001"/>
      </w:tblGrid>
      <w:tr w:rsidR="00585C38" w:rsidRPr="0076061E" w:rsidTr="00B266D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B266D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B266D8">
              <w:rPr>
                <w:color w:val="7030A0"/>
                <w:lang w:val="ro-RO"/>
              </w:rPr>
              <w:t xml:space="preserve">Cauzalitatea </w:t>
            </w:r>
            <w:proofErr w:type="spellStart"/>
            <w:r w:rsidR="00B266D8">
              <w:rPr>
                <w:color w:val="7030A0"/>
                <w:lang w:val="ro-RO"/>
              </w:rPr>
              <w:t>repetarii</w:t>
            </w:r>
            <w:proofErr w:type="spellEnd"/>
            <w:r w:rsidR="00B266D8">
              <w:rPr>
                <w:color w:val="7030A0"/>
                <w:lang w:val="ro-RO"/>
              </w:rPr>
              <w:t xml:space="preserve"> ciclice a unor evenimente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593"/>
        <w:gridCol w:w="1385"/>
        <w:gridCol w:w="1323"/>
        <w:gridCol w:w="3070"/>
      </w:tblGrid>
      <w:tr w:rsidR="001610FC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1E2F31"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 de decizie a produselor de export, cu identificarea strategiilor si selectarea logica a datelor de intrare (cererii)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E24D04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E24D04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CB7F62">
              <w:rPr>
                <w:color w:val="7030A0"/>
                <w:lang w:val="ro-RO"/>
              </w:rPr>
              <w:t xml:space="preserve">Cauzalitatea </w:t>
            </w:r>
            <w:proofErr w:type="spellStart"/>
            <w:r w:rsidR="00E24D04">
              <w:rPr>
                <w:color w:val="7030A0"/>
                <w:lang w:val="ro-RO"/>
              </w:rPr>
              <w:t>interpretarii</w:t>
            </w:r>
            <w:proofErr w:type="spellEnd"/>
            <w:r w:rsidR="00E24D04">
              <w:rPr>
                <w:color w:val="7030A0"/>
                <w:lang w:val="ro-RO"/>
              </w:rPr>
              <w:t xml:space="preserve"> evenimentelor trecute diferita de mersul real al acestora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1610FC" w:rsidRPr="0076061E" w:rsidTr="0088426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610FC" w:rsidRPr="0076061E" w:rsidTr="0088426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884267">
              <w:rPr>
                <w:color w:val="00B050"/>
                <w:lang w:val="ro-RO"/>
              </w:rPr>
              <w:t xml:space="preserve">Managementul </w:t>
            </w:r>
            <w:proofErr w:type="spellStart"/>
            <w:r w:rsidR="00884267">
              <w:rPr>
                <w:color w:val="00B050"/>
                <w:lang w:val="ro-RO"/>
              </w:rPr>
              <w:t>calitatii</w:t>
            </w:r>
            <w:proofErr w:type="spellEnd"/>
            <w:r w:rsidR="00884267">
              <w:rPr>
                <w:color w:val="00B050"/>
                <w:lang w:val="ro-RO"/>
              </w:rPr>
              <w:t xml:space="preserve"> produselor generat de strategiile adoptate in urma </w:t>
            </w:r>
            <w:proofErr w:type="spellStart"/>
            <w:r w:rsidR="00884267">
              <w:rPr>
                <w:color w:val="00B050"/>
                <w:lang w:val="ro-RO"/>
              </w:rPr>
              <w:t>informatiilor</w:t>
            </w:r>
            <w:proofErr w:type="spellEnd"/>
            <w:r w:rsidR="00884267">
              <w:rPr>
                <w:color w:val="00B050"/>
                <w:lang w:val="ro-RO"/>
              </w:rPr>
              <w:t xml:space="preserve"> preluate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10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587"/>
        <w:gridCol w:w="1485"/>
        <w:gridCol w:w="1238"/>
        <w:gridCol w:w="3014"/>
      </w:tblGrid>
      <w:tr w:rsidR="00585C38" w:rsidRPr="0076061E" w:rsidTr="00E24D04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E24D04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E24D04">
              <w:rPr>
                <w:color w:val="7030A0"/>
                <w:lang w:val="ro-RO"/>
              </w:rPr>
              <w:t xml:space="preserve">Cauzalitatea modului de descoperire a resurselor si modul de interpretare a </w:t>
            </w:r>
            <w:proofErr w:type="spellStart"/>
            <w:r w:rsidR="00E24D04">
              <w:rPr>
                <w:color w:val="7030A0"/>
                <w:lang w:val="ro-RO"/>
              </w:rPr>
              <w:t>informatiilor</w:t>
            </w:r>
            <w:proofErr w:type="spellEnd"/>
            <w:r w:rsidR="00E24D04">
              <w:rPr>
                <w:color w:val="7030A0"/>
                <w:lang w:val="ro-RO"/>
              </w:rPr>
              <w:t xml:space="preserve"> conexe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1610FC" w:rsidRPr="0076061E" w:rsidTr="0088426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610FC" w:rsidRPr="0076061E" w:rsidTr="0088426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884267">
              <w:rPr>
                <w:color w:val="00B050"/>
                <w:lang w:val="ro-RO"/>
              </w:rPr>
              <w:t xml:space="preserve">Managementul </w:t>
            </w:r>
            <w:proofErr w:type="spellStart"/>
            <w:r w:rsidR="00884267">
              <w:rPr>
                <w:color w:val="00B050"/>
                <w:lang w:val="ro-RO"/>
              </w:rPr>
              <w:t>prezentarii</w:t>
            </w:r>
            <w:proofErr w:type="spellEnd"/>
            <w:r w:rsidR="00884267">
              <w:rPr>
                <w:color w:val="00B050"/>
                <w:lang w:val="ro-RO"/>
              </w:rPr>
              <w:t xml:space="preserve"> produselor cu strategii clare dependente de cererea </w:t>
            </w:r>
            <w:proofErr w:type="spellStart"/>
            <w:r w:rsidR="00884267"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11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7"/>
        <w:gridCol w:w="1242"/>
        <w:gridCol w:w="3004"/>
      </w:tblGrid>
      <w:tr w:rsidR="00585C38" w:rsidRPr="0076061E" w:rsidTr="0059154C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59154C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 w:rsidR="0059154C">
              <w:rPr>
                <w:color w:val="7030A0"/>
                <w:lang w:val="ro-RO"/>
              </w:rPr>
              <w:t>Cauzalitatile</w:t>
            </w:r>
            <w:proofErr w:type="spellEnd"/>
            <w:r w:rsidR="0059154C">
              <w:rPr>
                <w:color w:val="7030A0"/>
                <w:lang w:val="ro-RO"/>
              </w:rPr>
              <w:t xml:space="preserve"> </w:t>
            </w:r>
            <w:proofErr w:type="spellStart"/>
            <w:r w:rsidR="0059154C">
              <w:rPr>
                <w:color w:val="7030A0"/>
                <w:lang w:val="ro-RO"/>
              </w:rPr>
              <w:t>selectarii</w:t>
            </w:r>
            <w:proofErr w:type="spellEnd"/>
            <w:r w:rsidR="0059154C">
              <w:rPr>
                <w:color w:val="7030A0"/>
                <w:lang w:val="ro-RO"/>
              </w:rPr>
              <w:t xml:space="preserve"> </w:t>
            </w:r>
            <w:proofErr w:type="spellStart"/>
            <w:r w:rsidR="0059154C">
              <w:rPr>
                <w:color w:val="7030A0"/>
                <w:lang w:val="ro-RO"/>
              </w:rPr>
              <w:t>animitor</w:t>
            </w:r>
            <w:proofErr w:type="spellEnd"/>
            <w:r w:rsidR="0059154C">
              <w:rPr>
                <w:color w:val="7030A0"/>
                <w:lang w:val="ro-RO"/>
              </w:rPr>
              <w:t xml:space="preserve"> </w:t>
            </w:r>
            <w:proofErr w:type="spellStart"/>
            <w:r w:rsidR="0059154C">
              <w:rPr>
                <w:color w:val="7030A0"/>
                <w:lang w:val="ro-RO"/>
              </w:rPr>
              <w:t>informatii</w:t>
            </w:r>
            <w:proofErr w:type="spellEnd"/>
            <w:r w:rsidR="0059154C">
              <w:rPr>
                <w:color w:val="7030A0"/>
                <w:lang w:val="ro-RO"/>
              </w:rPr>
              <w:t xml:space="preserve"> si modul de interpretare a acestora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1610FC" w:rsidRPr="0076061E" w:rsidTr="000C2DB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0C2DB9" w:rsidRPr="0076061E" w:rsidTr="000C2DB9"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proofErr w:type="spellStart"/>
            <w:r>
              <w:rPr>
                <w:color w:val="00B050"/>
                <w:lang w:val="ro-RO"/>
              </w:rPr>
              <w:t>prezentarii</w:t>
            </w:r>
            <w:proofErr w:type="spellEnd"/>
            <w:r>
              <w:rPr>
                <w:color w:val="00B050"/>
                <w:lang w:val="ro-RO"/>
              </w:rPr>
              <w:t xml:space="preserve"> produselor dependent de strategiile adoptate legate de logica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12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1F24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1F24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1F24A7">
              <w:rPr>
                <w:color w:val="7030A0"/>
                <w:lang w:val="ro-RO"/>
              </w:rPr>
              <w:t xml:space="preserve">Cauzalitatea descoperire unor </w:t>
            </w:r>
            <w:proofErr w:type="spellStart"/>
            <w:r w:rsidR="001F24A7">
              <w:rPr>
                <w:color w:val="7030A0"/>
                <w:lang w:val="ro-RO"/>
              </w:rPr>
              <w:t>inovatii</w:t>
            </w:r>
            <w:proofErr w:type="spellEnd"/>
            <w:r w:rsidR="001F24A7">
              <w:rPr>
                <w:color w:val="7030A0"/>
                <w:lang w:val="ro-RO"/>
              </w:rPr>
              <w:t xml:space="preserve"> ce au schimbat mersul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1610FC" w:rsidRPr="0076061E" w:rsidTr="005C162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84267" w:rsidRPr="0076061E" w:rsidTr="005C162D"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proofErr w:type="spellStart"/>
            <w:r>
              <w:rPr>
                <w:color w:val="00B050"/>
                <w:lang w:val="ro-RO"/>
              </w:rPr>
              <w:t>calitatii</w:t>
            </w:r>
            <w:proofErr w:type="spellEnd"/>
            <w:r>
              <w:rPr>
                <w:color w:val="00B050"/>
                <w:lang w:val="ro-RO"/>
              </w:rPr>
              <w:t xml:space="preserve"> produselor generat de strategiile adoptate in urma </w:t>
            </w:r>
            <w:proofErr w:type="spellStart"/>
            <w:r>
              <w:rPr>
                <w:color w:val="00B050"/>
                <w:lang w:val="ro-RO"/>
              </w:rPr>
              <w:t>informatiilor</w:t>
            </w:r>
            <w:proofErr w:type="spellEnd"/>
            <w:r>
              <w:rPr>
                <w:color w:val="00B050"/>
                <w:lang w:val="ro-RO"/>
              </w:rPr>
              <w:t xml:space="preserve"> preluate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13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241A9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241A9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B545C9">
              <w:rPr>
                <w:color w:val="7030A0"/>
                <w:lang w:val="ro-RO"/>
              </w:rPr>
              <w:t xml:space="preserve">Cauzalitatea </w:t>
            </w:r>
            <w:proofErr w:type="spellStart"/>
            <w:r w:rsidR="00241A9B">
              <w:rPr>
                <w:color w:val="7030A0"/>
                <w:lang w:val="ro-RO"/>
              </w:rPr>
              <w:t>structurarii</w:t>
            </w:r>
            <w:proofErr w:type="spellEnd"/>
            <w:r w:rsidR="00241A9B">
              <w:rPr>
                <w:color w:val="7030A0"/>
                <w:lang w:val="ro-RO"/>
              </w:rPr>
              <w:t xml:space="preserve"> procedurilor care au fost destinate controlului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1610FC" w:rsidRPr="0076061E" w:rsidTr="0088426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84267" w:rsidRPr="0076061E" w:rsidTr="00884267"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proofErr w:type="spellStart"/>
            <w:r>
              <w:rPr>
                <w:color w:val="00B050"/>
                <w:lang w:val="ro-RO"/>
              </w:rPr>
              <w:t>prezentarii</w:t>
            </w:r>
            <w:proofErr w:type="spellEnd"/>
            <w:r>
              <w:rPr>
                <w:color w:val="00B050"/>
                <w:lang w:val="ro-RO"/>
              </w:rPr>
              <w:t xml:space="preserve"> produselor cu strategii clare dependente de cererea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14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1586"/>
        <w:gridCol w:w="1484"/>
        <w:gridCol w:w="1236"/>
        <w:gridCol w:w="3021"/>
      </w:tblGrid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AC24E2">
              <w:rPr>
                <w:color w:val="7030A0"/>
                <w:lang w:val="ro-RO"/>
              </w:rPr>
              <w:t xml:space="preserve">Cauzalitatea </w:t>
            </w:r>
            <w:proofErr w:type="spellStart"/>
            <w:r w:rsidR="00AC24E2">
              <w:rPr>
                <w:color w:val="7030A0"/>
                <w:lang w:val="ro-RO"/>
              </w:rPr>
              <w:t>reactiilor</w:t>
            </w:r>
            <w:proofErr w:type="spellEnd"/>
            <w:r w:rsidR="00AC24E2">
              <w:rPr>
                <w:color w:val="7030A0"/>
                <w:lang w:val="ro-RO"/>
              </w:rPr>
              <w:t xml:space="preserve"> </w:t>
            </w:r>
            <w:proofErr w:type="spellStart"/>
            <w:r w:rsidR="00AC24E2">
              <w:rPr>
                <w:color w:val="7030A0"/>
                <w:lang w:val="ro-RO"/>
              </w:rPr>
              <w:t>inertiale</w:t>
            </w:r>
            <w:proofErr w:type="spellEnd"/>
            <w:r w:rsidR="00AC24E2">
              <w:rPr>
                <w:color w:val="7030A0"/>
                <w:lang w:val="ro-RO"/>
              </w:rPr>
              <w:t xml:space="preserve"> in luarea de decizii si crearea de proceduri de lucru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85"/>
        <w:gridCol w:w="1367"/>
        <w:gridCol w:w="1302"/>
        <w:gridCol w:w="3142"/>
      </w:tblGrid>
      <w:tr w:rsidR="001610FC" w:rsidRPr="0076061E" w:rsidTr="005C162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0C2DB9" w:rsidRPr="0076061E" w:rsidTr="005C162D"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90" w:type="dxa"/>
          </w:tcPr>
          <w:p w:rsidR="000C2DB9" w:rsidRPr="0076061E" w:rsidRDefault="000C2DB9" w:rsidP="000C2DB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proofErr w:type="spellStart"/>
            <w:r>
              <w:rPr>
                <w:color w:val="00B050"/>
                <w:lang w:val="ro-RO"/>
              </w:rPr>
              <w:t>prezentarii</w:t>
            </w:r>
            <w:proofErr w:type="spellEnd"/>
            <w:r>
              <w:rPr>
                <w:color w:val="00B050"/>
                <w:lang w:val="ro-RO"/>
              </w:rPr>
              <w:t xml:space="preserve"> produselor dependent de strategiile adoptate legate de logica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15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8"/>
        <w:gridCol w:w="1244"/>
        <w:gridCol w:w="3001"/>
      </w:tblGrid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AC24E2">
              <w:rPr>
                <w:color w:val="7030A0"/>
                <w:lang w:val="ro-RO"/>
              </w:rPr>
              <w:t xml:space="preserve">Cauzalitatea </w:t>
            </w:r>
            <w:proofErr w:type="spellStart"/>
            <w:r w:rsidR="00AC24E2">
              <w:rPr>
                <w:color w:val="7030A0"/>
                <w:lang w:val="ro-RO"/>
              </w:rPr>
              <w:t>reluarii</w:t>
            </w:r>
            <w:proofErr w:type="spellEnd"/>
            <w:r w:rsidR="00AC24E2">
              <w:rPr>
                <w:color w:val="7030A0"/>
                <w:lang w:val="ro-RO"/>
              </w:rPr>
              <w:t xml:space="preserve"> anumitor evenimente ce au avut un parcurs </w:t>
            </w:r>
            <w:proofErr w:type="spellStart"/>
            <w:r w:rsidR="00AC24E2">
              <w:rPr>
                <w:color w:val="7030A0"/>
                <w:lang w:val="ro-RO"/>
              </w:rPr>
              <w:t>intrerupt</w:t>
            </w:r>
            <w:proofErr w:type="spellEnd"/>
            <w:r w:rsidR="00AC24E2">
              <w:rPr>
                <w:color w:val="7030A0"/>
                <w:lang w:val="ro-RO"/>
              </w:rPr>
              <w:t xml:space="preserve"> datorita unor cauze </w:t>
            </w:r>
          </w:p>
        </w:tc>
      </w:tr>
    </w:tbl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1610FC" w:rsidRPr="0076061E" w:rsidTr="0088426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84267" w:rsidRPr="0076061E" w:rsidTr="00884267"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proofErr w:type="spellStart"/>
            <w:r>
              <w:rPr>
                <w:color w:val="00B050"/>
                <w:lang w:val="ro-RO"/>
              </w:rPr>
              <w:t>calitatii</w:t>
            </w:r>
            <w:proofErr w:type="spellEnd"/>
            <w:r>
              <w:rPr>
                <w:color w:val="00B050"/>
                <w:lang w:val="ro-RO"/>
              </w:rPr>
              <w:t xml:space="preserve"> produselor generat de strategiile adoptate in urma </w:t>
            </w:r>
            <w:proofErr w:type="spellStart"/>
            <w:r>
              <w:rPr>
                <w:color w:val="00B050"/>
                <w:lang w:val="ro-RO"/>
              </w:rPr>
              <w:t>informatiilor</w:t>
            </w:r>
            <w:proofErr w:type="spellEnd"/>
            <w:r>
              <w:rPr>
                <w:color w:val="00B050"/>
                <w:lang w:val="ro-RO"/>
              </w:rPr>
              <w:t xml:space="preserve"> preluate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16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2"/>
        <w:gridCol w:w="1232"/>
        <w:gridCol w:w="3031"/>
      </w:tblGrid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AC24E2">
              <w:rPr>
                <w:color w:val="7030A0"/>
                <w:lang w:val="ro-RO"/>
              </w:rPr>
              <w:t xml:space="preserve">Cauzalitatea evenimentelor </w:t>
            </w:r>
            <w:proofErr w:type="spellStart"/>
            <w:r w:rsidR="00AC24E2">
              <w:rPr>
                <w:color w:val="7030A0"/>
                <w:lang w:val="ro-RO"/>
              </w:rPr>
              <w:t>declansate</w:t>
            </w:r>
            <w:proofErr w:type="spellEnd"/>
            <w:r w:rsidR="00AC24E2">
              <w:rPr>
                <w:color w:val="7030A0"/>
                <w:lang w:val="ro-RO"/>
              </w:rPr>
              <w:t xml:space="preserve"> de proceduri ce au logica predictibile si se manifesta pe un portofoliu posibil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90"/>
        <w:gridCol w:w="1378"/>
        <w:gridCol w:w="1315"/>
        <w:gridCol w:w="3098"/>
      </w:tblGrid>
      <w:tr w:rsidR="001610FC" w:rsidRPr="0076061E" w:rsidTr="0088426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84267" w:rsidRPr="0076061E" w:rsidTr="00884267"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884267" w:rsidRPr="0076061E" w:rsidRDefault="00884267" w:rsidP="0088426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proofErr w:type="spellStart"/>
            <w:r>
              <w:rPr>
                <w:color w:val="00B050"/>
                <w:lang w:val="ro-RO"/>
              </w:rPr>
              <w:t>prezentarii</w:t>
            </w:r>
            <w:proofErr w:type="spellEnd"/>
            <w:r>
              <w:rPr>
                <w:color w:val="00B050"/>
                <w:lang w:val="ro-RO"/>
              </w:rPr>
              <w:t xml:space="preserve"> produselor cu strategii clare dependente de cererea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17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8"/>
        <w:gridCol w:w="1244"/>
        <w:gridCol w:w="3001"/>
      </w:tblGrid>
      <w:tr w:rsidR="00585C38" w:rsidRPr="0076061E" w:rsidTr="008449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8449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AC24E2">
              <w:rPr>
                <w:color w:val="7030A0"/>
                <w:lang w:val="ro-RO"/>
              </w:rPr>
              <w:t xml:space="preserve">Cauzalitatea folosirii unor logici ce </w:t>
            </w:r>
            <w:proofErr w:type="spellStart"/>
            <w:r w:rsidR="00AC24E2">
              <w:rPr>
                <w:color w:val="7030A0"/>
                <w:lang w:val="ro-RO"/>
              </w:rPr>
              <w:t>selec</w:t>
            </w:r>
            <w:r w:rsidR="008449A7">
              <w:rPr>
                <w:color w:val="7030A0"/>
                <w:lang w:val="ro-RO"/>
              </w:rPr>
              <w:t>t</w:t>
            </w:r>
            <w:r w:rsidR="00AC24E2">
              <w:rPr>
                <w:color w:val="7030A0"/>
                <w:lang w:val="ro-RO"/>
              </w:rPr>
              <w:t>eaza</w:t>
            </w:r>
            <w:proofErr w:type="spellEnd"/>
            <w:r w:rsidR="008449A7">
              <w:rPr>
                <w:color w:val="7030A0"/>
                <w:lang w:val="ro-RO"/>
              </w:rPr>
              <w:t xml:space="preserve"> </w:t>
            </w:r>
            <w:proofErr w:type="spellStart"/>
            <w:r w:rsidR="008449A7">
              <w:rPr>
                <w:color w:val="7030A0"/>
                <w:lang w:val="ro-RO"/>
              </w:rPr>
              <w:t>informatiile</w:t>
            </w:r>
            <w:proofErr w:type="spellEnd"/>
            <w:r w:rsidR="008449A7">
              <w:rPr>
                <w:color w:val="7030A0"/>
                <w:lang w:val="ro-RO"/>
              </w:rPr>
              <w:t xml:space="preserve"> ce conduc la evenimente predictibile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230964" w:rsidRPr="0076061E" w:rsidTr="000C2DB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0C2DB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672AFF">
              <w:rPr>
                <w:color w:val="00B050"/>
                <w:lang w:val="ro-RO"/>
              </w:rPr>
              <w:t xml:space="preserve">Managementul </w:t>
            </w:r>
            <w:proofErr w:type="spellStart"/>
            <w:r w:rsidR="00672AFF">
              <w:rPr>
                <w:color w:val="00B050"/>
                <w:lang w:val="ro-RO"/>
              </w:rPr>
              <w:t>prezentarii</w:t>
            </w:r>
            <w:proofErr w:type="spellEnd"/>
            <w:r w:rsidR="00672AFF">
              <w:rPr>
                <w:color w:val="00B050"/>
                <w:lang w:val="ro-RO"/>
              </w:rPr>
              <w:t xml:space="preserve"> produselor </w:t>
            </w:r>
            <w:r w:rsidR="000C2DB9">
              <w:rPr>
                <w:color w:val="00B050"/>
                <w:lang w:val="ro-RO"/>
              </w:rPr>
              <w:t>dependent de strategiile adoptate legate de logica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18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587"/>
        <w:gridCol w:w="1487"/>
        <w:gridCol w:w="1242"/>
        <w:gridCol w:w="3006"/>
      </w:tblGrid>
      <w:tr w:rsidR="00585C38" w:rsidRPr="0076061E" w:rsidTr="008449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8449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8449A7">
              <w:rPr>
                <w:color w:val="7030A0"/>
                <w:lang w:val="ro-RO"/>
              </w:rPr>
              <w:t xml:space="preserve">Cauzalitatea </w:t>
            </w:r>
            <w:proofErr w:type="spellStart"/>
            <w:r w:rsidR="008449A7">
              <w:rPr>
                <w:color w:val="7030A0"/>
                <w:lang w:val="ro-RO"/>
              </w:rPr>
              <w:t>interpretarii</w:t>
            </w:r>
            <w:proofErr w:type="spellEnd"/>
            <w:r w:rsidR="008449A7">
              <w:rPr>
                <w:color w:val="7030A0"/>
                <w:lang w:val="ro-RO"/>
              </w:rPr>
              <w:t xml:space="preserve"> datelor istorice doar pe anumite </w:t>
            </w:r>
            <w:proofErr w:type="spellStart"/>
            <w:r w:rsidR="008449A7">
              <w:rPr>
                <w:color w:val="7030A0"/>
                <w:lang w:val="ro-RO"/>
              </w:rPr>
              <w:t>directii</w:t>
            </w:r>
            <w:proofErr w:type="spellEnd"/>
            <w:r w:rsidR="008449A7">
              <w:rPr>
                <w:color w:val="7030A0"/>
                <w:lang w:val="ro-RO"/>
              </w:rPr>
              <w:t xml:space="preserve"> si in anumite contexte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230964" w:rsidRPr="0076061E" w:rsidTr="005C162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5C162D" w:rsidRPr="0076061E" w:rsidTr="005C162D"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proofErr w:type="spellStart"/>
            <w:r>
              <w:rPr>
                <w:color w:val="00B050"/>
                <w:lang w:val="ro-RO"/>
              </w:rPr>
              <w:t>prezentarii</w:t>
            </w:r>
            <w:proofErr w:type="spellEnd"/>
            <w:r>
              <w:rPr>
                <w:color w:val="00B050"/>
                <w:lang w:val="ro-RO"/>
              </w:rPr>
              <w:t xml:space="preserve"> produselor dependent de strategiile adoptate legate de logica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19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587"/>
        <w:gridCol w:w="1486"/>
        <w:gridCol w:w="1240"/>
        <w:gridCol w:w="3011"/>
      </w:tblGrid>
      <w:tr w:rsidR="00585C38" w:rsidRPr="0076061E" w:rsidTr="009A2929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9A2929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9A2929">
              <w:rPr>
                <w:color w:val="7030A0"/>
                <w:lang w:val="ro-RO"/>
              </w:rPr>
              <w:t xml:space="preserve">Cauzalitatea impunerii procedurilor </w:t>
            </w:r>
            <w:proofErr w:type="spellStart"/>
            <w:r w:rsidR="009A2929">
              <w:rPr>
                <w:color w:val="7030A0"/>
                <w:lang w:val="ro-RO"/>
              </w:rPr>
              <w:t>secventiale</w:t>
            </w:r>
            <w:proofErr w:type="spellEnd"/>
            <w:r w:rsidR="009A2929">
              <w:rPr>
                <w:color w:val="7030A0"/>
                <w:lang w:val="ro-RO"/>
              </w:rPr>
              <w:t xml:space="preserve"> de lucru cu datele si tipul de </w:t>
            </w:r>
            <w:proofErr w:type="spellStart"/>
            <w:r w:rsidR="009A2929">
              <w:rPr>
                <w:color w:val="7030A0"/>
                <w:lang w:val="ro-RO"/>
              </w:rPr>
              <w:t>solutii</w:t>
            </w:r>
            <w:proofErr w:type="spellEnd"/>
            <w:r w:rsidR="009A2929">
              <w:rPr>
                <w:color w:val="7030A0"/>
                <w:lang w:val="ro-RO"/>
              </w:rPr>
              <w:t xml:space="preserve"> acceptate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230964" w:rsidRPr="0076061E" w:rsidTr="005C162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5C162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5C162D">
              <w:rPr>
                <w:color w:val="00B050"/>
                <w:lang w:val="ro-RO"/>
              </w:rPr>
              <w:t xml:space="preserve">Managementul </w:t>
            </w:r>
            <w:proofErr w:type="spellStart"/>
            <w:r w:rsidR="005C162D">
              <w:rPr>
                <w:color w:val="00B050"/>
                <w:lang w:val="ro-RO"/>
              </w:rPr>
              <w:t>dezvoltarii</w:t>
            </w:r>
            <w:proofErr w:type="spellEnd"/>
            <w:r w:rsidR="005C162D">
              <w:rPr>
                <w:color w:val="00B050"/>
                <w:lang w:val="ro-RO"/>
              </w:rPr>
              <w:t xml:space="preserve"> </w:t>
            </w:r>
            <w:proofErr w:type="spellStart"/>
            <w:r w:rsidR="005C162D">
              <w:rPr>
                <w:color w:val="00B050"/>
                <w:lang w:val="ro-RO"/>
              </w:rPr>
              <w:t>pietelor</w:t>
            </w:r>
            <w:proofErr w:type="spellEnd"/>
            <w:r w:rsidR="005C162D">
              <w:rPr>
                <w:color w:val="00B050"/>
                <w:lang w:val="ro-RO"/>
              </w:rPr>
              <w:t xml:space="preserve"> pe strategii clare cu studierea </w:t>
            </w:r>
            <w:proofErr w:type="spellStart"/>
            <w:r w:rsidR="005C162D">
              <w:rPr>
                <w:color w:val="00B050"/>
                <w:lang w:val="ro-RO"/>
              </w:rPr>
              <w:t>necesitatilor</w:t>
            </w:r>
            <w:proofErr w:type="spellEnd"/>
            <w:r w:rsidR="005C162D">
              <w:rPr>
                <w:color w:val="00B050"/>
                <w:lang w:val="ro-RO"/>
              </w:rPr>
              <w:t xml:space="preserve"> </w:t>
            </w:r>
            <w:proofErr w:type="spellStart"/>
            <w:r w:rsidR="005C162D"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20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1587"/>
        <w:gridCol w:w="1487"/>
        <w:gridCol w:w="1241"/>
        <w:gridCol w:w="3008"/>
      </w:tblGrid>
      <w:tr w:rsidR="00585C38" w:rsidRPr="0076061E" w:rsidTr="008B0B9D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8B0B9D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8B0B9D">
              <w:rPr>
                <w:color w:val="7030A0"/>
                <w:lang w:val="ro-RO"/>
              </w:rPr>
              <w:t>Cauzalitatea supunerii sistemului la a</w:t>
            </w:r>
            <w:r w:rsidR="008907CD">
              <w:rPr>
                <w:color w:val="7030A0"/>
                <w:lang w:val="ro-RO"/>
              </w:rPr>
              <w:t>n</w:t>
            </w:r>
            <w:r w:rsidR="008B0B9D">
              <w:rPr>
                <w:color w:val="7030A0"/>
                <w:lang w:val="ro-RO"/>
              </w:rPr>
              <w:t xml:space="preserve">umite </w:t>
            </w:r>
            <w:proofErr w:type="spellStart"/>
            <w:r w:rsidR="008B0B9D">
              <w:rPr>
                <w:color w:val="7030A0"/>
                <w:lang w:val="ro-RO"/>
              </w:rPr>
              <w:t>experinte</w:t>
            </w:r>
            <w:proofErr w:type="spellEnd"/>
            <w:r w:rsidR="008B0B9D">
              <w:rPr>
                <w:color w:val="7030A0"/>
                <w:lang w:val="ro-RO"/>
              </w:rPr>
              <w:t xml:space="preserve"> si efectele </w:t>
            </w:r>
            <w:proofErr w:type="spellStart"/>
            <w:r w:rsidR="008B0B9D">
              <w:rPr>
                <w:color w:val="7030A0"/>
                <w:lang w:val="ro-RO"/>
              </w:rPr>
              <w:t>asteptate</w:t>
            </w:r>
            <w:proofErr w:type="spellEnd"/>
            <w:r w:rsidR="008B0B9D">
              <w:rPr>
                <w:color w:val="7030A0"/>
                <w:lang w:val="ro-RO"/>
              </w:rPr>
              <w:t xml:space="preserve"> si </w:t>
            </w:r>
            <w:proofErr w:type="spellStart"/>
            <w:r w:rsidR="008B0B9D">
              <w:rPr>
                <w:color w:val="7030A0"/>
                <w:lang w:val="ro-RO"/>
              </w:rPr>
              <w:t>conditionate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578"/>
        <w:gridCol w:w="1348"/>
        <w:gridCol w:w="1280"/>
        <w:gridCol w:w="3215"/>
      </w:tblGrid>
      <w:tr w:rsidR="00230964" w:rsidRPr="0076061E" w:rsidTr="008907C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8907C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9C50BE">
              <w:rPr>
                <w:color w:val="00B050"/>
                <w:lang w:val="ro-RO"/>
              </w:rPr>
              <w:t>Managementul comportamentelor</w:t>
            </w:r>
            <w:r w:rsidR="008907CD">
              <w:rPr>
                <w:color w:val="00B050"/>
                <w:lang w:val="ro-RO"/>
              </w:rPr>
              <w:t xml:space="preserve"> generate de strategii in urma </w:t>
            </w:r>
            <w:proofErr w:type="spellStart"/>
            <w:r w:rsidR="008907CD">
              <w:rPr>
                <w:color w:val="00B050"/>
                <w:lang w:val="ro-RO"/>
              </w:rPr>
              <w:t>informatiilor</w:t>
            </w:r>
            <w:proofErr w:type="spellEnd"/>
            <w:r w:rsidR="008907CD">
              <w:rPr>
                <w:color w:val="00B050"/>
                <w:lang w:val="ro-RO"/>
              </w:rPr>
              <w:t xml:space="preserve"> externe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21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590"/>
        <w:gridCol w:w="1492"/>
        <w:gridCol w:w="1251"/>
        <w:gridCol w:w="2981"/>
      </w:tblGrid>
      <w:tr w:rsidR="00585C38" w:rsidRPr="0076061E" w:rsidTr="0004270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04270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4B2D22">
              <w:rPr>
                <w:color w:val="7030A0"/>
                <w:lang w:val="ro-RO"/>
              </w:rPr>
              <w:t xml:space="preserve">Cauzalitatea </w:t>
            </w:r>
            <w:proofErr w:type="spellStart"/>
            <w:r w:rsidR="004B2D22">
              <w:rPr>
                <w:color w:val="7030A0"/>
                <w:lang w:val="ro-RO"/>
              </w:rPr>
              <w:t>valorificarii</w:t>
            </w:r>
            <w:proofErr w:type="spellEnd"/>
            <w:r w:rsidR="004B2D22">
              <w:rPr>
                <w:color w:val="7030A0"/>
                <w:lang w:val="ro-RO"/>
              </w:rPr>
              <w:t xml:space="preserve"> anumitor </w:t>
            </w:r>
            <w:proofErr w:type="spellStart"/>
            <w:r w:rsidR="004B2D22">
              <w:rPr>
                <w:color w:val="7030A0"/>
                <w:lang w:val="ro-RO"/>
              </w:rPr>
              <w:t>experiente</w:t>
            </w:r>
            <w:proofErr w:type="spellEnd"/>
            <w:r w:rsidR="004B2D22">
              <w:rPr>
                <w:color w:val="7030A0"/>
                <w:lang w:val="ro-RO"/>
              </w:rPr>
              <w:t xml:space="preserve"> in crearea portofolii</w:t>
            </w:r>
            <w:r w:rsidR="00042708">
              <w:rPr>
                <w:color w:val="7030A0"/>
                <w:lang w:val="ro-RO"/>
              </w:rPr>
              <w:t xml:space="preserve">lor de </w:t>
            </w:r>
            <w:proofErr w:type="spellStart"/>
            <w:r w:rsidR="00042708">
              <w:rPr>
                <w:color w:val="7030A0"/>
                <w:lang w:val="ro-RO"/>
              </w:rPr>
              <w:t>solutii</w:t>
            </w:r>
            <w:proofErr w:type="spellEnd"/>
          </w:p>
        </w:tc>
      </w:tr>
    </w:tbl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90"/>
        <w:gridCol w:w="1378"/>
        <w:gridCol w:w="1315"/>
        <w:gridCol w:w="3098"/>
      </w:tblGrid>
      <w:tr w:rsidR="00230964" w:rsidRPr="0076061E" w:rsidTr="008330A8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8330A8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8330A8">
              <w:rPr>
                <w:color w:val="00B050"/>
                <w:lang w:val="ro-RO"/>
              </w:rPr>
              <w:t xml:space="preserve">Managementul </w:t>
            </w:r>
            <w:proofErr w:type="spellStart"/>
            <w:r w:rsidR="008330A8">
              <w:rPr>
                <w:color w:val="00B050"/>
                <w:lang w:val="ro-RO"/>
              </w:rPr>
              <w:t>aliantelor</w:t>
            </w:r>
            <w:proofErr w:type="spellEnd"/>
            <w:r w:rsidR="008330A8">
              <w:rPr>
                <w:color w:val="00B050"/>
                <w:lang w:val="ro-RO"/>
              </w:rPr>
              <w:t xml:space="preserve"> politice si comerciale pe strategii clare si cu produse deja definite si realizate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22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590"/>
        <w:gridCol w:w="1492"/>
        <w:gridCol w:w="1251"/>
        <w:gridCol w:w="2980"/>
      </w:tblGrid>
      <w:tr w:rsidR="00585C38" w:rsidRPr="0076061E" w:rsidTr="000D378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0D378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0D378B">
              <w:rPr>
                <w:color w:val="7030A0"/>
                <w:lang w:val="ro-RO"/>
              </w:rPr>
              <w:t xml:space="preserve">Cauzalitatea </w:t>
            </w:r>
            <w:proofErr w:type="spellStart"/>
            <w:r w:rsidR="000D378B">
              <w:rPr>
                <w:color w:val="7030A0"/>
                <w:lang w:val="ro-RO"/>
              </w:rPr>
              <w:t>co</w:t>
            </w:r>
            <w:r w:rsidR="004E1BA1">
              <w:rPr>
                <w:color w:val="7030A0"/>
                <w:lang w:val="ro-RO"/>
              </w:rPr>
              <w:t>n</w:t>
            </w:r>
            <w:r w:rsidR="000D378B">
              <w:rPr>
                <w:color w:val="7030A0"/>
                <w:lang w:val="ro-RO"/>
              </w:rPr>
              <w:t>servarii</w:t>
            </w:r>
            <w:proofErr w:type="spellEnd"/>
            <w:r w:rsidR="000D378B">
              <w:rPr>
                <w:color w:val="7030A0"/>
                <w:lang w:val="ro-RO"/>
              </w:rPr>
              <w:t xml:space="preserve"> </w:t>
            </w:r>
            <w:proofErr w:type="spellStart"/>
            <w:r w:rsidR="000D378B">
              <w:rPr>
                <w:color w:val="7030A0"/>
                <w:lang w:val="ro-RO"/>
              </w:rPr>
              <w:t>traditiilo</w:t>
            </w:r>
            <w:r w:rsidR="004E1BA1">
              <w:rPr>
                <w:color w:val="7030A0"/>
                <w:lang w:val="ro-RO"/>
              </w:rPr>
              <w:t>r</w:t>
            </w:r>
            <w:proofErr w:type="spellEnd"/>
            <w:r w:rsidR="000D378B">
              <w:rPr>
                <w:color w:val="7030A0"/>
                <w:lang w:val="ro-RO"/>
              </w:rPr>
              <w:t xml:space="preserve"> si a anumitor meme culturale si a motivelor </w:t>
            </w:r>
            <w:proofErr w:type="spellStart"/>
            <w:r w:rsidR="000D378B">
              <w:rPr>
                <w:color w:val="7030A0"/>
                <w:lang w:val="ro-RO"/>
              </w:rPr>
              <w:t>modificarii</w:t>
            </w:r>
            <w:proofErr w:type="spellEnd"/>
            <w:r w:rsidR="000D378B">
              <w:rPr>
                <w:color w:val="7030A0"/>
                <w:lang w:val="ro-RO"/>
              </w:rPr>
              <w:t xml:space="preserve"> altor meme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90"/>
        <w:gridCol w:w="1378"/>
        <w:gridCol w:w="1315"/>
        <w:gridCol w:w="3098"/>
      </w:tblGrid>
      <w:tr w:rsidR="00230964" w:rsidRPr="0076061E" w:rsidTr="005C162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5C162D" w:rsidRPr="0076061E" w:rsidTr="005C162D"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proofErr w:type="spellStart"/>
            <w:r>
              <w:rPr>
                <w:color w:val="00B050"/>
                <w:lang w:val="ro-RO"/>
              </w:rPr>
              <w:t>dezvoltarii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  <w:r>
              <w:rPr>
                <w:color w:val="00B050"/>
                <w:lang w:val="ro-RO"/>
              </w:rPr>
              <w:t xml:space="preserve"> pe strategii clare cu studierea </w:t>
            </w:r>
            <w:proofErr w:type="spellStart"/>
            <w:r>
              <w:rPr>
                <w:color w:val="00B050"/>
                <w:lang w:val="ro-RO"/>
              </w:rPr>
              <w:t>necesitatilor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23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7"/>
        <w:gridCol w:w="1242"/>
        <w:gridCol w:w="3004"/>
      </w:tblGrid>
      <w:tr w:rsidR="00585C38" w:rsidRPr="0076061E" w:rsidTr="004E1BA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4E1BA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 w:rsidR="004E1BA1">
              <w:rPr>
                <w:color w:val="7030A0"/>
                <w:lang w:val="ro-RO"/>
              </w:rPr>
              <w:t>Cauzalitatile</w:t>
            </w:r>
            <w:proofErr w:type="spellEnd"/>
            <w:r w:rsidR="004E1BA1">
              <w:rPr>
                <w:color w:val="7030A0"/>
                <w:lang w:val="ro-RO"/>
              </w:rPr>
              <w:t xml:space="preserve"> </w:t>
            </w:r>
            <w:proofErr w:type="spellStart"/>
            <w:r w:rsidR="004E1BA1">
              <w:rPr>
                <w:color w:val="7030A0"/>
                <w:lang w:val="ro-RO"/>
              </w:rPr>
              <w:t>inovarilor</w:t>
            </w:r>
            <w:proofErr w:type="spellEnd"/>
            <w:r w:rsidR="004E1BA1">
              <w:rPr>
                <w:color w:val="7030A0"/>
                <w:lang w:val="ro-RO"/>
              </w:rPr>
              <w:t xml:space="preserve"> descoperite de-a lungul istoriei si a </w:t>
            </w:r>
            <w:proofErr w:type="spellStart"/>
            <w:r w:rsidR="004E1BA1">
              <w:rPr>
                <w:color w:val="7030A0"/>
                <w:lang w:val="ro-RO"/>
              </w:rPr>
              <w:t>utilizarii</w:t>
            </w:r>
            <w:proofErr w:type="spellEnd"/>
            <w:r w:rsidR="004E1BA1">
              <w:rPr>
                <w:color w:val="7030A0"/>
                <w:lang w:val="ro-RO"/>
              </w:rPr>
              <w:t xml:space="preserve"> acestora la anumite momente si in anumite contexte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578"/>
        <w:gridCol w:w="1348"/>
        <w:gridCol w:w="1280"/>
        <w:gridCol w:w="3215"/>
      </w:tblGrid>
      <w:tr w:rsidR="00230964" w:rsidRPr="0076061E" w:rsidTr="008907C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907CD" w:rsidRPr="0076061E" w:rsidTr="008907CD">
        <w:tc>
          <w:tcPr>
            <w:tcW w:w="1728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comportamentelor generate de strategii in urma </w:t>
            </w:r>
            <w:proofErr w:type="spellStart"/>
            <w:r>
              <w:rPr>
                <w:color w:val="00B050"/>
                <w:lang w:val="ro-RO"/>
              </w:rPr>
              <w:t>informatiilor</w:t>
            </w:r>
            <w:proofErr w:type="spellEnd"/>
            <w:r>
              <w:rPr>
                <w:color w:val="00B050"/>
                <w:lang w:val="ro-RO"/>
              </w:rPr>
              <w:t xml:space="preserve"> externe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24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585"/>
        <w:gridCol w:w="1484"/>
        <w:gridCol w:w="1235"/>
        <w:gridCol w:w="3024"/>
      </w:tblGrid>
      <w:tr w:rsidR="00585C38" w:rsidRPr="0076061E" w:rsidTr="00A962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A962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 w:rsidR="00AC7C7D">
              <w:rPr>
                <w:color w:val="7030A0"/>
                <w:lang w:val="ro-RO"/>
              </w:rPr>
              <w:t>Cauzalitatile</w:t>
            </w:r>
            <w:proofErr w:type="spellEnd"/>
            <w:r w:rsidR="00AC7C7D">
              <w:rPr>
                <w:color w:val="7030A0"/>
                <w:lang w:val="ro-RO"/>
              </w:rPr>
              <w:t xml:space="preserve"> </w:t>
            </w:r>
            <w:proofErr w:type="spellStart"/>
            <w:r w:rsidR="00AC7C7D">
              <w:rPr>
                <w:color w:val="7030A0"/>
                <w:lang w:val="ro-RO"/>
              </w:rPr>
              <w:t>selectarii</w:t>
            </w:r>
            <w:proofErr w:type="spellEnd"/>
            <w:r w:rsidR="00AC7C7D">
              <w:rPr>
                <w:color w:val="7030A0"/>
                <w:lang w:val="ro-RO"/>
              </w:rPr>
              <w:t xml:space="preserve"> anumitor </w:t>
            </w:r>
            <w:proofErr w:type="spellStart"/>
            <w:r w:rsidR="00AC7C7D">
              <w:rPr>
                <w:color w:val="7030A0"/>
                <w:lang w:val="ro-RO"/>
              </w:rPr>
              <w:t>informatii</w:t>
            </w:r>
            <w:proofErr w:type="spellEnd"/>
            <w:r w:rsidR="00AC7C7D">
              <w:rPr>
                <w:color w:val="7030A0"/>
                <w:lang w:val="ro-RO"/>
              </w:rPr>
              <w:t xml:space="preserve"> in contextul </w:t>
            </w:r>
            <w:r w:rsidR="00A962E2">
              <w:rPr>
                <w:color w:val="7030A0"/>
                <w:lang w:val="ro-RO"/>
              </w:rPr>
              <w:t xml:space="preserve">folosirii anumitor </w:t>
            </w:r>
            <w:proofErr w:type="spellStart"/>
            <w:r w:rsidR="00A962E2">
              <w:rPr>
                <w:color w:val="7030A0"/>
                <w:lang w:val="ro-RO"/>
              </w:rPr>
              <w:t>experiente</w:t>
            </w:r>
            <w:proofErr w:type="spellEnd"/>
            <w:r w:rsidR="00A962E2">
              <w:rPr>
                <w:color w:val="7030A0"/>
                <w:lang w:val="ro-RO"/>
              </w:rPr>
              <w:t xml:space="preserve"> si </w:t>
            </w:r>
            <w:proofErr w:type="spellStart"/>
            <w:r w:rsidR="00A962E2">
              <w:rPr>
                <w:color w:val="7030A0"/>
                <w:lang w:val="ro-RO"/>
              </w:rPr>
              <w:t>destinarii</w:t>
            </w:r>
            <w:proofErr w:type="spellEnd"/>
            <w:r w:rsidR="00A962E2">
              <w:rPr>
                <w:color w:val="7030A0"/>
                <w:lang w:val="ro-RO"/>
              </w:rPr>
              <w:t xml:space="preserve"> acestora către anumite efecte dorite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85"/>
        <w:gridCol w:w="1367"/>
        <w:gridCol w:w="1302"/>
        <w:gridCol w:w="3142"/>
      </w:tblGrid>
      <w:tr w:rsidR="00230964" w:rsidRPr="0076061E" w:rsidTr="008330A8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330A8" w:rsidRPr="0076061E" w:rsidTr="008330A8"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proofErr w:type="spellStart"/>
            <w:r>
              <w:rPr>
                <w:color w:val="00B050"/>
                <w:lang w:val="ro-RO"/>
              </w:rPr>
              <w:t>aliantelor</w:t>
            </w:r>
            <w:proofErr w:type="spellEnd"/>
            <w:r>
              <w:rPr>
                <w:color w:val="00B050"/>
                <w:lang w:val="ro-RO"/>
              </w:rPr>
              <w:t xml:space="preserve"> politice si comerciale pe strategii clare si cu produse deja definite si realizate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25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3"/>
        <w:gridCol w:w="1233"/>
        <w:gridCol w:w="3029"/>
      </w:tblGrid>
      <w:tr w:rsidR="00585C38" w:rsidRPr="0076061E" w:rsidTr="00A962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A962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 w:rsidR="00A962E2">
              <w:rPr>
                <w:color w:val="7030A0"/>
                <w:lang w:val="ro-RO"/>
              </w:rPr>
              <w:t>Cauzalitatile</w:t>
            </w:r>
            <w:proofErr w:type="spellEnd"/>
            <w:r w:rsidR="00A962E2">
              <w:rPr>
                <w:color w:val="7030A0"/>
                <w:lang w:val="ro-RO"/>
              </w:rPr>
              <w:t xml:space="preserve"> modului de selectare a </w:t>
            </w:r>
            <w:proofErr w:type="spellStart"/>
            <w:r w:rsidR="00A962E2">
              <w:rPr>
                <w:color w:val="7030A0"/>
                <w:lang w:val="ro-RO"/>
              </w:rPr>
              <w:t>informatiilor</w:t>
            </w:r>
            <w:proofErr w:type="spellEnd"/>
            <w:r w:rsidR="00A962E2">
              <w:rPr>
                <w:color w:val="7030A0"/>
                <w:lang w:val="ro-RO"/>
              </w:rPr>
              <w:t xml:space="preserve"> ce dau logica </w:t>
            </w:r>
            <w:proofErr w:type="spellStart"/>
            <w:r w:rsidR="00A962E2">
              <w:rPr>
                <w:color w:val="7030A0"/>
                <w:lang w:val="ro-RO"/>
              </w:rPr>
              <w:t>experientelor</w:t>
            </w:r>
            <w:proofErr w:type="spellEnd"/>
            <w:r w:rsidR="00A962E2">
              <w:rPr>
                <w:color w:val="7030A0"/>
                <w:lang w:val="ro-RO"/>
              </w:rPr>
              <w:t xml:space="preserve"> trecute si deciziilor predictibile</w:t>
            </w:r>
          </w:p>
        </w:tc>
      </w:tr>
    </w:tbl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230964" w:rsidRPr="0076061E" w:rsidTr="005C162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5C162D" w:rsidRPr="0076061E" w:rsidTr="005C162D"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5C162D" w:rsidRPr="0076061E" w:rsidRDefault="005C162D" w:rsidP="005C162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proofErr w:type="spellStart"/>
            <w:r>
              <w:rPr>
                <w:color w:val="00B050"/>
                <w:lang w:val="ro-RO"/>
              </w:rPr>
              <w:t>dezvoltarii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  <w:r>
              <w:rPr>
                <w:color w:val="00B050"/>
                <w:lang w:val="ro-RO"/>
              </w:rPr>
              <w:t xml:space="preserve"> pe strategii clare cu studierea </w:t>
            </w:r>
            <w:proofErr w:type="spellStart"/>
            <w:r>
              <w:rPr>
                <w:color w:val="00B050"/>
                <w:lang w:val="ro-RO"/>
              </w:rPr>
              <w:t>necesitatilor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26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585"/>
        <w:gridCol w:w="1484"/>
        <w:gridCol w:w="1235"/>
        <w:gridCol w:w="3024"/>
      </w:tblGrid>
      <w:tr w:rsidR="00585C38" w:rsidRPr="0076061E" w:rsidTr="003C103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3C103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 w:rsidR="003C1038">
              <w:rPr>
                <w:color w:val="7030A0"/>
                <w:lang w:val="ro-RO"/>
              </w:rPr>
              <w:t>Cauzalitatile</w:t>
            </w:r>
            <w:proofErr w:type="spellEnd"/>
            <w:r w:rsidR="003C1038">
              <w:rPr>
                <w:color w:val="7030A0"/>
                <w:lang w:val="ro-RO"/>
              </w:rPr>
              <w:t xml:space="preserve"> </w:t>
            </w:r>
            <w:proofErr w:type="spellStart"/>
            <w:r w:rsidR="003C1038">
              <w:rPr>
                <w:color w:val="7030A0"/>
                <w:lang w:val="ro-RO"/>
              </w:rPr>
              <w:t>evolutiilor</w:t>
            </w:r>
            <w:proofErr w:type="spellEnd"/>
            <w:r w:rsidR="003C1038">
              <w:rPr>
                <w:color w:val="7030A0"/>
                <w:lang w:val="ro-RO"/>
              </w:rPr>
              <w:t xml:space="preserve"> in medii complexe  ce conduc la scopurile </w:t>
            </w:r>
            <w:proofErr w:type="spellStart"/>
            <w:r w:rsidR="003C1038">
              <w:rPr>
                <w:color w:val="7030A0"/>
                <w:lang w:val="ro-RO"/>
              </w:rPr>
              <w:t>evolutiei</w:t>
            </w:r>
            <w:proofErr w:type="spellEnd"/>
            <w:r w:rsidR="003C1038">
              <w:rPr>
                <w:color w:val="7030A0"/>
                <w:lang w:val="ro-RO"/>
              </w:rPr>
              <w:t xml:space="preserve"> si </w:t>
            </w:r>
            <w:proofErr w:type="spellStart"/>
            <w:r w:rsidR="003C1038">
              <w:rPr>
                <w:color w:val="7030A0"/>
                <w:lang w:val="ro-RO"/>
              </w:rPr>
              <w:t>generarii</w:t>
            </w:r>
            <w:proofErr w:type="spellEnd"/>
            <w:r w:rsidR="003C1038">
              <w:rPr>
                <w:color w:val="7030A0"/>
                <w:lang w:val="ro-RO"/>
              </w:rPr>
              <w:t xml:space="preserve"> </w:t>
            </w:r>
            <w:proofErr w:type="spellStart"/>
            <w:r w:rsidR="003C1038">
              <w:rPr>
                <w:color w:val="7030A0"/>
                <w:lang w:val="ro-RO"/>
              </w:rPr>
              <w:t>solutiilor</w:t>
            </w:r>
            <w:proofErr w:type="spellEnd"/>
            <w:r w:rsidR="003C1038">
              <w:rPr>
                <w:color w:val="7030A0"/>
                <w:lang w:val="ro-RO"/>
              </w:rPr>
              <w:t xml:space="preserve"> la crize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576"/>
        <w:gridCol w:w="1342"/>
        <w:gridCol w:w="1273"/>
        <w:gridCol w:w="3237"/>
      </w:tblGrid>
      <w:tr w:rsidR="00230964" w:rsidRPr="0076061E" w:rsidTr="008907C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907CD" w:rsidRPr="0076061E" w:rsidTr="008907CD">
        <w:tc>
          <w:tcPr>
            <w:tcW w:w="1728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90" w:type="dxa"/>
          </w:tcPr>
          <w:p w:rsidR="008907CD" w:rsidRPr="0076061E" w:rsidRDefault="008907CD" w:rsidP="008907C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comportamentelor generate de strategii in urma </w:t>
            </w:r>
            <w:proofErr w:type="spellStart"/>
            <w:r>
              <w:rPr>
                <w:color w:val="00B050"/>
                <w:lang w:val="ro-RO"/>
              </w:rPr>
              <w:t>informatiilor</w:t>
            </w:r>
            <w:proofErr w:type="spellEnd"/>
            <w:r>
              <w:rPr>
                <w:color w:val="00B050"/>
                <w:lang w:val="ro-RO"/>
              </w:rPr>
              <w:t xml:space="preserve"> externe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27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1580"/>
        <w:gridCol w:w="1475"/>
        <w:gridCol w:w="1217"/>
        <w:gridCol w:w="3071"/>
      </w:tblGrid>
      <w:tr w:rsidR="00585C38" w:rsidRPr="0076061E" w:rsidTr="0076061E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76061E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76061E" w:rsidRPr="0076061E">
              <w:rPr>
                <w:color w:val="7030A0"/>
                <w:lang w:val="ro-RO"/>
              </w:rPr>
              <w:t>Cauzalitatea istorica a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85"/>
        <w:gridCol w:w="1367"/>
        <w:gridCol w:w="1302"/>
        <w:gridCol w:w="3142"/>
      </w:tblGrid>
      <w:tr w:rsidR="00230964" w:rsidRPr="0076061E" w:rsidTr="008330A8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8330A8" w:rsidRPr="0076061E" w:rsidTr="008330A8"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8330A8" w:rsidRPr="0076061E" w:rsidRDefault="008330A8" w:rsidP="008330A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</w:t>
            </w:r>
            <w:proofErr w:type="spellStart"/>
            <w:r>
              <w:rPr>
                <w:color w:val="00B050"/>
                <w:lang w:val="ro-RO"/>
              </w:rPr>
              <w:t>aliantelor</w:t>
            </w:r>
            <w:proofErr w:type="spellEnd"/>
            <w:r>
              <w:rPr>
                <w:color w:val="00B050"/>
                <w:lang w:val="ro-RO"/>
              </w:rPr>
              <w:t xml:space="preserve"> politice si comerciale pe strategii clare si cu produse deja definite si realizate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28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1582"/>
        <w:gridCol w:w="1478"/>
        <w:gridCol w:w="1223"/>
        <w:gridCol w:w="3055"/>
      </w:tblGrid>
      <w:tr w:rsidR="00585C38" w:rsidRPr="0076061E" w:rsidTr="00A23EF9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23EF9" w:rsidRPr="0076061E" w:rsidTr="00A23EF9">
        <w:tc>
          <w:tcPr>
            <w:tcW w:w="1728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Cauzalitate </w:t>
            </w:r>
            <w:proofErr w:type="spellStart"/>
            <w:r w:rsidRPr="0076061E">
              <w:rPr>
                <w:color w:val="7030A0"/>
                <w:lang w:val="ro-RO"/>
              </w:rPr>
              <w:t>motivationala</w:t>
            </w:r>
            <w:proofErr w:type="spellEnd"/>
            <w:r w:rsidRPr="0076061E">
              <w:rPr>
                <w:color w:val="7030A0"/>
                <w:lang w:val="ro-RO"/>
              </w:rPr>
              <w:t xml:space="preserve"> si </w:t>
            </w:r>
            <w:proofErr w:type="spellStart"/>
            <w:r w:rsidRPr="0076061E">
              <w:rPr>
                <w:color w:val="7030A0"/>
                <w:lang w:val="ro-RO"/>
              </w:rPr>
              <w:t>consecinte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230964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78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8330A8">
              <w:rPr>
                <w:color w:val="00B050"/>
                <w:lang w:val="ro-RO"/>
              </w:rPr>
              <w:t xml:space="preserve">Managementul transmiterii </w:t>
            </w:r>
            <w:proofErr w:type="spellStart"/>
            <w:r w:rsidR="008330A8">
              <w:rPr>
                <w:color w:val="00B050"/>
                <w:lang w:val="ro-RO"/>
              </w:rPr>
              <w:t>informatiilor</w:t>
            </w:r>
            <w:proofErr w:type="spellEnd"/>
            <w:r w:rsidR="008330A8">
              <w:rPr>
                <w:color w:val="00B050"/>
                <w:lang w:val="ro-RO"/>
              </w:rPr>
              <w:t xml:space="preserve">, al analizei acestora si a </w:t>
            </w:r>
            <w:proofErr w:type="spellStart"/>
            <w:r w:rsidR="008330A8">
              <w:rPr>
                <w:color w:val="00B050"/>
                <w:lang w:val="ro-RO"/>
              </w:rPr>
              <w:t>preluarii</w:t>
            </w:r>
            <w:proofErr w:type="spellEnd"/>
            <w:r w:rsidR="008330A8">
              <w:rPr>
                <w:color w:val="00B050"/>
                <w:lang w:val="ro-RO"/>
              </w:rPr>
              <w:t xml:space="preserve"> </w:t>
            </w:r>
            <w:proofErr w:type="spellStart"/>
            <w:r w:rsidR="008330A8">
              <w:rPr>
                <w:color w:val="00B050"/>
                <w:lang w:val="ro-RO"/>
              </w:rPr>
              <w:t>raspunsurilor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29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C7515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C75151" w:rsidRPr="0076061E" w:rsidTr="00C75151">
        <w:tc>
          <w:tcPr>
            <w:tcW w:w="1728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declansarii</w:t>
            </w:r>
            <w:proofErr w:type="spellEnd"/>
            <w:r>
              <w:rPr>
                <w:color w:val="7030A0"/>
                <w:lang w:val="ro-RO"/>
              </w:rPr>
              <w:t xml:space="preserve">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90"/>
        <w:gridCol w:w="1377"/>
        <w:gridCol w:w="1314"/>
        <w:gridCol w:w="3100"/>
      </w:tblGrid>
      <w:tr w:rsidR="00230964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1E2F31">
              <w:rPr>
                <w:color w:val="00B050"/>
                <w:lang w:val="ro-RO"/>
              </w:rPr>
              <w:t>Procedurile de transmitere de informaţii  adoptate ce conduc la elaborarea de strategii ce condiționează importurile de date si de produse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30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1586"/>
        <w:gridCol w:w="1484"/>
        <w:gridCol w:w="1236"/>
        <w:gridCol w:w="3021"/>
      </w:tblGrid>
      <w:tr w:rsidR="00585C38" w:rsidRPr="0076061E" w:rsidTr="00C04B6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C04B6B" w:rsidRPr="0076061E" w:rsidTr="00C04B6B"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deciziilor luate </w:t>
            </w:r>
            <w:proofErr w:type="spellStart"/>
            <w:r>
              <w:rPr>
                <w:color w:val="7030A0"/>
                <w:lang w:val="ro-RO"/>
              </w:rPr>
              <w:t>oe</w:t>
            </w:r>
            <w:proofErr w:type="spellEnd"/>
            <w:r>
              <w:rPr>
                <w:color w:val="7030A0"/>
                <w:lang w:val="ro-RO"/>
              </w:rPr>
              <w:t xml:space="preserve"> contextul </w:t>
            </w:r>
            <w:proofErr w:type="spellStart"/>
            <w:r>
              <w:rPr>
                <w:color w:val="7030A0"/>
                <w:lang w:val="ro-RO"/>
              </w:rPr>
              <w:t>judecarii</w:t>
            </w:r>
            <w:proofErr w:type="spellEnd"/>
            <w:r>
              <w:rPr>
                <w:color w:val="7030A0"/>
                <w:lang w:val="ro-RO"/>
              </w:rPr>
              <w:t xml:space="preserve"> faptelor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85"/>
        <w:gridCol w:w="1367"/>
        <w:gridCol w:w="1302"/>
        <w:gridCol w:w="3142"/>
      </w:tblGrid>
      <w:tr w:rsidR="00230964" w:rsidRPr="0076061E" w:rsidTr="005E49AE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5E49AE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5E49AE">
              <w:rPr>
                <w:color w:val="00B050"/>
                <w:lang w:val="ro-RO"/>
              </w:rPr>
              <w:t xml:space="preserve">Managementul produselor si strategia de </w:t>
            </w:r>
            <w:proofErr w:type="spellStart"/>
            <w:r w:rsidR="005E49AE">
              <w:rPr>
                <w:color w:val="00B050"/>
                <w:lang w:val="ro-RO"/>
              </w:rPr>
              <w:t>executie</w:t>
            </w:r>
            <w:proofErr w:type="spellEnd"/>
            <w:r w:rsidR="005E49AE">
              <w:rPr>
                <w:color w:val="00B050"/>
                <w:lang w:val="ro-RO"/>
              </w:rPr>
              <w:t xml:space="preserve"> in </w:t>
            </w:r>
            <w:proofErr w:type="spellStart"/>
            <w:r w:rsidR="005E49AE">
              <w:rPr>
                <w:color w:val="00B050"/>
                <w:lang w:val="ro-RO"/>
              </w:rPr>
              <w:t>functie</w:t>
            </w:r>
            <w:proofErr w:type="spellEnd"/>
            <w:r w:rsidR="005E49AE">
              <w:rPr>
                <w:color w:val="00B050"/>
                <w:lang w:val="ro-RO"/>
              </w:rPr>
              <w:t xml:space="preserve"> de importuri si de nevoile </w:t>
            </w:r>
            <w:proofErr w:type="spellStart"/>
            <w:r w:rsidR="005E49AE"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31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3"/>
        <w:gridCol w:w="1233"/>
        <w:gridCol w:w="3029"/>
      </w:tblGrid>
      <w:tr w:rsidR="00585C38" w:rsidRPr="0076061E" w:rsidTr="00C04B6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C04B6B" w:rsidRPr="0076061E" w:rsidTr="00C04B6B"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interpretarii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informatiilor</w:t>
            </w:r>
            <w:proofErr w:type="spellEnd"/>
            <w:r>
              <w:rPr>
                <w:color w:val="7030A0"/>
                <w:lang w:val="ro-RO"/>
              </w:rPr>
              <w:t xml:space="preserve"> pe baza </w:t>
            </w:r>
            <w:proofErr w:type="spellStart"/>
            <w:r>
              <w:rPr>
                <w:color w:val="7030A0"/>
                <w:lang w:val="ro-RO"/>
              </w:rPr>
              <w:t>experientelor</w:t>
            </w:r>
            <w:proofErr w:type="spellEnd"/>
            <w:r>
              <w:rPr>
                <w:color w:val="7030A0"/>
                <w:lang w:val="ro-RO"/>
              </w:rPr>
              <w:t xml:space="preserve"> precedente si </w:t>
            </w:r>
            <w:proofErr w:type="spellStart"/>
            <w:r>
              <w:rPr>
                <w:color w:val="7030A0"/>
                <w:lang w:val="ro-RO"/>
              </w:rPr>
              <w:t>consecintele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230964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1E2F31"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transmiterii </w:t>
            </w:r>
            <w:proofErr w:type="spellStart"/>
            <w:r>
              <w:rPr>
                <w:color w:val="00B050"/>
                <w:lang w:val="ro-RO"/>
              </w:rPr>
              <w:t>informatiilor</w:t>
            </w:r>
            <w:proofErr w:type="spellEnd"/>
            <w:r>
              <w:rPr>
                <w:color w:val="00B050"/>
                <w:lang w:val="ro-RO"/>
              </w:rPr>
              <w:t xml:space="preserve">, al analizei acestora si a </w:t>
            </w:r>
            <w:proofErr w:type="spellStart"/>
            <w:r>
              <w:rPr>
                <w:color w:val="00B050"/>
                <w:lang w:val="ro-RO"/>
              </w:rPr>
              <w:t>preluarii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raspunsurilor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32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1583"/>
        <w:gridCol w:w="1479"/>
        <w:gridCol w:w="1225"/>
        <w:gridCol w:w="3049"/>
      </w:tblGrid>
      <w:tr w:rsidR="00585C38" w:rsidRPr="0076061E" w:rsidTr="00294C8C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294C8C" w:rsidRPr="0076061E" w:rsidTr="00294C8C">
        <w:tc>
          <w:tcPr>
            <w:tcW w:w="1728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reactiilor</w:t>
            </w:r>
            <w:proofErr w:type="spellEnd"/>
            <w:r>
              <w:rPr>
                <w:color w:val="7030A0"/>
                <w:lang w:val="ro-RO"/>
              </w:rPr>
              <w:t xml:space="preserve"> organizatorice ce au generat evenimentele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90"/>
        <w:gridCol w:w="1377"/>
        <w:gridCol w:w="1314"/>
        <w:gridCol w:w="3100"/>
      </w:tblGrid>
      <w:tr w:rsidR="00230964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1E2F31"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informaţii  adoptate ce conduc la elaborarea de strategii ce condiționează importurile de date si de produse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33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8"/>
        <w:gridCol w:w="1244"/>
        <w:gridCol w:w="3001"/>
      </w:tblGrid>
      <w:tr w:rsidR="00585C38" w:rsidRPr="0076061E" w:rsidTr="008854DE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854DE" w:rsidRPr="0076061E" w:rsidTr="008854DE">
        <w:tc>
          <w:tcPr>
            <w:tcW w:w="1728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reactiilor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emotionale</w:t>
            </w:r>
            <w:proofErr w:type="spellEnd"/>
            <w:r>
              <w:rPr>
                <w:color w:val="7030A0"/>
                <w:lang w:val="ro-RO"/>
              </w:rPr>
              <w:t xml:space="preserve"> ce au condus la deciziile luate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230964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1E2F31"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transmiterii </w:t>
            </w:r>
            <w:proofErr w:type="spellStart"/>
            <w:r>
              <w:rPr>
                <w:color w:val="00B050"/>
                <w:lang w:val="ro-RO"/>
              </w:rPr>
              <w:t>informatiilor</w:t>
            </w:r>
            <w:proofErr w:type="spellEnd"/>
            <w:r>
              <w:rPr>
                <w:color w:val="00B050"/>
                <w:lang w:val="ro-RO"/>
              </w:rPr>
              <w:t xml:space="preserve">, al analizei acestora si a </w:t>
            </w:r>
            <w:proofErr w:type="spellStart"/>
            <w:r>
              <w:rPr>
                <w:color w:val="00B050"/>
                <w:lang w:val="ro-RO"/>
              </w:rPr>
              <w:t>preluarii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raspunsurilor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34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16214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162141" w:rsidRPr="0076061E" w:rsidTr="00162141">
        <w:tc>
          <w:tcPr>
            <w:tcW w:w="1728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Cauzalitatea succesiunii evenimentelor privite in context logic structurat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230964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1E2F31"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transmiterii </w:t>
            </w:r>
            <w:proofErr w:type="spellStart"/>
            <w:r>
              <w:rPr>
                <w:color w:val="00B050"/>
                <w:lang w:val="ro-RO"/>
              </w:rPr>
              <w:t>informatiilor</w:t>
            </w:r>
            <w:proofErr w:type="spellEnd"/>
            <w:r>
              <w:rPr>
                <w:color w:val="00B050"/>
                <w:lang w:val="ro-RO"/>
              </w:rPr>
              <w:t xml:space="preserve">, al analizei acestora si a </w:t>
            </w:r>
            <w:proofErr w:type="spellStart"/>
            <w:r>
              <w:rPr>
                <w:color w:val="00B050"/>
                <w:lang w:val="ro-RO"/>
              </w:rPr>
              <w:t>preluarii</w:t>
            </w:r>
            <w:proofErr w:type="spellEnd"/>
            <w:r>
              <w:rPr>
                <w:color w:val="00B050"/>
                <w:lang w:val="ro-RO"/>
              </w:rPr>
              <w:t xml:space="preserve"> </w:t>
            </w:r>
            <w:proofErr w:type="spellStart"/>
            <w:r>
              <w:rPr>
                <w:color w:val="00B050"/>
                <w:lang w:val="ro-RO"/>
              </w:rPr>
              <w:t>raspunsurilor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35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8"/>
        <w:gridCol w:w="1244"/>
        <w:gridCol w:w="3001"/>
      </w:tblGrid>
      <w:tr w:rsidR="00585C38" w:rsidRPr="0076061E" w:rsidTr="00B266D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B266D8" w:rsidRPr="0076061E" w:rsidTr="00B266D8">
        <w:tc>
          <w:tcPr>
            <w:tcW w:w="1728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repetarii</w:t>
            </w:r>
            <w:proofErr w:type="spellEnd"/>
            <w:r>
              <w:rPr>
                <w:color w:val="7030A0"/>
                <w:lang w:val="ro-RO"/>
              </w:rPr>
              <w:t xml:space="preserve"> ciclice a unor evenimente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90"/>
        <w:gridCol w:w="1377"/>
        <w:gridCol w:w="1314"/>
        <w:gridCol w:w="3100"/>
      </w:tblGrid>
      <w:tr w:rsidR="00230964" w:rsidRPr="0076061E" w:rsidTr="001E2F31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1E2F31" w:rsidRPr="0076061E" w:rsidTr="001E2F31"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1E2F31" w:rsidRPr="0076061E" w:rsidRDefault="001E2F31" w:rsidP="001E2F31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informaţii  adoptate ce conduc la elaborarea de strategii ce condiționează importurile de date si de produse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36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E24D04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E24D04" w:rsidRPr="0076061E" w:rsidTr="00E24D04"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interpretarii</w:t>
            </w:r>
            <w:proofErr w:type="spellEnd"/>
            <w:r>
              <w:rPr>
                <w:color w:val="7030A0"/>
                <w:lang w:val="ro-RO"/>
              </w:rPr>
              <w:t xml:space="preserve"> evenimentelor trecute diferita de mersul real al acestora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88"/>
        <w:gridCol w:w="1372"/>
        <w:gridCol w:w="1308"/>
        <w:gridCol w:w="3120"/>
      </w:tblGrid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7A78A4" w:rsidRPr="0076061E" w:rsidTr="007A78A4"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Managementul produselor si strategia de </w:t>
            </w:r>
            <w:proofErr w:type="spellStart"/>
            <w:r>
              <w:rPr>
                <w:color w:val="00B050"/>
                <w:lang w:val="ro-RO"/>
              </w:rPr>
              <w:t>executie</w:t>
            </w:r>
            <w:proofErr w:type="spellEnd"/>
            <w:r>
              <w:rPr>
                <w:color w:val="00B050"/>
                <w:lang w:val="ro-RO"/>
              </w:rPr>
              <w:t xml:space="preserve"> in </w:t>
            </w:r>
            <w:proofErr w:type="spellStart"/>
            <w:r>
              <w:rPr>
                <w:color w:val="00B050"/>
                <w:lang w:val="ro-RO"/>
              </w:rPr>
              <w:t>functie</w:t>
            </w:r>
            <w:proofErr w:type="spellEnd"/>
            <w:r>
              <w:rPr>
                <w:color w:val="00B050"/>
                <w:lang w:val="ro-RO"/>
              </w:rPr>
              <w:t xml:space="preserve"> de importuri si de nevoile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37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1589"/>
        <w:gridCol w:w="1489"/>
        <w:gridCol w:w="1246"/>
        <w:gridCol w:w="2994"/>
      </w:tblGrid>
      <w:tr w:rsidR="00585C38" w:rsidRPr="0076061E" w:rsidTr="00E24D04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E24D04" w:rsidRPr="0076061E" w:rsidTr="00E24D04"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modului de descoperire a resurselor si modul de interpretare a </w:t>
            </w:r>
            <w:proofErr w:type="spellStart"/>
            <w:r>
              <w:rPr>
                <w:color w:val="7030A0"/>
                <w:lang w:val="ro-RO"/>
              </w:rPr>
              <w:t>informatiilor</w:t>
            </w:r>
            <w:proofErr w:type="spellEnd"/>
            <w:r>
              <w:rPr>
                <w:color w:val="7030A0"/>
                <w:lang w:val="ro-RO"/>
              </w:rPr>
              <w:t xml:space="preserve"> conexe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90"/>
        <w:gridCol w:w="1378"/>
        <w:gridCol w:w="1315"/>
        <w:gridCol w:w="3098"/>
      </w:tblGrid>
      <w:tr w:rsidR="00230964" w:rsidRPr="0076061E" w:rsidTr="00454F1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454F1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7A78A4">
              <w:rPr>
                <w:color w:val="00B050"/>
                <w:lang w:val="ro-RO"/>
              </w:rPr>
              <w:t>Managementul relaţiilor complexe judecate procedural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38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7"/>
        <w:gridCol w:w="1242"/>
        <w:gridCol w:w="3004"/>
      </w:tblGrid>
      <w:tr w:rsidR="00585C38" w:rsidRPr="0076061E" w:rsidTr="0059154C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9154C" w:rsidRPr="0076061E" w:rsidTr="0059154C">
        <w:tc>
          <w:tcPr>
            <w:tcW w:w="1728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Cauzalitatile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selectarii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animitor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informatii</w:t>
            </w:r>
            <w:proofErr w:type="spellEnd"/>
            <w:r>
              <w:rPr>
                <w:color w:val="7030A0"/>
                <w:lang w:val="ro-RO"/>
              </w:rPr>
              <w:t xml:space="preserve"> si modul de interpretare a acestora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594"/>
        <w:gridCol w:w="1390"/>
        <w:gridCol w:w="1329"/>
        <w:gridCol w:w="3051"/>
      </w:tblGrid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7A78A4">
              <w:rPr>
                <w:color w:val="00B050"/>
                <w:lang w:val="ro-RO"/>
              </w:rPr>
              <w:t>Procedurile de ieșire judecate prin procedurile de lucru in urma datelor recente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39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1F24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1F24A7" w:rsidRPr="0076061E" w:rsidTr="001F24A7">
        <w:tc>
          <w:tcPr>
            <w:tcW w:w="1728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descoperire unor </w:t>
            </w:r>
            <w:proofErr w:type="spellStart"/>
            <w:r>
              <w:rPr>
                <w:color w:val="7030A0"/>
                <w:lang w:val="ro-RO"/>
              </w:rPr>
              <w:t>inovatii</w:t>
            </w:r>
            <w:proofErr w:type="spellEnd"/>
            <w:r>
              <w:rPr>
                <w:color w:val="7030A0"/>
                <w:lang w:val="ro-RO"/>
              </w:rPr>
              <w:t xml:space="preserve"> ce au schimbat mersul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1592"/>
        <w:gridCol w:w="1383"/>
        <w:gridCol w:w="1321"/>
        <w:gridCol w:w="3076"/>
      </w:tblGrid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7A78A4">
              <w:rPr>
                <w:color w:val="00B050"/>
                <w:lang w:val="ro-RO"/>
              </w:rPr>
              <w:t>Procedurile de transmitere de informaţii in funcţie de procedurile strategice selectate in urma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40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2"/>
        <w:gridCol w:w="1232"/>
        <w:gridCol w:w="3031"/>
      </w:tblGrid>
      <w:tr w:rsidR="00585C38" w:rsidRPr="0076061E" w:rsidTr="00241A9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241A9B" w:rsidRPr="0076061E" w:rsidTr="00241A9B">
        <w:tc>
          <w:tcPr>
            <w:tcW w:w="1728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structurarii</w:t>
            </w:r>
            <w:proofErr w:type="spellEnd"/>
            <w:r>
              <w:rPr>
                <w:color w:val="7030A0"/>
                <w:lang w:val="ro-RO"/>
              </w:rPr>
              <w:t xml:space="preserve"> procedurilor care au fost destinate controlului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590"/>
        <w:gridCol w:w="1378"/>
        <w:gridCol w:w="1315"/>
        <w:gridCol w:w="3098"/>
      </w:tblGrid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7A78A4">
              <w:rPr>
                <w:color w:val="00B050"/>
                <w:lang w:val="ro-RO"/>
              </w:rPr>
              <w:t>Managementul relaţiilor complexe judecate procedural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41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593"/>
        <w:gridCol w:w="1496"/>
        <w:gridCol w:w="1259"/>
        <w:gridCol w:w="2959"/>
      </w:tblGrid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2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C24E2" w:rsidRPr="0076061E" w:rsidTr="00AC24E2"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420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reactiilor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inertiale</w:t>
            </w:r>
            <w:proofErr w:type="spellEnd"/>
            <w:r>
              <w:rPr>
                <w:color w:val="7030A0"/>
                <w:lang w:val="ro-RO"/>
              </w:rPr>
              <w:t xml:space="preserve"> in luarea de decizii si crearea de proceduri de lucru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599"/>
        <w:gridCol w:w="1401"/>
        <w:gridCol w:w="1342"/>
        <w:gridCol w:w="3005"/>
      </w:tblGrid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7A78A4" w:rsidRPr="0076061E" w:rsidTr="007A78A4"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420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ieșire judecate prin procedurile de lucru in urma datelor recente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42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595"/>
        <w:gridCol w:w="1500"/>
        <w:gridCol w:w="1268"/>
        <w:gridCol w:w="2937"/>
      </w:tblGrid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33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C24E2" w:rsidRPr="0076061E" w:rsidTr="00AC24E2"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330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reluarii</w:t>
            </w:r>
            <w:proofErr w:type="spellEnd"/>
            <w:r>
              <w:rPr>
                <w:color w:val="7030A0"/>
                <w:lang w:val="ro-RO"/>
              </w:rPr>
              <w:t xml:space="preserve"> anumitor evenimente ce au avut un parcurs </w:t>
            </w:r>
            <w:proofErr w:type="spellStart"/>
            <w:r>
              <w:rPr>
                <w:color w:val="7030A0"/>
                <w:lang w:val="ro-RO"/>
              </w:rPr>
              <w:t>intrerupt</w:t>
            </w:r>
            <w:proofErr w:type="spellEnd"/>
            <w:r>
              <w:rPr>
                <w:color w:val="7030A0"/>
                <w:lang w:val="ro-RO"/>
              </w:rPr>
              <w:t xml:space="preserve"> datorita unor cauze 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1597"/>
        <w:gridCol w:w="1395"/>
        <w:gridCol w:w="1335"/>
        <w:gridCol w:w="3030"/>
      </w:tblGrid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7A78A4" w:rsidRPr="0076061E" w:rsidTr="007A78A4"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420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informaţii in funcţie de procedurile strategice selectate in urma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43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589"/>
        <w:gridCol w:w="1491"/>
        <w:gridCol w:w="1249"/>
        <w:gridCol w:w="2988"/>
      </w:tblGrid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33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C24E2" w:rsidRPr="0076061E" w:rsidTr="00AC24E2"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330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evenimentelor </w:t>
            </w:r>
            <w:r w:rsidR="007A78A4">
              <w:rPr>
                <w:color w:val="7030A0"/>
                <w:lang w:val="ro-RO"/>
              </w:rPr>
              <w:t>declanșate</w:t>
            </w:r>
            <w:r>
              <w:rPr>
                <w:color w:val="7030A0"/>
                <w:lang w:val="ro-RO"/>
              </w:rPr>
              <w:t xml:space="preserve"> de proceduri ce au logica predictibile si se manifesta pe un portofoliu posibil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594"/>
        <w:gridCol w:w="1390"/>
        <w:gridCol w:w="1329"/>
        <w:gridCol w:w="3051"/>
      </w:tblGrid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33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330" w:type="dxa"/>
          </w:tcPr>
          <w:p w:rsidR="00230964" w:rsidRPr="0076061E" w:rsidRDefault="007A78A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Managementul relaţiilor complexe judecate procedural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44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590"/>
        <w:gridCol w:w="1492"/>
        <w:gridCol w:w="1251"/>
        <w:gridCol w:w="2980"/>
      </w:tblGrid>
      <w:tr w:rsidR="00585C38" w:rsidRPr="0076061E" w:rsidTr="008449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449A7" w:rsidRPr="0076061E" w:rsidTr="008449A7"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folosirii unor logici ce </w:t>
            </w:r>
            <w:proofErr w:type="spellStart"/>
            <w:r>
              <w:rPr>
                <w:color w:val="7030A0"/>
                <w:lang w:val="ro-RO"/>
              </w:rPr>
              <w:t>selecteaza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informatiile</w:t>
            </w:r>
            <w:proofErr w:type="spellEnd"/>
            <w:r>
              <w:rPr>
                <w:color w:val="7030A0"/>
                <w:lang w:val="ro-RO"/>
              </w:rPr>
              <w:t xml:space="preserve"> ce conduc la evenimente predictibile</w:t>
            </w:r>
          </w:p>
        </w:tc>
      </w:tr>
    </w:tbl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597"/>
        <w:gridCol w:w="1395"/>
        <w:gridCol w:w="1336"/>
        <w:gridCol w:w="3028"/>
      </w:tblGrid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7A78A4" w:rsidRPr="0076061E" w:rsidTr="007A78A4"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510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ieșire judecate prin procedurile de lucru in urma datelor recente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45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1592"/>
        <w:gridCol w:w="1495"/>
        <w:gridCol w:w="1258"/>
        <w:gridCol w:w="2964"/>
      </w:tblGrid>
      <w:tr w:rsidR="00585C38" w:rsidRPr="0076061E" w:rsidTr="008449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2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449A7" w:rsidRPr="0076061E" w:rsidTr="008449A7"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420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interpretarii</w:t>
            </w:r>
            <w:proofErr w:type="spellEnd"/>
            <w:r>
              <w:rPr>
                <w:color w:val="7030A0"/>
                <w:lang w:val="ro-RO"/>
              </w:rPr>
              <w:t xml:space="preserve"> datelor istorice doar pe anumite </w:t>
            </w:r>
            <w:proofErr w:type="spellStart"/>
            <w:r>
              <w:rPr>
                <w:color w:val="7030A0"/>
                <w:lang w:val="ro-RO"/>
              </w:rPr>
              <w:t>directii</w:t>
            </w:r>
            <w:proofErr w:type="spellEnd"/>
            <w:r>
              <w:rPr>
                <w:color w:val="7030A0"/>
                <w:lang w:val="ro-RO"/>
              </w:rPr>
              <w:t xml:space="preserve"> si in anumite contexte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1597"/>
        <w:gridCol w:w="1395"/>
        <w:gridCol w:w="1335"/>
        <w:gridCol w:w="3030"/>
      </w:tblGrid>
      <w:tr w:rsidR="00230964" w:rsidRPr="0076061E" w:rsidTr="007A78A4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7A78A4" w:rsidRPr="0076061E" w:rsidTr="007A78A4"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420" w:type="dxa"/>
          </w:tcPr>
          <w:p w:rsidR="007A78A4" w:rsidRPr="0076061E" w:rsidRDefault="007A78A4" w:rsidP="007A78A4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informaţii in funcţie de procedurile strategice selectate in urma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46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2"/>
        <w:gridCol w:w="1232"/>
        <w:gridCol w:w="3031"/>
      </w:tblGrid>
      <w:tr w:rsidR="00585C38" w:rsidRPr="0076061E" w:rsidTr="009A2929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9A2929" w:rsidRPr="0076061E" w:rsidTr="009A2929">
        <w:tc>
          <w:tcPr>
            <w:tcW w:w="1728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90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impunerii procedurilor </w:t>
            </w:r>
            <w:proofErr w:type="spellStart"/>
            <w:r>
              <w:rPr>
                <w:color w:val="7030A0"/>
                <w:lang w:val="ro-RO"/>
              </w:rPr>
              <w:t>secventiale</w:t>
            </w:r>
            <w:proofErr w:type="spellEnd"/>
            <w:r>
              <w:rPr>
                <w:color w:val="7030A0"/>
                <w:lang w:val="ro-RO"/>
              </w:rPr>
              <w:t xml:space="preserve"> de lucru cu datele si tipul de </w:t>
            </w:r>
            <w:proofErr w:type="spellStart"/>
            <w:r>
              <w:rPr>
                <w:color w:val="7030A0"/>
                <w:lang w:val="ro-RO"/>
              </w:rPr>
              <w:t>solutii</w:t>
            </w:r>
            <w:proofErr w:type="spellEnd"/>
            <w:r>
              <w:rPr>
                <w:color w:val="7030A0"/>
                <w:lang w:val="ro-RO"/>
              </w:rPr>
              <w:t xml:space="preserve"> acceptate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230964" w:rsidRPr="0076061E" w:rsidTr="0065248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65248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78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7A78A4">
              <w:rPr>
                <w:color w:val="00B050"/>
                <w:lang w:val="ro-RO"/>
              </w:rPr>
              <w:t>Procedurile decizionale</w:t>
            </w:r>
            <w:r w:rsidR="00652487">
              <w:rPr>
                <w:color w:val="00B050"/>
                <w:lang w:val="ro-RO"/>
              </w:rPr>
              <w:t xml:space="preserve"> logice ce conduc la analiza strategiilor de lucru si se concretizează intr-un portofoliu de soluții concrete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47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1592"/>
        <w:gridCol w:w="1494"/>
        <w:gridCol w:w="1257"/>
        <w:gridCol w:w="2966"/>
      </w:tblGrid>
      <w:tr w:rsidR="00585C38" w:rsidRPr="0076061E" w:rsidTr="008B0B9D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2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B0B9D" w:rsidRPr="0076061E" w:rsidTr="008B0B9D">
        <w:tc>
          <w:tcPr>
            <w:tcW w:w="1728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420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supunerii sistemului la </w:t>
            </w:r>
            <w:r w:rsidR="00652487">
              <w:rPr>
                <w:color w:val="7030A0"/>
                <w:lang w:val="ro-RO"/>
              </w:rPr>
              <w:t>anumite</w:t>
            </w:r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experinte</w:t>
            </w:r>
            <w:proofErr w:type="spellEnd"/>
            <w:r>
              <w:rPr>
                <w:color w:val="7030A0"/>
                <w:lang w:val="ro-RO"/>
              </w:rPr>
              <w:t xml:space="preserve"> si efectele </w:t>
            </w:r>
            <w:proofErr w:type="spellStart"/>
            <w:r>
              <w:rPr>
                <w:color w:val="7030A0"/>
                <w:lang w:val="ro-RO"/>
              </w:rPr>
              <w:t>asteptate</w:t>
            </w:r>
            <w:proofErr w:type="spellEnd"/>
            <w:r>
              <w:rPr>
                <w:color w:val="7030A0"/>
                <w:lang w:val="ro-RO"/>
              </w:rPr>
              <w:t xml:space="preserve"> si </w:t>
            </w:r>
            <w:proofErr w:type="spellStart"/>
            <w:r>
              <w:rPr>
                <w:color w:val="7030A0"/>
                <w:lang w:val="ro-RO"/>
              </w:rPr>
              <w:t>conditionate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7"/>
        <w:gridCol w:w="1595"/>
        <w:gridCol w:w="1390"/>
        <w:gridCol w:w="1330"/>
        <w:gridCol w:w="3048"/>
      </w:tblGrid>
      <w:tr w:rsidR="00230964" w:rsidRPr="0076061E" w:rsidTr="0065248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65248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42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652487">
              <w:rPr>
                <w:color w:val="00B050"/>
                <w:lang w:val="ro-RO"/>
              </w:rPr>
              <w:t>Procedurile de transmitere logica a argumentelor si produselor in urma strategiilor adoptate si a analizei logice a datelor de intrare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48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590"/>
        <w:gridCol w:w="1492"/>
        <w:gridCol w:w="1251"/>
        <w:gridCol w:w="2981"/>
      </w:tblGrid>
      <w:tr w:rsidR="00585C38" w:rsidRPr="0076061E" w:rsidTr="0004270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042708" w:rsidRPr="0076061E" w:rsidTr="00042708">
        <w:tc>
          <w:tcPr>
            <w:tcW w:w="1728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510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valorificarii</w:t>
            </w:r>
            <w:proofErr w:type="spellEnd"/>
            <w:r>
              <w:rPr>
                <w:color w:val="7030A0"/>
                <w:lang w:val="ro-RO"/>
              </w:rPr>
              <w:t xml:space="preserve"> anumitor </w:t>
            </w:r>
            <w:proofErr w:type="spellStart"/>
            <w:r>
              <w:rPr>
                <w:color w:val="7030A0"/>
                <w:lang w:val="ro-RO"/>
              </w:rPr>
              <w:t>experiente</w:t>
            </w:r>
            <w:proofErr w:type="spellEnd"/>
            <w:r>
              <w:rPr>
                <w:color w:val="7030A0"/>
                <w:lang w:val="ro-RO"/>
              </w:rPr>
              <w:t xml:space="preserve"> in crearea portofoliilor de </w:t>
            </w:r>
            <w:proofErr w:type="spellStart"/>
            <w:r>
              <w:rPr>
                <w:color w:val="7030A0"/>
                <w:lang w:val="ro-RO"/>
              </w:rPr>
              <w:t>solutii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592"/>
        <w:gridCol w:w="1384"/>
        <w:gridCol w:w="1322"/>
        <w:gridCol w:w="3073"/>
      </w:tblGrid>
      <w:tr w:rsidR="00230964" w:rsidRPr="0076061E" w:rsidTr="0065248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65248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652487">
              <w:rPr>
                <w:color w:val="00B050"/>
                <w:lang w:val="ro-RO"/>
              </w:rPr>
              <w:t>Procedurile de negociere a răspunsurilor in funcţie de strategiile adoptate in urma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49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590"/>
        <w:gridCol w:w="1492"/>
        <w:gridCol w:w="1251"/>
        <w:gridCol w:w="2980"/>
      </w:tblGrid>
      <w:tr w:rsidR="00585C38" w:rsidRPr="0076061E" w:rsidTr="000D378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0D378B" w:rsidRPr="0076061E" w:rsidTr="000D378B">
        <w:tc>
          <w:tcPr>
            <w:tcW w:w="1728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510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comservarii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traditiilot</w:t>
            </w:r>
            <w:proofErr w:type="spellEnd"/>
            <w:r>
              <w:rPr>
                <w:color w:val="7030A0"/>
                <w:lang w:val="ro-RO"/>
              </w:rPr>
              <w:t xml:space="preserve"> si a anumitor meme culturale si a motivelor </w:t>
            </w:r>
            <w:proofErr w:type="spellStart"/>
            <w:r>
              <w:rPr>
                <w:color w:val="7030A0"/>
                <w:lang w:val="ro-RO"/>
              </w:rPr>
              <w:t>modificarii</w:t>
            </w:r>
            <w:proofErr w:type="spellEnd"/>
            <w:r>
              <w:rPr>
                <w:color w:val="7030A0"/>
                <w:lang w:val="ro-RO"/>
              </w:rPr>
              <w:t xml:space="preserve"> altor meme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592"/>
        <w:gridCol w:w="1385"/>
        <w:gridCol w:w="1323"/>
        <w:gridCol w:w="3071"/>
      </w:tblGrid>
      <w:tr w:rsidR="00230964" w:rsidRPr="0076061E" w:rsidTr="0065248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52487" w:rsidRPr="0076061E" w:rsidTr="00652487"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decizionale logice ce conduc la analiza strategiilor de lucru si se concretizează intr-un portofoliu de soluții concrete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50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590"/>
        <w:gridCol w:w="1491"/>
        <w:gridCol w:w="1250"/>
        <w:gridCol w:w="2983"/>
      </w:tblGrid>
      <w:tr w:rsidR="00585C38" w:rsidRPr="0076061E" w:rsidTr="004E1BA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4E1BA1" w:rsidRPr="0076061E" w:rsidTr="004E1BA1">
        <w:tc>
          <w:tcPr>
            <w:tcW w:w="1728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510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Cauzalitatile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inovarilor</w:t>
            </w:r>
            <w:proofErr w:type="spellEnd"/>
            <w:r>
              <w:rPr>
                <w:color w:val="7030A0"/>
                <w:lang w:val="ro-RO"/>
              </w:rPr>
              <w:t xml:space="preserve"> descoperite de-a lungul istoriei si a </w:t>
            </w:r>
            <w:proofErr w:type="spellStart"/>
            <w:r>
              <w:rPr>
                <w:color w:val="7030A0"/>
                <w:lang w:val="ro-RO"/>
              </w:rPr>
              <w:t>utilizarii</w:t>
            </w:r>
            <w:proofErr w:type="spellEnd"/>
            <w:r>
              <w:rPr>
                <w:color w:val="7030A0"/>
                <w:lang w:val="ro-RO"/>
              </w:rPr>
              <w:t xml:space="preserve"> acestora la anumite momente si in anumite contexte</w:t>
            </w:r>
          </w:p>
        </w:tc>
      </w:tr>
    </w:tbl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592"/>
        <w:gridCol w:w="1385"/>
        <w:gridCol w:w="1323"/>
        <w:gridCol w:w="3071"/>
      </w:tblGrid>
      <w:tr w:rsidR="00230964" w:rsidRPr="0076061E" w:rsidTr="0065248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52487" w:rsidRPr="0076061E" w:rsidTr="00652487"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510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logica a argumentelor si produselor in urma strategiilor adoptate si a analizei logice a datelor de intrare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51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7"/>
        <w:gridCol w:w="1242"/>
        <w:gridCol w:w="3004"/>
      </w:tblGrid>
      <w:tr w:rsidR="00585C38" w:rsidRPr="0076061E" w:rsidTr="00A962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962E2" w:rsidRPr="0076061E" w:rsidTr="00A962E2"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00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Cauzalitatile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selectarii</w:t>
            </w:r>
            <w:proofErr w:type="spellEnd"/>
            <w:r>
              <w:rPr>
                <w:color w:val="7030A0"/>
                <w:lang w:val="ro-RO"/>
              </w:rPr>
              <w:t xml:space="preserve"> anumitor </w:t>
            </w:r>
            <w:proofErr w:type="spellStart"/>
            <w:r>
              <w:rPr>
                <w:color w:val="7030A0"/>
                <w:lang w:val="ro-RO"/>
              </w:rPr>
              <w:t>informatii</w:t>
            </w:r>
            <w:proofErr w:type="spellEnd"/>
            <w:r>
              <w:rPr>
                <w:color w:val="7030A0"/>
                <w:lang w:val="ro-RO"/>
              </w:rPr>
              <w:t xml:space="preserve"> in contextul folosirii anumitor </w:t>
            </w:r>
            <w:proofErr w:type="spellStart"/>
            <w:r>
              <w:rPr>
                <w:color w:val="7030A0"/>
                <w:lang w:val="ro-RO"/>
              </w:rPr>
              <w:t>experiente</w:t>
            </w:r>
            <w:proofErr w:type="spellEnd"/>
            <w:r>
              <w:rPr>
                <w:color w:val="7030A0"/>
                <w:lang w:val="ro-RO"/>
              </w:rPr>
              <w:t xml:space="preserve"> si </w:t>
            </w:r>
            <w:proofErr w:type="spellStart"/>
            <w:r>
              <w:rPr>
                <w:color w:val="7030A0"/>
                <w:lang w:val="ro-RO"/>
              </w:rPr>
              <w:t>destinarii</w:t>
            </w:r>
            <w:proofErr w:type="spellEnd"/>
            <w:r>
              <w:rPr>
                <w:color w:val="7030A0"/>
                <w:lang w:val="ro-RO"/>
              </w:rPr>
              <w:t xml:space="preserve"> acestora către anumite efecte dorite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1590"/>
        <w:gridCol w:w="1379"/>
        <w:gridCol w:w="1316"/>
        <w:gridCol w:w="3095"/>
      </w:tblGrid>
      <w:tr w:rsidR="00230964" w:rsidRPr="0076061E" w:rsidTr="0065248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52487" w:rsidRPr="0076061E" w:rsidTr="00652487"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negociere a răspunsurilor in funcţie de strategiile adoptate in urma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52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3"/>
        <w:gridCol w:w="1233"/>
        <w:gridCol w:w="3029"/>
      </w:tblGrid>
      <w:tr w:rsidR="00585C38" w:rsidRPr="0076061E" w:rsidTr="00A962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962E2" w:rsidRPr="0076061E" w:rsidTr="00A962E2"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00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Cauzalitatile</w:t>
            </w:r>
            <w:proofErr w:type="spellEnd"/>
            <w:r>
              <w:rPr>
                <w:color w:val="7030A0"/>
                <w:lang w:val="ro-RO"/>
              </w:rPr>
              <w:t xml:space="preserve"> modului de selectare a </w:t>
            </w:r>
            <w:proofErr w:type="spellStart"/>
            <w:r>
              <w:rPr>
                <w:color w:val="7030A0"/>
                <w:lang w:val="ro-RO"/>
              </w:rPr>
              <w:t>informatiilor</w:t>
            </w:r>
            <w:proofErr w:type="spellEnd"/>
            <w:r>
              <w:rPr>
                <w:color w:val="7030A0"/>
                <w:lang w:val="ro-RO"/>
              </w:rPr>
              <w:t xml:space="preserve"> ce dau logica </w:t>
            </w:r>
            <w:proofErr w:type="spellStart"/>
            <w:r>
              <w:rPr>
                <w:color w:val="7030A0"/>
                <w:lang w:val="ro-RO"/>
              </w:rPr>
              <w:t>experientelor</w:t>
            </w:r>
            <w:proofErr w:type="spellEnd"/>
            <w:r>
              <w:rPr>
                <w:color w:val="7030A0"/>
                <w:lang w:val="ro-RO"/>
              </w:rPr>
              <w:t xml:space="preserve"> trecute si deciziilor predictibile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1590"/>
        <w:gridCol w:w="1379"/>
        <w:gridCol w:w="1316"/>
        <w:gridCol w:w="3094"/>
      </w:tblGrid>
      <w:tr w:rsidR="00230964" w:rsidRPr="0076061E" w:rsidTr="0065248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52487" w:rsidRPr="0076061E" w:rsidTr="00652487"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decizionale logice ce conduc la analiza strategiilor de lucru si se concretizează intr-un portofoliu de soluții concrete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53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7"/>
        <w:gridCol w:w="1242"/>
        <w:gridCol w:w="3004"/>
      </w:tblGrid>
      <w:tr w:rsidR="00585C38" w:rsidRPr="0076061E" w:rsidTr="003C103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3C1038" w:rsidRPr="0076061E" w:rsidTr="003C1038">
        <w:tc>
          <w:tcPr>
            <w:tcW w:w="1728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00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Cauzalitatile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evolutiilor</w:t>
            </w:r>
            <w:proofErr w:type="spellEnd"/>
            <w:r>
              <w:rPr>
                <w:color w:val="7030A0"/>
                <w:lang w:val="ro-RO"/>
              </w:rPr>
              <w:t xml:space="preserve"> in medii complexe  ce conduc la scopurile </w:t>
            </w:r>
            <w:proofErr w:type="spellStart"/>
            <w:r>
              <w:rPr>
                <w:color w:val="7030A0"/>
                <w:lang w:val="ro-RO"/>
              </w:rPr>
              <w:t>evolutiei</w:t>
            </w:r>
            <w:proofErr w:type="spellEnd"/>
            <w:r>
              <w:rPr>
                <w:color w:val="7030A0"/>
                <w:lang w:val="ro-RO"/>
              </w:rPr>
              <w:t xml:space="preserve"> si </w:t>
            </w:r>
            <w:proofErr w:type="spellStart"/>
            <w:r>
              <w:rPr>
                <w:color w:val="7030A0"/>
                <w:lang w:val="ro-RO"/>
              </w:rPr>
              <w:t>generarii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solutiilor</w:t>
            </w:r>
            <w:proofErr w:type="spellEnd"/>
            <w:r>
              <w:rPr>
                <w:color w:val="7030A0"/>
                <w:lang w:val="ro-RO"/>
              </w:rPr>
              <w:t xml:space="preserve"> la crize</w:t>
            </w:r>
          </w:p>
        </w:tc>
      </w:tr>
    </w:tbl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1590"/>
        <w:gridCol w:w="1379"/>
        <w:gridCol w:w="1316"/>
        <w:gridCol w:w="3094"/>
      </w:tblGrid>
      <w:tr w:rsidR="00230964" w:rsidRPr="0076061E" w:rsidTr="0065248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52487" w:rsidRPr="0076061E" w:rsidTr="00652487"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logica a argumentelor si produselor in urma strategiilor adoptate si a analizei logice a datelor de intrare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54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1580"/>
        <w:gridCol w:w="1475"/>
        <w:gridCol w:w="1217"/>
        <w:gridCol w:w="3071"/>
      </w:tblGrid>
      <w:tr w:rsidR="00585C38" w:rsidRPr="0076061E" w:rsidTr="00327730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85C38" w:rsidRPr="0076061E" w:rsidTr="00327730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 w:rsidR="00327730" w:rsidRPr="0076061E">
              <w:rPr>
                <w:color w:val="7030A0"/>
                <w:lang w:val="ro-RO"/>
              </w:rPr>
              <w:t>Cauzalitatea istorica a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1588"/>
        <w:gridCol w:w="1373"/>
        <w:gridCol w:w="1309"/>
        <w:gridCol w:w="3117"/>
      </w:tblGrid>
      <w:tr w:rsidR="00230964" w:rsidRPr="0076061E" w:rsidTr="0065248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52487" w:rsidRPr="0076061E" w:rsidTr="00652487"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652487" w:rsidRPr="0076061E" w:rsidRDefault="00652487" w:rsidP="0065248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negociere a răspunsurilor in funcţie de strategiile adoptate in urma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55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586"/>
        <w:gridCol w:w="1485"/>
        <w:gridCol w:w="1238"/>
        <w:gridCol w:w="3015"/>
      </w:tblGrid>
      <w:tr w:rsidR="00585C38" w:rsidRPr="0076061E" w:rsidTr="00A23EF9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23EF9" w:rsidRPr="0076061E" w:rsidTr="00A23EF9">
        <w:tc>
          <w:tcPr>
            <w:tcW w:w="1728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510" w:type="dxa"/>
          </w:tcPr>
          <w:p w:rsidR="00A23EF9" w:rsidRPr="0076061E" w:rsidRDefault="00A23EF9" w:rsidP="00A23EF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Cauzalitate </w:t>
            </w:r>
            <w:proofErr w:type="spellStart"/>
            <w:r w:rsidRPr="0076061E">
              <w:rPr>
                <w:color w:val="7030A0"/>
                <w:lang w:val="ro-RO"/>
              </w:rPr>
              <w:t>motivationala</w:t>
            </w:r>
            <w:proofErr w:type="spellEnd"/>
            <w:r w:rsidRPr="0076061E">
              <w:rPr>
                <w:color w:val="7030A0"/>
                <w:lang w:val="ro-RO"/>
              </w:rPr>
              <w:t xml:space="preserve"> si </w:t>
            </w:r>
            <w:proofErr w:type="spellStart"/>
            <w:r w:rsidRPr="0076061E">
              <w:rPr>
                <w:color w:val="7030A0"/>
                <w:lang w:val="ro-RO"/>
              </w:rPr>
              <w:t>consecinte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592"/>
        <w:gridCol w:w="1384"/>
        <w:gridCol w:w="1322"/>
        <w:gridCol w:w="3073"/>
      </w:tblGrid>
      <w:tr w:rsidR="00230964" w:rsidRPr="0076061E" w:rsidTr="00643F0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643F0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2C1F11">
              <w:rPr>
                <w:color w:val="00B050"/>
                <w:lang w:val="ro-RO"/>
              </w:rPr>
              <w:t xml:space="preserve">Procedurile de </w:t>
            </w:r>
            <w:r w:rsidR="00643F09">
              <w:rPr>
                <w:color w:val="00B050"/>
                <w:lang w:val="ro-RO"/>
              </w:rPr>
              <w:t>transmitere a informațiilor ce conduc la analiza strategiilor din spatele răspunsurilor si care conduc la procedurile de preluare a informațiilor din exterior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56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C7515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C75151" w:rsidRPr="0076061E" w:rsidTr="00C75151">
        <w:tc>
          <w:tcPr>
            <w:tcW w:w="1728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C75151" w:rsidRPr="0076061E" w:rsidRDefault="00C75151" w:rsidP="00C7515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declansarii</w:t>
            </w:r>
            <w:proofErr w:type="spellEnd"/>
            <w:r>
              <w:rPr>
                <w:color w:val="7030A0"/>
                <w:lang w:val="ro-RO"/>
              </w:rPr>
              <w:t xml:space="preserve">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1592"/>
        <w:gridCol w:w="1383"/>
        <w:gridCol w:w="1321"/>
        <w:gridCol w:w="3076"/>
      </w:tblGrid>
      <w:tr w:rsidR="00230964" w:rsidRPr="0076061E" w:rsidTr="00DA42D3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DA42D3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DA42D3">
              <w:rPr>
                <w:color w:val="00B050"/>
                <w:lang w:val="ro-RO"/>
              </w:rPr>
              <w:t>Procedurile de transmitere a informațiilor ce necesita elaborare de strategii si conduc la necesitatea analizei datelor primite anterior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57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1586"/>
        <w:gridCol w:w="1484"/>
        <w:gridCol w:w="1236"/>
        <w:gridCol w:w="3021"/>
      </w:tblGrid>
      <w:tr w:rsidR="00585C38" w:rsidRPr="0076061E" w:rsidTr="00C04B6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C04B6B" w:rsidRPr="0076061E" w:rsidTr="00C04B6B"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deciziilor luate </w:t>
            </w:r>
            <w:proofErr w:type="spellStart"/>
            <w:r>
              <w:rPr>
                <w:color w:val="7030A0"/>
                <w:lang w:val="ro-RO"/>
              </w:rPr>
              <w:t>oe</w:t>
            </w:r>
            <w:proofErr w:type="spellEnd"/>
            <w:r>
              <w:rPr>
                <w:color w:val="7030A0"/>
                <w:lang w:val="ro-RO"/>
              </w:rPr>
              <w:t xml:space="preserve"> contextul </w:t>
            </w:r>
            <w:proofErr w:type="spellStart"/>
            <w:r>
              <w:rPr>
                <w:color w:val="7030A0"/>
                <w:lang w:val="ro-RO"/>
              </w:rPr>
              <w:t>judecarii</w:t>
            </w:r>
            <w:proofErr w:type="spellEnd"/>
            <w:r>
              <w:rPr>
                <w:color w:val="7030A0"/>
                <w:lang w:val="ro-RO"/>
              </w:rPr>
              <w:t xml:space="preserve"> faptelor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592"/>
        <w:gridCol w:w="1384"/>
        <w:gridCol w:w="1322"/>
        <w:gridCol w:w="3073"/>
      </w:tblGrid>
      <w:tr w:rsidR="00230964" w:rsidRPr="0076061E" w:rsidTr="00DB410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DB410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DB410D">
              <w:rPr>
                <w:color w:val="00B050"/>
                <w:lang w:val="ro-RO"/>
              </w:rPr>
              <w:t>Procedurile de comunicare in standarde clare ce conduc la analiza logica a modului optim si la definirea mesajelor necesare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58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3"/>
        <w:gridCol w:w="1233"/>
        <w:gridCol w:w="3029"/>
      </w:tblGrid>
      <w:tr w:rsidR="00585C38" w:rsidRPr="0076061E" w:rsidTr="00C04B6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C04B6B" w:rsidRPr="0076061E" w:rsidTr="00C04B6B"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C04B6B" w:rsidRPr="0076061E" w:rsidRDefault="00C04B6B" w:rsidP="00C04B6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interpretarii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informatiilor</w:t>
            </w:r>
            <w:proofErr w:type="spellEnd"/>
            <w:r>
              <w:rPr>
                <w:color w:val="7030A0"/>
                <w:lang w:val="ro-RO"/>
              </w:rPr>
              <w:t xml:space="preserve"> pe baza </w:t>
            </w:r>
            <w:proofErr w:type="spellStart"/>
            <w:r>
              <w:rPr>
                <w:color w:val="7030A0"/>
                <w:lang w:val="ro-RO"/>
              </w:rPr>
              <w:t>experientelor</w:t>
            </w:r>
            <w:proofErr w:type="spellEnd"/>
            <w:r>
              <w:rPr>
                <w:color w:val="7030A0"/>
                <w:lang w:val="ro-RO"/>
              </w:rPr>
              <w:t xml:space="preserve"> precedente si </w:t>
            </w:r>
            <w:proofErr w:type="spellStart"/>
            <w:r>
              <w:rPr>
                <w:color w:val="7030A0"/>
                <w:lang w:val="ro-RO"/>
              </w:rPr>
              <w:t>consecintele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594"/>
        <w:gridCol w:w="1390"/>
        <w:gridCol w:w="1329"/>
        <w:gridCol w:w="3051"/>
      </w:tblGrid>
      <w:tr w:rsidR="00230964" w:rsidRPr="0076061E" w:rsidTr="00FF0205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643F09" w:rsidRPr="0076061E" w:rsidTr="00FF0205">
        <w:tc>
          <w:tcPr>
            <w:tcW w:w="1728" w:type="dxa"/>
          </w:tcPr>
          <w:p w:rsidR="00643F09" w:rsidRPr="0076061E" w:rsidRDefault="00643F09" w:rsidP="00643F0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43F09" w:rsidRPr="0076061E" w:rsidRDefault="00643F09" w:rsidP="00643F0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43F09" w:rsidRPr="0076061E" w:rsidRDefault="00643F09" w:rsidP="00643F0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43F09" w:rsidRPr="0076061E" w:rsidRDefault="00643F09" w:rsidP="00643F0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643F09" w:rsidRPr="0076061E" w:rsidRDefault="00DB410D" w:rsidP="00643F0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de </w:t>
            </w:r>
            <w:r w:rsidR="00FF0205">
              <w:rPr>
                <w:color w:val="00B050"/>
                <w:lang w:val="ro-RO"/>
              </w:rPr>
              <w:t>alcătuire</w:t>
            </w:r>
            <w:r>
              <w:rPr>
                <w:color w:val="00B050"/>
                <w:lang w:val="ro-RO"/>
              </w:rPr>
              <w:t xml:space="preserve"> a mesajelor ce conduc la analizarea logica</w:t>
            </w:r>
            <w:r w:rsidR="00FF0205">
              <w:rPr>
                <w:color w:val="00B050"/>
                <w:lang w:val="ro-RO"/>
              </w:rPr>
              <w:t xml:space="preserve"> a acestora si la definirea modului de analizare a mesajelor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59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3"/>
        <w:gridCol w:w="1233"/>
        <w:gridCol w:w="3029"/>
      </w:tblGrid>
      <w:tr w:rsidR="00585C38" w:rsidRPr="0076061E" w:rsidTr="00294C8C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294C8C" w:rsidRPr="0076061E" w:rsidTr="00294C8C">
        <w:tc>
          <w:tcPr>
            <w:tcW w:w="1728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510" w:type="dxa"/>
          </w:tcPr>
          <w:p w:rsidR="00294C8C" w:rsidRPr="0076061E" w:rsidRDefault="00294C8C" w:rsidP="00294C8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reactiilor</w:t>
            </w:r>
            <w:proofErr w:type="spellEnd"/>
            <w:r>
              <w:rPr>
                <w:color w:val="7030A0"/>
                <w:lang w:val="ro-RO"/>
              </w:rPr>
              <w:t xml:space="preserve"> organizatorice ce au generat evenimentele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594"/>
        <w:gridCol w:w="1389"/>
        <w:gridCol w:w="1328"/>
        <w:gridCol w:w="3053"/>
      </w:tblGrid>
      <w:tr w:rsidR="00230964" w:rsidRPr="0076061E" w:rsidTr="00DA42D3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DA42D3" w:rsidRPr="0076061E" w:rsidTr="00DA42D3">
        <w:tc>
          <w:tcPr>
            <w:tcW w:w="1728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510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a informațiilor ce necesita elaborare de strategii si conduc la necesitatea analizei datelor primite anterior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60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1586"/>
        <w:gridCol w:w="1484"/>
        <w:gridCol w:w="1236"/>
        <w:gridCol w:w="3021"/>
      </w:tblGrid>
      <w:tr w:rsidR="00585C38" w:rsidRPr="0076061E" w:rsidTr="008854DE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854DE" w:rsidRPr="0076061E" w:rsidTr="008854DE">
        <w:tc>
          <w:tcPr>
            <w:tcW w:w="1728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8854DE" w:rsidRPr="0076061E" w:rsidRDefault="008854DE" w:rsidP="008854DE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reactiilor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emotionale</w:t>
            </w:r>
            <w:proofErr w:type="spellEnd"/>
            <w:r>
              <w:rPr>
                <w:color w:val="7030A0"/>
                <w:lang w:val="ro-RO"/>
              </w:rPr>
              <w:t xml:space="preserve"> ce au condus la deciziile luate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592"/>
        <w:gridCol w:w="1384"/>
        <w:gridCol w:w="1322"/>
        <w:gridCol w:w="3073"/>
      </w:tblGrid>
      <w:tr w:rsidR="00230964" w:rsidRPr="0076061E" w:rsidTr="00DB410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DB410D" w:rsidRPr="0076061E" w:rsidTr="00DB410D">
        <w:tc>
          <w:tcPr>
            <w:tcW w:w="1728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90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comunicare in standarde clare ce conduc la analiza logica a modului optim si la definirea mesajelor necesare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61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1580"/>
        <w:gridCol w:w="1475"/>
        <w:gridCol w:w="1217"/>
        <w:gridCol w:w="3071"/>
      </w:tblGrid>
      <w:tr w:rsidR="00585C38" w:rsidRPr="0076061E" w:rsidTr="0016214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162141" w:rsidRPr="0076061E" w:rsidTr="00162141">
        <w:tc>
          <w:tcPr>
            <w:tcW w:w="1728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90" w:type="dxa"/>
          </w:tcPr>
          <w:p w:rsidR="00162141" w:rsidRPr="0076061E" w:rsidRDefault="00162141" w:rsidP="0016214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Cauzalitatea succesiunii evenimentelor privite in context logic structurat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230964" w:rsidRPr="0076061E" w:rsidTr="00FF0205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78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FF0205" w:rsidRPr="0076061E" w:rsidTr="00FF0205">
        <w:tc>
          <w:tcPr>
            <w:tcW w:w="1728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780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alcătuire a mesajelor ce conduc la analizarea logica a acestora si la definirea modului de analizare a mesajelor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62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8"/>
        <w:gridCol w:w="1244"/>
        <w:gridCol w:w="3001"/>
      </w:tblGrid>
      <w:tr w:rsidR="00585C38" w:rsidRPr="0076061E" w:rsidTr="00B266D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B266D8" w:rsidRPr="0076061E" w:rsidTr="00B266D8">
        <w:tc>
          <w:tcPr>
            <w:tcW w:w="1728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4600" w:type="dxa"/>
          </w:tcPr>
          <w:p w:rsidR="00B266D8" w:rsidRPr="0076061E" w:rsidRDefault="00B266D8" w:rsidP="00B266D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repetarii</w:t>
            </w:r>
            <w:proofErr w:type="spellEnd"/>
            <w:r>
              <w:rPr>
                <w:color w:val="7030A0"/>
                <w:lang w:val="ro-RO"/>
              </w:rPr>
              <w:t xml:space="preserve"> ciclice a unor evenimente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1592"/>
        <w:gridCol w:w="1383"/>
        <w:gridCol w:w="1321"/>
        <w:gridCol w:w="3076"/>
      </w:tblGrid>
      <w:tr w:rsidR="00230964" w:rsidRPr="0076061E" w:rsidTr="00DA42D3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DA42D3" w:rsidRPr="0076061E" w:rsidTr="00DA42D3">
        <w:tc>
          <w:tcPr>
            <w:tcW w:w="1728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DA42D3" w:rsidRPr="0076061E" w:rsidRDefault="00DA42D3" w:rsidP="00DA42D3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a informațiilor ce necesita elaborare de strategii si conduc la necesitatea analizei datelor primite anterior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63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2"/>
        <w:gridCol w:w="1232"/>
        <w:gridCol w:w="3031"/>
      </w:tblGrid>
      <w:tr w:rsidR="00585C38" w:rsidRPr="0076061E" w:rsidTr="00E24D04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E24D04" w:rsidRPr="0076061E" w:rsidTr="00E24D04"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interpretarii</w:t>
            </w:r>
            <w:proofErr w:type="spellEnd"/>
            <w:r>
              <w:rPr>
                <w:color w:val="7030A0"/>
                <w:lang w:val="ro-RO"/>
              </w:rPr>
              <w:t xml:space="preserve"> evenimentelor trecute diferita de mersul real al acestora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1597"/>
        <w:gridCol w:w="1395"/>
        <w:gridCol w:w="1335"/>
        <w:gridCol w:w="3030"/>
      </w:tblGrid>
      <w:tr w:rsidR="00230964" w:rsidRPr="0076061E" w:rsidTr="00DB410D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DB410D" w:rsidRPr="0076061E" w:rsidTr="00DB410D">
        <w:tc>
          <w:tcPr>
            <w:tcW w:w="1728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DB410D" w:rsidRPr="0076061E" w:rsidRDefault="00DB410D" w:rsidP="00DB410D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comunicare in standarde clare ce conduc la analiza logica a modului optim si la definirea mesajelor necesare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64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1584"/>
        <w:gridCol w:w="1482"/>
        <w:gridCol w:w="1231"/>
        <w:gridCol w:w="3034"/>
      </w:tblGrid>
      <w:tr w:rsidR="00585C38" w:rsidRPr="0076061E" w:rsidTr="00E24D04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E24D04" w:rsidRPr="0076061E" w:rsidTr="00E24D04"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90" w:type="dxa"/>
          </w:tcPr>
          <w:p w:rsidR="00E24D04" w:rsidRPr="0076061E" w:rsidRDefault="00E24D04" w:rsidP="00E24D04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modului de descoperire a resurselor si modul de interpretare a </w:t>
            </w:r>
            <w:proofErr w:type="spellStart"/>
            <w:r>
              <w:rPr>
                <w:color w:val="7030A0"/>
                <w:lang w:val="ro-RO"/>
              </w:rPr>
              <w:t>informatiilor</w:t>
            </w:r>
            <w:proofErr w:type="spellEnd"/>
            <w:r>
              <w:rPr>
                <w:color w:val="7030A0"/>
                <w:lang w:val="ro-RO"/>
              </w:rPr>
              <w:t xml:space="preserve"> conexe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1592"/>
        <w:gridCol w:w="1384"/>
        <w:gridCol w:w="1322"/>
        <w:gridCol w:w="3072"/>
      </w:tblGrid>
      <w:tr w:rsidR="00230964" w:rsidRPr="0076061E" w:rsidTr="00FF0205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9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FF0205" w:rsidRPr="0076061E" w:rsidTr="00FF0205">
        <w:tc>
          <w:tcPr>
            <w:tcW w:w="1728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90" w:type="dxa"/>
          </w:tcPr>
          <w:p w:rsidR="00FF0205" w:rsidRPr="0076061E" w:rsidRDefault="00FF0205" w:rsidP="00FF020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alcătuire a mesajelor ce conduc la analizarea logica a acestora si la definirea modului de analizare a mesajelor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65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7"/>
        <w:gridCol w:w="1242"/>
        <w:gridCol w:w="3004"/>
      </w:tblGrid>
      <w:tr w:rsidR="00585C38" w:rsidRPr="0076061E" w:rsidTr="0059154C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59154C" w:rsidRPr="0076061E" w:rsidTr="0059154C">
        <w:tc>
          <w:tcPr>
            <w:tcW w:w="1728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59154C" w:rsidRPr="0076061E" w:rsidRDefault="0059154C" w:rsidP="0059154C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Cauzalitatile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selectarii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animitor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informatii</w:t>
            </w:r>
            <w:proofErr w:type="spellEnd"/>
            <w:r>
              <w:rPr>
                <w:color w:val="7030A0"/>
                <w:lang w:val="ro-RO"/>
              </w:rPr>
              <w:t xml:space="preserve"> si modul de interpretare a acestora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1592"/>
        <w:gridCol w:w="1383"/>
        <w:gridCol w:w="1321"/>
        <w:gridCol w:w="3076"/>
      </w:tblGrid>
      <w:tr w:rsidR="00230964" w:rsidRPr="0076061E" w:rsidTr="004D789C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4D789C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4D789C">
              <w:rPr>
                <w:color w:val="00B050"/>
                <w:lang w:val="ro-RO"/>
              </w:rPr>
              <w:t>Procedurile de transmitere de informaţii ce conduc către analizarea strategica condiționata de analizarea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66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1F24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1F24A7" w:rsidRPr="0076061E" w:rsidTr="001F24A7">
        <w:tc>
          <w:tcPr>
            <w:tcW w:w="1728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1F24A7" w:rsidRPr="0076061E" w:rsidRDefault="001F24A7" w:rsidP="001F24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descoperire unor </w:t>
            </w:r>
            <w:proofErr w:type="spellStart"/>
            <w:r>
              <w:rPr>
                <w:color w:val="7030A0"/>
                <w:lang w:val="ro-RO"/>
              </w:rPr>
              <w:t>inovatii</w:t>
            </w:r>
            <w:proofErr w:type="spellEnd"/>
            <w:r>
              <w:rPr>
                <w:color w:val="7030A0"/>
                <w:lang w:val="ro-RO"/>
              </w:rPr>
              <w:t xml:space="preserve"> ce au schimbat mersul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1592"/>
        <w:gridCol w:w="1383"/>
        <w:gridCol w:w="1321"/>
        <w:gridCol w:w="3076"/>
      </w:tblGrid>
      <w:tr w:rsidR="00230964" w:rsidRPr="0076061E" w:rsidTr="0035251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35251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352517">
              <w:rPr>
                <w:color w:val="00B050"/>
                <w:lang w:val="ro-RO"/>
              </w:rPr>
              <w:t>Procedurile de răspuns ce conduc către analiza strategica a informațiilor primite</w:t>
            </w:r>
          </w:p>
        </w:tc>
      </w:tr>
    </w:tbl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67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2"/>
        <w:gridCol w:w="1232"/>
        <w:gridCol w:w="3031"/>
      </w:tblGrid>
      <w:tr w:rsidR="00585C38" w:rsidRPr="0076061E" w:rsidTr="00241A9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241A9B" w:rsidRPr="0076061E" w:rsidTr="00241A9B">
        <w:tc>
          <w:tcPr>
            <w:tcW w:w="1728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241A9B" w:rsidRPr="0076061E" w:rsidRDefault="00241A9B" w:rsidP="00241A9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structurarii</w:t>
            </w:r>
            <w:proofErr w:type="spellEnd"/>
            <w:r>
              <w:rPr>
                <w:color w:val="7030A0"/>
                <w:lang w:val="ro-RO"/>
              </w:rPr>
              <w:t xml:space="preserve"> procedurilor care au fost destinate controlului evenimentelor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2"/>
        <w:gridCol w:w="1596"/>
        <w:gridCol w:w="1393"/>
        <w:gridCol w:w="1333"/>
        <w:gridCol w:w="3036"/>
      </w:tblGrid>
      <w:tr w:rsidR="00230964" w:rsidRPr="0076061E" w:rsidTr="00B136E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B136E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766CB3">
              <w:rPr>
                <w:color w:val="00B050"/>
                <w:lang w:val="ro-RO"/>
              </w:rPr>
              <w:t xml:space="preserve">Procedurile de transmitere de </w:t>
            </w:r>
            <w:r w:rsidR="00B136E9">
              <w:rPr>
                <w:color w:val="00B050"/>
                <w:lang w:val="ro-RO"/>
              </w:rPr>
              <w:t>informaţii</w:t>
            </w:r>
            <w:r w:rsidR="00766CB3">
              <w:rPr>
                <w:color w:val="00B050"/>
                <w:lang w:val="ro-RO"/>
              </w:rPr>
              <w:t xml:space="preserve"> ce se </w:t>
            </w:r>
            <w:r w:rsidR="00B136E9">
              <w:rPr>
                <w:color w:val="00B050"/>
                <w:lang w:val="ro-RO"/>
              </w:rPr>
              <w:t>analizează</w:t>
            </w:r>
            <w:r w:rsidR="00766CB3">
              <w:rPr>
                <w:color w:val="00B050"/>
                <w:lang w:val="ro-RO"/>
              </w:rPr>
              <w:t xml:space="preserve"> in urma </w:t>
            </w:r>
            <w:r w:rsidR="00B136E9">
              <w:rPr>
                <w:color w:val="00B050"/>
                <w:lang w:val="ro-RO"/>
              </w:rPr>
              <w:t>înțelegerii</w:t>
            </w:r>
            <w:r w:rsidR="00766CB3">
              <w:rPr>
                <w:color w:val="00B050"/>
                <w:lang w:val="ro-RO"/>
              </w:rPr>
              <w:t xml:space="preserve"> </w:t>
            </w:r>
            <w:r w:rsidR="00B136E9">
              <w:rPr>
                <w:color w:val="00B050"/>
                <w:lang w:val="ro-RO"/>
              </w:rPr>
              <w:t>modalitățile</w:t>
            </w:r>
            <w:r w:rsidR="00766CB3">
              <w:rPr>
                <w:color w:val="00B050"/>
                <w:lang w:val="ro-RO"/>
              </w:rPr>
              <w:t xml:space="preserve"> de primire a altor </w:t>
            </w:r>
            <w:r w:rsidR="00B136E9">
              <w:rPr>
                <w:color w:val="00B050"/>
                <w:lang w:val="ro-RO"/>
              </w:rPr>
              <w:t>informaţii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68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590"/>
        <w:gridCol w:w="1492"/>
        <w:gridCol w:w="1251"/>
        <w:gridCol w:w="2980"/>
      </w:tblGrid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C24E2" w:rsidRPr="0076061E" w:rsidTr="00AC24E2"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reactiilor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inertiale</w:t>
            </w:r>
            <w:proofErr w:type="spellEnd"/>
            <w:r>
              <w:rPr>
                <w:color w:val="7030A0"/>
                <w:lang w:val="ro-RO"/>
              </w:rPr>
              <w:t xml:space="preserve"> in luarea de decizii si crearea de proceduri de lucru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594"/>
        <w:gridCol w:w="1389"/>
        <w:gridCol w:w="1328"/>
        <w:gridCol w:w="3053"/>
      </w:tblGrid>
      <w:tr w:rsidR="00230964" w:rsidRPr="0076061E" w:rsidTr="004D789C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4D789C" w:rsidRPr="0076061E" w:rsidTr="004D789C">
        <w:tc>
          <w:tcPr>
            <w:tcW w:w="1728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510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informaţii ce conduc către analizarea strategica condiționata de analizarea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69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88"/>
        <w:gridCol w:w="1488"/>
        <w:gridCol w:w="1244"/>
        <w:gridCol w:w="3001"/>
      </w:tblGrid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C24E2" w:rsidRPr="0076061E" w:rsidTr="00AC24E2"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reluarii</w:t>
            </w:r>
            <w:proofErr w:type="spellEnd"/>
            <w:r>
              <w:rPr>
                <w:color w:val="7030A0"/>
                <w:lang w:val="ro-RO"/>
              </w:rPr>
              <w:t xml:space="preserve"> anumitor evenimente ce au avut un parcurs </w:t>
            </w:r>
            <w:proofErr w:type="spellStart"/>
            <w:r>
              <w:rPr>
                <w:color w:val="7030A0"/>
                <w:lang w:val="ro-RO"/>
              </w:rPr>
              <w:t>intrerupt</w:t>
            </w:r>
            <w:proofErr w:type="spellEnd"/>
            <w:r>
              <w:rPr>
                <w:color w:val="7030A0"/>
                <w:lang w:val="ro-RO"/>
              </w:rPr>
              <w:t xml:space="preserve"> datorita unor cauze 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1592"/>
        <w:gridCol w:w="1383"/>
        <w:gridCol w:w="1321"/>
        <w:gridCol w:w="3076"/>
      </w:tblGrid>
      <w:tr w:rsidR="00230964" w:rsidRPr="0076061E" w:rsidTr="0035251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352517" w:rsidRPr="0076061E" w:rsidTr="00352517">
        <w:tc>
          <w:tcPr>
            <w:tcW w:w="1728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600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răspuns ce conduc către analiza strategica 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70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2"/>
        <w:gridCol w:w="1479"/>
        <w:gridCol w:w="1225"/>
        <w:gridCol w:w="3051"/>
      </w:tblGrid>
      <w:tr w:rsidR="00585C38" w:rsidRPr="0076061E" w:rsidTr="00AC24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C24E2" w:rsidRPr="0076061E" w:rsidTr="00AC24E2"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600" w:type="dxa"/>
          </w:tcPr>
          <w:p w:rsidR="00AC24E2" w:rsidRPr="0076061E" w:rsidRDefault="00AC24E2" w:rsidP="00AC24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evenimentelor </w:t>
            </w:r>
            <w:proofErr w:type="spellStart"/>
            <w:r>
              <w:rPr>
                <w:color w:val="7030A0"/>
                <w:lang w:val="ro-RO"/>
              </w:rPr>
              <w:t>declansate</w:t>
            </w:r>
            <w:proofErr w:type="spellEnd"/>
            <w:r>
              <w:rPr>
                <w:color w:val="7030A0"/>
                <w:lang w:val="ro-RO"/>
              </w:rPr>
              <w:t xml:space="preserve"> de proceduri ce au logica predictibile si se manifesta pe un portofoliu posibil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1594"/>
        <w:gridCol w:w="1388"/>
        <w:gridCol w:w="1327"/>
        <w:gridCol w:w="3058"/>
      </w:tblGrid>
      <w:tr w:rsidR="00230964" w:rsidRPr="0076061E" w:rsidTr="00B136E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B136E9" w:rsidRPr="0076061E" w:rsidTr="00B136E9">
        <w:tc>
          <w:tcPr>
            <w:tcW w:w="1728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informaţii ce se analizează in urma înțelegerii modalitățile de primire a altor informaţii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71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590"/>
        <w:gridCol w:w="1492"/>
        <w:gridCol w:w="1251"/>
        <w:gridCol w:w="2980"/>
      </w:tblGrid>
      <w:tr w:rsidR="00454977" w:rsidRPr="0076061E" w:rsidTr="008449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449A7" w:rsidRPr="0076061E" w:rsidTr="008449A7"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4510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folosirii unor logici ce </w:t>
            </w:r>
            <w:proofErr w:type="spellStart"/>
            <w:r>
              <w:rPr>
                <w:color w:val="7030A0"/>
                <w:lang w:val="ro-RO"/>
              </w:rPr>
              <w:t>selecteaza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informatiile</w:t>
            </w:r>
            <w:proofErr w:type="spellEnd"/>
            <w:r>
              <w:rPr>
                <w:color w:val="7030A0"/>
                <w:lang w:val="ro-RO"/>
              </w:rPr>
              <w:t xml:space="preserve"> ce conduc la evenimente predictibile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594"/>
        <w:gridCol w:w="1389"/>
        <w:gridCol w:w="1328"/>
        <w:gridCol w:w="3053"/>
      </w:tblGrid>
      <w:tr w:rsidR="00230964" w:rsidRPr="0076061E" w:rsidTr="004D789C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4D789C" w:rsidRPr="0076061E" w:rsidTr="004D789C">
        <w:tc>
          <w:tcPr>
            <w:tcW w:w="1728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510" w:type="dxa"/>
          </w:tcPr>
          <w:p w:rsidR="004D789C" w:rsidRPr="0076061E" w:rsidRDefault="004D789C" w:rsidP="004D789C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informaţii ce conduc către analizarea strategica condiționata de analizarea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72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1590"/>
        <w:gridCol w:w="1491"/>
        <w:gridCol w:w="1250"/>
        <w:gridCol w:w="2985"/>
      </w:tblGrid>
      <w:tr w:rsidR="00454977" w:rsidRPr="0076061E" w:rsidTr="008449A7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449A7" w:rsidRPr="0076061E" w:rsidTr="008449A7"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510" w:type="dxa"/>
          </w:tcPr>
          <w:p w:rsidR="008449A7" w:rsidRPr="0076061E" w:rsidRDefault="008449A7" w:rsidP="008449A7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interpretarii</w:t>
            </w:r>
            <w:proofErr w:type="spellEnd"/>
            <w:r>
              <w:rPr>
                <w:color w:val="7030A0"/>
                <w:lang w:val="ro-RO"/>
              </w:rPr>
              <w:t xml:space="preserve"> datelor istorice doar pe anumite </w:t>
            </w:r>
            <w:proofErr w:type="spellStart"/>
            <w:r>
              <w:rPr>
                <w:color w:val="7030A0"/>
                <w:lang w:val="ro-RO"/>
              </w:rPr>
              <w:t>directii</w:t>
            </w:r>
            <w:proofErr w:type="spellEnd"/>
            <w:r>
              <w:rPr>
                <w:color w:val="7030A0"/>
                <w:lang w:val="ro-RO"/>
              </w:rPr>
              <w:t xml:space="preserve"> si in anumite contexte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594"/>
        <w:gridCol w:w="1389"/>
        <w:gridCol w:w="1328"/>
        <w:gridCol w:w="3053"/>
      </w:tblGrid>
      <w:tr w:rsidR="00230964" w:rsidRPr="0076061E" w:rsidTr="00352517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352517" w:rsidRPr="0076061E" w:rsidTr="00352517">
        <w:tc>
          <w:tcPr>
            <w:tcW w:w="1728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352517" w:rsidRPr="0076061E" w:rsidRDefault="00352517" w:rsidP="00352517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răspuns ce conduc către analiza strategica a informațiilor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73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591"/>
        <w:gridCol w:w="1494"/>
        <w:gridCol w:w="1256"/>
        <w:gridCol w:w="2969"/>
      </w:tblGrid>
      <w:tr w:rsidR="00454977" w:rsidRPr="0076061E" w:rsidTr="009A2929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2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9A2929" w:rsidRPr="0076061E" w:rsidTr="009A2929">
        <w:tc>
          <w:tcPr>
            <w:tcW w:w="1728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420" w:type="dxa"/>
          </w:tcPr>
          <w:p w:rsidR="009A2929" w:rsidRPr="0076061E" w:rsidRDefault="009A2929" w:rsidP="009A2929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impunerii procedurilor </w:t>
            </w:r>
            <w:proofErr w:type="spellStart"/>
            <w:r>
              <w:rPr>
                <w:color w:val="7030A0"/>
                <w:lang w:val="ro-RO"/>
              </w:rPr>
              <w:t>secventiale</w:t>
            </w:r>
            <w:proofErr w:type="spellEnd"/>
            <w:r>
              <w:rPr>
                <w:color w:val="7030A0"/>
                <w:lang w:val="ro-RO"/>
              </w:rPr>
              <w:t xml:space="preserve"> de lucru cu datele si tipul de </w:t>
            </w:r>
            <w:proofErr w:type="spellStart"/>
            <w:r>
              <w:rPr>
                <w:color w:val="7030A0"/>
                <w:lang w:val="ro-RO"/>
              </w:rPr>
              <w:t>solutii</w:t>
            </w:r>
            <w:proofErr w:type="spellEnd"/>
            <w:r>
              <w:rPr>
                <w:color w:val="7030A0"/>
                <w:lang w:val="ro-RO"/>
              </w:rPr>
              <w:t xml:space="preserve"> acceptate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598"/>
        <w:gridCol w:w="1399"/>
        <w:gridCol w:w="1340"/>
        <w:gridCol w:w="3013"/>
      </w:tblGrid>
      <w:tr w:rsidR="00230964" w:rsidRPr="0076061E" w:rsidTr="00B136E9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2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B136E9" w:rsidRPr="0076061E" w:rsidTr="00B136E9">
        <w:tc>
          <w:tcPr>
            <w:tcW w:w="1728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420" w:type="dxa"/>
          </w:tcPr>
          <w:p w:rsidR="00B136E9" w:rsidRPr="0076061E" w:rsidRDefault="00B136E9" w:rsidP="00B136E9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informaţii ce se analizează in urma înțelegerii modalitățile de primire a altor informaţii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74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589"/>
        <w:gridCol w:w="1491"/>
        <w:gridCol w:w="1249"/>
        <w:gridCol w:w="2988"/>
      </w:tblGrid>
      <w:tr w:rsidR="00454977" w:rsidRPr="0076061E" w:rsidTr="008B0B9D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8B0B9D" w:rsidRPr="0076061E" w:rsidTr="008B0B9D">
        <w:tc>
          <w:tcPr>
            <w:tcW w:w="1728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510" w:type="dxa"/>
          </w:tcPr>
          <w:p w:rsidR="008B0B9D" w:rsidRPr="0076061E" w:rsidRDefault="008B0B9D" w:rsidP="008B0B9D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supunerii sistemului la </w:t>
            </w:r>
            <w:proofErr w:type="spellStart"/>
            <w:r>
              <w:rPr>
                <w:color w:val="7030A0"/>
                <w:lang w:val="ro-RO"/>
              </w:rPr>
              <w:t>abumite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experinte</w:t>
            </w:r>
            <w:proofErr w:type="spellEnd"/>
            <w:r>
              <w:rPr>
                <w:color w:val="7030A0"/>
                <w:lang w:val="ro-RO"/>
              </w:rPr>
              <w:t xml:space="preserve"> si efectele </w:t>
            </w:r>
            <w:proofErr w:type="spellStart"/>
            <w:r>
              <w:rPr>
                <w:color w:val="7030A0"/>
                <w:lang w:val="ro-RO"/>
              </w:rPr>
              <w:t>asteptate</w:t>
            </w:r>
            <w:proofErr w:type="spellEnd"/>
            <w:r>
              <w:rPr>
                <w:color w:val="7030A0"/>
                <w:lang w:val="ro-RO"/>
              </w:rPr>
              <w:t xml:space="preserve"> si </w:t>
            </w:r>
            <w:proofErr w:type="spellStart"/>
            <w:r>
              <w:rPr>
                <w:color w:val="7030A0"/>
                <w:lang w:val="ro-RO"/>
              </w:rPr>
              <w:t>conditionate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590"/>
        <w:gridCol w:w="1379"/>
        <w:gridCol w:w="1317"/>
        <w:gridCol w:w="3092"/>
      </w:tblGrid>
      <w:tr w:rsidR="00230964" w:rsidRPr="0076061E" w:rsidTr="005C72BB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5C72BB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5C72BB">
              <w:rPr>
                <w:color w:val="00B050"/>
                <w:lang w:val="ro-RO"/>
              </w:rPr>
              <w:t>Procedurile de analizare cauzala a contextelor complexe ce permit restructurarea sustenabila a relaţiilor diplomatice si comerciale pe alte baze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75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590"/>
        <w:gridCol w:w="1492"/>
        <w:gridCol w:w="1251"/>
        <w:gridCol w:w="2981"/>
      </w:tblGrid>
      <w:tr w:rsidR="00454977" w:rsidRPr="0076061E" w:rsidTr="0004270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042708" w:rsidRPr="0076061E" w:rsidTr="00042708">
        <w:tc>
          <w:tcPr>
            <w:tcW w:w="1728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510" w:type="dxa"/>
          </w:tcPr>
          <w:p w:rsidR="00042708" w:rsidRPr="0076061E" w:rsidRDefault="00042708" w:rsidP="0004270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valorificarii</w:t>
            </w:r>
            <w:proofErr w:type="spellEnd"/>
            <w:r>
              <w:rPr>
                <w:color w:val="7030A0"/>
                <w:lang w:val="ro-RO"/>
              </w:rPr>
              <w:t xml:space="preserve"> anumitor </w:t>
            </w:r>
            <w:proofErr w:type="spellStart"/>
            <w:r>
              <w:rPr>
                <w:color w:val="7030A0"/>
                <w:lang w:val="ro-RO"/>
              </w:rPr>
              <w:t>experiente</w:t>
            </w:r>
            <w:proofErr w:type="spellEnd"/>
            <w:r>
              <w:rPr>
                <w:color w:val="7030A0"/>
                <w:lang w:val="ro-RO"/>
              </w:rPr>
              <w:t xml:space="preserve"> in crearea portofoliilor de </w:t>
            </w:r>
            <w:proofErr w:type="spellStart"/>
            <w:r>
              <w:rPr>
                <w:color w:val="7030A0"/>
                <w:lang w:val="ro-RO"/>
              </w:rPr>
              <w:t>solutii</w:t>
            </w:r>
            <w:proofErr w:type="spellEnd"/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597"/>
        <w:gridCol w:w="1395"/>
        <w:gridCol w:w="1336"/>
        <w:gridCol w:w="3028"/>
      </w:tblGrid>
      <w:tr w:rsidR="00230964" w:rsidRPr="0076061E" w:rsidTr="005C72BB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5C72BB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5C72BB">
              <w:rPr>
                <w:color w:val="00B050"/>
                <w:lang w:val="ro-RO"/>
              </w:rPr>
              <w:t>Procedurile de aplicare a noii paradigme pe datele si resursele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76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595"/>
        <w:gridCol w:w="1500"/>
        <w:gridCol w:w="1268"/>
        <w:gridCol w:w="2937"/>
      </w:tblGrid>
      <w:tr w:rsidR="00454977" w:rsidRPr="0076061E" w:rsidTr="000D378B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33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0D378B" w:rsidRPr="0076061E" w:rsidTr="000D378B">
        <w:tc>
          <w:tcPr>
            <w:tcW w:w="1728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330" w:type="dxa"/>
          </w:tcPr>
          <w:p w:rsidR="000D378B" w:rsidRPr="0076061E" w:rsidRDefault="000D378B" w:rsidP="000D378B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Cauzalitatea </w:t>
            </w:r>
            <w:proofErr w:type="spellStart"/>
            <w:r>
              <w:rPr>
                <w:color w:val="7030A0"/>
                <w:lang w:val="ro-RO"/>
              </w:rPr>
              <w:t>co</w:t>
            </w:r>
            <w:r w:rsidR="00783F7A">
              <w:rPr>
                <w:color w:val="7030A0"/>
                <w:lang w:val="ro-RO"/>
              </w:rPr>
              <w:t>n</w:t>
            </w:r>
            <w:r>
              <w:rPr>
                <w:color w:val="7030A0"/>
                <w:lang w:val="ro-RO"/>
              </w:rPr>
              <w:t>servarii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traditiilo</w:t>
            </w:r>
            <w:r w:rsidR="00783F7A">
              <w:rPr>
                <w:color w:val="7030A0"/>
                <w:lang w:val="ro-RO"/>
              </w:rPr>
              <w:t>r</w:t>
            </w:r>
            <w:proofErr w:type="spellEnd"/>
            <w:r>
              <w:rPr>
                <w:color w:val="7030A0"/>
                <w:lang w:val="ro-RO"/>
              </w:rPr>
              <w:t xml:space="preserve"> si a anumitor meme culturale si a motivelor </w:t>
            </w:r>
            <w:proofErr w:type="spellStart"/>
            <w:r>
              <w:rPr>
                <w:color w:val="7030A0"/>
                <w:lang w:val="ro-RO"/>
              </w:rPr>
              <w:t>modificarii</w:t>
            </w:r>
            <w:proofErr w:type="spellEnd"/>
            <w:r>
              <w:rPr>
                <w:color w:val="7030A0"/>
                <w:lang w:val="ro-RO"/>
              </w:rPr>
              <w:t xml:space="preserve"> altor meme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1600"/>
        <w:gridCol w:w="1405"/>
        <w:gridCol w:w="1347"/>
        <w:gridCol w:w="2991"/>
      </w:tblGrid>
      <w:tr w:rsidR="00230964" w:rsidRPr="0076061E" w:rsidTr="005C72BB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33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230964" w:rsidRPr="0076061E" w:rsidTr="005C72BB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33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 w:rsidR="005C72BB">
              <w:rPr>
                <w:color w:val="00B050"/>
                <w:lang w:val="ro-RO"/>
              </w:rPr>
              <w:t>Procedurile de transmitere de date complexe pe strategii  complexe cu selectarea procedurala a datelor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77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590"/>
        <w:gridCol w:w="1491"/>
        <w:gridCol w:w="1250"/>
        <w:gridCol w:w="2983"/>
      </w:tblGrid>
      <w:tr w:rsidR="00454977" w:rsidRPr="0076061E" w:rsidTr="004E1BA1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4E1BA1" w:rsidRPr="0076061E" w:rsidTr="004E1BA1">
        <w:tc>
          <w:tcPr>
            <w:tcW w:w="1728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510" w:type="dxa"/>
          </w:tcPr>
          <w:p w:rsidR="004E1BA1" w:rsidRPr="0076061E" w:rsidRDefault="004E1BA1" w:rsidP="004E1BA1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Cauzalitatile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inovarilor</w:t>
            </w:r>
            <w:proofErr w:type="spellEnd"/>
            <w:r>
              <w:rPr>
                <w:color w:val="7030A0"/>
                <w:lang w:val="ro-RO"/>
              </w:rPr>
              <w:t xml:space="preserve"> descoperite de-a lungul istoriei si a </w:t>
            </w:r>
            <w:proofErr w:type="spellStart"/>
            <w:r>
              <w:rPr>
                <w:color w:val="7030A0"/>
                <w:lang w:val="ro-RO"/>
              </w:rPr>
              <w:t>utilizarii</w:t>
            </w:r>
            <w:proofErr w:type="spellEnd"/>
            <w:r>
              <w:rPr>
                <w:color w:val="7030A0"/>
                <w:lang w:val="ro-RO"/>
              </w:rPr>
              <w:t xml:space="preserve"> acestora la anumite momente si in anumite contexte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590"/>
        <w:gridCol w:w="1379"/>
        <w:gridCol w:w="1317"/>
        <w:gridCol w:w="3092"/>
      </w:tblGrid>
      <w:tr w:rsidR="00230964" w:rsidRPr="0076061E" w:rsidTr="005C72BB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5C72BB" w:rsidRPr="0076061E" w:rsidTr="005C72BB"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510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analizare cauzala a contextelor complexe ce permit restructurarea sustenabila a relaţiilor diplomatice si comerciale pe alte baze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78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590"/>
        <w:gridCol w:w="1491"/>
        <w:gridCol w:w="1250"/>
        <w:gridCol w:w="2983"/>
      </w:tblGrid>
      <w:tr w:rsidR="00454977" w:rsidRPr="0076061E" w:rsidTr="00A962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962E2" w:rsidRPr="0076061E" w:rsidTr="00A962E2"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510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Cauzalitatile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selectarii</w:t>
            </w:r>
            <w:proofErr w:type="spellEnd"/>
            <w:r>
              <w:rPr>
                <w:color w:val="7030A0"/>
                <w:lang w:val="ro-RO"/>
              </w:rPr>
              <w:t xml:space="preserve"> anumitor </w:t>
            </w:r>
            <w:proofErr w:type="spellStart"/>
            <w:r>
              <w:rPr>
                <w:color w:val="7030A0"/>
                <w:lang w:val="ro-RO"/>
              </w:rPr>
              <w:t>informatii</w:t>
            </w:r>
            <w:proofErr w:type="spellEnd"/>
            <w:r>
              <w:rPr>
                <w:color w:val="7030A0"/>
                <w:lang w:val="ro-RO"/>
              </w:rPr>
              <w:t xml:space="preserve"> in contextul folosirii anumitor </w:t>
            </w:r>
            <w:proofErr w:type="spellStart"/>
            <w:r>
              <w:rPr>
                <w:color w:val="7030A0"/>
                <w:lang w:val="ro-RO"/>
              </w:rPr>
              <w:t>experiente</w:t>
            </w:r>
            <w:proofErr w:type="spellEnd"/>
            <w:r>
              <w:rPr>
                <w:color w:val="7030A0"/>
                <w:lang w:val="ro-RO"/>
              </w:rPr>
              <w:t xml:space="preserve"> si </w:t>
            </w:r>
            <w:proofErr w:type="spellStart"/>
            <w:r>
              <w:rPr>
                <w:color w:val="7030A0"/>
                <w:lang w:val="ro-RO"/>
              </w:rPr>
              <w:t>destinarii</w:t>
            </w:r>
            <w:proofErr w:type="spellEnd"/>
            <w:r>
              <w:rPr>
                <w:color w:val="7030A0"/>
                <w:lang w:val="ro-RO"/>
              </w:rPr>
              <w:t xml:space="preserve"> acestora către anumite efecte dorite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597"/>
        <w:gridCol w:w="1395"/>
        <w:gridCol w:w="1336"/>
        <w:gridCol w:w="3028"/>
      </w:tblGrid>
      <w:tr w:rsidR="00230964" w:rsidRPr="0076061E" w:rsidTr="005C72BB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5C72BB" w:rsidRPr="0076061E" w:rsidTr="005C72BB"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CE</w:t>
            </w:r>
          </w:p>
        </w:tc>
        <w:tc>
          <w:tcPr>
            <w:tcW w:w="4510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aplicare a noii paradigme pe datele si resursele primite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t>79</w:t>
      </w:r>
    </w:p>
    <w:p w:rsidR="00230964" w:rsidRPr="0076061E" w:rsidRDefault="00585C38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585"/>
        <w:gridCol w:w="1483"/>
        <w:gridCol w:w="1233"/>
        <w:gridCol w:w="3029"/>
      </w:tblGrid>
      <w:tr w:rsidR="00454977" w:rsidRPr="0076061E" w:rsidTr="00A962E2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A962E2" w:rsidRPr="0076061E" w:rsidTr="00A962E2"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600" w:type="dxa"/>
          </w:tcPr>
          <w:p w:rsidR="00A962E2" w:rsidRPr="0076061E" w:rsidRDefault="00A962E2" w:rsidP="00A962E2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Cauzalitatile</w:t>
            </w:r>
            <w:proofErr w:type="spellEnd"/>
            <w:r>
              <w:rPr>
                <w:color w:val="7030A0"/>
                <w:lang w:val="ro-RO"/>
              </w:rPr>
              <w:t xml:space="preserve"> modului de selectare a </w:t>
            </w:r>
            <w:proofErr w:type="spellStart"/>
            <w:r>
              <w:rPr>
                <w:color w:val="7030A0"/>
                <w:lang w:val="ro-RO"/>
              </w:rPr>
              <w:t>informatiilor</w:t>
            </w:r>
            <w:proofErr w:type="spellEnd"/>
            <w:r>
              <w:rPr>
                <w:color w:val="7030A0"/>
                <w:lang w:val="ro-RO"/>
              </w:rPr>
              <w:t xml:space="preserve"> ce dau logica </w:t>
            </w:r>
            <w:proofErr w:type="spellStart"/>
            <w:r>
              <w:rPr>
                <w:color w:val="7030A0"/>
                <w:lang w:val="ro-RO"/>
              </w:rPr>
              <w:t>experientelor</w:t>
            </w:r>
            <w:proofErr w:type="spellEnd"/>
            <w:r>
              <w:rPr>
                <w:color w:val="7030A0"/>
                <w:lang w:val="ro-RO"/>
              </w:rPr>
              <w:t xml:space="preserve"> trecute si deciziilor predictibile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1594"/>
        <w:gridCol w:w="1387"/>
        <w:gridCol w:w="1326"/>
        <w:gridCol w:w="3060"/>
      </w:tblGrid>
      <w:tr w:rsidR="00230964" w:rsidRPr="0076061E" w:rsidTr="005C72BB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60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5C72BB" w:rsidRPr="0076061E" w:rsidTr="005C72BB"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CUM</w:t>
            </w:r>
          </w:p>
        </w:tc>
        <w:tc>
          <w:tcPr>
            <w:tcW w:w="4600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transmitere de date complexe pe strategii  complexe cu selectarea procedurala a datelor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p w:rsidR="00230964" w:rsidRDefault="00585C38">
      <w:pPr>
        <w:rPr>
          <w:lang w:val="ro-RO"/>
        </w:rPr>
      </w:pPr>
      <w:r w:rsidRPr="0076061E">
        <w:rPr>
          <w:lang w:val="ro-RO"/>
        </w:rPr>
        <w:t>80</w:t>
      </w:r>
    </w:p>
    <w:p w:rsidR="00D44169" w:rsidRPr="0076061E" w:rsidRDefault="00D44169">
      <w:pPr>
        <w:rPr>
          <w:lang w:val="ro-RO"/>
        </w:rPr>
      </w:pPr>
      <w:r w:rsidRPr="0076061E">
        <w:rPr>
          <w:noProof/>
          <w:lang w:val="ro-RO"/>
        </w:rPr>
        <w:drawing>
          <wp:inline distT="0" distB="0" distL="0" distR="0" wp14:anchorId="3DCDD55A" wp14:editId="1C7EBAE9">
            <wp:extent cx="3097065" cy="735873"/>
            <wp:effectExtent l="0" t="0" r="0" b="762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386" cy="74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964" w:rsidRPr="0076061E" w:rsidRDefault="00230964">
      <w:pPr>
        <w:rPr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proofErr w:type="spellStart"/>
            <w:r w:rsidRPr="0076061E">
              <w:rPr>
                <w:lang w:val="ro-RO"/>
              </w:rPr>
              <w:t>Iesire</w:t>
            </w:r>
            <w:proofErr w:type="spellEnd"/>
            <w:r w:rsidRPr="0076061E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Comentarii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 </w:t>
            </w: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Evaluare </w:t>
            </w:r>
            <w:proofErr w:type="spellStart"/>
            <w:r w:rsidRPr="0076061E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 xml:space="preserve">Baze </w:t>
            </w:r>
            <w:proofErr w:type="spellStart"/>
            <w:r w:rsidRPr="0076061E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  <w:tr w:rsidR="00230964" w:rsidRPr="0076061E"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30964" w:rsidRPr="0076061E" w:rsidRDefault="00585C38">
            <w:pPr>
              <w:rPr>
                <w:lang w:val="ro-RO"/>
              </w:rPr>
            </w:pPr>
            <w:r w:rsidRPr="0076061E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30964" w:rsidRPr="0076061E" w:rsidRDefault="00230964">
            <w:pPr>
              <w:rPr>
                <w:lang w:val="ro-RO"/>
              </w:rPr>
            </w:pP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7030A0"/>
          <w:lang w:val="ro-RO"/>
        </w:rPr>
      </w:pPr>
      <w:r w:rsidRPr="0076061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590"/>
        <w:gridCol w:w="1491"/>
        <w:gridCol w:w="1250"/>
        <w:gridCol w:w="2983"/>
      </w:tblGrid>
      <w:tr w:rsidR="00454977" w:rsidRPr="0076061E" w:rsidTr="003C1038"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Intrare Data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Procesare Date</w:t>
            </w:r>
            <w:r w:rsidRPr="0076061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Baze </w:t>
            </w:r>
            <w:proofErr w:type="spellStart"/>
            <w:r w:rsidRPr="0076061E">
              <w:rPr>
                <w:color w:val="7030A0"/>
                <w:lang w:val="ro-RO"/>
              </w:rPr>
              <w:t>Experiente</w:t>
            </w:r>
            <w:proofErr w:type="spellEnd"/>
            <w:r w:rsidRPr="0076061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proofErr w:type="spellStart"/>
            <w:r w:rsidRPr="0076061E">
              <w:rPr>
                <w:color w:val="7030A0"/>
                <w:lang w:val="ro-RO"/>
              </w:rPr>
              <w:t>Iesire</w:t>
            </w:r>
            <w:proofErr w:type="spellEnd"/>
            <w:r w:rsidRPr="0076061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Comentarii</w:t>
            </w:r>
          </w:p>
        </w:tc>
      </w:tr>
      <w:tr w:rsidR="003C1038" w:rsidRPr="0076061E" w:rsidTr="003C1038">
        <w:tc>
          <w:tcPr>
            <w:tcW w:w="1728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>DE CE</w:t>
            </w:r>
          </w:p>
        </w:tc>
        <w:tc>
          <w:tcPr>
            <w:tcW w:w="4510" w:type="dxa"/>
          </w:tcPr>
          <w:p w:rsidR="003C1038" w:rsidRPr="0076061E" w:rsidRDefault="003C1038" w:rsidP="003C1038">
            <w:pPr>
              <w:rPr>
                <w:color w:val="7030A0"/>
                <w:lang w:val="ro-RO"/>
              </w:rPr>
            </w:pPr>
            <w:r w:rsidRPr="0076061E"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Cauzalitatile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evolutiilor</w:t>
            </w:r>
            <w:proofErr w:type="spellEnd"/>
            <w:r>
              <w:rPr>
                <w:color w:val="7030A0"/>
                <w:lang w:val="ro-RO"/>
              </w:rPr>
              <w:t xml:space="preserve"> in medii complexe  ce conduc la scopurile </w:t>
            </w:r>
            <w:proofErr w:type="spellStart"/>
            <w:r>
              <w:rPr>
                <w:color w:val="7030A0"/>
                <w:lang w:val="ro-RO"/>
              </w:rPr>
              <w:t>evolutiei</w:t>
            </w:r>
            <w:proofErr w:type="spellEnd"/>
            <w:r>
              <w:rPr>
                <w:color w:val="7030A0"/>
                <w:lang w:val="ro-RO"/>
              </w:rPr>
              <w:t xml:space="preserve"> si </w:t>
            </w:r>
            <w:proofErr w:type="spellStart"/>
            <w:r>
              <w:rPr>
                <w:color w:val="7030A0"/>
                <w:lang w:val="ro-RO"/>
              </w:rPr>
              <w:t>generarii</w:t>
            </w:r>
            <w:proofErr w:type="spellEnd"/>
            <w:r>
              <w:rPr>
                <w:color w:val="7030A0"/>
                <w:lang w:val="ro-RO"/>
              </w:rPr>
              <w:t xml:space="preserve"> </w:t>
            </w:r>
            <w:proofErr w:type="spellStart"/>
            <w:r>
              <w:rPr>
                <w:color w:val="7030A0"/>
                <w:lang w:val="ro-RO"/>
              </w:rPr>
              <w:t>solutiilor</w:t>
            </w:r>
            <w:proofErr w:type="spellEnd"/>
            <w:r>
              <w:rPr>
                <w:color w:val="7030A0"/>
                <w:lang w:val="ro-RO"/>
              </w:rPr>
              <w:t xml:space="preserve"> la crize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/>
      </w:r>
    </w:p>
    <w:p w:rsidR="00230964" w:rsidRPr="0076061E" w:rsidRDefault="00585C38">
      <w:pPr>
        <w:rPr>
          <w:color w:val="00B050"/>
          <w:lang w:val="ro-RO"/>
        </w:rPr>
      </w:pPr>
      <w:r w:rsidRPr="0076061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590"/>
        <w:gridCol w:w="1379"/>
        <w:gridCol w:w="1317"/>
        <w:gridCol w:w="3092"/>
      </w:tblGrid>
      <w:tr w:rsidR="00230964" w:rsidRPr="0076061E" w:rsidTr="005C72BB"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proofErr w:type="spellStart"/>
            <w:r w:rsidRPr="0076061E">
              <w:rPr>
                <w:color w:val="00B050"/>
                <w:lang w:val="ro-RO"/>
              </w:rPr>
              <w:t>Iesire</w:t>
            </w:r>
            <w:proofErr w:type="spellEnd"/>
            <w:r w:rsidRPr="0076061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6061E">
              <w:rPr>
                <w:color w:val="00B050"/>
                <w:lang w:val="ro-RO"/>
              </w:rPr>
              <w:t>Raspunsuri</w:t>
            </w:r>
            <w:proofErr w:type="spellEnd"/>
            <w:r w:rsidRPr="0076061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10" w:type="dxa"/>
          </w:tcPr>
          <w:p w:rsidR="00230964" w:rsidRPr="0076061E" w:rsidRDefault="00585C38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Comentarii</w:t>
            </w:r>
          </w:p>
        </w:tc>
      </w:tr>
      <w:tr w:rsidR="005C72BB" w:rsidRPr="0076061E" w:rsidTr="005C72BB"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>DE CE</w:t>
            </w:r>
          </w:p>
        </w:tc>
        <w:tc>
          <w:tcPr>
            <w:tcW w:w="4510" w:type="dxa"/>
          </w:tcPr>
          <w:p w:rsidR="005C72BB" w:rsidRPr="0076061E" w:rsidRDefault="005C72BB" w:rsidP="005C72BB">
            <w:pPr>
              <w:rPr>
                <w:color w:val="00B050"/>
                <w:lang w:val="ro-RO"/>
              </w:rPr>
            </w:pPr>
            <w:r w:rsidRPr="0076061E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de analizare cauzala a contextelor complexe ce permit restructurarea sustenabila a relaţiilor diplomatice si comerciale pe alte baze</w:t>
            </w:r>
          </w:p>
        </w:tc>
      </w:tr>
    </w:tbl>
    <w:p w:rsidR="00230964" w:rsidRPr="0076061E" w:rsidRDefault="00585C38">
      <w:pPr>
        <w:rPr>
          <w:lang w:val="ro-RO"/>
        </w:rPr>
      </w:pPr>
      <w:r w:rsidRPr="0076061E">
        <w:rPr>
          <w:lang w:val="ro-RO"/>
        </w:rPr>
        <w:br w:type="page"/>
      </w:r>
    </w:p>
    <w:sectPr w:rsidR="00230964" w:rsidRPr="007606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68E"/>
    <w:rsid w:val="00034616"/>
    <w:rsid w:val="00042708"/>
    <w:rsid w:val="0006063C"/>
    <w:rsid w:val="000C2DB9"/>
    <w:rsid w:val="000D378B"/>
    <w:rsid w:val="0015074B"/>
    <w:rsid w:val="001610FC"/>
    <w:rsid w:val="00162141"/>
    <w:rsid w:val="001E2F31"/>
    <w:rsid w:val="001F24A7"/>
    <w:rsid w:val="00230964"/>
    <w:rsid w:val="00241A9B"/>
    <w:rsid w:val="0024282B"/>
    <w:rsid w:val="00294C8C"/>
    <w:rsid w:val="0029639D"/>
    <w:rsid w:val="002C1F11"/>
    <w:rsid w:val="00326F90"/>
    <w:rsid w:val="00327730"/>
    <w:rsid w:val="00352517"/>
    <w:rsid w:val="0036725D"/>
    <w:rsid w:val="003C1038"/>
    <w:rsid w:val="00454977"/>
    <w:rsid w:val="00454F14"/>
    <w:rsid w:val="004B2D22"/>
    <w:rsid w:val="004D789C"/>
    <w:rsid w:val="004E1BA1"/>
    <w:rsid w:val="00574E50"/>
    <w:rsid w:val="00585C38"/>
    <w:rsid w:val="0059154C"/>
    <w:rsid w:val="005C162D"/>
    <w:rsid w:val="005C72BB"/>
    <w:rsid w:val="005E1246"/>
    <w:rsid w:val="005E49AE"/>
    <w:rsid w:val="00617A19"/>
    <w:rsid w:val="00643F09"/>
    <w:rsid w:val="00652487"/>
    <w:rsid w:val="00672AFF"/>
    <w:rsid w:val="00706B59"/>
    <w:rsid w:val="00721757"/>
    <w:rsid w:val="0076061E"/>
    <w:rsid w:val="00766CB3"/>
    <w:rsid w:val="00783F7A"/>
    <w:rsid w:val="007A78A4"/>
    <w:rsid w:val="007B658A"/>
    <w:rsid w:val="008330A8"/>
    <w:rsid w:val="008449A7"/>
    <w:rsid w:val="00884267"/>
    <w:rsid w:val="008854DE"/>
    <w:rsid w:val="008907CD"/>
    <w:rsid w:val="008B022E"/>
    <w:rsid w:val="008B0B9D"/>
    <w:rsid w:val="0096529B"/>
    <w:rsid w:val="009A2929"/>
    <w:rsid w:val="009C073E"/>
    <w:rsid w:val="009C50BE"/>
    <w:rsid w:val="00A23EF9"/>
    <w:rsid w:val="00A962E2"/>
    <w:rsid w:val="00AA1D8D"/>
    <w:rsid w:val="00AC24E2"/>
    <w:rsid w:val="00AC7C7D"/>
    <w:rsid w:val="00AD65C5"/>
    <w:rsid w:val="00B136E9"/>
    <w:rsid w:val="00B266D8"/>
    <w:rsid w:val="00B47730"/>
    <w:rsid w:val="00B545C9"/>
    <w:rsid w:val="00C04B6B"/>
    <w:rsid w:val="00C27EC6"/>
    <w:rsid w:val="00C75151"/>
    <w:rsid w:val="00CB0664"/>
    <w:rsid w:val="00CB7F62"/>
    <w:rsid w:val="00CE0021"/>
    <w:rsid w:val="00CE51BB"/>
    <w:rsid w:val="00D44169"/>
    <w:rsid w:val="00D53A30"/>
    <w:rsid w:val="00DA42D3"/>
    <w:rsid w:val="00DB410D"/>
    <w:rsid w:val="00E24D04"/>
    <w:rsid w:val="00E90BAB"/>
    <w:rsid w:val="00EA5A44"/>
    <w:rsid w:val="00FC693F"/>
    <w:rsid w:val="00FF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B6C88"/>
  <w14:defaultImageDpi w14:val="300"/>
  <w15:docId w15:val="{DA0568C2-70BE-4C17-82F6-68C4D7C21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85C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C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90EDF7-9E3C-45D0-8BE2-C8A97EAFA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7289</Words>
  <Characters>41553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2019-04-14T10:06:00Z</dcterms:created>
  <dcterms:modified xsi:type="dcterms:W3CDTF">2019-04-14T12:53:00Z</dcterms:modified>
  <cp:category/>
</cp:coreProperties>
</file>