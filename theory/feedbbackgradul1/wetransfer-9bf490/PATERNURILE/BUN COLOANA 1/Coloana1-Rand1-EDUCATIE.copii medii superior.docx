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6759" w:rsidRPr="0008692B" w:rsidRDefault="000008C3">
      <w:pPr>
        <w:pStyle w:val="Title"/>
        <w:rPr>
          <w:lang w:val="ro-RO"/>
        </w:rPr>
      </w:pPr>
      <w:r w:rsidRPr="0008692B">
        <w:rPr>
          <w:lang w:val="ro-RO"/>
        </w:rPr>
        <w:t>COLOANA 1 - RAND 1:EDUCATIE</w:t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0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imitarea </w:t>
            </w:r>
            <w:proofErr w:type="spellStart"/>
            <w:r w:rsidRPr="0008692B">
              <w:rPr>
                <w:lang w:val="ro-RO"/>
              </w:rPr>
              <w:t>practicarii</w:t>
            </w:r>
            <w:proofErr w:type="spellEnd"/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58"/>
        <w:gridCol w:w="1595"/>
        <w:gridCol w:w="1267"/>
        <w:gridCol w:w="2981"/>
      </w:tblGrid>
      <w:tr w:rsidR="00BA6759" w:rsidRPr="0008692B" w:rsidTr="0095603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956037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imitare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3"/>
        <w:gridCol w:w="1589"/>
        <w:gridCol w:w="1313"/>
        <w:gridCol w:w="2966"/>
      </w:tblGrid>
      <w:tr w:rsidR="00BA6759" w:rsidRPr="0008692B" w:rsidTr="00496ACC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496ACC">
        <w:tc>
          <w:tcPr>
            <w:tcW w:w="1728" w:type="dxa"/>
          </w:tcPr>
          <w:p w:rsidR="00BA6759" w:rsidRPr="00496ACC" w:rsidRDefault="000008C3">
            <w:pPr>
              <w:rPr>
                <w:color w:val="00B050"/>
                <w:lang w:val="ro-RO"/>
              </w:rPr>
            </w:pPr>
            <w:r w:rsidRPr="00496ACC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496ACC" w:rsidRDefault="000008C3">
            <w:pPr>
              <w:rPr>
                <w:color w:val="00B050"/>
                <w:lang w:val="ro-RO"/>
              </w:rPr>
            </w:pPr>
            <w:r w:rsidRPr="00496ACC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496ACC" w:rsidRDefault="000008C3">
            <w:pPr>
              <w:rPr>
                <w:color w:val="00B050"/>
                <w:lang w:val="ro-RO"/>
              </w:rPr>
            </w:pPr>
            <w:r w:rsidRPr="00496ACC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496ACC" w:rsidRDefault="000008C3">
            <w:pPr>
              <w:rPr>
                <w:color w:val="00B050"/>
                <w:lang w:val="ro-RO"/>
              </w:rPr>
            </w:pPr>
            <w:r w:rsidRPr="00496ACC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practicare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1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</w:t>
            </w:r>
            <w:proofErr w:type="spellStart"/>
            <w:r w:rsidRPr="0008692B">
              <w:rPr>
                <w:lang w:val="ro-RO"/>
              </w:rPr>
              <w:t>intrecerea</w:t>
            </w:r>
            <w:proofErr w:type="spellEnd"/>
            <w:r w:rsidRPr="0008692B">
              <w:rPr>
                <w:lang w:val="ro-RO"/>
              </w:rPr>
              <w:t xml:space="preserve"> la copiere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95603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956037" w:rsidRPr="0008692B" w:rsidTr="00956037">
        <w:tc>
          <w:tcPr>
            <w:tcW w:w="1728" w:type="dxa"/>
          </w:tcPr>
          <w:p w:rsidR="00956037" w:rsidRPr="0008692B" w:rsidRDefault="00956037" w:rsidP="0095603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56037" w:rsidRPr="0008692B" w:rsidRDefault="00956037" w:rsidP="0095603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56037" w:rsidRPr="0008692B" w:rsidRDefault="00956037" w:rsidP="0095603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56037" w:rsidRPr="0008692B" w:rsidRDefault="00956037" w:rsidP="0095603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780" w:type="dxa"/>
          </w:tcPr>
          <w:p w:rsidR="00956037" w:rsidRPr="0008692B" w:rsidRDefault="00956037" w:rsidP="0095603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imitare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AE4D9F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AE4D9F">
        <w:tc>
          <w:tcPr>
            <w:tcW w:w="1728" w:type="dxa"/>
          </w:tcPr>
          <w:p w:rsidR="00BA6759" w:rsidRPr="004D2A3A" w:rsidRDefault="000008C3">
            <w:pPr>
              <w:rPr>
                <w:color w:val="00B050"/>
                <w:lang w:val="ro-RO"/>
              </w:rPr>
            </w:pPr>
            <w:r w:rsidRPr="004D2A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4D2A3A" w:rsidRDefault="000008C3">
            <w:pPr>
              <w:rPr>
                <w:color w:val="00B050"/>
                <w:lang w:val="ro-RO"/>
              </w:rPr>
            </w:pPr>
            <w:r w:rsidRPr="004D2A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4D2A3A" w:rsidRDefault="000008C3">
            <w:pPr>
              <w:rPr>
                <w:color w:val="00B050"/>
                <w:lang w:val="ro-RO"/>
              </w:rPr>
            </w:pPr>
            <w:r w:rsidRPr="004D2A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4D2A3A" w:rsidRDefault="000008C3">
            <w:pPr>
              <w:rPr>
                <w:color w:val="00B050"/>
                <w:lang w:val="ro-RO"/>
              </w:rPr>
            </w:pPr>
            <w:r w:rsidRPr="004D2A3A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BA6759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</w:t>
            </w:r>
            <w:proofErr w:type="spellStart"/>
            <w:r w:rsidRPr="0008692B">
              <w:rPr>
                <w:color w:val="00B050"/>
                <w:lang w:val="ro-RO"/>
              </w:rPr>
              <w:t>intrecere</w:t>
            </w:r>
            <w:proofErr w:type="spellEnd"/>
            <w:r w:rsidRPr="0008692B">
              <w:rPr>
                <w:color w:val="00B050"/>
                <w:lang w:val="ro-RO"/>
              </w:rPr>
              <w:br/>
            </w:r>
          </w:p>
          <w:p w:rsidR="00AE4D9F" w:rsidRPr="0008692B" w:rsidRDefault="00AE4D9F">
            <w:pPr>
              <w:rPr>
                <w:color w:val="00B050"/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2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analizarea rezultatelor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95603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956037" w:rsidRPr="0008692B" w:rsidTr="00956037">
        <w:tc>
          <w:tcPr>
            <w:tcW w:w="1728" w:type="dxa"/>
          </w:tcPr>
          <w:p w:rsidR="00956037" w:rsidRPr="0008692B" w:rsidRDefault="00956037" w:rsidP="0095603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56037" w:rsidRPr="0008692B" w:rsidRDefault="00956037" w:rsidP="0095603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56037" w:rsidRPr="0008692B" w:rsidRDefault="00956037" w:rsidP="0095603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56037" w:rsidRPr="0008692B" w:rsidRDefault="00956037" w:rsidP="0095603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780" w:type="dxa"/>
          </w:tcPr>
          <w:p w:rsidR="00956037" w:rsidRPr="0008692B" w:rsidRDefault="00956037" w:rsidP="0095603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imitare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576D3C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576D3C">
        <w:tc>
          <w:tcPr>
            <w:tcW w:w="1728" w:type="dxa"/>
          </w:tcPr>
          <w:p w:rsidR="00BA6759" w:rsidRPr="00576D3C" w:rsidRDefault="000008C3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576D3C" w:rsidRDefault="000008C3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576D3C" w:rsidRDefault="000008C3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576D3C" w:rsidRDefault="000008C3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CE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experimentala cu analiza a rezultatelor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3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</w:t>
            </w:r>
            <w:proofErr w:type="spellStart"/>
            <w:r w:rsidRPr="0008692B">
              <w:rPr>
                <w:lang w:val="ro-RO"/>
              </w:rPr>
              <w:t>procedure</w:t>
            </w:r>
            <w:proofErr w:type="spellEnd"/>
            <w:r w:rsidRPr="0008692B">
              <w:rPr>
                <w:lang w:val="ro-RO"/>
              </w:rPr>
              <w:t xml:space="preserve"> </w:t>
            </w:r>
            <w:proofErr w:type="spellStart"/>
            <w:r w:rsidRPr="0008692B">
              <w:rPr>
                <w:lang w:val="ro-RO"/>
              </w:rPr>
              <w:t>applicate</w:t>
            </w:r>
            <w:proofErr w:type="spellEnd"/>
            <w:r w:rsidRPr="0008692B">
              <w:rPr>
                <w:lang w:val="ro-RO"/>
              </w:rPr>
              <w:t xml:space="preserve"> pe context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proceduri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BC45B4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BC45B4">
        <w:tc>
          <w:tcPr>
            <w:tcW w:w="1728" w:type="dxa"/>
          </w:tcPr>
          <w:p w:rsidR="00BA6759" w:rsidRPr="00BC45B4" w:rsidRDefault="000008C3">
            <w:pPr>
              <w:rPr>
                <w:color w:val="00B050"/>
                <w:lang w:val="ro-RO"/>
              </w:rPr>
            </w:pPr>
            <w:r w:rsidRPr="00BC45B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BC45B4" w:rsidRDefault="000008C3">
            <w:pPr>
              <w:rPr>
                <w:color w:val="00B050"/>
                <w:lang w:val="ro-RO"/>
              </w:rPr>
            </w:pPr>
            <w:r w:rsidRPr="00BC45B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BC45B4" w:rsidRDefault="000008C3">
            <w:pPr>
              <w:rPr>
                <w:color w:val="00B050"/>
                <w:lang w:val="ro-RO"/>
              </w:rPr>
            </w:pPr>
            <w:r w:rsidRPr="00BC45B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BC45B4" w:rsidRDefault="000008C3">
            <w:pPr>
              <w:rPr>
                <w:color w:val="00B050"/>
                <w:lang w:val="ro-RO"/>
              </w:rPr>
            </w:pPr>
            <w:r w:rsidRPr="00BC45B4">
              <w:rPr>
                <w:color w:val="00B050"/>
                <w:lang w:val="ro-RO"/>
              </w:rPr>
              <w:t>CUM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context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4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expunerea la </w:t>
            </w:r>
            <w:proofErr w:type="spellStart"/>
            <w:r w:rsidRPr="0008692B">
              <w:rPr>
                <w:lang w:val="ro-RO"/>
              </w:rPr>
              <w:t>situatii</w:t>
            </w:r>
            <w:proofErr w:type="spellEnd"/>
            <w:r w:rsidRPr="0008692B">
              <w:rPr>
                <w:lang w:val="ro-RO"/>
              </w:rPr>
              <w:t xml:space="preserve"> </w:t>
            </w:r>
            <w:proofErr w:type="spellStart"/>
            <w:r w:rsidRPr="0008692B">
              <w:rPr>
                <w:lang w:val="ro-RO"/>
              </w:rPr>
              <w:t>neasteptate</w:t>
            </w:r>
            <w:proofErr w:type="spellEnd"/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453"/>
        <w:gridCol w:w="1592"/>
        <w:gridCol w:w="1259"/>
        <w:gridCol w:w="3003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proceduri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511"/>
        <w:gridCol w:w="1588"/>
        <w:gridCol w:w="1309"/>
        <w:gridCol w:w="2978"/>
      </w:tblGrid>
      <w:tr w:rsidR="00BA6759" w:rsidRPr="0008692B" w:rsidTr="006B7D66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6B7D66">
        <w:tc>
          <w:tcPr>
            <w:tcW w:w="1728" w:type="dxa"/>
          </w:tcPr>
          <w:p w:rsidR="00BA6759" w:rsidRPr="00576D3C" w:rsidRDefault="000008C3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576D3C" w:rsidRDefault="000008C3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576D3C" w:rsidRDefault="000008C3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576D3C" w:rsidRDefault="000008C3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aplicarea procedurilor in context variate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5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analizarea logica a </w:t>
            </w:r>
            <w:proofErr w:type="spellStart"/>
            <w:r w:rsidRPr="0008692B">
              <w:rPr>
                <w:lang w:val="ro-RO"/>
              </w:rPr>
              <w:t>ipotezalor</w:t>
            </w:r>
            <w:proofErr w:type="spellEnd"/>
            <w:r w:rsidRPr="0008692B">
              <w:rPr>
                <w:lang w:val="ro-RO"/>
              </w:rPr>
              <w:t xml:space="preserve"> si </w:t>
            </w:r>
            <w:proofErr w:type="spellStart"/>
            <w:r w:rsidRPr="0008692B">
              <w:rPr>
                <w:lang w:val="ro-RO"/>
              </w:rPr>
              <w:t>aplicabilitatii</w:t>
            </w:r>
            <w:proofErr w:type="spellEnd"/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870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proceduri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F7679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F7679E">
        <w:tc>
          <w:tcPr>
            <w:tcW w:w="1728" w:type="dxa"/>
          </w:tcPr>
          <w:p w:rsidR="00BA6759" w:rsidRPr="00F7679E" w:rsidRDefault="000008C3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F7679E" w:rsidRDefault="000008C3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F7679E" w:rsidRDefault="000008C3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F7679E" w:rsidRDefault="000008C3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CUM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identificarea </w:t>
            </w:r>
            <w:proofErr w:type="spellStart"/>
            <w:r w:rsidRPr="0008692B">
              <w:rPr>
                <w:color w:val="00B050"/>
                <w:lang w:val="ro-RO"/>
              </w:rPr>
              <w:t>conditiilor</w:t>
            </w:r>
            <w:proofErr w:type="spellEnd"/>
            <w:r w:rsidRPr="0008692B">
              <w:rPr>
                <w:color w:val="00B050"/>
                <w:lang w:val="ro-RO"/>
              </w:rPr>
              <w:t xml:space="preserve"> de </w:t>
            </w:r>
            <w:proofErr w:type="spellStart"/>
            <w:r w:rsidRPr="0008692B">
              <w:rPr>
                <w:color w:val="00B050"/>
                <w:lang w:val="ro-RO"/>
              </w:rPr>
              <w:t>adevar</w:t>
            </w:r>
            <w:proofErr w:type="spellEnd"/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 w:rsidP="00496ACC">
      <w:pPr>
        <w:rPr>
          <w:lang w:val="ro-RO"/>
        </w:rPr>
      </w:pPr>
      <w:r w:rsidRPr="0008692B">
        <w:rPr>
          <w:lang w:val="ro-RO"/>
        </w:rPr>
        <w:br w:type="page"/>
      </w:r>
      <w:r w:rsidR="00496ACC">
        <w:rPr>
          <w:lang w:val="ro-RO"/>
        </w:rPr>
        <w:t>6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</w:t>
            </w:r>
            <w:proofErr w:type="spellStart"/>
            <w:r w:rsidRPr="0008692B">
              <w:rPr>
                <w:lang w:val="ro-RO"/>
              </w:rPr>
              <w:t>recunoasterea</w:t>
            </w:r>
            <w:proofErr w:type="spellEnd"/>
            <w:r w:rsidRPr="0008692B">
              <w:rPr>
                <w:lang w:val="ro-RO"/>
              </w:rPr>
              <w:t xml:space="preserve"> paternurilor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cunostinte</w:t>
            </w:r>
            <w:proofErr w:type="spellEnd"/>
            <w:r w:rsidRPr="0008692B">
              <w:rPr>
                <w:color w:val="7030A0"/>
                <w:lang w:val="ro-RO"/>
              </w:rPr>
              <w:t xml:space="preserve"> semnificative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F7679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F7679E">
        <w:tc>
          <w:tcPr>
            <w:tcW w:w="1728" w:type="dxa"/>
          </w:tcPr>
          <w:p w:rsidR="00BA6759" w:rsidRPr="00F7679E" w:rsidRDefault="000008C3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F7679E" w:rsidRDefault="000008C3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F7679E" w:rsidRDefault="000008C3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F7679E" w:rsidRDefault="000008C3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DE CE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identificarea obiectelor in contexte si </w:t>
            </w:r>
            <w:proofErr w:type="spellStart"/>
            <w:r w:rsidRPr="0008692B">
              <w:rPr>
                <w:color w:val="00B050"/>
                <w:lang w:val="ro-RO"/>
              </w:rPr>
              <w:t>pozitii</w:t>
            </w:r>
            <w:proofErr w:type="spellEnd"/>
            <w:r w:rsidRPr="0008692B">
              <w:rPr>
                <w:color w:val="00B050"/>
                <w:lang w:val="ro-RO"/>
              </w:rPr>
              <w:t xml:space="preserve"> diferite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7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identificarea detaliilor semnificative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cunostinte</w:t>
            </w:r>
            <w:proofErr w:type="spellEnd"/>
            <w:r w:rsidRPr="0008692B">
              <w:rPr>
                <w:color w:val="7030A0"/>
                <w:lang w:val="ro-RO"/>
              </w:rPr>
              <w:t xml:space="preserve"> semnificative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503"/>
        <w:gridCol w:w="1582"/>
        <w:gridCol w:w="1293"/>
        <w:gridCol w:w="3028"/>
      </w:tblGrid>
      <w:tr w:rsidR="00BA6759" w:rsidRPr="0008692B" w:rsidTr="00F7679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F7679E">
        <w:tc>
          <w:tcPr>
            <w:tcW w:w="1728" w:type="dxa"/>
          </w:tcPr>
          <w:p w:rsidR="00BA6759" w:rsidRPr="00F7679E" w:rsidRDefault="000008C3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F7679E" w:rsidRDefault="000008C3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F7679E" w:rsidRDefault="000008C3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F7679E" w:rsidRDefault="000008C3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identificarea obiectului cu multiple </w:t>
            </w:r>
            <w:proofErr w:type="spellStart"/>
            <w:r w:rsidRPr="0008692B">
              <w:rPr>
                <w:color w:val="00B050"/>
                <w:lang w:val="ro-RO"/>
              </w:rPr>
              <w:t>caraacteristici</w:t>
            </w:r>
            <w:proofErr w:type="spellEnd"/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8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7"/>
        <w:gridCol w:w="2158"/>
        <w:gridCol w:w="2159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eliminarea neconcordantelor si identificarea  </w:t>
            </w:r>
            <w:proofErr w:type="spellStart"/>
            <w:r w:rsidRPr="0008692B">
              <w:rPr>
                <w:lang w:val="ro-RO"/>
              </w:rPr>
              <w:t>solutiei</w:t>
            </w:r>
            <w:proofErr w:type="spellEnd"/>
            <w:r w:rsidRPr="0008692B">
              <w:rPr>
                <w:lang w:val="ro-RO"/>
              </w:rPr>
              <w:t xml:space="preserve"> probabile validate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cunostinte</w:t>
            </w:r>
            <w:proofErr w:type="spellEnd"/>
            <w:r w:rsidRPr="0008692B">
              <w:rPr>
                <w:color w:val="7030A0"/>
                <w:lang w:val="ro-RO"/>
              </w:rPr>
              <w:t xml:space="preserve"> semnificative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3"/>
        <w:gridCol w:w="1589"/>
        <w:gridCol w:w="1313"/>
        <w:gridCol w:w="2966"/>
      </w:tblGrid>
      <w:tr w:rsidR="00BA6759" w:rsidRPr="0008692B" w:rsidTr="009750E0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9750E0">
        <w:tc>
          <w:tcPr>
            <w:tcW w:w="1728" w:type="dxa"/>
          </w:tcPr>
          <w:p w:rsidR="00BA6759" w:rsidRPr="009750E0" w:rsidRDefault="000008C3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9750E0" w:rsidRDefault="000008C3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9750E0" w:rsidRDefault="000008C3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9750E0" w:rsidRDefault="000008C3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contexte unde se identifica o anumita logica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9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instrumente de </w:t>
            </w:r>
            <w:proofErr w:type="spellStart"/>
            <w:r w:rsidRPr="0008692B">
              <w:rPr>
                <w:lang w:val="ro-RO"/>
              </w:rPr>
              <w:t>gandire</w:t>
            </w:r>
            <w:proofErr w:type="spellEnd"/>
            <w:r w:rsidRPr="0008692B">
              <w:rPr>
                <w:lang w:val="ro-RO"/>
              </w:rPr>
              <w:t xml:space="preserve"> valide in contexte clare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algoritmizare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3"/>
        <w:gridCol w:w="1589"/>
        <w:gridCol w:w="1313"/>
        <w:gridCol w:w="2966"/>
      </w:tblGrid>
      <w:tr w:rsidR="00BA6759" w:rsidRPr="0008692B" w:rsidTr="00496ACC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496ACC" w:rsidRPr="0008692B" w:rsidTr="00496ACC">
        <w:tc>
          <w:tcPr>
            <w:tcW w:w="1728" w:type="dxa"/>
          </w:tcPr>
          <w:p w:rsidR="00496ACC" w:rsidRPr="00496ACC" w:rsidRDefault="00496ACC" w:rsidP="00496ACC">
            <w:pPr>
              <w:rPr>
                <w:color w:val="00B050"/>
                <w:lang w:val="ro-RO"/>
              </w:rPr>
            </w:pPr>
            <w:r w:rsidRPr="00496ACC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496ACC" w:rsidRPr="00496ACC" w:rsidRDefault="00496ACC" w:rsidP="00496ACC">
            <w:pPr>
              <w:rPr>
                <w:color w:val="00B050"/>
                <w:lang w:val="ro-RO"/>
              </w:rPr>
            </w:pPr>
            <w:r w:rsidRPr="00496ACC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496ACC" w:rsidRPr="00496ACC" w:rsidRDefault="00496ACC" w:rsidP="00496ACC">
            <w:pPr>
              <w:rPr>
                <w:color w:val="00B050"/>
                <w:lang w:val="ro-RO"/>
              </w:rPr>
            </w:pPr>
            <w:r w:rsidRPr="00496ACC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96ACC" w:rsidRPr="00496ACC" w:rsidRDefault="00496ACC" w:rsidP="00496ACC">
            <w:pPr>
              <w:rPr>
                <w:color w:val="00B050"/>
                <w:lang w:val="ro-RO"/>
              </w:rPr>
            </w:pPr>
            <w:r w:rsidRPr="00496ACC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496ACC" w:rsidRPr="0008692B" w:rsidRDefault="00496ACC" w:rsidP="00496ACC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practicare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10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7"/>
        <w:gridCol w:w="2158"/>
        <w:gridCol w:w="2159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cu ajutorul antrenamentelor pe inteligenta artificiala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870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algoritmizare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4D2A3A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4D2A3A" w:rsidRPr="0008692B" w:rsidTr="004D2A3A">
        <w:tc>
          <w:tcPr>
            <w:tcW w:w="1728" w:type="dxa"/>
          </w:tcPr>
          <w:p w:rsidR="004D2A3A" w:rsidRPr="004D2A3A" w:rsidRDefault="004D2A3A" w:rsidP="004D2A3A">
            <w:pPr>
              <w:rPr>
                <w:color w:val="00B050"/>
                <w:lang w:val="ro-RO"/>
              </w:rPr>
            </w:pPr>
            <w:r w:rsidRPr="004D2A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4D2A3A" w:rsidRPr="004D2A3A" w:rsidRDefault="004D2A3A" w:rsidP="004D2A3A">
            <w:pPr>
              <w:rPr>
                <w:color w:val="00B050"/>
                <w:lang w:val="ro-RO"/>
              </w:rPr>
            </w:pPr>
            <w:r w:rsidRPr="004D2A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4D2A3A" w:rsidRPr="004D2A3A" w:rsidRDefault="004D2A3A" w:rsidP="004D2A3A">
            <w:pPr>
              <w:rPr>
                <w:color w:val="00B050"/>
                <w:lang w:val="ro-RO"/>
              </w:rPr>
            </w:pPr>
            <w:r w:rsidRPr="004D2A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D2A3A" w:rsidRPr="004D2A3A" w:rsidRDefault="004D2A3A" w:rsidP="004D2A3A">
            <w:pPr>
              <w:rPr>
                <w:color w:val="00B050"/>
                <w:lang w:val="ro-RO"/>
              </w:rPr>
            </w:pPr>
            <w:r w:rsidRPr="004D2A3A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4D2A3A" w:rsidRPr="0008692B" w:rsidRDefault="004D2A3A" w:rsidP="004D2A3A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</w:t>
            </w:r>
            <w:proofErr w:type="spellStart"/>
            <w:r w:rsidRPr="0008692B">
              <w:rPr>
                <w:color w:val="00B050"/>
                <w:lang w:val="ro-RO"/>
              </w:rPr>
              <w:t>intrecere</w:t>
            </w:r>
            <w:proofErr w:type="spellEnd"/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11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jocuri pe computer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870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algoritmizare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ED6EED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ED6EED" w:rsidRPr="0008692B" w:rsidTr="00ED6EED">
        <w:tc>
          <w:tcPr>
            <w:tcW w:w="1728" w:type="dxa"/>
          </w:tcPr>
          <w:p w:rsidR="00ED6EED" w:rsidRPr="00576D3C" w:rsidRDefault="00ED6EED" w:rsidP="00ED6EED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ED6EED" w:rsidRPr="00576D3C" w:rsidRDefault="00ED6EED" w:rsidP="00ED6EED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ED6EED" w:rsidRPr="00576D3C" w:rsidRDefault="00ED6EED" w:rsidP="00ED6EED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ED6EED" w:rsidRPr="00576D3C" w:rsidRDefault="00ED6EED" w:rsidP="00ED6EED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CE</w:t>
            </w:r>
          </w:p>
        </w:tc>
        <w:tc>
          <w:tcPr>
            <w:tcW w:w="4780" w:type="dxa"/>
          </w:tcPr>
          <w:p w:rsidR="00ED6EED" w:rsidRPr="0008692B" w:rsidRDefault="00ED6EED" w:rsidP="00ED6EED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experimentala cu analiza a rezultatelor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12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antrenare eficienta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bookmarkStart w:id="0" w:name="_Hlk6501121"/>
      <w:bookmarkStart w:id="1" w:name="_GoBack"/>
      <w:r w:rsidRPr="0008692B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pasi</w:t>
            </w:r>
            <w:proofErr w:type="spellEnd"/>
            <w:r w:rsidRPr="0008692B">
              <w:rPr>
                <w:color w:val="7030A0"/>
                <w:lang w:val="ro-RO"/>
              </w:rPr>
              <w:t xml:space="preserve"> repetitivi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BC45B4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C45B4" w:rsidRPr="0008692B" w:rsidTr="00BC45B4">
        <w:tc>
          <w:tcPr>
            <w:tcW w:w="1728" w:type="dxa"/>
          </w:tcPr>
          <w:p w:rsidR="00BC45B4" w:rsidRPr="00BC45B4" w:rsidRDefault="00BC45B4" w:rsidP="00BC45B4">
            <w:pPr>
              <w:rPr>
                <w:color w:val="00B050"/>
                <w:lang w:val="ro-RO"/>
              </w:rPr>
            </w:pPr>
            <w:r w:rsidRPr="00BC45B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C45B4" w:rsidRPr="00BC45B4" w:rsidRDefault="00BC45B4" w:rsidP="00BC45B4">
            <w:pPr>
              <w:rPr>
                <w:color w:val="00B050"/>
                <w:lang w:val="ro-RO"/>
              </w:rPr>
            </w:pPr>
            <w:r w:rsidRPr="00BC45B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C45B4" w:rsidRPr="00BC45B4" w:rsidRDefault="00BC45B4" w:rsidP="00BC45B4">
            <w:pPr>
              <w:rPr>
                <w:color w:val="00B050"/>
                <w:lang w:val="ro-RO"/>
              </w:rPr>
            </w:pPr>
            <w:r w:rsidRPr="00BC45B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C45B4" w:rsidRPr="00BC45B4" w:rsidRDefault="00BC45B4" w:rsidP="00BC45B4">
            <w:pPr>
              <w:rPr>
                <w:color w:val="00B050"/>
                <w:lang w:val="ro-RO"/>
              </w:rPr>
            </w:pPr>
            <w:r w:rsidRPr="00BC45B4">
              <w:rPr>
                <w:color w:val="00B050"/>
                <w:lang w:val="ro-RO"/>
              </w:rPr>
              <w:t>CUM</w:t>
            </w:r>
          </w:p>
        </w:tc>
        <w:tc>
          <w:tcPr>
            <w:tcW w:w="4690" w:type="dxa"/>
          </w:tcPr>
          <w:p w:rsidR="00BC45B4" w:rsidRPr="0008692B" w:rsidRDefault="00BC45B4" w:rsidP="00BC45B4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context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  <w:bookmarkEnd w:id="0"/>
      <w:bookmarkEnd w:id="1"/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13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</w:t>
            </w:r>
            <w:proofErr w:type="spellEnd"/>
            <w:r w:rsidRPr="0008692B">
              <w:rPr>
                <w:lang w:val="ro-RO"/>
              </w:rPr>
              <w:t xml:space="preserve"> prin salt in complexitatea </w:t>
            </w:r>
            <w:proofErr w:type="spellStart"/>
            <w:r w:rsidRPr="0008692B">
              <w:rPr>
                <w:lang w:val="ro-RO"/>
              </w:rPr>
              <w:t>gandirii</w:t>
            </w:r>
            <w:proofErr w:type="spellEnd"/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58"/>
        <w:gridCol w:w="1595"/>
        <w:gridCol w:w="1267"/>
        <w:gridCol w:w="2981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510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pasi</w:t>
            </w:r>
            <w:proofErr w:type="spellEnd"/>
            <w:r w:rsidRPr="0008692B">
              <w:rPr>
                <w:color w:val="7030A0"/>
                <w:lang w:val="ro-RO"/>
              </w:rPr>
              <w:t xml:space="preserve"> repetitivi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color w:val="7030A0"/>
          <w:lang w:val="ro-RO"/>
        </w:rPr>
      </w:pPr>
      <w:r w:rsidRPr="0008692B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511"/>
        <w:gridCol w:w="1588"/>
        <w:gridCol w:w="1309"/>
        <w:gridCol w:w="2978"/>
      </w:tblGrid>
      <w:tr w:rsidR="00BA6759" w:rsidRPr="0008692B" w:rsidTr="006B7D66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6B7D66" w:rsidRPr="0008692B" w:rsidTr="006B7D66">
        <w:tc>
          <w:tcPr>
            <w:tcW w:w="1728" w:type="dxa"/>
          </w:tcPr>
          <w:p w:rsidR="006B7D66" w:rsidRPr="006B7D66" w:rsidRDefault="006B7D66" w:rsidP="006B7D66">
            <w:pPr>
              <w:rPr>
                <w:color w:val="00B050"/>
                <w:lang w:val="ro-RO"/>
              </w:rPr>
            </w:pPr>
            <w:r w:rsidRPr="006B7D66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B7D66" w:rsidRPr="006B7D66" w:rsidRDefault="006B7D66" w:rsidP="006B7D66">
            <w:pPr>
              <w:rPr>
                <w:color w:val="00B050"/>
                <w:lang w:val="ro-RO"/>
              </w:rPr>
            </w:pPr>
            <w:r w:rsidRPr="006B7D66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B7D66" w:rsidRPr="006B7D66" w:rsidRDefault="006B7D66" w:rsidP="006B7D66">
            <w:pPr>
              <w:rPr>
                <w:color w:val="00B050"/>
                <w:lang w:val="ro-RO"/>
              </w:rPr>
            </w:pPr>
            <w:r w:rsidRPr="006B7D66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B7D66" w:rsidRPr="006B7D66" w:rsidRDefault="006B7D66" w:rsidP="006B7D66">
            <w:pPr>
              <w:rPr>
                <w:color w:val="00B050"/>
                <w:lang w:val="ro-RO"/>
              </w:rPr>
            </w:pPr>
            <w:r w:rsidRPr="006B7D66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6B7D66" w:rsidRPr="0008692B" w:rsidRDefault="006B7D66" w:rsidP="006B7D66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aplicarea procedurilor in context variate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14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</w:t>
            </w:r>
            <w:proofErr w:type="spellStart"/>
            <w:r w:rsidRPr="0008692B">
              <w:rPr>
                <w:lang w:val="ro-RO"/>
              </w:rPr>
              <w:t>depasirea</w:t>
            </w:r>
            <w:proofErr w:type="spellEnd"/>
            <w:r w:rsidRPr="0008692B">
              <w:rPr>
                <w:lang w:val="ro-RO"/>
              </w:rPr>
              <w:t xml:space="preserve"> limitelor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pasi</w:t>
            </w:r>
            <w:proofErr w:type="spellEnd"/>
            <w:r w:rsidRPr="0008692B">
              <w:rPr>
                <w:color w:val="7030A0"/>
                <w:lang w:val="ro-RO"/>
              </w:rPr>
              <w:t xml:space="preserve"> repetitivi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F7679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7679E" w:rsidRPr="0008692B" w:rsidTr="00F7679E"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CUM</w:t>
            </w:r>
          </w:p>
        </w:tc>
        <w:tc>
          <w:tcPr>
            <w:tcW w:w="4780" w:type="dxa"/>
          </w:tcPr>
          <w:p w:rsidR="00F7679E" w:rsidRPr="0008692B" w:rsidRDefault="00F7679E" w:rsidP="00F7679E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identificarea </w:t>
            </w:r>
            <w:proofErr w:type="spellStart"/>
            <w:r w:rsidRPr="0008692B">
              <w:rPr>
                <w:color w:val="00B050"/>
                <w:lang w:val="ro-RO"/>
              </w:rPr>
              <w:t>conditiilor</w:t>
            </w:r>
            <w:proofErr w:type="spellEnd"/>
            <w:r w:rsidRPr="0008692B">
              <w:rPr>
                <w:color w:val="00B050"/>
                <w:lang w:val="ro-RO"/>
              </w:rPr>
              <w:t xml:space="preserve"> de </w:t>
            </w:r>
            <w:proofErr w:type="spellStart"/>
            <w:r w:rsidRPr="0008692B">
              <w:rPr>
                <w:color w:val="00B050"/>
                <w:lang w:val="ro-RO"/>
              </w:rPr>
              <w:t>adevar</w:t>
            </w:r>
            <w:proofErr w:type="spellEnd"/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15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descoperirea de </w:t>
            </w:r>
            <w:proofErr w:type="spellStart"/>
            <w:r w:rsidRPr="0008692B">
              <w:rPr>
                <w:lang w:val="ro-RO"/>
              </w:rPr>
              <w:t>adevaruri</w:t>
            </w:r>
            <w:proofErr w:type="spellEnd"/>
            <w:r w:rsidRPr="0008692B">
              <w:rPr>
                <w:lang w:val="ro-RO"/>
              </w:rPr>
              <w:t xml:space="preserve"> logice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1442"/>
        <w:gridCol w:w="1587"/>
        <w:gridCol w:w="1240"/>
        <w:gridCol w:w="3054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sistematizarea </w:t>
            </w:r>
            <w:proofErr w:type="spellStart"/>
            <w:r w:rsidRPr="0008692B">
              <w:rPr>
                <w:color w:val="7030A0"/>
                <w:lang w:val="ro-RO"/>
              </w:rPr>
              <w:t>cunostintelor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515"/>
        <w:gridCol w:w="1591"/>
        <w:gridCol w:w="1317"/>
        <w:gridCol w:w="2955"/>
      </w:tblGrid>
      <w:tr w:rsidR="00BA6759" w:rsidRPr="0008692B" w:rsidTr="00F7679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7679E" w:rsidRPr="0008692B" w:rsidTr="00F7679E"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DE CE</w:t>
            </w:r>
          </w:p>
        </w:tc>
        <w:tc>
          <w:tcPr>
            <w:tcW w:w="4420" w:type="dxa"/>
          </w:tcPr>
          <w:p w:rsidR="00F7679E" w:rsidRPr="0008692B" w:rsidRDefault="00F7679E" w:rsidP="00F7679E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identificarea obiectelor in contexte si </w:t>
            </w:r>
            <w:proofErr w:type="spellStart"/>
            <w:r w:rsidRPr="0008692B">
              <w:rPr>
                <w:color w:val="00B050"/>
                <w:lang w:val="ro-RO"/>
              </w:rPr>
              <w:t>pozitii</w:t>
            </w:r>
            <w:proofErr w:type="spellEnd"/>
            <w:r w:rsidRPr="0008692B">
              <w:rPr>
                <w:color w:val="00B050"/>
                <w:lang w:val="ro-RO"/>
              </w:rPr>
              <w:t xml:space="preserve"> diferite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16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rafinarea </w:t>
            </w:r>
            <w:proofErr w:type="spellStart"/>
            <w:r w:rsidRPr="0008692B">
              <w:rPr>
                <w:lang w:val="ro-RO"/>
              </w:rPr>
              <w:t>gandirii</w:t>
            </w:r>
            <w:proofErr w:type="spellEnd"/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437"/>
        <w:gridCol w:w="1585"/>
        <w:gridCol w:w="1232"/>
        <w:gridCol w:w="3075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F91547" w:rsidRPr="0008692B" w:rsidRDefault="0036750D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Învăţare</w:t>
            </w:r>
            <w:r w:rsidR="00F91547" w:rsidRPr="0008692B">
              <w:rPr>
                <w:color w:val="7030A0"/>
                <w:lang w:val="ro-RO"/>
              </w:rPr>
              <w:t xml:space="preserve"> prin sistematizarea </w:t>
            </w:r>
            <w:r w:rsidRPr="0008692B">
              <w:rPr>
                <w:color w:val="7030A0"/>
                <w:lang w:val="ro-RO"/>
              </w:rPr>
              <w:t>cunoștințelor</w:t>
            </w:r>
            <w:r w:rsidR="00F91547"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color w:val="7030A0"/>
          <w:lang w:val="ro-RO"/>
        </w:rPr>
      </w:pPr>
      <w:r w:rsidRPr="0008692B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10"/>
        <w:gridCol w:w="1587"/>
        <w:gridCol w:w="1308"/>
        <w:gridCol w:w="2983"/>
      </w:tblGrid>
      <w:tr w:rsidR="00BA6759" w:rsidRPr="0008692B" w:rsidTr="009750E0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9750E0" w:rsidRPr="0008692B" w:rsidTr="009750E0"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DE CE</w:t>
            </w:r>
          </w:p>
        </w:tc>
        <w:tc>
          <w:tcPr>
            <w:tcW w:w="4510" w:type="dxa"/>
          </w:tcPr>
          <w:p w:rsidR="009750E0" w:rsidRPr="0008692B" w:rsidRDefault="0036750D" w:rsidP="009750E0">
            <w:pPr>
              <w:rPr>
                <w:color w:val="00B050"/>
                <w:lang w:val="ro-RO"/>
              </w:rPr>
            </w:pPr>
            <w:r w:rsidRPr="0008692B">
              <w:rPr>
                <w:color w:val="00B050"/>
                <w:lang w:val="ro-RO"/>
              </w:rPr>
              <w:t>Învăţarea</w:t>
            </w:r>
            <w:r w:rsidR="009750E0" w:rsidRPr="0008692B">
              <w:rPr>
                <w:color w:val="00B050"/>
                <w:lang w:val="ro-RO"/>
              </w:rPr>
              <w:t xml:space="preserve"> prin identificarea obiectului cu multiple </w:t>
            </w:r>
            <w:r w:rsidRPr="0008692B">
              <w:rPr>
                <w:color w:val="00B050"/>
                <w:lang w:val="ro-RO"/>
              </w:rPr>
              <w:t>caracteristici</w:t>
            </w:r>
            <w:r w:rsidR="009750E0"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17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analizarea detaliilor la nivel de structuri invariante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451"/>
        <w:gridCol w:w="1592"/>
        <w:gridCol w:w="1257"/>
        <w:gridCol w:w="3010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33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330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sistematizarea </w:t>
            </w:r>
            <w:proofErr w:type="spellStart"/>
            <w:r w:rsidRPr="0008692B">
              <w:rPr>
                <w:color w:val="7030A0"/>
                <w:lang w:val="ro-RO"/>
              </w:rPr>
              <w:t>cunostintelor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1524"/>
        <w:gridCol w:w="1596"/>
        <w:gridCol w:w="1334"/>
        <w:gridCol w:w="2903"/>
      </w:tblGrid>
      <w:tr w:rsidR="00BA6759" w:rsidRPr="0008692B" w:rsidTr="009750E0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33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9750E0" w:rsidRPr="0008692B" w:rsidTr="009750E0"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DE CE</w:t>
            </w:r>
          </w:p>
        </w:tc>
        <w:tc>
          <w:tcPr>
            <w:tcW w:w="4330" w:type="dxa"/>
          </w:tcPr>
          <w:p w:rsidR="009750E0" w:rsidRPr="0008692B" w:rsidRDefault="009750E0" w:rsidP="009750E0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contexte unde se identifica o anumita logica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18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structurarea logica a </w:t>
            </w:r>
            <w:proofErr w:type="spellStart"/>
            <w:r w:rsidRPr="0008692B">
              <w:rPr>
                <w:lang w:val="ro-RO"/>
              </w:rPr>
              <w:t>cunostintelor</w:t>
            </w:r>
            <w:proofErr w:type="spellEnd"/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437"/>
        <w:gridCol w:w="1585"/>
        <w:gridCol w:w="1232"/>
        <w:gridCol w:w="3075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sistematizarea </w:t>
            </w:r>
            <w:proofErr w:type="spellStart"/>
            <w:r w:rsidRPr="0008692B">
              <w:rPr>
                <w:color w:val="7030A0"/>
                <w:lang w:val="ro-RO"/>
              </w:rPr>
              <w:t>cunostintelor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517"/>
        <w:gridCol w:w="1592"/>
        <w:gridCol w:w="1320"/>
        <w:gridCol w:w="2945"/>
      </w:tblGrid>
      <w:tr w:rsidR="00BA6759" w:rsidRPr="0008692B" w:rsidTr="00496ACC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496ACC" w:rsidRPr="0008692B" w:rsidTr="00496ACC">
        <w:tc>
          <w:tcPr>
            <w:tcW w:w="1728" w:type="dxa"/>
          </w:tcPr>
          <w:p w:rsidR="00496ACC" w:rsidRPr="00496ACC" w:rsidRDefault="00496ACC" w:rsidP="00496ACC">
            <w:pPr>
              <w:rPr>
                <w:color w:val="00B050"/>
                <w:lang w:val="ro-RO"/>
              </w:rPr>
            </w:pPr>
            <w:r w:rsidRPr="00496ACC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496ACC" w:rsidRPr="00496ACC" w:rsidRDefault="00496ACC" w:rsidP="00496ACC">
            <w:pPr>
              <w:rPr>
                <w:color w:val="00B050"/>
                <w:lang w:val="ro-RO"/>
              </w:rPr>
            </w:pPr>
            <w:r w:rsidRPr="00496ACC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496ACC" w:rsidRPr="00496ACC" w:rsidRDefault="00496ACC" w:rsidP="00496ACC">
            <w:pPr>
              <w:rPr>
                <w:color w:val="00B050"/>
                <w:lang w:val="ro-RO"/>
              </w:rPr>
            </w:pPr>
            <w:r w:rsidRPr="00496ACC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96ACC" w:rsidRPr="00496ACC" w:rsidRDefault="00496ACC" w:rsidP="00496ACC">
            <w:pPr>
              <w:rPr>
                <w:color w:val="00B050"/>
                <w:lang w:val="ro-RO"/>
              </w:rPr>
            </w:pPr>
            <w:r w:rsidRPr="00496ACC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496ACC" w:rsidRPr="0008692B" w:rsidRDefault="00496ACC" w:rsidP="00496ACC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practicare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19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descoperirea substructurilor si </w:t>
            </w:r>
            <w:proofErr w:type="spellStart"/>
            <w:r w:rsidRPr="0008692B">
              <w:rPr>
                <w:lang w:val="ro-RO"/>
              </w:rPr>
              <w:t>relatiilor</w:t>
            </w:r>
            <w:proofErr w:type="spellEnd"/>
            <w:r w:rsidRPr="0008692B">
              <w:rPr>
                <w:lang w:val="ro-RO"/>
              </w:rPr>
              <w:t xml:space="preserve"> intre ele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453"/>
        <w:gridCol w:w="1592"/>
        <w:gridCol w:w="1259"/>
        <w:gridCol w:w="3003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ingustarea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</w:t>
            </w:r>
            <w:proofErr w:type="spellStart"/>
            <w:r w:rsidRPr="0008692B">
              <w:rPr>
                <w:color w:val="7030A0"/>
                <w:lang w:val="ro-RO"/>
              </w:rPr>
              <w:t>campului</w:t>
            </w:r>
            <w:proofErr w:type="spellEnd"/>
            <w:r w:rsidRPr="0008692B">
              <w:rPr>
                <w:color w:val="7030A0"/>
                <w:lang w:val="ro-RO"/>
              </w:rPr>
              <w:t xml:space="preserve"> de </w:t>
            </w:r>
            <w:proofErr w:type="spellStart"/>
            <w:r w:rsidRPr="0008692B">
              <w:rPr>
                <w:color w:val="7030A0"/>
                <w:lang w:val="ro-RO"/>
              </w:rPr>
              <w:t>cunoastere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10"/>
        <w:gridCol w:w="1587"/>
        <w:gridCol w:w="1307"/>
        <w:gridCol w:w="2984"/>
      </w:tblGrid>
      <w:tr w:rsidR="00BA6759" w:rsidRPr="0008692B" w:rsidTr="00CD0E74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CD0E74">
        <w:tc>
          <w:tcPr>
            <w:tcW w:w="1728" w:type="dxa"/>
          </w:tcPr>
          <w:p w:rsidR="00BA6759" w:rsidRPr="00CD0E74" w:rsidRDefault="000008C3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CD0E74" w:rsidRDefault="000008C3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CD0E74" w:rsidRDefault="000008C3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CD0E74" w:rsidRDefault="000008C3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proceduri ce elimina imposibilul si identifica improbabilul ca </w:t>
            </w:r>
            <w:proofErr w:type="spellStart"/>
            <w:r w:rsidRPr="0008692B">
              <w:rPr>
                <w:color w:val="00B050"/>
                <w:lang w:val="ro-RO"/>
              </w:rPr>
              <w:t>solutie</w:t>
            </w:r>
            <w:proofErr w:type="spellEnd"/>
            <w:r w:rsidRPr="0008692B">
              <w:rPr>
                <w:color w:val="00B050"/>
                <w:lang w:val="ro-RO"/>
              </w:rPr>
              <w:t xml:space="preserve"> unica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2</w:t>
      </w:r>
      <w:r w:rsidR="000008C3" w:rsidRPr="0008692B">
        <w:rPr>
          <w:lang w:val="ro-RO"/>
        </w:rPr>
        <w:t>0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</w:t>
            </w:r>
            <w:proofErr w:type="spellEnd"/>
            <w:r w:rsidRPr="0008692B">
              <w:rPr>
                <w:lang w:val="ro-RO"/>
              </w:rPr>
              <w:t xml:space="preserve"> prin studiere pe mai multe nivele structurate de </w:t>
            </w:r>
            <w:proofErr w:type="spellStart"/>
            <w:r w:rsidRPr="0008692B">
              <w:rPr>
                <w:lang w:val="ro-RO"/>
              </w:rPr>
              <w:t>granulatie</w:t>
            </w:r>
            <w:proofErr w:type="spellEnd"/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58"/>
        <w:gridCol w:w="1595"/>
        <w:gridCol w:w="1267"/>
        <w:gridCol w:w="2981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510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ingustarea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</w:t>
            </w:r>
            <w:proofErr w:type="spellStart"/>
            <w:r w:rsidRPr="0008692B">
              <w:rPr>
                <w:color w:val="7030A0"/>
                <w:lang w:val="ro-RO"/>
              </w:rPr>
              <w:t>campului</w:t>
            </w:r>
            <w:proofErr w:type="spellEnd"/>
            <w:r w:rsidRPr="0008692B">
              <w:rPr>
                <w:color w:val="7030A0"/>
                <w:lang w:val="ro-RO"/>
              </w:rPr>
              <w:t xml:space="preserve"> de </w:t>
            </w:r>
            <w:proofErr w:type="spellStart"/>
            <w:r w:rsidRPr="0008692B">
              <w:rPr>
                <w:color w:val="7030A0"/>
                <w:lang w:val="ro-RO"/>
              </w:rPr>
              <w:t>cunoastere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1509"/>
        <w:gridCol w:w="1586"/>
        <w:gridCol w:w="1304"/>
        <w:gridCol w:w="2994"/>
      </w:tblGrid>
      <w:tr w:rsidR="00BA6759" w:rsidRPr="0008692B" w:rsidTr="00ED6EED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76D3C" w:rsidRPr="0008692B" w:rsidTr="00ED6EED">
        <w:tc>
          <w:tcPr>
            <w:tcW w:w="1728" w:type="dxa"/>
          </w:tcPr>
          <w:p w:rsidR="00576D3C" w:rsidRPr="00576D3C" w:rsidRDefault="00576D3C" w:rsidP="00576D3C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76D3C" w:rsidRPr="00576D3C" w:rsidRDefault="00576D3C" w:rsidP="00576D3C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76D3C" w:rsidRPr="00576D3C" w:rsidRDefault="00576D3C" w:rsidP="00576D3C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76D3C" w:rsidRPr="00576D3C" w:rsidRDefault="00576D3C" w:rsidP="00576D3C">
            <w:pPr>
              <w:rPr>
                <w:color w:val="00B050"/>
                <w:lang w:val="ro-RO"/>
              </w:rPr>
            </w:pPr>
            <w:r w:rsidRPr="00576D3C">
              <w:rPr>
                <w:color w:val="00B050"/>
                <w:lang w:val="ro-RO"/>
              </w:rPr>
              <w:t>CE</w:t>
            </w:r>
          </w:p>
        </w:tc>
        <w:tc>
          <w:tcPr>
            <w:tcW w:w="4420" w:type="dxa"/>
          </w:tcPr>
          <w:p w:rsidR="00576D3C" w:rsidRPr="0008692B" w:rsidRDefault="00576D3C" w:rsidP="00576D3C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experimentala cu analiza a rezultatelor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21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Depistarea prin crearea contextului de verificare si validare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453"/>
        <w:gridCol w:w="1592"/>
        <w:gridCol w:w="1259"/>
        <w:gridCol w:w="3003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ingustarea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</w:t>
            </w:r>
            <w:proofErr w:type="spellStart"/>
            <w:r w:rsidRPr="0008692B">
              <w:rPr>
                <w:color w:val="7030A0"/>
                <w:lang w:val="ro-RO"/>
              </w:rPr>
              <w:t>campului</w:t>
            </w:r>
            <w:proofErr w:type="spellEnd"/>
            <w:r w:rsidRPr="0008692B">
              <w:rPr>
                <w:color w:val="7030A0"/>
                <w:lang w:val="ro-RO"/>
              </w:rPr>
              <w:t xml:space="preserve"> de </w:t>
            </w:r>
            <w:proofErr w:type="spellStart"/>
            <w:r w:rsidRPr="0008692B">
              <w:rPr>
                <w:color w:val="7030A0"/>
                <w:lang w:val="ro-RO"/>
              </w:rPr>
              <w:t>cunoastere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517"/>
        <w:gridCol w:w="1592"/>
        <w:gridCol w:w="1320"/>
        <w:gridCol w:w="2945"/>
      </w:tblGrid>
      <w:tr w:rsidR="00BA6759" w:rsidRPr="0008692B" w:rsidTr="00BC45B4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C45B4" w:rsidRPr="0008692B" w:rsidTr="00BC45B4">
        <w:tc>
          <w:tcPr>
            <w:tcW w:w="1728" w:type="dxa"/>
          </w:tcPr>
          <w:p w:rsidR="00BC45B4" w:rsidRPr="00BC45B4" w:rsidRDefault="00BC45B4" w:rsidP="00BC45B4">
            <w:pPr>
              <w:rPr>
                <w:color w:val="00B050"/>
                <w:lang w:val="ro-RO"/>
              </w:rPr>
            </w:pPr>
            <w:r w:rsidRPr="00BC45B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C45B4" w:rsidRPr="00BC45B4" w:rsidRDefault="00BC45B4" w:rsidP="00BC45B4">
            <w:pPr>
              <w:rPr>
                <w:color w:val="00B050"/>
                <w:lang w:val="ro-RO"/>
              </w:rPr>
            </w:pPr>
            <w:r w:rsidRPr="00BC45B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C45B4" w:rsidRPr="00BC45B4" w:rsidRDefault="00BC45B4" w:rsidP="00BC45B4">
            <w:pPr>
              <w:rPr>
                <w:color w:val="00B050"/>
                <w:lang w:val="ro-RO"/>
              </w:rPr>
            </w:pPr>
            <w:r w:rsidRPr="00BC45B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C45B4" w:rsidRPr="00BC45B4" w:rsidRDefault="00BC45B4" w:rsidP="00BC45B4">
            <w:pPr>
              <w:rPr>
                <w:color w:val="00B050"/>
                <w:lang w:val="ro-RO"/>
              </w:rPr>
            </w:pPr>
            <w:r w:rsidRPr="00BC45B4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BC45B4" w:rsidRPr="0008692B" w:rsidRDefault="00BC45B4" w:rsidP="00BC45B4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context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22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analiza logica a conexiunilor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58"/>
        <w:gridCol w:w="1595"/>
        <w:gridCol w:w="1267"/>
        <w:gridCol w:w="2981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inferente</w:t>
            </w:r>
            <w:proofErr w:type="spellEnd"/>
            <w:r w:rsidRPr="0008692B">
              <w:rPr>
                <w:color w:val="7030A0"/>
                <w:lang w:val="ro-RO"/>
              </w:rPr>
              <w:t xml:space="preserve"> logice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515"/>
        <w:gridCol w:w="1590"/>
        <w:gridCol w:w="1316"/>
        <w:gridCol w:w="2957"/>
      </w:tblGrid>
      <w:tr w:rsidR="00BA6759" w:rsidRPr="0008692B" w:rsidTr="006B7D66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6B7D66" w:rsidRPr="0008692B" w:rsidTr="006B7D66">
        <w:tc>
          <w:tcPr>
            <w:tcW w:w="1728" w:type="dxa"/>
          </w:tcPr>
          <w:p w:rsidR="006B7D66" w:rsidRPr="006B7D66" w:rsidRDefault="006B7D66" w:rsidP="006B7D66">
            <w:pPr>
              <w:rPr>
                <w:color w:val="00B050"/>
                <w:lang w:val="ro-RO"/>
              </w:rPr>
            </w:pPr>
            <w:r w:rsidRPr="006B7D66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B7D66" w:rsidRPr="006B7D66" w:rsidRDefault="006B7D66" w:rsidP="006B7D66">
            <w:pPr>
              <w:rPr>
                <w:color w:val="00B050"/>
                <w:lang w:val="ro-RO"/>
              </w:rPr>
            </w:pPr>
            <w:r w:rsidRPr="006B7D66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B7D66" w:rsidRPr="006B7D66" w:rsidRDefault="006B7D66" w:rsidP="006B7D66">
            <w:pPr>
              <w:rPr>
                <w:color w:val="00B050"/>
                <w:lang w:val="ro-RO"/>
              </w:rPr>
            </w:pPr>
            <w:r w:rsidRPr="006B7D66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B7D66" w:rsidRPr="006B7D66" w:rsidRDefault="006B7D66" w:rsidP="006B7D66">
            <w:pPr>
              <w:rPr>
                <w:color w:val="00B050"/>
                <w:lang w:val="ro-RO"/>
              </w:rPr>
            </w:pPr>
            <w:r w:rsidRPr="006B7D66">
              <w:rPr>
                <w:color w:val="00B050"/>
                <w:lang w:val="ro-RO"/>
              </w:rPr>
              <w:t>CUM</w:t>
            </w:r>
          </w:p>
        </w:tc>
        <w:tc>
          <w:tcPr>
            <w:tcW w:w="4420" w:type="dxa"/>
          </w:tcPr>
          <w:p w:rsidR="006B7D66" w:rsidRPr="0008692B" w:rsidRDefault="006B7D66" w:rsidP="006B7D66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aplicarea procedurilor in context variate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23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descoperirea logicilor caracteristice fenomenelor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453"/>
        <w:gridCol w:w="1592"/>
        <w:gridCol w:w="1259"/>
        <w:gridCol w:w="3003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inferente</w:t>
            </w:r>
            <w:proofErr w:type="spellEnd"/>
            <w:r w:rsidRPr="0008692B">
              <w:rPr>
                <w:color w:val="7030A0"/>
                <w:lang w:val="ro-RO"/>
              </w:rPr>
              <w:t xml:space="preserve"> logice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F7679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7679E" w:rsidRPr="0008692B" w:rsidTr="00F7679E"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CUM</w:t>
            </w:r>
          </w:p>
        </w:tc>
        <w:tc>
          <w:tcPr>
            <w:tcW w:w="4690" w:type="dxa"/>
          </w:tcPr>
          <w:p w:rsidR="00F7679E" w:rsidRPr="0008692B" w:rsidRDefault="00F7679E" w:rsidP="00F7679E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identificarea </w:t>
            </w:r>
            <w:proofErr w:type="spellStart"/>
            <w:r w:rsidRPr="0008692B">
              <w:rPr>
                <w:color w:val="00B050"/>
                <w:lang w:val="ro-RO"/>
              </w:rPr>
              <w:t>conditiilor</w:t>
            </w:r>
            <w:proofErr w:type="spellEnd"/>
            <w:r w:rsidRPr="0008692B">
              <w:rPr>
                <w:color w:val="00B050"/>
                <w:lang w:val="ro-RO"/>
              </w:rPr>
              <w:t xml:space="preserve"> de </w:t>
            </w:r>
            <w:proofErr w:type="spellStart"/>
            <w:r w:rsidRPr="0008692B">
              <w:rPr>
                <w:color w:val="00B050"/>
                <w:lang w:val="ro-RO"/>
              </w:rPr>
              <w:t>adevar</w:t>
            </w:r>
            <w:proofErr w:type="spellEnd"/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24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</w:t>
            </w:r>
            <w:proofErr w:type="spellStart"/>
            <w:r w:rsidRPr="0008692B">
              <w:rPr>
                <w:lang w:val="ro-RO"/>
              </w:rPr>
              <w:t>desscoperirea</w:t>
            </w:r>
            <w:proofErr w:type="spellEnd"/>
            <w:r w:rsidRPr="0008692B">
              <w:rPr>
                <w:lang w:val="ro-RO"/>
              </w:rPr>
              <w:t xml:space="preserve"> legilor generale sau specifice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1447"/>
        <w:gridCol w:w="1589"/>
        <w:gridCol w:w="1249"/>
        <w:gridCol w:w="3031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structurarea logica pe nivele de </w:t>
            </w:r>
            <w:proofErr w:type="spellStart"/>
            <w:r w:rsidRPr="0008692B">
              <w:rPr>
                <w:color w:val="7030A0"/>
                <w:lang w:val="ro-RO"/>
              </w:rPr>
              <w:t>granulatie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1508"/>
        <w:gridCol w:w="1586"/>
        <w:gridCol w:w="1303"/>
        <w:gridCol w:w="2996"/>
      </w:tblGrid>
      <w:tr w:rsidR="00BA6759" w:rsidRPr="0008692B" w:rsidTr="00F7679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7679E" w:rsidRPr="0008692B" w:rsidTr="00F7679E"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7679E" w:rsidRPr="00F7679E" w:rsidRDefault="00F7679E" w:rsidP="00F7679E">
            <w:pPr>
              <w:rPr>
                <w:color w:val="00B050"/>
                <w:lang w:val="ro-RO"/>
              </w:rPr>
            </w:pPr>
            <w:r w:rsidRPr="00F7679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F7679E" w:rsidRPr="0008692B" w:rsidRDefault="00F7679E" w:rsidP="00F7679E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identificarea obiectelor in contexte si </w:t>
            </w:r>
            <w:proofErr w:type="spellStart"/>
            <w:r w:rsidRPr="0008692B">
              <w:rPr>
                <w:color w:val="00B050"/>
                <w:lang w:val="ro-RO"/>
              </w:rPr>
              <w:t>pozitii</w:t>
            </w:r>
            <w:proofErr w:type="spellEnd"/>
            <w:r w:rsidRPr="0008692B">
              <w:rPr>
                <w:color w:val="00B050"/>
                <w:lang w:val="ro-RO"/>
              </w:rPr>
              <w:t xml:space="preserve"> diferite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2</w:t>
      </w:r>
      <w:r w:rsidR="000008C3" w:rsidRPr="0008692B">
        <w:rPr>
          <w:lang w:val="ro-RO"/>
        </w:rPr>
        <w:t>5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spargerea de frontiere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1456"/>
        <w:gridCol w:w="1594"/>
        <w:gridCol w:w="1264"/>
        <w:gridCol w:w="2988"/>
      </w:tblGrid>
      <w:tr w:rsidR="00BA6759" w:rsidRPr="0008692B" w:rsidTr="00F9154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42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F91547" w:rsidRPr="0008692B" w:rsidTr="00F91547"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420" w:type="dxa"/>
          </w:tcPr>
          <w:p w:rsidR="00F91547" w:rsidRPr="0008692B" w:rsidRDefault="00F91547" w:rsidP="00F91547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structurarea logica pe nivele de </w:t>
            </w:r>
            <w:proofErr w:type="spellStart"/>
            <w:r w:rsidRPr="0008692B">
              <w:rPr>
                <w:color w:val="7030A0"/>
                <w:lang w:val="ro-RO"/>
              </w:rPr>
              <w:t>granulatie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510"/>
        <w:gridCol w:w="1587"/>
        <w:gridCol w:w="1306"/>
        <w:gridCol w:w="2987"/>
      </w:tblGrid>
      <w:tr w:rsidR="00BA6759" w:rsidRPr="0008692B" w:rsidTr="009750E0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9750E0" w:rsidRPr="0008692B" w:rsidTr="009750E0"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DE CE</w:t>
            </w:r>
          </w:p>
        </w:tc>
        <w:tc>
          <w:tcPr>
            <w:tcW w:w="4420" w:type="dxa"/>
          </w:tcPr>
          <w:p w:rsidR="009750E0" w:rsidRPr="0008692B" w:rsidRDefault="009750E0" w:rsidP="009750E0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identificarea obiectului cu multiple </w:t>
            </w:r>
            <w:proofErr w:type="spellStart"/>
            <w:r w:rsidRPr="0008692B">
              <w:rPr>
                <w:color w:val="00B050"/>
                <w:lang w:val="ro-RO"/>
              </w:rPr>
              <w:t>caraacteristici</w:t>
            </w:r>
            <w:proofErr w:type="spellEnd"/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26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Invatarea</w:t>
            </w:r>
            <w:proofErr w:type="spellEnd"/>
            <w:r w:rsidRPr="0008692B">
              <w:rPr>
                <w:lang w:val="ro-RO"/>
              </w:rPr>
              <w:t xml:space="preserve"> prin proceduri de cercetare </w:t>
            </w:r>
            <w:proofErr w:type="spellStart"/>
            <w:r w:rsidRPr="0008692B">
              <w:rPr>
                <w:lang w:val="ro-RO"/>
              </w:rPr>
              <w:t>stiintifica</w:t>
            </w:r>
            <w:proofErr w:type="spellEnd"/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452"/>
        <w:gridCol w:w="1592"/>
        <w:gridCol w:w="1256"/>
        <w:gridCol w:w="3010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4510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structurarea logica pe nivele de </w:t>
            </w:r>
            <w:proofErr w:type="spellStart"/>
            <w:r w:rsidRPr="0008692B">
              <w:rPr>
                <w:color w:val="7030A0"/>
                <w:lang w:val="ro-RO"/>
              </w:rPr>
              <w:t>granulatie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520"/>
        <w:gridCol w:w="1594"/>
        <w:gridCol w:w="1327"/>
        <w:gridCol w:w="2925"/>
      </w:tblGrid>
      <w:tr w:rsidR="00BA6759" w:rsidRPr="0008692B" w:rsidTr="009750E0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9750E0" w:rsidRPr="0008692B" w:rsidTr="009750E0"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750E0" w:rsidRPr="009750E0" w:rsidRDefault="009750E0" w:rsidP="009750E0">
            <w:pPr>
              <w:rPr>
                <w:color w:val="00B050"/>
                <w:lang w:val="ro-RO"/>
              </w:rPr>
            </w:pPr>
            <w:r w:rsidRPr="009750E0">
              <w:rPr>
                <w:color w:val="00B050"/>
                <w:lang w:val="ro-RO"/>
              </w:rPr>
              <w:t>DE CE</w:t>
            </w:r>
          </w:p>
        </w:tc>
        <w:tc>
          <w:tcPr>
            <w:tcW w:w="4420" w:type="dxa"/>
          </w:tcPr>
          <w:p w:rsidR="009750E0" w:rsidRPr="0008692B" w:rsidRDefault="009750E0" w:rsidP="009750E0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contexte unde se identifica o anumita logica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27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449"/>
        <w:gridCol w:w="1591"/>
        <w:gridCol w:w="1252"/>
        <w:gridCol w:w="3021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bookmarkStart w:id="2" w:name="_Hlk6030599"/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optimizarea expunerii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bookmarkEnd w:id="2"/>
    <w:p w:rsidR="00BA6759" w:rsidRPr="0008692B" w:rsidRDefault="000008C3">
      <w:pPr>
        <w:rPr>
          <w:color w:val="7030A0"/>
          <w:lang w:val="ro-RO"/>
        </w:rPr>
      </w:pPr>
      <w:r w:rsidRPr="0008692B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3"/>
        <w:gridCol w:w="1589"/>
        <w:gridCol w:w="1313"/>
        <w:gridCol w:w="2966"/>
      </w:tblGrid>
      <w:tr w:rsidR="00BA6759" w:rsidRPr="0008692B" w:rsidTr="00A35919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AE4D9F" w:rsidRPr="0008692B" w:rsidTr="00A35919">
        <w:tc>
          <w:tcPr>
            <w:tcW w:w="1728" w:type="dxa"/>
          </w:tcPr>
          <w:p w:rsidR="00AE4D9F" w:rsidRPr="004D2A3A" w:rsidRDefault="00AE4D9F" w:rsidP="00AE4D9F">
            <w:pPr>
              <w:rPr>
                <w:color w:val="00B050"/>
                <w:lang w:val="ro-RO"/>
              </w:rPr>
            </w:pPr>
            <w:r w:rsidRPr="004D2A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E4D9F" w:rsidRPr="004D2A3A" w:rsidRDefault="00AE4D9F" w:rsidP="00AE4D9F">
            <w:pPr>
              <w:rPr>
                <w:color w:val="00B050"/>
                <w:lang w:val="ro-RO"/>
              </w:rPr>
            </w:pPr>
            <w:r w:rsidRPr="004D2A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AE4D9F" w:rsidRPr="004D2A3A" w:rsidRDefault="00AE4D9F" w:rsidP="00AE4D9F">
            <w:pPr>
              <w:rPr>
                <w:color w:val="00B050"/>
                <w:lang w:val="ro-RO"/>
              </w:rPr>
            </w:pPr>
            <w:r w:rsidRPr="004D2A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E4D9F" w:rsidRPr="004D2A3A" w:rsidRDefault="00AE4D9F" w:rsidP="00AE4D9F">
            <w:pPr>
              <w:rPr>
                <w:color w:val="00B050"/>
                <w:lang w:val="ro-RO"/>
              </w:rPr>
            </w:pPr>
            <w:r w:rsidRPr="004D2A3A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AE4D9F" w:rsidRPr="0008692B" w:rsidRDefault="00AE4D9F" w:rsidP="00AE4D9F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</w:t>
            </w:r>
            <w:proofErr w:type="spellStart"/>
            <w:r w:rsidRPr="0008692B">
              <w:rPr>
                <w:color w:val="00B050"/>
                <w:lang w:val="ro-RO"/>
              </w:rPr>
              <w:t>intrecere</w:t>
            </w:r>
            <w:proofErr w:type="spellEnd"/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28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1455"/>
        <w:gridCol w:w="1594"/>
        <w:gridCol w:w="1263"/>
        <w:gridCol w:w="2992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selectarea limbajelor specializate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4"/>
        <w:gridCol w:w="1590"/>
        <w:gridCol w:w="1314"/>
        <w:gridCol w:w="2963"/>
      </w:tblGrid>
      <w:tr w:rsidR="00BA6759" w:rsidRPr="0008692B" w:rsidTr="00CD0E74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CD0E74" w:rsidRPr="0008692B" w:rsidTr="00CD0E74">
        <w:tc>
          <w:tcPr>
            <w:tcW w:w="1728" w:type="dxa"/>
          </w:tcPr>
          <w:p w:rsidR="00CD0E74" w:rsidRPr="00CD0E74" w:rsidRDefault="00CD0E74" w:rsidP="00CD0E74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D0E74" w:rsidRPr="00CD0E74" w:rsidRDefault="00CD0E74" w:rsidP="00CD0E74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D0E74" w:rsidRPr="00CD0E74" w:rsidRDefault="00CD0E74" w:rsidP="00CD0E74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D0E74" w:rsidRPr="00CD0E74" w:rsidRDefault="00CD0E74" w:rsidP="00CD0E74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CE</w:t>
            </w:r>
          </w:p>
        </w:tc>
        <w:tc>
          <w:tcPr>
            <w:tcW w:w="4420" w:type="dxa"/>
          </w:tcPr>
          <w:p w:rsidR="00CD0E74" w:rsidRPr="0008692B" w:rsidRDefault="00CD0E74" w:rsidP="00CD0E74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proceduri ce elimina imposibilul si identifica improbabilul ca </w:t>
            </w:r>
            <w:proofErr w:type="spellStart"/>
            <w:r w:rsidRPr="0008692B">
              <w:rPr>
                <w:color w:val="00B050"/>
                <w:lang w:val="ro-RO"/>
              </w:rPr>
              <w:t>solutie</w:t>
            </w:r>
            <w:proofErr w:type="spellEnd"/>
            <w:r w:rsidRPr="0008692B">
              <w:rPr>
                <w:color w:val="00B050"/>
                <w:lang w:val="ro-RO"/>
              </w:rPr>
              <w:t xml:space="preserve"> unica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29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1455"/>
        <w:gridCol w:w="1594"/>
        <w:gridCol w:w="1263"/>
        <w:gridCol w:w="2992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08692B" w:rsidRPr="0008692B" w:rsidRDefault="00C56D59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Învăţarea</w:t>
            </w:r>
            <w:r w:rsidR="0008692B" w:rsidRPr="0008692B">
              <w:rPr>
                <w:color w:val="7030A0"/>
                <w:lang w:val="ro-RO"/>
              </w:rPr>
              <w:t xml:space="preserve"> prin selectarea limbajelor specializate</w:t>
            </w:r>
            <w:r w:rsidR="0008692B"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10"/>
        <w:gridCol w:w="1587"/>
        <w:gridCol w:w="1307"/>
        <w:gridCol w:w="2984"/>
      </w:tblGrid>
      <w:tr w:rsidR="00BA6759" w:rsidRPr="0008692B" w:rsidTr="00CD0E74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CD0E74" w:rsidRPr="0008692B" w:rsidTr="00CD0E74">
        <w:tc>
          <w:tcPr>
            <w:tcW w:w="1728" w:type="dxa"/>
          </w:tcPr>
          <w:p w:rsidR="00CD0E74" w:rsidRPr="00CD0E74" w:rsidRDefault="00CD0E74" w:rsidP="00CD0E74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D0E74" w:rsidRPr="00CD0E74" w:rsidRDefault="00CD0E74" w:rsidP="00CD0E74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D0E74" w:rsidRPr="00CD0E74" w:rsidRDefault="00CD0E74" w:rsidP="00CD0E74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D0E74" w:rsidRPr="00CD0E74" w:rsidRDefault="00CD0E74" w:rsidP="00CD0E74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CD0E74" w:rsidRPr="0008692B" w:rsidRDefault="00C56D59" w:rsidP="00CD0E74">
            <w:pPr>
              <w:rPr>
                <w:color w:val="00B050"/>
                <w:lang w:val="ro-RO"/>
              </w:rPr>
            </w:pPr>
            <w:r w:rsidRPr="0008692B">
              <w:rPr>
                <w:color w:val="00B050"/>
                <w:lang w:val="ro-RO"/>
              </w:rPr>
              <w:t>Învăţarea</w:t>
            </w:r>
            <w:r w:rsidR="00CD0E74" w:rsidRPr="0008692B">
              <w:rPr>
                <w:color w:val="00B050"/>
                <w:lang w:val="ro-RO"/>
              </w:rPr>
              <w:t xml:space="preserve"> prin proceduri ce elimina imposibilul si identifica improbabilul ca </w:t>
            </w:r>
            <w:r w:rsidRPr="0008692B">
              <w:rPr>
                <w:color w:val="00B050"/>
                <w:lang w:val="ro-RO"/>
              </w:rPr>
              <w:t>soluție</w:t>
            </w:r>
            <w:r w:rsidR="00CD0E74" w:rsidRPr="0008692B">
              <w:rPr>
                <w:color w:val="00B050"/>
                <w:lang w:val="ro-RO"/>
              </w:rPr>
              <w:t xml:space="preserve"> unica</w:t>
            </w:r>
            <w:r w:rsidR="00CD0E74"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3</w:t>
      </w:r>
      <w:r w:rsidR="000008C3" w:rsidRPr="0008692B">
        <w:rPr>
          <w:lang w:val="ro-RO"/>
        </w:rPr>
        <w:t>0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1453"/>
        <w:gridCol w:w="1592"/>
        <w:gridCol w:w="1258"/>
        <w:gridCol w:w="3005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BA6759" w:rsidRPr="0008692B" w:rsidRDefault="00202A0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Învăţarea</w:t>
            </w:r>
            <w:r w:rsidR="000008C3" w:rsidRPr="0008692B">
              <w:rPr>
                <w:color w:val="7030A0"/>
                <w:lang w:val="ro-RO"/>
              </w:rPr>
              <w:t xml:space="preserve"> prin </w:t>
            </w:r>
            <w:r w:rsidRPr="0008692B">
              <w:rPr>
                <w:color w:val="7030A0"/>
                <w:lang w:val="ro-RO"/>
              </w:rPr>
              <w:t>construcție</w:t>
            </w:r>
            <w:r w:rsidR="000008C3" w:rsidRPr="0008692B">
              <w:rPr>
                <w:color w:val="7030A0"/>
                <w:lang w:val="ro-RO"/>
              </w:rPr>
              <w:t xml:space="preserve"> logica</w:t>
            </w:r>
            <w:r w:rsidR="000008C3"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1502"/>
        <w:gridCol w:w="1582"/>
        <w:gridCol w:w="1292"/>
        <w:gridCol w:w="3031"/>
      </w:tblGrid>
      <w:tr w:rsidR="00BA6759" w:rsidRPr="0008692B" w:rsidTr="00B25CC9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B25CC9">
        <w:tc>
          <w:tcPr>
            <w:tcW w:w="1728" w:type="dxa"/>
          </w:tcPr>
          <w:p w:rsidR="00BA6759" w:rsidRPr="00B25CC9" w:rsidRDefault="000008C3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B25CC9" w:rsidRDefault="000008C3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B25CC9" w:rsidRDefault="000008C3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B25CC9" w:rsidRDefault="000008C3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BA6759" w:rsidRPr="0008692B" w:rsidRDefault="00202A0B">
            <w:pPr>
              <w:rPr>
                <w:color w:val="00B050"/>
                <w:lang w:val="ro-RO"/>
              </w:rPr>
            </w:pPr>
            <w:r w:rsidRPr="0008692B">
              <w:rPr>
                <w:color w:val="00B050"/>
                <w:lang w:val="ro-RO"/>
              </w:rPr>
              <w:t>Învăţarea</w:t>
            </w:r>
            <w:r w:rsidR="000008C3" w:rsidRPr="0008692B">
              <w:rPr>
                <w:color w:val="00B050"/>
                <w:lang w:val="ro-RO"/>
              </w:rPr>
              <w:t xml:space="preserve"> prin analiza si </w:t>
            </w:r>
            <w:r w:rsidRPr="0008692B">
              <w:rPr>
                <w:color w:val="00B050"/>
                <w:lang w:val="ro-RO"/>
              </w:rPr>
              <w:t>îmbunătățirea</w:t>
            </w:r>
            <w:r w:rsidR="000008C3" w:rsidRPr="0008692B">
              <w:rPr>
                <w:color w:val="00B050"/>
                <w:lang w:val="ro-RO"/>
              </w:rPr>
              <w:t xml:space="preserve"> procedurilor</w:t>
            </w:r>
            <w:r w:rsidR="000008C3"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 w:rsidP="00496ACC">
      <w:pPr>
        <w:rPr>
          <w:lang w:val="ro-RO"/>
        </w:rPr>
      </w:pPr>
      <w:r w:rsidRPr="0008692B">
        <w:rPr>
          <w:lang w:val="ro-RO"/>
        </w:rPr>
        <w:br w:type="page"/>
      </w:r>
      <w:r w:rsidR="00496ACC">
        <w:rPr>
          <w:lang w:val="ro-RO"/>
        </w:rPr>
        <w:t>31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457"/>
        <w:gridCol w:w="1594"/>
        <w:gridCol w:w="1266"/>
        <w:gridCol w:w="2983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constructie</w:t>
            </w:r>
            <w:proofErr w:type="spellEnd"/>
            <w:r w:rsidRPr="0008692B">
              <w:rPr>
                <w:color w:val="7030A0"/>
                <w:lang w:val="ro-RO"/>
              </w:rPr>
              <w:t xml:space="preserve"> logica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color w:val="7030A0"/>
          <w:lang w:val="ro-RO"/>
        </w:rPr>
      </w:pPr>
      <w:r w:rsidRPr="0008692B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4"/>
        <w:gridCol w:w="1590"/>
        <w:gridCol w:w="1314"/>
        <w:gridCol w:w="2963"/>
      </w:tblGrid>
      <w:tr w:rsidR="00BA6759" w:rsidRPr="0008692B" w:rsidTr="00B25CC9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B25CC9">
        <w:tc>
          <w:tcPr>
            <w:tcW w:w="1728" w:type="dxa"/>
          </w:tcPr>
          <w:p w:rsidR="00BA6759" w:rsidRPr="00B25CC9" w:rsidRDefault="000008C3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B25CC9" w:rsidRDefault="000008C3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B25CC9" w:rsidRDefault="000008C3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B25CC9" w:rsidRDefault="000008C3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442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descoperirea de noi proceduri-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32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457"/>
        <w:gridCol w:w="1594"/>
        <w:gridCol w:w="1266"/>
        <w:gridCol w:w="2983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constructie</w:t>
            </w:r>
            <w:proofErr w:type="spellEnd"/>
            <w:r w:rsidRPr="0008692B">
              <w:rPr>
                <w:color w:val="7030A0"/>
                <w:lang w:val="ro-RO"/>
              </w:rPr>
              <w:t xml:space="preserve"> logica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4"/>
        <w:gridCol w:w="1590"/>
        <w:gridCol w:w="1314"/>
        <w:gridCol w:w="2963"/>
      </w:tblGrid>
      <w:tr w:rsidR="00BA6759" w:rsidRPr="0008692B" w:rsidTr="00B25CC9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B25CC9">
        <w:tc>
          <w:tcPr>
            <w:tcW w:w="1728" w:type="dxa"/>
          </w:tcPr>
          <w:p w:rsidR="00BA6759" w:rsidRPr="00B25CC9" w:rsidRDefault="000008C3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B25CC9" w:rsidRDefault="000008C3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B25CC9" w:rsidRDefault="000008C3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B25CC9" w:rsidRDefault="000008C3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442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descoperirea de proceduri noi in contexte aplicabile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33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449"/>
        <w:gridCol w:w="1591"/>
        <w:gridCol w:w="1253"/>
        <w:gridCol w:w="3020"/>
      </w:tblGrid>
      <w:tr w:rsidR="00BA6759" w:rsidRPr="0008692B" w:rsidTr="006A1D0D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6A1D0D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descoperirea logicii fenomenului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color w:val="7030A0"/>
          <w:lang w:val="ro-RO"/>
        </w:rPr>
      </w:pPr>
      <w:r w:rsidRPr="0008692B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10"/>
        <w:gridCol w:w="1587"/>
        <w:gridCol w:w="1307"/>
        <w:gridCol w:w="2984"/>
      </w:tblGrid>
      <w:tr w:rsidR="00BA6759" w:rsidRPr="0008692B" w:rsidTr="00CF5DF1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CF5DF1" w:rsidRPr="0008692B" w:rsidTr="00CF5DF1"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DE CE</w:t>
            </w:r>
          </w:p>
        </w:tc>
        <w:tc>
          <w:tcPr>
            <w:tcW w:w="4510" w:type="dxa"/>
          </w:tcPr>
          <w:p w:rsidR="00CF5DF1" w:rsidRPr="0008692B" w:rsidRDefault="00CF5DF1" w:rsidP="00CF5DF1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descoperirea de proceduri noi in contexte aplicabile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34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58"/>
        <w:gridCol w:w="1595"/>
        <w:gridCol w:w="1267"/>
        <w:gridCol w:w="2981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tip maestru-discipol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color w:val="7030A0"/>
          <w:lang w:val="ro-RO"/>
        </w:rPr>
      </w:pPr>
      <w:r w:rsidRPr="0008692B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4"/>
        <w:gridCol w:w="1590"/>
        <w:gridCol w:w="1314"/>
        <w:gridCol w:w="2963"/>
      </w:tblGrid>
      <w:tr w:rsidR="00BA6759" w:rsidRPr="0008692B" w:rsidTr="00A9581C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CF5DF1" w:rsidTr="00A9581C">
        <w:tc>
          <w:tcPr>
            <w:tcW w:w="1728" w:type="dxa"/>
          </w:tcPr>
          <w:p w:rsidR="00BA6759" w:rsidRPr="00CF5DF1" w:rsidRDefault="000008C3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CF5DF1" w:rsidRDefault="000008C3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CF5DF1" w:rsidRDefault="000008C3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CF5DF1" w:rsidRDefault="000008C3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DE CE</w:t>
            </w:r>
          </w:p>
        </w:tc>
        <w:tc>
          <w:tcPr>
            <w:tcW w:w="4420" w:type="dxa"/>
          </w:tcPr>
          <w:p w:rsidR="00BA6759" w:rsidRPr="00CF5DF1" w:rsidRDefault="000008C3">
            <w:pPr>
              <w:rPr>
                <w:color w:val="00B050"/>
                <w:lang w:val="ro-RO"/>
              </w:rPr>
            </w:pPr>
            <w:proofErr w:type="spellStart"/>
            <w:r w:rsidRPr="00CF5DF1">
              <w:rPr>
                <w:color w:val="00B050"/>
                <w:lang w:val="ro-RO"/>
              </w:rPr>
              <w:t>Invatarea</w:t>
            </w:r>
            <w:proofErr w:type="spellEnd"/>
            <w:r w:rsidRPr="00CF5DF1">
              <w:rPr>
                <w:color w:val="00B050"/>
                <w:lang w:val="ro-RO"/>
              </w:rPr>
              <w:t xml:space="preserve"> prin descoperirea de noi proceduri</w:t>
            </w:r>
            <w:r w:rsidRPr="00CF5DF1">
              <w:rPr>
                <w:color w:val="00B050"/>
                <w:lang w:val="ro-RO"/>
              </w:rPr>
              <w:br/>
            </w:r>
          </w:p>
        </w:tc>
      </w:tr>
    </w:tbl>
    <w:p w:rsidR="00BA6759" w:rsidRPr="00CF5DF1" w:rsidRDefault="000008C3">
      <w:pPr>
        <w:rPr>
          <w:color w:val="00B050"/>
          <w:lang w:val="ro-RO"/>
        </w:rPr>
      </w:pPr>
      <w:r w:rsidRPr="00CF5DF1">
        <w:rPr>
          <w:color w:val="00B050"/>
          <w:lang w:val="ro-RO"/>
        </w:rPr>
        <w:br w:type="page"/>
      </w:r>
    </w:p>
    <w:p w:rsidR="00BA6759" w:rsidRPr="00CF5DF1" w:rsidRDefault="00496ACC">
      <w:pPr>
        <w:rPr>
          <w:color w:val="00B050"/>
          <w:lang w:val="ro-RO"/>
        </w:rPr>
      </w:pPr>
      <w:r w:rsidRPr="00CF5DF1">
        <w:rPr>
          <w:color w:val="00B050"/>
          <w:lang w:val="ro-RO"/>
        </w:rPr>
        <w:t>3</w:t>
      </w:r>
      <w:r w:rsidR="000008C3" w:rsidRPr="00CF5DF1">
        <w:rPr>
          <w:color w:val="00B050"/>
          <w:lang w:val="ro-RO"/>
        </w:rPr>
        <w:t>5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453"/>
        <w:gridCol w:w="1592"/>
        <w:gridCol w:w="1259"/>
        <w:gridCol w:w="3003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tip maestru-discipol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10"/>
        <w:gridCol w:w="1587"/>
        <w:gridCol w:w="1307"/>
        <w:gridCol w:w="2984"/>
      </w:tblGrid>
      <w:tr w:rsidR="00BA6759" w:rsidRPr="0008692B" w:rsidTr="004C28C2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4C28C2">
        <w:tc>
          <w:tcPr>
            <w:tcW w:w="1728" w:type="dxa"/>
          </w:tcPr>
          <w:p w:rsidR="00BA6759" w:rsidRPr="004C28C2" w:rsidRDefault="000008C3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4C28C2" w:rsidRDefault="000008C3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4C28C2" w:rsidRDefault="000008C3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4C28C2" w:rsidRDefault="000008C3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DE CE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descoperirea de proceduri noi in contexte aplicabile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36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58"/>
        <w:gridCol w:w="1595"/>
        <w:gridCol w:w="1267"/>
        <w:gridCol w:w="2981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speculatii</w:t>
            </w:r>
            <w:proofErr w:type="spellEnd"/>
            <w:r w:rsidRPr="0008692B">
              <w:rPr>
                <w:color w:val="7030A0"/>
                <w:lang w:val="ro-RO"/>
              </w:rPr>
              <w:t xml:space="preserve"> logice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517"/>
        <w:gridCol w:w="1592"/>
        <w:gridCol w:w="1320"/>
        <w:gridCol w:w="2945"/>
      </w:tblGrid>
      <w:tr w:rsidR="00BA6759" w:rsidRPr="0008692B" w:rsidTr="00A35919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A35919" w:rsidRPr="0008692B" w:rsidTr="00A35919">
        <w:tc>
          <w:tcPr>
            <w:tcW w:w="1728" w:type="dxa"/>
          </w:tcPr>
          <w:p w:rsidR="00A35919" w:rsidRPr="004C28C2" w:rsidRDefault="00A35919" w:rsidP="00A35919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35919" w:rsidRPr="004C28C2" w:rsidRDefault="00A35919" w:rsidP="00A35919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A35919" w:rsidRPr="004C28C2" w:rsidRDefault="00A35919" w:rsidP="00A35919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35919" w:rsidRPr="004C28C2" w:rsidRDefault="00A35919" w:rsidP="00A35919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A35919" w:rsidRPr="0008692B" w:rsidRDefault="00A35919" w:rsidP="00A35919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</w:t>
            </w:r>
            <w:proofErr w:type="spellStart"/>
            <w:r w:rsidRPr="0008692B">
              <w:rPr>
                <w:color w:val="00B050"/>
                <w:lang w:val="ro-RO"/>
              </w:rPr>
              <w:t>intrecere</w:t>
            </w:r>
            <w:proofErr w:type="spellEnd"/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37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690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speculatii</w:t>
            </w:r>
            <w:proofErr w:type="spellEnd"/>
            <w:r w:rsidRPr="0008692B">
              <w:rPr>
                <w:color w:val="7030A0"/>
                <w:lang w:val="ro-RO"/>
              </w:rPr>
              <w:t xml:space="preserve"> logice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color w:val="7030A0"/>
          <w:lang w:val="ro-RO"/>
        </w:rPr>
      </w:pPr>
      <w:r w:rsidRPr="0008692B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507"/>
        <w:gridCol w:w="1585"/>
        <w:gridCol w:w="1301"/>
        <w:gridCol w:w="3004"/>
      </w:tblGrid>
      <w:tr w:rsidR="00BA6759" w:rsidRPr="0008692B" w:rsidTr="004C28C2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4C28C2" w:rsidRPr="0008692B" w:rsidTr="004C28C2">
        <w:tc>
          <w:tcPr>
            <w:tcW w:w="1728" w:type="dxa"/>
          </w:tcPr>
          <w:p w:rsidR="004C28C2" w:rsidRPr="004C28C2" w:rsidRDefault="004C28C2" w:rsidP="004C28C2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4C28C2" w:rsidRPr="004C28C2" w:rsidRDefault="004C28C2" w:rsidP="004C28C2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4C28C2" w:rsidRPr="004C28C2" w:rsidRDefault="004C28C2" w:rsidP="004C28C2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C28C2" w:rsidRPr="004C28C2" w:rsidRDefault="004C28C2" w:rsidP="004C28C2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4C28C2" w:rsidRPr="0008692B" w:rsidRDefault="004C28C2" w:rsidP="004C28C2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descoperirea de noi proceduri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38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453"/>
        <w:gridCol w:w="1592"/>
        <w:gridCol w:w="1259"/>
        <w:gridCol w:w="3003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</w:t>
            </w:r>
            <w:proofErr w:type="spellStart"/>
            <w:r w:rsidRPr="0008692B">
              <w:rPr>
                <w:color w:val="7030A0"/>
                <w:lang w:val="ro-RO"/>
              </w:rPr>
              <w:t>speculatii</w:t>
            </w:r>
            <w:proofErr w:type="spellEnd"/>
            <w:r w:rsidRPr="0008692B">
              <w:rPr>
                <w:color w:val="7030A0"/>
                <w:lang w:val="ro-RO"/>
              </w:rPr>
              <w:t xml:space="preserve"> logice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10"/>
        <w:gridCol w:w="1587"/>
        <w:gridCol w:w="1307"/>
        <w:gridCol w:w="2984"/>
      </w:tblGrid>
      <w:tr w:rsidR="00BA6759" w:rsidRPr="0008692B" w:rsidTr="00CD0E74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CD0E74" w:rsidRPr="0008692B" w:rsidTr="00CD0E74">
        <w:tc>
          <w:tcPr>
            <w:tcW w:w="1728" w:type="dxa"/>
          </w:tcPr>
          <w:p w:rsidR="00CD0E74" w:rsidRPr="00CD0E74" w:rsidRDefault="00CD0E74" w:rsidP="00CD0E74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D0E74" w:rsidRPr="00CD0E74" w:rsidRDefault="00CD0E74" w:rsidP="00CD0E74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D0E74" w:rsidRPr="00CD0E74" w:rsidRDefault="00CD0E74" w:rsidP="00CD0E74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D0E74" w:rsidRPr="00CD0E74" w:rsidRDefault="00CD0E74" w:rsidP="00CD0E74">
            <w:pPr>
              <w:rPr>
                <w:color w:val="00B050"/>
                <w:lang w:val="ro-RO"/>
              </w:rPr>
            </w:pPr>
            <w:r w:rsidRPr="00CD0E74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CD0E74" w:rsidRPr="0008692B" w:rsidRDefault="00CD0E74" w:rsidP="00CD0E74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proceduri ce elimina imposibilul si identifica improbabilul ca </w:t>
            </w:r>
            <w:proofErr w:type="spellStart"/>
            <w:r w:rsidRPr="0008692B">
              <w:rPr>
                <w:color w:val="00B050"/>
                <w:lang w:val="ro-RO"/>
              </w:rPr>
              <w:t>solutie</w:t>
            </w:r>
            <w:proofErr w:type="spellEnd"/>
            <w:r w:rsidRPr="0008692B">
              <w:rPr>
                <w:color w:val="00B050"/>
                <w:lang w:val="ro-RO"/>
              </w:rPr>
              <w:t xml:space="preserve"> unica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39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446"/>
        <w:gridCol w:w="1589"/>
        <w:gridCol w:w="1248"/>
        <w:gridCol w:w="3034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identificarea limbajului specific fenomenului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506"/>
        <w:gridCol w:w="1584"/>
        <w:gridCol w:w="1299"/>
        <w:gridCol w:w="3010"/>
      </w:tblGrid>
      <w:tr w:rsidR="00BA6759" w:rsidRPr="0008692B" w:rsidTr="00B25CC9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25CC9" w:rsidRPr="0008692B" w:rsidTr="00B25CC9"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B25CC9" w:rsidRPr="0008692B" w:rsidRDefault="00B25CC9" w:rsidP="00B25CC9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analiza si </w:t>
            </w:r>
            <w:proofErr w:type="spellStart"/>
            <w:r w:rsidRPr="0008692B">
              <w:rPr>
                <w:color w:val="00B050"/>
                <w:lang w:val="ro-RO"/>
              </w:rPr>
              <w:t>imbunatatirea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procedurilor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4</w:t>
      </w:r>
      <w:r w:rsidR="000008C3" w:rsidRPr="0008692B">
        <w:rPr>
          <w:lang w:val="ro-RO"/>
        </w:rPr>
        <w:t>0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446"/>
        <w:gridCol w:w="1589"/>
        <w:gridCol w:w="1248"/>
        <w:gridCol w:w="3034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identificarea limbajului specific fenomenului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507"/>
        <w:gridCol w:w="1585"/>
        <w:gridCol w:w="1301"/>
        <w:gridCol w:w="3004"/>
      </w:tblGrid>
      <w:tr w:rsidR="00BA6759" w:rsidRPr="0008692B" w:rsidTr="00B25CC9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25CC9" w:rsidRPr="0008692B" w:rsidTr="00B25CC9"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B25CC9" w:rsidRPr="0008692B" w:rsidRDefault="00B25CC9" w:rsidP="00B25CC9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descoperirea de noi proceduri-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41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451"/>
        <w:gridCol w:w="1591"/>
        <w:gridCol w:w="1256"/>
        <w:gridCol w:w="3012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08692B" w:rsidRPr="006A1D0D" w:rsidRDefault="0008692B" w:rsidP="0008692B">
            <w:pPr>
              <w:rPr>
                <w:color w:val="7030A0"/>
              </w:rPr>
            </w:pPr>
            <w:proofErr w:type="spellStart"/>
            <w:r w:rsidRPr="006A1D0D">
              <w:rPr>
                <w:color w:val="7030A0"/>
              </w:rPr>
              <w:t>Invatarea</w:t>
            </w:r>
            <w:proofErr w:type="spellEnd"/>
            <w:r w:rsidRPr="006A1D0D">
              <w:rPr>
                <w:color w:val="7030A0"/>
              </w:rPr>
              <w:t xml:space="preserve"> </w:t>
            </w:r>
            <w:proofErr w:type="spellStart"/>
            <w:r w:rsidRPr="006A1D0D">
              <w:rPr>
                <w:color w:val="7030A0"/>
              </w:rPr>
              <w:t>prin</w:t>
            </w:r>
            <w:proofErr w:type="spellEnd"/>
            <w:r w:rsidRPr="006A1D0D">
              <w:rPr>
                <w:color w:val="7030A0"/>
              </w:rPr>
              <w:t xml:space="preserve"> </w:t>
            </w:r>
            <w:proofErr w:type="spellStart"/>
            <w:r w:rsidRPr="006A1D0D">
              <w:rPr>
                <w:color w:val="7030A0"/>
              </w:rPr>
              <w:t>identificarea</w:t>
            </w:r>
            <w:proofErr w:type="spellEnd"/>
            <w:r w:rsidRPr="006A1D0D">
              <w:rPr>
                <w:color w:val="7030A0"/>
              </w:rPr>
              <w:t xml:space="preserve"> </w:t>
            </w:r>
            <w:proofErr w:type="spellStart"/>
            <w:r w:rsidRPr="006A1D0D">
              <w:rPr>
                <w:color w:val="7030A0"/>
              </w:rPr>
              <w:t>limbajului</w:t>
            </w:r>
            <w:proofErr w:type="spellEnd"/>
            <w:r w:rsidRPr="006A1D0D">
              <w:rPr>
                <w:color w:val="7030A0"/>
              </w:rPr>
              <w:t xml:space="preserve"> specific </w:t>
            </w:r>
            <w:proofErr w:type="spellStart"/>
            <w:r w:rsidRPr="006A1D0D">
              <w:rPr>
                <w:color w:val="7030A0"/>
              </w:rPr>
              <w:t>fenomenului</w:t>
            </w:r>
            <w:proofErr w:type="spellEnd"/>
            <w:r w:rsidRPr="006A1D0D">
              <w:rPr>
                <w:color w:val="7030A0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4"/>
        <w:gridCol w:w="1590"/>
        <w:gridCol w:w="1314"/>
        <w:gridCol w:w="2963"/>
      </w:tblGrid>
      <w:tr w:rsidR="00BA6759" w:rsidRPr="0008692B" w:rsidTr="00CF5DF1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CF5DF1" w:rsidRPr="0008692B" w:rsidTr="00CF5DF1"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CUM</w:t>
            </w:r>
          </w:p>
        </w:tc>
        <w:tc>
          <w:tcPr>
            <w:tcW w:w="4420" w:type="dxa"/>
          </w:tcPr>
          <w:p w:rsidR="00CF5DF1" w:rsidRPr="0008692B" w:rsidRDefault="00CF5DF1" w:rsidP="00CF5DF1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descoperirea de proceduri noi in contexte aplicabile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42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1438"/>
        <w:gridCol w:w="1585"/>
        <w:gridCol w:w="1233"/>
        <w:gridCol w:w="3075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BA6759" w:rsidRPr="0008692B" w:rsidRDefault="009C61C6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Învăţarea</w:t>
            </w:r>
            <w:r w:rsidR="000008C3" w:rsidRPr="0008692B">
              <w:rPr>
                <w:color w:val="7030A0"/>
                <w:lang w:val="ro-RO"/>
              </w:rPr>
              <w:t xml:space="preserve"> prin proiectarea experimentelor de confirmare</w:t>
            </w:r>
            <w:r w:rsidR="000008C3"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color w:val="7030A0"/>
          <w:lang w:val="ro-RO"/>
        </w:rPr>
      </w:pPr>
      <w:r w:rsidRPr="0008692B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4"/>
        <w:gridCol w:w="1590"/>
        <w:gridCol w:w="1314"/>
        <w:gridCol w:w="2963"/>
      </w:tblGrid>
      <w:tr w:rsidR="00BA6759" w:rsidRPr="0008692B" w:rsidTr="00CF5DF1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CF5DF1" w:rsidRPr="0008692B" w:rsidTr="00CF5DF1"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DE CE</w:t>
            </w:r>
          </w:p>
        </w:tc>
        <w:tc>
          <w:tcPr>
            <w:tcW w:w="4420" w:type="dxa"/>
          </w:tcPr>
          <w:p w:rsidR="00CF5DF1" w:rsidRPr="0008692B" w:rsidRDefault="009C61C6" w:rsidP="00CF5DF1">
            <w:pPr>
              <w:rPr>
                <w:color w:val="00B050"/>
                <w:lang w:val="ro-RO"/>
              </w:rPr>
            </w:pPr>
            <w:r w:rsidRPr="0008692B">
              <w:rPr>
                <w:color w:val="00B050"/>
                <w:lang w:val="ro-RO"/>
              </w:rPr>
              <w:t>Învăţarea</w:t>
            </w:r>
            <w:r w:rsidR="00CF5DF1" w:rsidRPr="0008692B">
              <w:rPr>
                <w:color w:val="00B050"/>
                <w:lang w:val="ro-RO"/>
              </w:rPr>
              <w:t xml:space="preserve"> prin descoperirea de proceduri noi in contexte aplicabile</w:t>
            </w:r>
            <w:r w:rsidR="00CF5DF1"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43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780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proiectarea experimentelor de confirmare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CF5DF1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CF5DF1">
        <w:tc>
          <w:tcPr>
            <w:tcW w:w="1728" w:type="dxa"/>
          </w:tcPr>
          <w:p w:rsidR="00BA6759" w:rsidRPr="00CF5DF1" w:rsidRDefault="000008C3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CF5DF1" w:rsidRDefault="000008C3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CF5DF1" w:rsidRDefault="000008C3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CF5DF1" w:rsidRDefault="000008C3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DE CE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descoperirea de noi proceduri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44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9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050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505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5050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proiectarea experimentelor de confirmare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4C28C2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4C28C2" w:rsidRPr="0008692B" w:rsidTr="004C28C2">
        <w:tc>
          <w:tcPr>
            <w:tcW w:w="1728" w:type="dxa"/>
          </w:tcPr>
          <w:p w:rsidR="004C28C2" w:rsidRPr="004C28C2" w:rsidRDefault="004C28C2" w:rsidP="004C28C2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4C28C2" w:rsidRPr="004C28C2" w:rsidRDefault="004C28C2" w:rsidP="004C28C2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4C28C2" w:rsidRPr="004C28C2" w:rsidRDefault="004C28C2" w:rsidP="004C28C2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C28C2" w:rsidRPr="004C28C2" w:rsidRDefault="004C28C2" w:rsidP="004C28C2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DE CE</w:t>
            </w:r>
          </w:p>
        </w:tc>
        <w:tc>
          <w:tcPr>
            <w:tcW w:w="4960" w:type="dxa"/>
          </w:tcPr>
          <w:p w:rsidR="004C28C2" w:rsidRPr="0008692B" w:rsidRDefault="004C28C2" w:rsidP="004C28C2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descoperirea de proceduri noi in contexte aplicabile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45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exprimare coerenta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color w:val="7030A0"/>
          <w:lang w:val="ro-RO"/>
        </w:rPr>
      </w:pPr>
      <w:r w:rsidRPr="0008692B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3"/>
        <w:gridCol w:w="1589"/>
        <w:gridCol w:w="1313"/>
        <w:gridCol w:w="2966"/>
      </w:tblGrid>
      <w:tr w:rsidR="00BA6759" w:rsidRPr="0008692B" w:rsidTr="00311693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311693" w:rsidRPr="00311693" w:rsidTr="00311693"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proofErr w:type="spellStart"/>
            <w:r w:rsidRPr="00311693">
              <w:rPr>
                <w:color w:val="00B050"/>
                <w:lang w:val="ro-RO"/>
              </w:rPr>
              <w:t>Invatare</w:t>
            </w:r>
            <w:proofErr w:type="spellEnd"/>
            <w:r w:rsidRPr="00311693">
              <w:rPr>
                <w:color w:val="00B050"/>
                <w:lang w:val="ro-RO"/>
              </w:rPr>
              <w:t xml:space="preserve"> prin </w:t>
            </w:r>
            <w:proofErr w:type="spellStart"/>
            <w:r w:rsidRPr="00311693">
              <w:rPr>
                <w:color w:val="00B050"/>
                <w:lang w:val="ro-RO"/>
              </w:rPr>
              <w:t>intrecere</w:t>
            </w:r>
            <w:proofErr w:type="spellEnd"/>
            <w:r w:rsidRPr="00311693">
              <w:rPr>
                <w:color w:val="00B050"/>
                <w:lang w:val="ro-RO"/>
              </w:rPr>
              <w:br/>
            </w:r>
          </w:p>
        </w:tc>
      </w:tr>
    </w:tbl>
    <w:p w:rsidR="00BA6759" w:rsidRPr="00311693" w:rsidRDefault="000008C3">
      <w:pPr>
        <w:rPr>
          <w:color w:val="00B050"/>
          <w:lang w:val="ro-RO"/>
        </w:rPr>
      </w:pPr>
      <w:r w:rsidRPr="00311693">
        <w:rPr>
          <w:color w:val="00B050"/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46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780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exprimare coerenta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4C28C2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4C28C2">
        <w:tc>
          <w:tcPr>
            <w:tcW w:w="1728" w:type="dxa"/>
          </w:tcPr>
          <w:p w:rsidR="00BA6759" w:rsidRPr="004C28C2" w:rsidRDefault="000008C3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4C28C2" w:rsidRDefault="000008C3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4C28C2" w:rsidRDefault="000008C3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4C28C2" w:rsidRDefault="000008C3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CE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descoperirea de noi proceduri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47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960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exprimare coerenta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B25CC9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25CC9" w:rsidRPr="0008692B" w:rsidTr="00B25CC9"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CE</w:t>
            </w:r>
          </w:p>
        </w:tc>
        <w:tc>
          <w:tcPr>
            <w:tcW w:w="4870" w:type="dxa"/>
          </w:tcPr>
          <w:p w:rsidR="00B25CC9" w:rsidRPr="0008692B" w:rsidRDefault="00B25CC9" w:rsidP="00B25CC9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proceduri ce elimina imposibilul si identifica improbabilul ca </w:t>
            </w:r>
            <w:proofErr w:type="spellStart"/>
            <w:r w:rsidRPr="0008692B">
              <w:rPr>
                <w:color w:val="00B050"/>
                <w:lang w:val="ro-RO"/>
              </w:rPr>
              <w:t>solutie</w:t>
            </w:r>
            <w:proofErr w:type="spellEnd"/>
            <w:r w:rsidRPr="0008692B">
              <w:rPr>
                <w:color w:val="00B050"/>
                <w:lang w:val="ro-RO"/>
              </w:rPr>
              <w:t xml:space="preserve"> unica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48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identificarea logicii algoritmilor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B25CC9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25CC9" w:rsidRPr="0008692B" w:rsidTr="00B25CC9"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4870" w:type="dxa"/>
          </w:tcPr>
          <w:p w:rsidR="00B25CC9" w:rsidRPr="0008692B" w:rsidRDefault="00B25CC9" w:rsidP="00B25CC9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analiza si </w:t>
            </w:r>
            <w:proofErr w:type="spellStart"/>
            <w:r w:rsidRPr="0008692B">
              <w:rPr>
                <w:color w:val="00B050"/>
                <w:lang w:val="ro-RO"/>
              </w:rPr>
              <w:t>imbunatatirea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procedurilor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49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447"/>
        <w:gridCol w:w="1589"/>
        <w:gridCol w:w="1248"/>
        <w:gridCol w:w="3033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identificarea logicii algoritmilor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B25CC9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25CC9" w:rsidRPr="0008692B" w:rsidTr="00B25CC9"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25CC9" w:rsidRPr="00B25CC9" w:rsidRDefault="00B25CC9" w:rsidP="00B25CC9">
            <w:pPr>
              <w:rPr>
                <w:color w:val="00B050"/>
                <w:lang w:val="ro-RO"/>
              </w:rPr>
            </w:pPr>
            <w:r w:rsidRPr="00B25CC9">
              <w:rPr>
                <w:color w:val="00B050"/>
                <w:lang w:val="ro-RO"/>
              </w:rPr>
              <w:t>CUM</w:t>
            </w:r>
          </w:p>
        </w:tc>
        <w:tc>
          <w:tcPr>
            <w:tcW w:w="4690" w:type="dxa"/>
          </w:tcPr>
          <w:p w:rsidR="00B25CC9" w:rsidRPr="0008692B" w:rsidRDefault="00B25CC9" w:rsidP="00B25CC9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descoperirea de noi proceduri-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Default="00496ACC">
      <w:pPr>
        <w:rPr>
          <w:lang w:val="ro-RO"/>
        </w:rPr>
      </w:pPr>
      <w:r>
        <w:rPr>
          <w:lang w:val="ro-RO"/>
        </w:rPr>
        <w:t xml:space="preserve"> </w:t>
      </w:r>
      <w:r w:rsidR="000008C3" w:rsidRPr="0008692B">
        <w:rPr>
          <w:lang w:val="ro-RO"/>
        </w:rPr>
        <w:t>50</w:t>
      </w:r>
    </w:p>
    <w:p w:rsidR="00B25CC9" w:rsidRPr="0008692B" w:rsidRDefault="00B25CC9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 wp14:anchorId="3895FAAA" wp14:editId="6CBE1C3A">
            <wp:extent cx="4610100" cy="109537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780" w:type="dxa"/>
          </w:tcPr>
          <w:p w:rsidR="0008692B" w:rsidRPr="0008692B" w:rsidRDefault="0008692B" w:rsidP="0008692B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identificarea logicii algoritmilor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CF5DF1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CF5DF1" w:rsidRPr="0008692B" w:rsidTr="00CF5DF1"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CUM</w:t>
            </w:r>
          </w:p>
        </w:tc>
        <w:tc>
          <w:tcPr>
            <w:tcW w:w="4690" w:type="dxa"/>
          </w:tcPr>
          <w:p w:rsidR="00CF5DF1" w:rsidRPr="0008692B" w:rsidRDefault="00CF5DF1" w:rsidP="00CF5DF1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descoperirea de proceduri noi in contexte aplicabile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51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8692B" w:rsidRPr="0008692B" w:rsidTr="0008692B"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CUM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identificarea caracteristicilor relevante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color w:val="7030A0"/>
          <w:lang w:val="ro-RO"/>
        </w:rPr>
      </w:pPr>
      <w:r w:rsidRPr="0008692B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CF5DF1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CF5DF1" w:rsidRPr="0008692B" w:rsidTr="00CF5DF1"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F5DF1" w:rsidRPr="00CF5DF1" w:rsidRDefault="00CF5DF1" w:rsidP="00CF5DF1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DE CE</w:t>
            </w:r>
          </w:p>
        </w:tc>
        <w:tc>
          <w:tcPr>
            <w:tcW w:w="4780" w:type="dxa"/>
          </w:tcPr>
          <w:p w:rsidR="00CF5DF1" w:rsidRPr="0008692B" w:rsidRDefault="00CF5DF1" w:rsidP="00CF5DF1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descoperirea de proceduri noi in contexte aplicabile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52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487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identificarea caracteristicilor relevante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CF5DF1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CF5DF1" w:rsidRPr="00CF5DF1" w:rsidTr="00CF5DF1">
        <w:tc>
          <w:tcPr>
            <w:tcW w:w="1728" w:type="dxa"/>
          </w:tcPr>
          <w:p w:rsidR="00BA6759" w:rsidRPr="00CF5DF1" w:rsidRDefault="000008C3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CF5DF1" w:rsidRDefault="000008C3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CF5DF1" w:rsidRDefault="000008C3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CF5DF1" w:rsidRDefault="000008C3">
            <w:pPr>
              <w:rPr>
                <w:color w:val="00B050"/>
                <w:lang w:val="ro-RO"/>
              </w:rPr>
            </w:pPr>
            <w:r w:rsidRPr="00CF5DF1">
              <w:rPr>
                <w:color w:val="00B050"/>
                <w:lang w:val="ro-RO"/>
              </w:rPr>
              <w:t>DE CE</w:t>
            </w:r>
          </w:p>
        </w:tc>
        <w:tc>
          <w:tcPr>
            <w:tcW w:w="4870" w:type="dxa"/>
          </w:tcPr>
          <w:p w:rsidR="00BA6759" w:rsidRPr="00CF5DF1" w:rsidRDefault="000008C3">
            <w:pPr>
              <w:rPr>
                <w:color w:val="00B050"/>
                <w:lang w:val="ro-RO"/>
              </w:rPr>
            </w:pPr>
            <w:proofErr w:type="spellStart"/>
            <w:r w:rsidRPr="00CF5DF1">
              <w:rPr>
                <w:color w:val="00B050"/>
                <w:lang w:val="ro-RO"/>
              </w:rPr>
              <w:t>Invatarea</w:t>
            </w:r>
            <w:proofErr w:type="spellEnd"/>
            <w:r w:rsidRPr="00CF5DF1">
              <w:rPr>
                <w:color w:val="00B050"/>
                <w:lang w:val="ro-RO"/>
              </w:rPr>
              <w:t xml:space="preserve"> prin descoperirea de noi proceduri</w:t>
            </w:r>
            <w:r w:rsidRPr="00CF5DF1">
              <w:rPr>
                <w:color w:val="00B050"/>
                <w:lang w:val="ro-RO"/>
              </w:rPr>
              <w:br/>
            </w:r>
          </w:p>
        </w:tc>
      </w:tr>
    </w:tbl>
    <w:p w:rsidR="00BA6759" w:rsidRPr="00CF5DF1" w:rsidRDefault="000008C3">
      <w:pPr>
        <w:rPr>
          <w:color w:val="00B050"/>
          <w:lang w:val="ro-RO"/>
        </w:rPr>
      </w:pPr>
      <w:r w:rsidRPr="00CF5DF1">
        <w:rPr>
          <w:color w:val="00B050"/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53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4960" w:type="dxa"/>
          </w:tcPr>
          <w:p w:rsidR="0055230E" w:rsidRPr="0008692B" w:rsidRDefault="009C61C6" w:rsidP="0055230E">
            <w:pPr>
              <w:rPr>
                <w:color w:val="7030A0"/>
                <w:lang w:val="ro-RO"/>
              </w:rPr>
            </w:pPr>
            <w:r w:rsidRPr="0008692B">
              <w:rPr>
                <w:color w:val="7030A0"/>
                <w:lang w:val="ro-RO"/>
              </w:rPr>
              <w:t>Învăţarea</w:t>
            </w:r>
            <w:r w:rsidR="0055230E" w:rsidRPr="0008692B">
              <w:rPr>
                <w:color w:val="7030A0"/>
                <w:lang w:val="ro-RO"/>
              </w:rPr>
              <w:t xml:space="preserve"> prin identificarea caracteristicilor relevante</w:t>
            </w:r>
            <w:r w:rsidR="0055230E"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4C28C2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4C28C2" w:rsidRPr="0008692B" w:rsidTr="004C28C2">
        <w:tc>
          <w:tcPr>
            <w:tcW w:w="1728" w:type="dxa"/>
          </w:tcPr>
          <w:p w:rsidR="004C28C2" w:rsidRPr="004C28C2" w:rsidRDefault="004C28C2" w:rsidP="004C28C2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4C28C2" w:rsidRPr="004C28C2" w:rsidRDefault="004C28C2" w:rsidP="004C28C2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4C28C2" w:rsidRPr="004C28C2" w:rsidRDefault="004C28C2" w:rsidP="004C28C2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C28C2" w:rsidRPr="004C28C2" w:rsidRDefault="004C28C2" w:rsidP="004C28C2">
            <w:pPr>
              <w:rPr>
                <w:color w:val="00B050"/>
                <w:lang w:val="ro-RO"/>
              </w:rPr>
            </w:pPr>
            <w:r w:rsidRPr="004C28C2">
              <w:rPr>
                <w:color w:val="00B050"/>
                <w:lang w:val="ro-RO"/>
              </w:rPr>
              <w:t>DE CE</w:t>
            </w:r>
          </w:p>
        </w:tc>
        <w:tc>
          <w:tcPr>
            <w:tcW w:w="4870" w:type="dxa"/>
          </w:tcPr>
          <w:p w:rsidR="004C28C2" w:rsidRPr="0008692B" w:rsidRDefault="009C61C6" w:rsidP="004C28C2">
            <w:pPr>
              <w:rPr>
                <w:color w:val="00B050"/>
                <w:lang w:val="ro-RO"/>
              </w:rPr>
            </w:pPr>
            <w:r w:rsidRPr="0008692B">
              <w:rPr>
                <w:color w:val="00B050"/>
                <w:lang w:val="ro-RO"/>
              </w:rPr>
              <w:t>Învăţarea</w:t>
            </w:r>
            <w:r w:rsidR="004C28C2" w:rsidRPr="0008692B">
              <w:rPr>
                <w:color w:val="00B050"/>
                <w:lang w:val="ro-RO"/>
              </w:rPr>
              <w:t xml:space="preserve"> prin descoperirea de proceduri noi in contexte aplicabile</w:t>
            </w:r>
            <w:r w:rsidR="004C28C2"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54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55230E"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identificare </w:t>
            </w:r>
            <w:proofErr w:type="spellStart"/>
            <w:r w:rsidRPr="0008692B">
              <w:rPr>
                <w:color w:val="7030A0"/>
                <w:lang w:val="ro-RO"/>
              </w:rPr>
              <w:t>pasi</w:t>
            </w:r>
            <w:proofErr w:type="spellEnd"/>
            <w:r w:rsidRPr="0008692B">
              <w:rPr>
                <w:color w:val="7030A0"/>
                <w:lang w:val="ro-RO"/>
              </w:rPr>
              <w:t xml:space="preserve"> si prezentare logici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75048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75048B" w:rsidRPr="0008692B" w:rsidTr="0075048B">
        <w:tc>
          <w:tcPr>
            <w:tcW w:w="1728" w:type="dxa"/>
          </w:tcPr>
          <w:p w:rsidR="0075048B" w:rsidRPr="00311693" w:rsidRDefault="0075048B" w:rsidP="0075048B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75048B" w:rsidRPr="00311693" w:rsidRDefault="0075048B" w:rsidP="0075048B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5048B" w:rsidRPr="00311693" w:rsidRDefault="0075048B" w:rsidP="0075048B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5048B" w:rsidRPr="00311693" w:rsidRDefault="0075048B" w:rsidP="0075048B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CE</w:t>
            </w:r>
          </w:p>
        </w:tc>
        <w:tc>
          <w:tcPr>
            <w:tcW w:w="4870" w:type="dxa"/>
          </w:tcPr>
          <w:p w:rsidR="0075048B" w:rsidRPr="0008692B" w:rsidRDefault="0075048B" w:rsidP="0075048B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observare si analizare comparata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5</w:t>
      </w:r>
      <w:r w:rsidR="000008C3" w:rsidRPr="0008692B">
        <w:rPr>
          <w:lang w:val="ro-RO"/>
        </w:rPr>
        <w:t>5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69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identificare </w:t>
            </w:r>
            <w:proofErr w:type="spellStart"/>
            <w:r w:rsidRPr="0008692B">
              <w:rPr>
                <w:color w:val="7030A0"/>
                <w:lang w:val="ro-RO"/>
              </w:rPr>
              <w:t>pasi</w:t>
            </w:r>
            <w:proofErr w:type="spellEnd"/>
            <w:r w:rsidRPr="0008692B">
              <w:rPr>
                <w:color w:val="7030A0"/>
                <w:lang w:val="ro-RO"/>
              </w:rPr>
              <w:t xml:space="preserve"> si prezentare logici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311693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311693">
        <w:tc>
          <w:tcPr>
            <w:tcW w:w="1728" w:type="dxa"/>
          </w:tcPr>
          <w:p w:rsidR="00BA6759" w:rsidRPr="00311693" w:rsidRDefault="000008C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311693" w:rsidRDefault="000008C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311693" w:rsidRDefault="000008C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311693" w:rsidRDefault="000008C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analizarea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proceduri in contexte variate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56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69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identificare </w:t>
            </w:r>
            <w:proofErr w:type="spellStart"/>
            <w:r w:rsidRPr="0008692B">
              <w:rPr>
                <w:color w:val="7030A0"/>
                <w:lang w:val="ro-RO"/>
              </w:rPr>
              <w:t>pasi</w:t>
            </w:r>
            <w:proofErr w:type="spellEnd"/>
            <w:r w:rsidRPr="0008692B">
              <w:rPr>
                <w:color w:val="7030A0"/>
                <w:lang w:val="ro-RO"/>
              </w:rPr>
              <w:t xml:space="preserve"> si prezentare logici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311693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311693">
        <w:tc>
          <w:tcPr>
            <w:tcW w:w="1728" w:type="dxa"/>
          </w:tcPr>
          <w:p w:rsidR="00BA6759" w:rsidRPr="00311693" w:rsidRDefault="000008C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311693" w:rsidRDefault="000008C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311693" w:rsidRDefault="000008C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311693" w:rsidRDefault="000008C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verificare comparata 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logici diferite derivate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57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55230E"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selectarea </w:t>
            </w:r>
            <w:proofErr w:type="spellStart"/>
            <w:r w:rsidRPr="0008692B">
              <w:rPr>
                <w:color w:val="7030A0"/>
                <w:lang w:val="ro-RO"/>
              </w:rPr>
              <w:t>cunoastintelor</w:t>
            </w:r>
            <w:proofErr w:type="spellEnd"/>
            <w:r w:rsidRPr="0008692B">
              <w:rPr>
                <w:color w:val="7030A0"/>
                <w:lang w:val="ro-RO"/>
              </w:rPr>
              <w:t xml:space="preserve"> conectate logic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ED40F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ED40FB">
        <w:tc>
          <w:tcPr>
            <w:tcW w:w="1728" w:type="dxa"/>
          </w:tcPr>
          <w:p w:rsidR="00BA6759" w:rsidRPr="00ED40FB" w:rsidRDefault="000008C3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ED40FB" w:rsidRDefault="000008C3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ED40FB" w:rsidRDefault="000008C3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ED40FB" w:rsidRDefault="000008C3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CUM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observare si analizare comparata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496ACC">
      <w:pPr>
        <w:rPr>
          <w:lang w:val="ro-RO"/>
        </w:rPr>
      </w:pPr>
      <w:r>
        <w:rPr>
          <w:lang w:val="ro-RO"/>
        </w:rPr>
        <w:t>58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78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selectarea </w:t>
            </w:r>
            <w:proofErr w:type="spellStart"/>
            <w:r w:rsidRPr="0008692B">
              <w:rPr>
                <w:color w:val="7030A0"/>
                <w:lang w:val="ro-RO"/>
              </w:rPr>
              <w:t>cunoastintelor</w:t>
            </w:r>
            <w:proofErr w:type="spellEnd"/>
            <w:r w:rsidRPr="0008692B">
              <w:rPr>
                <w:color w:val="7030A0"/>
                <w:lang w:val="ro-RO"/>
              </w:rPr>
              <w:t xml:space="preserve"> conectate logic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BC578C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BC578C">
        <w:tc>
          <w:tcPr>
            <w:tcW w:w="1728" w:type="dxa"/>
          </w:tcPr>
          <w:p w:rsidR="00BA6759" w:rsidRPr="00BC578C" w:rsidRDefault="000008C3">
            <w:pPr>
              <w:rPr>
                <w:color w:val="00B050"/>
                <w:lang w:val="ro-RO"/>
              </w:rPr>
            </w:pPr>
            <w:r w:rsidRPr="00BC578C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BC578C" w:rsidRDefault="000008C3">
            <w:pPr>
              <w:rPr>
                <w:color w:val="00B050"/>
                <w:lang w:val="ro-RO"/>
              </w:rPr>
            </w:pPr>
            <w:r w:rsidRPr="00BC578C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BC578C" w:rsidRDefault="000008C3">
            <w:pPr>
              <w:rPr>
                <w:color w:val="00B050"/>
                <w:lang w:val="ro-RO"/>
              </w:rPr>
            </w:pPr>
            <w:r w:rsidRPr="00BC578C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BC578C" w:rsidRDefault="000008C3">
            <w:pPr>
              <w:rPr>
                <w:color w:val="00B050"/>
                <w:lang w:val="ro-RO"/>
              </w:rPr>
            </w:pPr>
            <w:r w:rsidRPr="00BC578C">
              <w:rPr>
                <w:color w:val="00B050"/>
                <w:lang w:val="ro-RO"/>
              </w:rPr>
              <w:t>CUM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analizarea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proceduri in contexte variate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59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96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selectarea </w:t>
            </w:r>
            <w:proofErr w:type="spellStart"/>
            <w:r w:rsidRPr="0008692B">
              <w:rPr>
                <w:color w:val="7030A0"/>
                <w:lang w:val="ro-RO"/>
              </w:rPr>
              <w:t>cunoastintelor</w:t>
            </w:r>
            <w:proofErr w:type="spellEnd"/>
            <w:r w:rsidRPr="0008692B">
              <w:rPr>
                <w:color w:val="7030A0"/>
                <w:lang w:val="ro-RO"/>
              </w:rPr>
              <w:t xml:space="preserve"> conectate logic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9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050"/>
      </w:tblGrid>
      <w:tr w:rsidR="00BA6759" w:rsidRPr="0008692B" w:rsidTr="00006AD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505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06AD7" w:rsidRPr="0008692B" w:rsidTr="00006AD7"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CUM</w:t>
            </w:r>
          </w:p>
        </w:tc>
        <w:tc>
          <w:tcPr>
            <w:tcW w:w="5050" w:type="dxa"/>
          </w:tcPr>
          <w:p w:rsidR="00006AD7" w:rsidRPr="0008692B" w:rsidRDefault="00006AD7" w:rsidP="00006AD7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observare si analizare comparata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6</w:t>
      </w:r>
      <w:r w:rsidR="000008C3" w:rsidRPr="0008692B">
        <w:rPr>
          <w:lang w:val="ro-RO"/>
        </w:rPr>
        <w:t>0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55230E" w:rsidTr="0055230E"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870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proofErr w:type="spellStart"/>
            <w:r w:rsidRPr="0055230E">
              <w:rPr>
                <w:color w:val="7030A0"/>
                <w:lang w:val="ro-RO"/>
              </w:rPr>
              <w:t>Invatarea</w:t>
            </w:r>
            <w:proofErr w:type="spellEnd"/>
            <w:r w:rsidRPr="0055230E">
              <w:rPr>
                <w:color w:val="7030A0"/>
                <w:lang w:val="ro-RO"/>
              </w:rPr>
              <w:t xml:space="preserve"> prin argumentare logica a parcursului</w:t>
            </w:r>
            <w:r w:rsidRPr="0055230E">
              <w:rPr>
                <w:color w:val="7030A0"/>
                <w:lang w:val="ro-RO"/>
              </w:rPr>
              <w:br/>
            </w:r>
          </w:p>
        </w:tc>
      </w:tr>
    </w:tbl>
    <w:p w:rsidR="00BA6759" w:rsidRPr="0055230E" w:rsidRDefault="000008C3">
      <w:pPr>
        <w:rPr>
          <w:color w:val="7030A0"/>
          <w:lang w:val="ro-RO"/>
        </w:rPr>
      </w:pPr>
      <w:r w:rsidRPr="0055230E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75048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75048B" w:rsidRPr="0008692B" w:rsidTr="0075048B">
        <w:tc>
          <w:tcPr>
            <w:tcW w:w="1728" w:type="dxa"/>
          </w:tcPr>
          <w:p w:rsidR="0075048B" w:rsidRPr="0075048B" w:rsidRDefault="0075048B" w:rsidP="0075048B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75048B" w:rsidRPr="0075048B" w:rsidRDefault="0075048B" w:rsidP="0075048B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5048B" w:rsidRPr="0075048B" w:rsidRDefault="0075048B" w:rsidP="0075048B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5048B" w:rsidRPr="0075048B" w:rsidRDefault="0075048B" w:rsidP="0075048B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DE CE</w:t>
            </w:r>
          </w:p>
        </w:tc>
        <w:tc>
          <w:tcPr>
            <w:tcW w:w="4870" w:type="dxa"/>
          </w:tcPr>
          <w:p w:rsidR="0075048B" w:rsidRPr="0008692B" w:rsidRDefault="0075048B" w:rsidP="0075048B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observare si analizare comparata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 w:rsidP="00D8594E">
      <w:pPr>
        <w:rPr>
          <w:lang w:val="ro-RO"/>
        </w:rPr>
      </w:pPr>
      <w:r w:rsidRPr="0008692B">
        <w:rPr>
          <w:lang w:val="ro-RO"/>
        </w:rPr>
        <w:br w:type="page"/>
      </w:r>
      <w:r w:rsidR="00D8594E">
        <w:rPr>
          <w:lang w:val="ro-RO"/>
        </w:rPr>
        <w:t>61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55230E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96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argumentare logica a parcursului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55230E" w:rsidRDefault="000008C3">
      <w:pPr>
        <w:rPr>
          <w:color w:val="7030A0"/>
          <w:lang w:val="ro-RO"/>
        </w:rPr>
      </w:pPr>
      <w:r w:rsidRPr="0055230E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75048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75048B">
        <w:tc>
          <w:tcPr>
            <w:tcW w:w="1728" w:type="dxa"/>
          </w:tcPr>
          <w:p w:rsidR="00BA6759" w:rsidRPr="0075048B" w:rsidRDefault="000008C3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75048B" w:rsidRDefault="000008C3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75048B" w:rsidRDefault="000008C3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75048B" w:rsidRDefault="000008C3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DE CE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analizarea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proceduri in contexte variate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62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9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05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505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505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argumentare logica a parcursului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311693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311693" w:rsidRPr="0008692B" w:rsidTr="00311693"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4960" w:type="dxa"/>
          </w:tcPr>
          <w:p w:rsidR="00311693" w:rsidRPr="0008692B" w:rsidRDefault="00311693" w:rsidP="0031169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verificare comparata 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logici diferite derivate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63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55230E" w:rsidTr="0055230E"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690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proofErr w:type="spellStart"/>
            <w:r w:rsidRPr="0055230E">
              <w:rPr>
                <w:color w:val="7030A0"/>
                <w:lang w:val="ro-RO"/>
              </w:rPr>
              <w:t>Invatarea</w:t>
            </w:r>
            <w:proofErr w:type="spellEnd"/>
            <w:r w:rsidRPr="0055230E">
              <w:rPr>
                <w:color w:val="7030A0"/>
                <w:lang w:val="ro-RO"/>
              </w:rPr>
              <w:t xml:space="preserve"> prin argumentarea </w:t>
            </w:r>
            <w:proofErr w:type="spellStart"/>
            <w:r w:rsidRPr="0055230E">
              <w:rPr>
                <w:color w:val="7030A0"/>
                <w:lang w:val="ro-RO"/>
              </w:rPr>
              <w:t>selectarii</w:t>
            </w:r>
            <w:proofErr w:type="spellEnd"/>
            <w:r w:rsidRPr="0055230E">
              <w:rPr>
                <w:color w:val="7030A0"/>
                <w:lang w:val="ro-RO"/>
              </w:rPr>
              <w:br/>
            </w:r>
          </w:p>
        </w:tc>
      </w:tr>
    </w:tbl>
    <w:p w:rsidR="00BA6759" w:rsidRPr="0055230E" w:rsidRDefault="000008C3">
      <w:pPr>
        <w:rPr>
          <w:color w:val="7030A0"/>
          <w:lang w:val="ro-RO"/>
        </w:rPr>
      </w:pPr>
      <w:r w:rsidRPr="0055230E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3"/>
        <w:gridCol w:w="1589"/>
        <w:gridCol w:w="1313"/>
        <w:gridCol w:w="2966"/>
      </w:tblGrid>
      <w:tr w:rsidR="00BA6759" w:rsidRPr="0008692B" w:rsidTr="0075048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75048B" w:rsidRPr="00311693" w:rsidTr="0075048B">
        <w:tc>
          <w:tcPr>
            <w:tcW w:w="1728" w:type="dxa"/>
          </w:tcPr>
          <w:p w:rsidR="0075048B" w:rsidRPr="00311693" w:rsidRDefault="0075048B" w:rsidP="0075048B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75048B" w:rsidRPr="00311693" w:rsidRDefault="0075048B" w:rsidP="0075048B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5048B" w:rsidRPr="00311693" w:rsidRDefault="0075048B" w:rsidP="0075048B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5048B" w:rsidRPr="00311693" w:rsidRDefault="0075048B" w:rsidP="0075048B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75048B" w:rsidRPr="0008692B" w:rsidRDefault="0075048B" w:rsidP="0075048B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observare si analizare comparata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311693" w:rsidRDefault="000008C3">
      <w:pPr>
        <w:rPr>
          <w:color w:val="00B050"/>
          <w:lang w:val="ro-RO"/>
        </w:rPr>
      </w:pPr>
      <w:r w:rsidRPr="00311693">
        <w:rPr>
          <w:color w:val="00B050"/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64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87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argumentarea </w:t>
            </w:r>
            <w:proofErr w:type="spellStart"/>
            <w:r w:rsidRPr="0008692B">
              <w:rPr>
                <w:color w:val="7030A0"/>
                <w:lang w:val="ro-RO"/>
              </w:rPr>
              <w:t>selectarii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311693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311693" w:rsidRPr="0008692B" w:rsidTr="00311693"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CE</w:t>
            </w:r>
          </w:p>
        </w:tc>
        <w:tc>
          <w:tcPr>
            <w:tcW w:w="4870" w:type="dxa"/>
          </w:tcPr>
          <w:p w:rsidR="00311693" w:rsidRPr="0008692B" w:rsidRDefault="00311693" w:rsidP="0031169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analizarea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proceduri in contexte variate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6</w:t>
      </w:r>
      <w:r w:rsidR="000008C3" w:rsidRPr="0008692B">
        <w:rPr>
          <w:lang w:val="ro-RO"/>
        </w:rPr>
        <w:t>5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78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argumentarea </w:t>
            </w:r>
            <w:proofErr w:type="spellStart"/>
            <w:r w:rsidRPr="0008692B">
              <w:rPr>
                <w:color w:val="7030A0"/>
                <w:lang w:val="ro-RO"/>
              </w:rPr>
              <w:t>selectarii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ED40F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ED40FB" w:rsidRPr="0008692B" w:rsidTr="00ED40FB">
        <w:tc>
          <w:tcPr>
            <w:tcW w:w="1728" w:type="dxa"/>
          </w:tcPr>
          <w:p w:rsidR="00ED40FB" w:rsidRPr="00311693" w:rsidRDefault="00ED40FB" w:rsidP="00ED40FB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ED40FB" w:rsidRPr="00311693" w:rsidRDefault="00ED40FB" w:rsidP="00ED40FB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ED40FB" w:rsidRPr="00311693" w:rsidRDefault="00ED40FB" w:rsidP="00ED40FB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ED40FB" w:rsidRPr="00311693" w:rsidRDefault="00ED40FB" w:rsidP="00ED40FB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ED40FB" w:rsidRPr="0008692B" w:rsidRDefault="00ED40FB" w:rsidP="00ED40FB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verificare comparata 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logici diferite derivate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66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1447"/>
        <w:gridCol w:w="1589"/>
        <w:gridCol w:w="1249"/>
        <w:gridCol w:w="3031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55230E" w:rsidTr="0055230E"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600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proofErr w:type="spellStart"/>
            <w:r w:rsidRPr="0055230E">
              <w:rPr>
                <w:color w:val="7030A0"/>
                <w:lang w:val="ro-RO"/>
              </w:rPr>
              <w:t>Invatarea</w:t>
            </w:r>
            <w:proofErr w:type="spellEnd"/>
            <w:r w:rsidRPr="0055230E">
              <w:rPr>
                <w:color w:val="7030A0"/>
                <w:lang w:val="ro-RO"/>
              </w:rPr>
              <w:t xml:space="preserve"> prin structurarea logica a elementelor finale</w:t>
            </w:r>
            <w:r w:rsidRPr="0055230E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55230E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3"/>
        <w:gridCol w:w="1589"/>
        <w:gridCol w:w="1313"/>
        <w:gridCol w:w="2966"/>
      </w:tblGrid>
      <w:tr w:rsidR="00BA6759" w:rsidRPr="0008692B" w:rsidTr="00006AD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ED40FB" w:rsidRPr="0008692B" w:rsidTr="00006AD7">
        <w:tc>
          <w:tcPr>
            <w:tcW w:w="1728" w:type="dxa"/>
          </w:tcPr>
          <w:p w:rsidR="00ED40FB" w:rsidRPr="00ED40FB" w:rsidRDefault="00ED40FB" w:rsidP="00ED40FB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ED40FB" w:rsidRPr="00ED40FB" w:rsidRDefault="00ED40FB" w:rsidP="00ED40FB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ED40FB" w:rsidRPr="00ED40FB" w:rsidRDefault="00ED40FB" w:rsidP="00ED40FB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ED40FB" w:rsidRPr="00ED40FB" w:rsidRDefault="00ED40FB" w:rsidP="00ED40FB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ED40FB" w:rsidRPr="0008692B" w:rsidRDefault="00ED40FB" w:rsidP="00ED40FB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observare si analizare comparata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67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55230E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960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55230E">
              <w:rPr>
                <w:color w:val="7030A0"/>
                <w:lang w:val="ro-RO"/>
              </w:rPr>
              <w:t>Invatarea</w:t>
            </w:r>
            <w:proofErr w:type="spellEnd"/>
            <w:r w:rsidRPr="0055230E">
              <w:rPr>
                <w:color w:val="7030A0"/>
                <w:lang w:val="ro-RO"/>
              </w:rPr>
              <w:t xml:space="preserve"> prin structurarea logica a elementelor finale</w:t>
            </w:r>
            <w:r w:rsidRPr="0055230E">
              <w:rPr>
                <w:color w:val="7030A0"/>
                <w:lang w:val="ro-RO"/>
              </w:rPr>
              <w:br/>
            </w:r>
          </w:p>
        </w:tc>
      </w:tr>
    </w:tbl>
    <w:p w:rsidR="00BA6759" w:rsidRPr="0055230E" w:rsidRDefault="000008C3">
      <w:pPr>
        <w:rPr>
          <w:color w:val="7030A0"/>
          <w:lang w:val="ro-RO"/>
        </w:rPr>
      </w:pPr>
      <w:r w:rsidRPr="0055230E">
        <w:rPr>
          <w:color w:val="7030A0"/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75048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75048B" w:rsidRPr="0008692B" w:rsidTr="0075048B">
        <w:tc>
          <w:tcPr>
            <w:tcW w:w="1728" w:type="dxa"/>
          </w:tcPr>
          <w:p w:rsidR="0075048B" w:rsidRPr="00ED40FB" w:rsidRDefault="0075048B" w:rsidP="0075048B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75048B" w:rsidRPr="00ED40FB" w:rsidRDefault="0075048B" w:rsidP="0075048B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5048B" w:rsidRPr="00ED40FB" w:rsidRDefault="0075048B" w:rsidP="0075048B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5048B" w:rsidRPr="00ED40FB" w:rsidRDefault="0075048B" w:rsidP="0075048B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CUM</w:t>
            </w:r>
          </w:p>
        </w:tc>
        <w:tc>
          <w:tcPr>
            <w:tcW w:w="4870" w:type="dxa"/>
          </w:tcPr>
          <w:p w:rsidR="0075048B" w:rsidRPr="0008692B" w:rsidRDefault="0075048B" w:rsidP="0075048B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analizarea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proceduri in contexte variate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 w:rsidP="00D8594E">
      <w:pPr>
        <w:rPr>
          <w:lang w:val="ro-RO"/>
        </w:rPr>
      </w:pPr>
      <w:r w:rsidRPr="0008692B">
        <w:rPr>
          <w:lang w:val="ro-RO"/>
        </w:rPr>
        <w:br w:type="page"/>
      </w:r>
      <w:r w:rsidR="00D8594E">
        <w:rPr>
          <w:lang w:val="ro-RO"/>
        </w:rPr>
        <w:t>68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87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structurarea logica a elementelor finale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006AD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06AD7" w:rsidRPr="0008692B" w:rsidTr="00006AD7"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CUM</w:t>
            </w:r>
          </w:p>
        </w:tc>
        <w:tc>
          <w:tcPr>
            <w:tcW w:w="4780" w:type="dxa"/>
          </w:tcPr>
          <w:p w:rsidR="00006AD7" w:rsidRPr="0008692B" w:rsidRDefault="00006AD7" w:rsidP="00006AD7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observare si analizare comparata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69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55230E"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argumentare logica a rezultatelor </w:t>
            </w:r>
            <w:proofErr w:type="spellStart"/>
            <w:r w:rsidRPr="0008692B">
              <w:rPr>
                <w:color w:val="7030A0"/>
                <w:lang w:val="ro-RO"/>
              </w:rPr>
              <w:t>reductioniste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75048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75048B">
        <w:tc>
          <w:tcPr>
            <w:tcW w:w="1728" w:type="dxa"/>
          </w:tcPr>
          <w:p w:rsidR="00BA6759" w:rsidRPr="0075048B" w:rsidRDefault="000008C3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75048B" w:rsidRDefault="000008C3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75048B" w:rsidRDefault="000008C3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75048B" w:rsidRDefault="000008C3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DE CE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observare si analizare comparata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7</w:t>
      </w:r>
      <w:r w:rsidR="000008C3" w:rsidRPr="0008692B">
        <w:rPr>
          <w:lang w:val="ro-RO"/>
        </w:rPr>
        <w:t>0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87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argumentare logica a rezultatelor </w:t>
            </w:r>
            <w:proofErr w:type="spellStart"/>
            <w:r w:rsidRPr="0008692B">
              <w:rPr>
                <w:color w:val="7030A0"/>
                <w:lang w:val="ro-RO"/>
              </w:rPr>
              <w:t>reductioniste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08692B" w:rsidTr="00006AD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06AD7" w:rsidRPr="0008692B" w:rsidTr="00006AD7"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DE CE</w:t>
            </w:r>
          </w:p>
        </w:tc>
        <w:tc>
          <w:tcPr>
            <w:tcW w:w="4690" w:type="dxa"/>
          </w:tcPr>
          <w:p w:rsidR="00006AD7" w:rsidRPr="0008692B" w:rsidRDefault="00006AD7" w:rsidP="00006AD7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analizarea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proceduri in contexte variate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 w:rsidP="00D8594E">
      <w:pPr>
        <w:rPr>
          <w:lang w:val="ro-RO"/>
        </w:rPr>
      </w:pPr>
      <w:r w:rsidRPr="0008692B">
        <w:rPr>
          <w:lang w:val="ro-RO"/>
        </w:rPr>
        <w:br w:type="page"/>
      </w:r>
      <w:r w:rsidR="00D8594E">
        <w:rPr>
          <w:lang w:val="ro-RO"/>
        </w:rPr>
        <w:t>71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96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argumentare logica a rezultatelor </w:t>
            </w:r>
            <w:proofErr w:type="spellStart"/>
            <w:r w:rsidRPr="0008692B">
              <w:rPr>
                <w:color w:val="7030A0"/>
                <w:lang w:val="ro-RO"/>
              </w:rPr>
              <w:t>reductioniste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311693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311693" w:rsidRPr="0008692B" w:rsidTr="00311693"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4870" w:type="dxa"/>
          </w:tcPr>
          <w:p w:rsidR="00311693" w:rsidRPr="0008692B" w:rsidRDefault="00311693" w:rsidP="0031169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verificare comparata 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logici diferite derivate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72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9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05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505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55230E"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505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identificarea domeniului de aplicare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75048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75048B">
        <w:tc>
          <w:tcPr>
            <w:tcW w:w="1728" w:type="dxa"/>
          </w:tcPr>
          <w:p w:rsidR="00BA6759" w:rsidRPr="0075048B" w:rsidRDefault="000008C3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75048B" w:rsidRDefault="000008C3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75048B" w:rsidRDefault="000008C3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75048B" w:rsidRDefault="000008C3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CE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observare si analizare comparata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73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9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05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505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505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identificarea domeniului de aplicare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311693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311693" w:rsidRPr="0008692B" w:rsidTr="00311693"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CE</w:t>
            </w:r>
          </w:p>
        </w:tc>
        <w:tc>
          <w:tcPr>
            <w:tcW w:w="4960" w:type="dxa"/>
          </w:tcPr>
          <w:p w:rsidR="00311693" w:rsidRPr="0008692B" w:rsidRDefault="00311693" w:rsidP="0031169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analizarea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proceduri in contexte variate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74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96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identificarea domeniului de aplicare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311693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311693" w:rsidRPr="0008692B" w:rsidTr="00311693"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CE</w:t>
            </w:r>
          </w:p>
        </w:tc>
        <w:tc>
          <w:tcPr>
            <w:tcW w:w="4960" w:type="dxa"/>
          </w:tcPr>
          <w:p w:rsidR="00311693" w:rsidRPr="0008692B" w:rsidRDefault="00311693" w:rsidP="0031169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verificare comparata 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logici diferite derivate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7</w:t>
      </w:r>
      <w:r w:rsidR="000008C3" w:rsidRPr="0008692B">
        <w:rPr>
          <w:lang w:val="ro-RO"/>
        </w:rPr>
        <w:t>5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20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14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514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55230E"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514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rafinarea experimentelor pe baza logica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20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140"/>
      </w:tblGrid>
      <w:tr w:rsidR="00BA6759" w:rsidRPr="0008692B" w:rsidTr="00006AD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514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06AD7" w:rsidRPr="0008692B" w:rsidTr="00006AD7">
        <w:tc>
          <w:tcPr>
            <w:tcW w:w="1728" w:type="dxa"/>
          </w:tcPr>
          <w:p w:rsidR="00006AD7" w:rsidRPr="00ED40FB" w:rsidRDefault="00006AD7" w:rsidP="00006AD7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006AD7" w:rsidRPr="00ED40FB" w:rsidRDefault="00006AD7" w:rsidP="00006AD7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006AD7" w:rsidRPr="00ED40FB" w:rsidRDefault="00006AD7" w:rsidP="00006AD7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06AD7" w:rsidRPr="00ED40FB" w:rsidRDefault="00006AD7" w:rsidP="00006AD7">
            <w:pPr>
              <w:rPr>
                <w:color w:val="00B050"/>
                <w:lang w:val="ro-RO"/>
              </w:rPr>
            </w:pPr>
            <w:r w:rsidRPr="00ED40FB">
              <w:rPr>
                <w:color w:val="00B050"/>
                <w:lang w:val="ro-RO"/>
              </w:rPr>
              <w:t>CUM</w:t>
            </w:r>
          </w:p>
        </w:tc>
        <w:tc>
          <w:tcPr>
            <w:tcW w:w="5140" w:type="dxa"/>
          </w:tcPr>
          <w:p w:rsidR="00006AD7" w:rsidRPr="0008692B" w:rsidRDefault="00006AD7" w:rsidP="00006AD7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verificare comparata 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logici diferite derivate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76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87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rafinarea experimentelor pe baza logica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75048B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75048B" w:rsidRPr="0008692B" w:rsidTr="0075048B">
        <w:tc>
          <w:tcPr>
            <w:tcW w:w="1728" w:type="dxa"/>
          </w:tcPr>
          <w:p w:rsidR="0075048B" w:rsidRPr="0075048B" w:rsidRDefault="0075048B" w:rsidP="0075048B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75048B" w:rsidRPr="0075048B" w:rsidRDefault="0075048B" w:rsidP="0075048B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5048B" w:rsidRPr="0075048B" w:rsidRDefault="0075048B" w:rsidP="0075048B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5048B" w:rsidRPr="0075048B" w:rsidRDefault="0075048B" w:rsidP="0075048B">
            <w:pPr>
              <w:rPr>
                <w:color w:val="00B050"/>
                <w:lang w:val="ro-RO"/>
              </w:rPr>
            </w:pPr>
            <w:r w:rsidRPr="0075048B">
              <w:rPr>
                <w:color w:val="00B050"/>
                <w:lang w:val="ro-RO"/>
              </w:rPr>
              <w:t>CUM</w:t>
            </w:r>
          </w:p>
        </w:tc>
        <w:tc>
          <w:tcPr>
            <w:tcW w:w="4780" w:type="dxa"/>
          </w:tcPr>
          <w:p w:rsidR="0075048B" w:rsidRPr="0008692B" w:rsidRDefault="0075048B" w:rsidP="0075048B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analizarea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proceduri in contexte variate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77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433"/>
        <w:gridCol w:w="1583"/>
        <w:gridCol w:w="1225"/>
        <w:gridCol w:w="3096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60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rafinarea experimentelor pe baza logica</w:t>
            </w:r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517"/>
        <w:gridCol w:w="1592"/>
        <w:gridCol w:w="1320"/>
        <w:gridCol w:w="2945"/>
      </w:tblGrid>
      <w:tr w:rsidR="00BA6759" w:rsidRPr="0008692B" w:rsidTr="00006AD7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006AD7" w:rsidRPr="0008692B" w:rsidTr="00006AD7"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06AD7" w:rsidRPr="00006AD7" w:rsidRDefault="00006AD7" w:rsidP="00006AD7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006AD7" w:rsidRPr="0008692B" w:rsidRDefault="00006AD7" w:rsidP="00006AD7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observare si analizare comparata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78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55230E"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55230E" w:rsidRDefault="000008C3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salt cognitiv si </w:t>
            </w:r>
            <w:proofErr w:type="spellStart"/>
            <w:r w:rsidRPr="0008692B">
              <w:rPr>
                <w:color w:val="7030A0"/>
                <w:lang w:val="ro-RO"/>
              </w:rPr>
              <w:t>revelatie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0C60C2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 w:rsidTr="000C60C2">
        <w:tc>
          <w:tcPr>
            <w:tcW w:w="1728" w:type="dxa"/>
          </w:tcPr>
          <w:p w:rsidR="00BA6759" w:rsidRPr="00311693" w:rsidRDefault="000008C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311693" w:rsidRDefault="000008C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311693" w:rsidRDefault="000008C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311693" w:rsidRDefault="000008C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observare si analizare comparata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79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75048B" w:rsidRDefault="0055230E" w:rsidP="0055230E">
            <w:pPr>
              <w:rPr>
                <w:color w:val="7030A0"/>
                <w:lang w:val="ro-RO"/>
              </w:rPr>
            </w:pPr>
            <w:r w:rsidRPr="0075048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75048B" w:rsidRDefault="0055230E" w:rsidP="0055230E">
            <w:pPr>
              <w:rPr>
                <w:color w:val="7030A0"/>
                <w:lang w:val="ro-RO"/>
              </w:rPr>
            </w:pPr>
            <w:r w:rsidRPr="0075048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75048B" w:rsidRDefault="0055230E" w:rsidP="0055230E">
            <w:pPr>
              <w:rPr>
                <w:color w:val="7030A0"/>
                <w:lang w:val="ro-RO"/>
              </w:rPr>
            </w:pPr>
            <w:r w:rsidRPr="0075048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75048B" w:rsidRDefault="0055230E" w:rsidP="0055230E">
            <w:pPr>
              <w:rPr>
                <w:color w:val="7030A0"/>
                <w:lang w:val="ro-RO"/>
              </w:rPr>
            </w:pPr>
            <w:r w:rsidRPr="0075048B">
              <w:rPr>
                <w:color w:val="7030A0"/>
                <w:lang w:val="ro-RO"/>
              </w:rPr>
              <w:t>DE CE</w:t>
            </w:r>
          </w:p>
        </w:tc>
        <w:tc>
          <w:tcPr>
            <w:tcW w:w="487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salt cognitiv si </w:t>
            </w:r>
            <w:proofErr w:type="spellStart"/>
            <w:r w:rsidRPr="0008692B">
              <w:rPr>
                <w:color w:val="7030A0"/>
                <w:lang w:val="ro-RO"/>
              </w:rPr>
              <w:t>revelatie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08692B" w:rsidTr="00DF3354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DF3354" w:rsidRPr="0008692B" w:rsidTr="00DF3354">
        <w:tc>
          <w:tcPr>
            <w:tcW w:w="1728" w:type="dxa"/>
          </w:tcPr>
          <w:p w:rsidR="00DF3354" w:rsidRPr="00006AD7" w:rsidRDefault="00DF3354" w:rsidP="00DF3354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DF3354" w:rsidRPr="00006AD7" w:rsidRDefault="00DF3354" w:rsidP="00DF3354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DF3354" w:rsidRPr="00006AD7" w:rsidRDefault="00DF3354" w:rsidP="00DF3354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F3354" w:rsidRPr="00006AD7" w:rsidRDefault="00DF3354" w:rsidP="00DF3354">
            <w:pPr>
              <w:rPr>
                <w:color w:val="00B050"/>
                <w:lang w:val="ro-RO"/>
              </w:rPr>
            </w:pPr>
            <w:r w:rsidRPr="00006AD7">
              <w:rPr>
                <w:color w:val="00B050"/>
                <w:lang w:val="ro-RO"/>
              </w:rPr>
              <w:t>DE CE</w:t>
            </w:r>
          </w:p>
        </w:tc>
        <w:tc>
          <w:tcPr>
            <w:tcW w:w="4780" w:type="dxa"/>
          </w:tcPr>
          <w:p w:rsidR="00DF3354" w:rsidRPr="0008692B" w:rsidRDefault="00DF3354" w:rsidP="00DF3354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analizarea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proceduri in contexte variate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p w:rsidR="00BA6759" w:rsidRPr="0008692B" w:rsidRDefault="00D8594E">
      <w:pPr>
        <w:rPr>
          <w:lang w:val="ro-RO"/>
        </w:rPr>
      </w:pPr>
      <w:r>
        <w:rPr>
          <w:lang w:val="ro-RO"/>
        </w:rPr>
        <w:t>80</w:t>
      </w:r>
    </w:p>
    <w:p w:rsidR="00BA6759" w:rsidRPr="0008692B" w:rsidRDefault="000008C3">
      <w:pPr>
        <w:rPr>
          <w:lang w:val="ro-RO"/>
        </w:rPr>
      </w:pPr>
      <w:r w:rsidRPr="0008692B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-</w:t>
            </w:r>
            <w:r w:rsidRPr="0008692B">
              <w:rPr>
                <w:lang w:val="ro-RO"/>
              </w:rPr>
              <w:br/>
            </w: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  <w:tr w:rsidR="00BA6759" w:rsidRPr="0008692B"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A6759" w:rsidRPr="0008692B" w:rsidRDefault="00BA6759">
            <w:pPr>
              <w:rPr>
                <w:lang w:val="ro-RO"/>
              </w:rPr>
            </w:pP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BA6759" w:rsidRPr="0008692B" w:rsidTr="0055230E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Procesare Date</w:t>
            </w:r>
            <w:r w:rsidRPr="0008692B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Baze </w:t>
            </w:r>
            <w:proofErr w:type="spellStart"/>
            <w:r w:rsidRPr="0008692B">
              <w:rPr>
                <w:lang w:val="ro-RO"/>
              </w:rPr>
              <w:t>Experiente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</w:t>
            </w:r>
          </w:p>
        </w:tc>
        <w:tc>
          <w:tcPr>
            <w:tcW w:w="496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55230E" w:rsidRPr="0008692B" w:rsidTr="0055230E"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230E" w:rsidRPr="0055230E" w:rsidRDefault="0055230E" w:rsidP="0055230E">
            <w:pPr>
              <w:rPr>
                <w:color w:val="7030A0"/>
                <w:lang w:val="ro-RO"/>
              </w:rPr>
            </w:pPr>
            <w:r w:rsidRPr="0055230E">
              <w:rPr>
                <w:color w:val="7030A0"/>
                <w:lang w:val="ro-RO"/>
              </w:rPr>
              <w:t>DE CE</w:t>
            </w:r>
          </w:p>
        </w:tc>
        <w:tc>
          <w:tcPr>
            <w:tcW w:w="4960" w:type="dxa"/>
          </w:tcPr>
          <w:p w:rsidR="0055230E" w:rsidRPr="0008692B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08692B">
              <w:rPr>
                <w:color w:val="7030A0"/>
                <w:lang w:val="ro-RO"/>
              </w:rPr>
              <w:t>Invatarea</w:t>
            </w:r>
            <w:proofErr w:type="spellEnd"/>
            <w:r w:rsidRPr="0008692B">
              <w:rPr>
                <w:color w:val="7030A0"/>
                <w:lang w:val="ro-RO"/>
              </w:rPr>
              <w:t xml:space="preserve"> prin salt cognitiv si </w:t>
            </w:r>
            <w:proofErr w:type="spellStart"/>
            <w:r w:rsidRPr="0008692B">
              <w:rPr>
                <w:color w:val="7030A0"/>
                <w:lang w:val="ro-RO"/>
              </w:rPr>
              <w:t>revelatie</w:t>
            </w:r>
            <w:proofErr w:type="spellEnd"/>
            <w:r w:rsidRPr="0008692B">
              <w:rPr>
                <w:color w:val="7030A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/>
      </w:r>
    </w:p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08692B" w:rsidTr="00311693"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proofErr w:type="spellStart"/>
            <w:r w:rsidRPr="0008692B">
              <w:rPr>
                <w:lang w:val="ro-RO"/>
              </w:rPr>
              <w:t>Iesire</w:t>
            </w:r>
            <w:proofErr w:type="spellEnd"/>
            <w:r w:rsidRPr="0008692B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 xml:space="preserve">Evaluare </w:t>
            </w:r>
            <w:proofErr w:type="spellStart"/>
            <w:r w:rsidRPr="0008692B">
              <w:rPr>
                <w:lang w:val="ro-RO"/>
              </w:rPr>
              <w:t>Raspunsuri</w:t>
            </w:r>
            <w:proofErr w:type="spellEnd"/>
            <w:r w:rsidRPr="0008692B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Intrare Data</w:t>
            </w:r>
          </w:p>
        </w:tc>
        <w:tc>
          <w:tcPr>
            <w:tcW w:w="4870" w:type="dxa"/>
          </w:tcPr>
          <w:p w:rsidR="00BA6759" w:rsidRPr="0008692B" w:rsidRDefault="000008C3">
            <w:pPr>
              <w:rPr>
                <w:lang w:val="ro-RO"/>
              </w:rPr>
            </w:pPr>
            <w:r w:rsidRPr="0008692B">
              <w:rPr>
                <w:lang w:val="ro-RO"/>
              </w:rPr>
              <w:t>Comentarii</w:t>
            </w:r>
          </w:p>
        </w:tc>
      </w:tr>
      <w:tr w:rsidR="00311693" w:rsidRPr="0008692B" w:rsidTr="00311693"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11693" w:rsidRPr="00311693" w:rsidRDefault="00311693" w:rsidP="00311693">
            <w:pPr>
              <w:rPr>
                <w:color w:val="00B050"/>
                <w:lang w:val="ro-RO"/>
              </w:rPr>
            </w:pPr>
            <w:r w:rsidRPr="00311693">
              <w:rPr>
                <w:color w:val="00B050"/>
                <w:lang w:val="ro-RO"/>
              </w:rPr>
              <w:t>DE CE</w:t>
            </w:r>
          </w:p>
        </w:tc>
        <w:tc>
          <w:tcPr>
            <w:tcW w:w="4870" w:type="dxa"/>
          </w:tcPr>
          <w:p w:rsidR="00311693" w:rsidRPr="0008692B" w:rsidRDefault="00311693" w:rsidP="00311693">
            <w:pPr>
              <w:rPr>
                <w:color w:val="00B050"/>
                <w:lang w:val="ro-RO"/>
              </w:rPr>
            </w:pPr>
            <w:proofErr w:type="spellStart"/>
            <w:r w:rsidRPr="0008692B">
              <w:rPr>
                <w:color w:val="00B050"/>
                <w:lang w:val="ro-RO"/>
              </w:rPr>
              <w:t>Invatarea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verificare comparata a rezultatelor </w:t>
            </w:r>
            <w:proofErr w:type="spellStart"/>
            <w:r w:rsidRPr="0008692B">
              <w:rPr>
                <w:color w:val="00B050"/>
                <w:lang w:val="ro-RO"/>
              </w:rPr>
              <w:t>obtinute</w:t>
            </w:r>
            <w:proofErr w:type="spellEnd"/>
            <w:r w:rsidRPr="0008692B">
              <w:rPr>
                <w:color w:val="00B050"/>
                <w:lang w:val="ro-RO"/>
              </w:rPr>
              <w:t xml:space="preserve"> prin logici diferite derivate</w:t>
            </w:r>
            <w:r w:rsidRPr="0008692B">
              <w:rPr>
                <w:color w:val="00B050"/>
                <w:lang w:val="ro-RO"/>
              </w:rPr>
              <w:br/>
            </w:r>
          </w:p>
        </w:tc>
      </w:tr>
    </w:tbl>
    <w:p w:rsidR="00BA6759" w:rsidRPr="0008692B" w:rsidRDefault="000008C3">
      <w:pPr>
        <w:rPr>
          <w:lang w:val="ro-RO"/>
        </w:rPr>
      </w:pPr>
      <w:r w:rsidRPr="0008692B">
        <w:rPr>
          <w:lang w:val="ro-RO"/>
        </w:rPr>
        <w:br w:type="page"/>
      </w:r>
    </w:p>
    <w:sectPr w:rsidR="00BA6759" w:rsidRPr="000869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8C3"/>
    <w:rsid w:val="00006AD7"/>
    <w:rsid w:val="00034616"/>
    <w:rsid w:val="0006063C"/>
    <w:rsid w:val="0008692B"/>
    <w:rsid w:val="000C60C2"/>
    <w:rsid w:val="0015074B"/>
    <w:rsid w:val="00202A0B"/>
    <w:rsid w:val="0029639D"/>
    <w:rsid w:val="00311693"/>
    <w:rsid w:val="00326F90"/>
    <w:rsid w:val="0036750D"/>
    <w:rsid w:val="00400F66"/>
    <w:rsid w:val="004819D5"/>
    <w:rsid w:val="00496ACC"/>
    <w:rsid w:val="004C28C2"/>
    <w:rsid w:val="004D2A3A"/>
    <w:rsid w:val="0055230E"/>
    <w:rsid w:val="00576D3C"/>
    <w:rsid w:val="006A1D0D"/>
    <w:rsid w:val="006B7D66"/>
    <w:rsid w:val="0075048B"/>
    <w:rsid w:val="00956037"/>
    <w:rsid w:val="009743C2"/>
    <w:rsid w:val="009750E0"/>
    <w:rsid w:val="009C61C6"/>
    <w:rsid w:val="00A35919"/>
    <w:rsid w:val="00A35984"/>
    <w:rsid w:val="00A9581C"/>
    <w:rsid w:val="00AA1D8D"/>
    <w:rsid w:val="00AE4D9F"/>
    <w:rsid w:val="00B25CC9"/>
    <w:rsid w:val="00B47730"/>
    <w:rsid w:val="00BA6759"/>
    <w:rsid w:val="00BC45B4"/>
    <w:rsid w:val="00BC578C"/>
    <w:rsid w:val="00BF2659"/>
    <w:rsid w:val="00C56D59"/>
    <w:rsid w:val="00CB0664"/>
    <w:rsid w:val="00CD0E74"/>
    <w:rsid w:val="00CF5DF1"/>
    <w:rsid w:val="00D8594E"/>
    <w:rsid w:val="00DE0F86"/>
    <w:rsid w:val="00DF3354"/>
    <w:rsid w:val="00ED40FB"/>
    <w:rsid w:val="00ED6EED"/>
    <w:rsid w:val="00F7679E"/>
    <w:rsid w:val="00F915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1B76ADA-328A-4745-993B-EBCF8448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F26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6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B8755C-396D-417C-810C-77C6E926F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6433</Words>
  <Characters>36669</Characters>
  <Application>Microsoft Office Word</Application>
  <DocSecurity>0</DocSecurity>
  <Lines>305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18</cp:revision>
  <dcterms:created xsi:type="dcterms:W3CDTF">2019-04-13T02:55:00Z</dcterms:created>
  <dcterms:modified xsi:type="dcterms:W3CDTF">2019-04-18T14:35:00Z</dcterms:modified>
  <cp:category/>
</cp:coreProperties>
</file>