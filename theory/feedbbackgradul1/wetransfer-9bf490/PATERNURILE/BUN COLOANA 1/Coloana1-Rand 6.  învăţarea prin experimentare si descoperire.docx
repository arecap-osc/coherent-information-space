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845" w:rsidRPr="002552C4" w:rsidRDefault="006611D2" w:rsidP="00794845">
      <w:pPr>
        <w:rPr>
          <w:color w:val="00B050"/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COLOANA 1 - RAND 6</w:t>
      </w:r>
      <w:r w:rsidR="00410E1A">
        <w:rPr>
          <w:sz w:val="28"/>
          <w:szCs w:val="28"/>
          <w:lang w:val="ro-RO"/>
        </w:rPr>
        <w:t xml:space="preserve"> </w:t>
      </w:r>
      <w:r w:rsidR="00410E1A">
        <w:rPr>
          <w:sz w:val="24"/>
          <w:szCs w:val="24"/>
          <w:lang w:val="ro-RO"/>
        </w:rPr>
        <w:t>învăţarea prin experimentare si descoperire</w:t>
      </w:r>
      <w:r w:rsidR="00F25410">
        <w:rPr>
          <w:sz w:val="24"/>
          <w:szCs w:val="24"/>
          <w:lang w:val="ro-RO"/>
        </w:rPr>
        <w:t xml:space="preserve"> prin simțuri</w:t>
      </w:r>
      <w:r w:rsidR="00794845">
        <w:rPr>
          <w:sz w:val="24"/>
          <w:szCs w:val="24"/>
          <w:lang w:val="ro-RO"/>
        </w:rPr>
        <w:t>.</w:t>
      </w:r>
      <w:r w:rsidR="00794845" w:rsidRPr="00794845">
        <w:rPr>
          <w:color w:val="00B050"/>
          <w:sz w:val="28"/>
          <w:szCs w:val="28"/>
          <w:lang w:val="ro-RO"/>
        </w:rPr>
        <w:t xml:space="preserve"> </w:t>
      </w:r>
      <w:r w:rsidR="00794845" w:rsidRPr="00794845">
        <w:rPr>
          <w:lang w:val="ro-RO"/>
        </w:rPr>
        <w:t>Exprimarea inteligibilă a nevoilor si obținerea răspunsului dorit prin strategii de manipulare, dezvoltarea puiului</w:t>
      </w:r>
    </w:p>
    <w:p w:rsidR="00D85A51" w:rsidRPr="00410E1A" w:rsidRDefault="00D85A51">
      <w:pPr>
        <w:pStyle w:val="Title"/>
        <w:rPr>
          <w:sz w:val="24"/>
          <w:szCs w:val="24"/>
          <w:lang w:val="ro-RO"/>
        </w:rPr>
      </w:pP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0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780"/>
        <w:gridCol w:w="1568"/>
        <w:gridCol w:w="1077"/>
        <w:gridCol w:w="2997"/>
      </w:tblGrid>
      <w:tr w:rsidR="00472D47" w:rsidRPr="002552C4" w:rsidTr="002552C4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2552C4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2552C4">
              <w:rPr>
                <w:color w:val="7030A0"/>
                <w:sz w:val="28"/>
                <w:szCs w:val="28"/>
                <w:lang w:val="ro-RO"/>
              </w:rPr>
              <w:t xml:space="preserve">Identificarea informațiilor cu ajutorul experiențelor si tipologiei răspunsurilor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1780"/>
        <w:gridCol w:w="1360"/>
        <w:gridCol w:w="1239"/>
        <w:gridCol w:w="3137"/>
      </w:tblGrid>
      <w:tr w:rsidR="00472D47" w:rsidRPr="002552C4" w:rsidTr="006B3659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6B3659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CA0517">
              <w:rPr>
                <w:color w:val="00B050"/>
                <w:sz w:val="28"/>
                <w:szCs w:val="28"/>
                <w:lang w:val="ro-RO"/>
              </w:rPr>
              <w:t>Identificarea programelor genetice interne</w:t>
            </w:r>
            <w:r w:rsidR="006B3659">
              <w:rPr>
                <w:color w:val="00B050"/>
                <w:sz w:val="28"/>
                <w:szCs w:val="28"/>
                <w:lang w:val="ro-RO"/>
              </w:rPr>
              <w:t xml:space="preserve"> de adaptare si evoluție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780"/>
        <w:gridCol w:w="1566"/>
        <w:gridCol w:w="1067"/>
        <w:gridCol w:w="3016"/>
      </w:tblGrid>
      <w:tr w:rsidR="00472D47" w:rsidRPr="002552C4" w:rsidTr="002552C4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2552C4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71477F" w:rsidRPr="002552C4">
              <w:rPr>
                <w:color w:val="7030A0"/>
                <w:sz w:val="28"/>
                <w:szCs w:val="28"/>
                <w:lang w:val="ro-RO"/>
              </w:rPr>
              <w:t xml:space="preserve">Dezvoltarea </w:t>
            </w:r>
            <w:r w:rsidR="002552C4" w:rsidRPr="002552C4">
              <w:rPr>
                <w:color w:val="7030A0"/>
                <w:sz w:val="28"/>
                <w:szCs w:val="28"/>
                <w:lang w:val="ro-RO"/>
              </w:rPr>
              <w:t>înțelegerii</w:t>
            </w:r>
            <w:r w:rsidR="0071477F" w:rsidRPr="002552C4">
              <w:rPr>
                <w:color w:val="7030A0"/>
                <w:sz w:val="28"/>
                <w:szCs w:val="28"/>
                <w:lang w:val="ro-RO"/>
              </w:rPr>
              <w:t xml:space="preserve"> cauzale asupra </w:t>
            </w:r>
            <w:r w:rsidR="002552C4" w:rsidRPr="002552C4">
              <w:rPr>
                <w:color w:val="7030A0"/>
                <w:sz w:val="28"/>
                <w:szCs w:val="28"/>
                <w:lang w:val="ro-RO"/>
              </w:rPr>
              <w:t>evenimentelor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1780"/>
        <w:gridCol w:w="1360"/>
        <w:gridCol w:w="1239"/>
        <w:gridCol w:w="3137"/>
      </w:tblGrid>
      <w:tr w:rsidR="00472D47" w:rsidRPr="002552C4" w:rsidTr="006B3659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6B3659" w:rsidRPr="002552C4" w:rsidTr="006B3659">
        <w:tc>
          <w:tcPr>
            <w:tcW w:w="1724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5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1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Identificarea programelor genetice interne de adaptare si evoluție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7"/>
        <w:gridCol w:w="2977"/>
      </w:tblGrid>
      <w:tr w:rsidR="00472D47" w:rsidRPr="002552C4" w:rsidTr="008A07BC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8A07BC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8A07BC">
              <w:rPr>
                <w:color w:val="7030A0"/>
                <w:sz w:val="28"/>
                <w:szCs w:val="28"/>
                <w:lang w:val="ro-RO"/>
              </w:rPr>
              <w:t>Identificarea informațiilor verificabile cauzal ca fiind invariante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1780"/>
        <w:gridCol w:w="1360"/>
        <w:gridCol w:w="1239"/>
        <w:gridCol w:w="3137"/>
      </w:tblGrid>
      <w:tr w:rsidR="00472D47" w:rsidRPr="002552C4" w:rsidTr="006B3659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6B3659" w:rsidRPr="002552C4" w:rsidTr="006B3659">
        <w:tc>
          <w:tcPr>
            <w:tcW w:w="1724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5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1" w:type="dxa"/>
          </w:tcPr>
          <w:p w:rsidR="006B3659" w:rsidRPr="002552C4" w:rsidRDefault="006B3659" w:rsidP="006B3659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Identificarea programelor genetice interne de adaptare si evoluție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80"/>
        <w:gridCol w:w="1571"/>
        <w:gridCol w:w="1088"/>
        <w:gridCol w:w="2973"/>
      </w:tblGrid>
      <w:tr w:rsidR="00472D47" w:rsidRPr="002552C4" w:rsidTr="000D1690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0D1690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0D1690">
              <w:rPr>
                <w:color w:val="7030A0"/>
                <w:sz w:val="28"/>
                <w:szCs w:val="28"/>
                <w:lang w:val="ro-RO"/>
              </w:rPr>
              <w:t>Identificarea modului de accesare a datelor bazat pe experiențe si pe modul de exprimare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780"/>
        <w:gridCol w:w="1365"/>
        <w:gridCol w:w="1245"/>
        <w:gridCol w:w="3117"/>
      </w:tblGrid>
      <w:tr w:rsidR="00472D47" w:rsidRPr="002552C4" w:rsidTr="00E20A77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E20A77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30" w:type="dxa"/>
          </w:tcPr>
          <w:p w:rsidR="00D85A51" w:rsidRPr="002552C4" w:rsidRDefault="00E20A77">
            <w:pPr>
              <w:rPr>
                <w:color w:val="00B050"/>
                <w:sz w:val="28"/>
                <w:szCs w:val="28"/>
                <w:lang w:val="ro-RO"/>
              </w:rPr>
            </w:pPr>
            <w:r>
              <w:rPr>
                <w:color w:val="00B050"/>
                <w:sz w:val="28"/>
                <w:szCs w:val="28"/>
                <w:lang w:val="ro-RO"/>
              </w:rPr>
              <w:t>Exprimarea inteligibilă a nevoilor si obținerea răspunsului dorit prin strategii de manipulare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780"/>
        <w:gridCol w:w="1565"/>
        <w:gridCol w:w="1065"/>
        <w:gridCol w:w="3020"/>
      </w:tblGrid>
      <w:tr w:rsidR="00472D47" w:rsidRPr="002552C4" w:rsidTr="00557AA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557AA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557AAB">
              <w:rPr>
                <w:color w:val="7030A0"/>
                <w:sz w:val="28"/>
                <w:szCs w:val="28"/>
                <w:lang w:val="ro-RO"/>
              </w:rPr>
              <w:t>Identificarea desfășurării evenimentelor si a modului de experimentare ce au generat informaţii concrete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780"/>
        <w:gridCol w:w="1365"/>
        <w:gridCol w:w="1245"/>
        <w:gridCol w:w="3117"/>
      </w:tblGrid>
      <w:tr w:rsidR="00472D47" w:rsidRPr="002552C4" w:rsidTr="00E20A77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E20A77" w:rsidRPr="002552C4" w:rsidTr="00E20A77">
        <w:tc>
          <w:tcPr>
            <w:tcW w:w="1724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5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1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>
              <w:rPr>
                <w:color w:val="00B050"/>
                <w:sz w:val="28"/>
                <w:szCs w:val="28"/>
                <w:lang w:val="ro-RO"/>
              </w:rPr>
              <w:t>Exprimarea inteligibilă a nevoilor si obținerea răspunsului dorit prin strategii de manipulare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780"/>
        <w:gridCol w:w="1562"/>
        <w:gridCol w:w="1052"/>
        <w:gridCol w:w="3048"/>
      </w:tblGrid>
      <w:tr w:rsidR="00472D47" w:rsidRPr="002552C4" w:rsidTr="00557AA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557AA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557AAB">
              <w:rPr>
                <w:color w:val="7030A0"/>
                <w:sz w:val="28"/>
                <w:szCs w:val="28"/>
                <w:lang w:val="ro-RO"/>
              </w:rPr>
              <w:t>Depistarea procedurii de intrare a informațiilor prin experimentarea logica ce a generat un răspuns identificabil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780"/>
        <w:gridCol w:w="1365"/>
        <w:gridCol w:w="1245"/>
        <w:gridCol w:w="3117"/>
      </w:tblGrid>
      <w:tr w:rsidR="00472D47" w:rsidRPr="002552C4" w:rsidTr="00E20A77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E20A77" w:rsidRPr="002552C4" w:rsidTr="00E20A77">
        <w:tc>
          <w:tcPr>
            <w:tcW w:w="1724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5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1" w:type="dxa"/>
          </w:tcPr>
          <w:p w:rsidR="00E20A77" w:rsidRPr="002552C4" w:rsidRDefault="00E20A77" w:rsidP="00E20A77">
            <w:pPr>
              <w:rPr>
                <w:color w:val="00B050"/>
                <w:sz w:val="28"/>
                <w:szCs w:val="28"/>
                <w:lang w:val="ro-RO"/>
              </w:rPr>
            </w:pPr>
            <w:r>
              <w:rPr>
                <w:color w:val="00B050"/>
                <w:sz w:val="28"/>
                <w:szCs w:val="28"/>
                <w:lang w:val="ro-RO"/>
              </w:rPr>
              <w:t>Exprimarea inteligibilă a nevoilor si obținerea răspunsului dorit prin strategii de manipulare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80"/>
        <w:gridCol w:w="1571"/>
        <w:gridCol w:w="1088"/>
        <w:gridCol w:w="2973"/>
      </w:tblGrid>
      <w:tr w:rsidR="00472D47" w:rsidRPr="002552C4" w:rsidTr="00B446A0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B446A0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325AEE">
              <w:rPr>
                <w:color w:val="7030A0"/>
                <w:sz w:val="28"/>
                <w:szCs w:val="28"/>
                <w:lang w:val="ro-RO"/>
              </w:rPr>
              <w:t xml:space="preserve">Identificarea datelor cauzale ce au generat o </w:t>
            </w:r>
            <w:r w:rsidR="00B446A0">
              <w:rPr>
                <w:color w:val="7030A0"/>
                <w:sz w:val="28"/>
                <w:szCs w:val="28"/>
                <w:lang w:val="ro-RO"/>
              </w:rPr>
              <w:t>experiență</w:t>
            </w:r>
            <w:r w:rsidR="00325AEE">
              <w:rPr>
                <w:color w:val="7030A0"/>
                <w:sz w:val="28"/>
                <w:szCs w:val="28"/>
                <w:lang w:val="ro-RO"/>
              </w:rPr>
              <w:t xml:space="preserve"> cu </w:t>
            </w:r>
            <w:r w:rsidR="00B446A0">
              <w:rPr>
                <w:color w:val="7030A0"/>
                <w:sz w:val="28"/>
                <w:szCs w:val="28"/>
                <w:lang w:val="ro-RO"/>
              </w:rPr>
              <w:t>informație</w:t>
            </w:r>
            <w:r w:rsidR="00325AEE">
              <w:rPr>
                <w:color w:val="7030A0"/>
                <w:sz w:val="28"/>
                <w:szCs w:val="28"/>
                <w:lang w:val="ro-RO"/>
              </w:rPr>
              <w:t xml:space="preserve"> de </w:t>
            </w:r>
            <w:r w:rsidR="00B446A0">
              <w:rPr>
                <w:color w:val="7030A0"/>
                <w:sz w:val="28"/>
                <w:szCs w:val="28"/>
                <w:lang w:val="ro-RO"/>
              </w:rPr>
              <w:t>răspuns</w:t>
            </w:r>
            <w:r w:rsidR="00325AEE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B446A0">
              <w:rPr>
                <w:color w:val="7030A0"/>
                <w:sz w:val="28"/>
                <w:szCs w:val="28"/>
                <w:lang w:val="ro-RO"/>
              </w:rPr>
              <w:t>clară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2"/>
        <w:gridCol w:w="1780"/>
        <w:gridCol w:w="1725"/>
        <w:gridCol w:w="1723"/>
        <w:gridCol w:w="7082"/>
      </w:tblGrid>
      <w:tr w:rsidR="00472D47" w:rsidRPr="002552C4" w:rsidTr="00DC641E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DC641E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12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DC641E">
              <w:rPr>
                <w:color w:val="00B050"/>
                <w:sz w:val="28"/>
                <w:szCs w:val="28"/>
                <w:lang w:val="ro-RO"/>
              </w:rPr>
              <w:t xml:space="preserve">Inducerea nevoilor de asistență ca răspuns la stimulii primiți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7"/>
        <w:gridCol w:w="2977"/>
      </w:tblGrid>
      <w:tr w:rsidR="00472D47" w:rsidRPr="002552C4" w:rsidTr="00A018B9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A018B9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A018B9">
              <w:rPr>
                <w:color w:val="7030A0"/>
                <w:sz w:val="28"/>
                <w:szCs w:val="28"/>
                <w:lang w:val="ro-RO"/>
              </w:rPr>
              <w:t>Identificarea logicii cu înțelegerea procedurii ce deschide comunicarea de date la ieșire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780"/>
        <w:gridCol w:w="1369"/>
        <w:gridCol w:w="1251"/>
        <w:gridCol w:w="3100"/>
      </w:tblGrid>
      <w:tr w:rsidR="00472D47" w:rsidRPr="002552C4" w:rsidTr="00DC641E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DC641E" w:rsidRPr="002552C4" w:rsidTr="00DC641E">
        <w:tc>
          <w:tcPr>
            <w:tcW w:w="1724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5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1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Inducerea nevoilor de asistență ca răspuns la stimulii primiți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8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780"/>
        <w:gridCol w:w="1569"/>
        <w:gridCol w:w="1082"/>
        <w:gridCol w:w="2987"/>
      </w:tblGrid>
      <w:tr w:rsidR="00472D47" w:rsidRPr="002552C4" w:rsidTr="00410E1A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410E1A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410E1A">
              <w:rPr>
                <w:color w:val="7030A0"/>
                <w:sz w:val="28"/>
                <w:szCs w:val="28"/>
                <w:lang w:val="ro-RO"/>
              </w:rPr>
              <w:t>Identificarea cauzalității pe baza experiențelor câștigate in funcţie de efectele evaluabile la ieșire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780"/>
        <w:gridCol w:w="1371"/>
        <w:gridCol w:w="1253"/>
        <w:gridCol w:w="3093"/>
      </w:tblGrid>
      <w:tr w:rsidR="00472D47" w:rsidRPr="002552C4" w:rsidTr="00DC641E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DC641E" w:rsidRPr="002552C4" w:rsidTr="00DC641E">
        <w:tc>
          <w:tcPr>
            <w:tcW w:w="1728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DC641E" w:rsidRPr="002552C4" w:rsidRDefault="00DC641E" w:rsidP="00DC641E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Inducerea nevoilor de asistență ca răspuns la stimulii primiți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9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780"/>
        <w:gridCol w:w="1568"/>
        <w:gridCol w:w="1077"/>
        <w:gridCol w:w="2997"/>
      </w:tblGrid>
      <w:tr w:rsidR="00472D47" w:rsidRPr="002552C4" w:rsidTr="002552C4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2552C4" w:rsidRPr="002552C4" w:rsidTr="002552C4">
        <w:tc>
          <w:tcPr>
            <w:tcW w:w="1725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0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Identificarea informațiilor cu ajutorul experiențelor si tipologiei răspunsurilor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780"/>
        <w:gridCol w:w="1350"/>
        <w:gridCol w:w="1225"/>
        <w:gridCol w:w="3178"/>
      </w:tblGrid>
      <w:tr w:rsidR="00472D47" w:rsidRPr="002552C4" w:rsidTr="0053644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53644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536443">
              <w:rPr>
                <w:color w:val="00B050"/>
                <w:sz w:val="28"/>
                <w:szCs w:val="28"/>
                <w:lang w:val="ro-RO"/>
              </w:rPr>
              <w:t xml:space="preserve">Emiterea de semnale cu scop manipulatoriu pentru obținerea obiectului dorit 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10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780"/>
        <w:gridCol w:w="1566"/>
        <w:gridCol w:w="1070"/>
        <w:gridCol w:w="3011"/>
      </w:tblGrid>
      <w:tr w:rsidR="00472D47" w:rsidRPr="002552C4" w:rsidTr="002552C4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2552C4" w:rsidRPr="002552C4" w:rsidTr="002552C4">
        <w:tc>
          <w:tcPr>
            <w:tcW w:w="172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Dezvoltarea înțelegerii cauzale asupra evenimentelor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  <w:r w:rsidR="002552C4">
        <w:rPr>
          <w:sz w:val="28"/>
          <w:szCs w:val="28"/>
          <w:lang w:val="ro-RO"/>
        </w:rPr>
        <w:t xml:space="preserve"> </w:t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780"/>
        <w:gridCol w:w="1352"/>
        <w:gridCol w:w="1227"/>
        <w:gridCol w:w="3171"/>
      </w:tblGrid>
      <w:tr w:rsidR="00472D47" w:rsidRPr="002552C4" w:rsidTr="0053644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536443" w:rsidRPr="002552C4" w:rsidTr="00536443">
        <w:tc>
          <w:tcPr>
            <w:tcW w:w="1728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Emiterea de semnale cu scop manipulatoriu pentru obținerea obiectului dorit 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11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780"/>
        <w:gridCol w:w="1571"/>
        <w:gridCol w:w="1089"/>
        <w:gridCol w:w="2971"/>
      </w:tblGrid>
      <w:tr w:rsidR="00472D47" w:rsidRPr="002552C4" w:rsidTr="008A07BC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8A07BC" w:rsidRPr="002552C4" w:rsidTr="008A07BC">
        <w:tc>
          <w:tcPr>
            <w:tcW w:w="1728" w:type="dxa"/>
          </w:tcPr>
          <w:p w:rsidR="008A07BC" w:rsidRPr="002552C4" w:rsidRDefault="008A07BC" w:rsidP="008A07BC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8A07BC" w:rsidRPr="002552C4" w:rsidRDefault="008A07BC" w:rsidP="008A07BC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A07BC" w:rsidRPr="002552C4" w:rsidRDefault="008A07BC" w:rsidP="008A07BC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8A07BC" w:rsidRPr="002552C4" w:rsidRDefault="008A07BC" w:rsidP="008A07BC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8A07BC" w:rsidRPr="002552C4" w:rsidRDefault="008A07BC" w:rsidP="008A07BC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informațiilor verificabile cauzal ca fiind invariante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780"/>
        <w:gridCol w:w="1352"/>
        <w:gridCol w:w="1227"/>
        <w:gridCol w:w="3171"/>
      </w:tblGrid>
      <w:tr w:rsidR="00472D47" w:rsidRPr="002552C4" w:rsidTr="0053644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536443" w:rsidRPr="002552C4" w:rsidTr="00536443">
        <w:tc>
          <w:tcPr>
            <w:tcW w:w="1728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536443" w:rsidRPr="002552C4" w:rsidRDefault="00536443" w:rsidP="0053644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Emiterea de semnale cu scop manipulatoriu pentru obținerea obiectului dorit 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12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780"/>
        <w:gridCol w:w="1571"/>
        <w:gridCol w:w="1091"/>
        <w:gridCol w:w="2968"/>
      </w:tblGrid>
      <w:tr w:rsidR="00472D47" w:rsidRPr="002552C4" w:rsidTr="000D1690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0D1690" w:rsidRPr="002552C4" w:rsidTr="000D1690">
        <w:tc>
          <w:tcPr>
            <w:tcW w:w="1728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modului de accesare a datelor bazat pe experiențe si pe modul de exprimare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780"/>
        <w:gridCol w:w="1353"/>
        <w:gridCol w:w="1229"/>
        <w:gridCol w:w="3167"/>
      </w:tblGrid>
      <w:tr w:rsidR="00472D47" w:rsidRPr="002552C4" w:rsidTr="00406D55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406D55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406D55">
              <w:rPr>
                <w:color w:val="00B050"/>
                <w:sz w:val="28"/>
                <w:szCs w:val="28"/>
                <w:lang w:val="ro-RO"/>
              </w:rPr>
              <w:t>Condiționarea prin semnale emoționale pentru obținerea hranei fizice sau emoționale dorite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13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780"/>
        <w:gridCol w:w="1565"/>
        <w:gridCol w:w="1065"/>
        <w:gridCol w:w="3020"/>
      </w:tblGrid>
      <w:tr w:rsidR="00472D47" w:rsidRPr="002552C4" w:rsidTr="00557AAB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557AAB" w:rsidRPr="002552C4" w:rsidTr="00557AAB">
        <w:tc>
          <w:tcPr>
            <w:tcW w:w="1725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0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desfășurării evenimentelor si a modului de experimentare ce au generat informaţii concrete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780"/>
        <w:gridCol w:w="1351"/>
        <w:gridCol w:w="1227"/>
        <w:gridCol w:w="3173"/>
      </w:tblGrid>
      <w:tr w:rsidR="00472D47" w:rsidRPr="002552C4" w:rsidTr="00406D55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06D55" w:rsidRPr="002552C4" w:rsidTr="00406D55">
        <w:tc>
          <w:tcPr>
            <w:tcW w:w="1724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5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1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Condiționarea prin semnale emoționale pentru obținerea hranei fizice sau emoționale dorite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14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780"/>
        <w:gridCol w:w="1562"/>
        <w:gridCol w:w="1052"/>
        <w:gridCol w:w="3048"/>
      </w:tblGrid>
      <w:tr w:rsidR="00472D47" w:rsidRPr="002552C4" w:rsidTr="00557AAB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557AAB" w:rsidRPr="002552C4" w:rsidTr="00557AAB">
        <w:tc>
          <w:tcPr>
            <w:tcW w:w="1725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3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0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Depistarea procedurii de intrare a informațiilor prin experimentarea logica ce a generat un răspuns identificabil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780"/>
        <w:gridCol w:w="1351"/>
        <w:gridCol w:w="1227"/>
        <w:gridCol w:w="3173"/>
      </w:tblGrid>
      <w:tr w:rsidR="00472D47" w:rsidRPr="002552C4" w:rsidTr="00406D55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06D55" w:rsidRPr="002552C4" w:rsidTr="00406D55">
        <w:tc>
          <w:tcPr>
            <w:tcW w:w="1724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5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1" w:type="dxa"/>
          </w:tcPr>
          <w:p w:rsidR="00406D55" w:rsidRPr="002552C4" w:rsidRDefault="00406D55" w:rsidP="00406D55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Condiționarea prin semnale emoționale pentru obținerea hranei fizice sau emoționale dorite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15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80"/>
        <w:gridCol w:w="1571"/>
        <w:gridCol w:w="1088"/>
        <w:gridCol w:w="2973"/>
      </w:tblGrid>
      <w:tr w:rsidR="00472D47" w:rsidRPr="002552C4" w:rsidTr="00B446A0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B446A0" w:rsidRPr="002552C4" w:rsidTr="00B446A0">
        <w:tc>
          <w:tcPr>
            <w:tcW w:w="1725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0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datelor cauzale ce au generat o experiență cu informație de răspuns clară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1780"/>
        <w:gridCol w:w="1360"/>
        <w:gridCol w:w="1238"/>
        <w:gridCol w:w="3138"/>
      </w:tblGrid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A305ED">
              <w:rPr>
                <w:color w:val="00B050"/>
                <w:sz w:val="28"/>
                <w:szCs w:val="28"/>
                <w:lang w:val="ro-RO"/>
              </w:rPr>
              <w:t xml:space="preserve">Perceperea exacta a emoţiilor mamei si imitarea acestora pentru învăţare si condiționare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16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80"/>
        <w:gridCol w:w="1570"/>
        <w:gridCol w:w="1086"/>
        <w:gridCol w:w="2976"/>
      </w:tblGrid>
      <w:tr w:rsidR="00472D47" w:rsidRPr="002552C4" w:rsidTr="00A018B9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018B9" w:rsidRPr="002552C4" w:rsidTr="00A018B9">
        <w:tc>
          <w:tcPr>
            <w:tcW w:w="1725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0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logicii cu înțelegerea procedurii ce deschide comunicarea de date la ieșire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1780"/>
        <w:gridCol w:w="1360"/>
        <w:gridCol w:w="1239"/>
        <w:gridCol w:w="3138"/>
      </w:tblGrid>
      <w:tr w:rsidR="00472D47" w:rsidRPr="002552C4" w:rsidTr="00A305ED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A305ED" w:rsidRPr="002552C4" w:rsidTr="00A305ED">
        <w:tc>
          <w:tcPr>
            <w:tcW w:w="1724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5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1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Perceperea exacta a emoţiilor mamei si imitarea acestora pentru învăţare si condiționare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17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780"/>
        <w:gridCol w:w="1569"/>
        <w:gridCol w:w="1082"/>
        <w:gridCol w:w="2987"/>
      </w:tblGrid>
      <w:tr w:rsidR="00472D47" w:rsidRPr="002552C4" w:rsidTr="00410E1A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10E1A" w:rsidRPr="002552C4" w:rsidTr="00410E1A">
        <w:tc>
          <w:tcPr>
            <w:tcW w:w="1728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cauzalității pe baza experiențelor câștigate in funcţie de efectele evaluabile la ieșire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780"/>
        <w:gridCol w:w="1361"/>
        <w:gridCol w:w="1241"/>
        <w:gridCol w:w="3131"/>
      </w:tblGrid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A305ED" w:rsidRPr="002552C4" w:rsidTr="00A305ED"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Perceperea exacta a emoţiilor mamei si imitarea acestora pentru învăţare si condiționare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18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780"/>
        <w:gridCol w:w="1569"/>
        <w:gridCol w:w="1079"/>
        <w:gridCol w:w="2992"/>
      </w:tblGrid>
      <w:tr w:rsidR="00472D47" w:rsidRPr="002552C4" w:rsidTr="002552C4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2552C4" w:rsidRPr="002552C4" w:rsidTr="002552C4">
        <w:tc>
          <w:tcPr>
            <w:tcW w:w="172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Identificarea informațiilor cu ajutorul experiențelor si tipologiei răspunsurilor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780"/>
        <w:gridCol w:w="1352"/>
        <w:gridCol w:w="1228"/>
        <w:gridCol w:w="3169"/>
      </w:tblGrid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A305ED">
              <w:rPr>
                <w:color w:val="00B050"/>
                <w:sz w:val="28"/>
                <w:szCs w:val="28"/>
                <w:lang w:val="ro-RO"/>
              </w:rPr>
              <w:t>Condiționarea prin limbaj chimic a atașamentului parental fata de pui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19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780"/>
        <w:gridCol w:w="1566"/>
        <w:gridCol w:w="1070"/>
        <w:gridCol w:w="3011"/>
      </w:tblGrid>
      <w:tr w:rsidR="00472D47" w:rsidRPr="002552C4" w:rsidTr="002552C4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2552C4" w:rsidRPr="002552C4" w:rsidTr="002552C4">
        <w:tc>
          <w:tcPr>
            <w:tcW w:w="172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2552C4" w:rsidRPr="002552C4" w:rsidRDefault="002552C4" w:rsidP="002552C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Dezvoltarea înțelegerii cauzale asupra evenimentelor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780"/>
        <w:gridCol w:w="1352"/>
        <w:gridCol w:w="1228"/>
        <w:gridCol w:w="3169"/>
      </w:tblGrid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A305ED" w:rsidRPr="002552C4" w:rsidTr="00A305ED"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Condiționarea prin limbaj chimic a atașamentului parental fata de pui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20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80"/>
        <w:gridCol w:w="1570"/>
        <w:gridCol w:w="1086"/>
        <w:gridCol w:w="2976"/>
      </w:tblGrid>
      <w:tr w:rsidR="00472D47" w:rsidRPr="002552C4" w:rsidTr="00E80A34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E80A34" w:rsidRPr="002552C4" w:rsidTr="00E80A34">
        <w:tc>
          <w:tcPr>
            <w:tcW w:w="1725" w:type="dxa"/>
          </w:tcPr>
          <w:p w:rsidR="00E80A34" w:rsidRPr="002552C4" w:rsidRDefault="00E80A34" w:rsidP="00E80A3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E80A34" w:rsidRPr="002552C4" w:rsidRDefault="00E80A34" w:rsidP="00E80A3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E80A34" w:rsidRPr="002552C4" w:rsidRDefault="00E80A34" w:rsidP="00E80A3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3" w:type="dxa"/>
          </w:tcPr>
          <w:p w:rsidR="00E80A34" w:rsidRPr="002552C4" w:rsidRDefault="00E80A34" w:rsidP="00E80A3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0" w:type="dxa"/>
          </w:tcPr>
          <w:p w:rsidR="00E80A34" w:rsidRPr="002552C4" w:rsidRDefault="00E80A34" w:rsidP="00E80A34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informațiilor verificabile cauzal ca fiind invariante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780"/>
        <w:gridCol w:w="1350"/>
        <w:gridCol w:w="1226"/>
        <w:gridCol w:w="3175"/>
      </w:tblGrid>
      <w:tr w:rsidR="00472D47" w:rsidRPr="002552C4" w:rsidTr="00A305ED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A305ED" w:rsidRPr="002552C4" w:rsidTr="00A305ED">
        <w:tc>
          <w:tcPr>
            <w:tcW w:w="1724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5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1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Condiționarea prin limbaj chimic a atașamentului parental fata de pui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21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780"/>
        <w:gridCol w:w="1571"/>
        <w:gridCol w:w="1091"/>
        <w:gridCol w:w="2968"/>
      </w:tblGrid>
      <w:tr w:rsidR="00472D47" w:rsidRPr="002552C4" w:rsidTr="000D1690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0D1690" w:rsidRPr="002552C4" w:rsidTr="000D1690">
        <w:tc>
          <w:tcPr>
            <w:tcW w:w="1728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0D1690" w:rsidRPr="002552C4" w:rsidRDefault="000D1690" w:rsidP="000D169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modului de accesare a datelor bazat pe experiențe si pe modul de exprimare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780"/>
        <w:gridCol w:w="1371"/>
        <w:gridCol w:w="1253"/>
        <w:gridCol w:w="3093"/>
      </w:tblGrid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A305ED">
              <w:rPr>
                <w:color w:val="00B050"/>
                <w:sz w:val="28"/>
                <w:szCs w:val="28"/>
                <w:lang w:val="ro-RO"/>
              </w:rPr>
              <w:t>Reacția logică de găsire a unei proceduri eficiente de legare a părintelui de nevoile pruncului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22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780"/>
        <w:gridCol w:w="1566"/>
        <w:gridCol w:w="1068"/>
        <w:gridCol w:w="3015"/>
      </w:tblGrid>
      <w:tr w:rsidR="00472D47" w:rsidRPr="002552C4" w:rsidTr="00557AA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557AAB" w:rsidRPr="002552C4" w:rsidTr="00557AAB">
        <w:tc>
          <w:tcPr>
            <w:tcW w:w="172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desfășurării evenimentelor si a modului de experimentare ce au generat informaţii concrete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780"/>
        <w:gridCol w:w="1371"/>
        <w:gridCol w:w="1253"/>
        <w:gridCol w:w="3093"/>
      </w:tblGrid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A305ED" w:rsidRPr="002552C4" w:rsidTr="00A305ED"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Reacția logică de găsire a unei proceduri eficiente de legare a părintelui de nevoile pruncului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23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780"/>
        <w:gridCol w:w="1562"/>
        <w:gridCol w:w="1054"/>
        <w:gridCol w:w="3044"/>
      </w:tblGrid>
      <w:tr w:rsidR="00472D47" w:rsidRPr="002552C4" w:rsidTr="00557AA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557AAB" w:rsidRPr="002552C4" w:rsidTr="00557AAB">
        <w:tc>
          <w:tcPr>
            <w:tcW w:w="172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557AAB" w:rsidRPr="002552C4" w:rsidRDefault="00557AAB" w:rsidP="00557AA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Depistarea procedurii de intrare a informațiilor prin experimentarea logica ce a generat un răspuns identificabil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780"/>
        <w:gridCol w:w="1371"/>
        <w:gridCol w:w="1253"/>
        <w:gridCol w:w="3093"/>
      </w:tblGrid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A305ED" w:rsidRPr="002552C4" w:rsidTr="00A305ED"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Reacția logică de găsire a unei proceduri eficiente de legare a părintelui de nevoile pruncului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24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80"/>
        <w:gridCol w:w="1571"/>
        <w:gridCol w:w="1088"/>
        <w:gridCol w:w="2973"/>
      </w:tblGrid>
      <w:tr w:rsidR="00472D47" w:rsidRPr="002552C4" w:rsidTr="00B446A0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B446A0" w:rsidRPr="002552C4" w:rsidTr="00B446A0">
        <w:tc>
          <w:tcPr>
            <w:tcW w:w="1725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0" w:type="dxa"/>
          </w:tcPr>
          <w:p w:rsidR="00B446A0" w:rsidRPr="002552C4" w:rsidRDefault="00B446A0" w:rsidP="00B446A0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datelor cauzale ce au generat o experiență cu informație de răspuns clară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780"/>
        <w:gridCol w:w="1353"/>
        <w:gridCol w:w="1229"/>
        <w:gridCol w:w="3165"/>
      </w:tblGrid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A305ED">
              <w:rPr>
                <w:color w:val="00B050"/>
                <w:sz w:val="28"/>
                <w:szCs w:val="28"/>
                <w:lang w:val="ro-RO"/>
              </w:rPr>
              <w:t xml:space="preserve">Explorarea de către pui a logicilor motivaționale a părintelui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25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80"/>
        <w:gridCol w:w="1570"/>
        <w:gridCol w:w="1086"/>
        <w:gridCol w:w="2976"/>
      </w:tblGrid>
      <w:tr w:rsidR="00472D47" w:rsidRPr="002552C4" w:rsidTr="00A018B9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018B9" w:rsidRPr="002552C4" w:rsidTr="00A018B9">
        <w:tc>
          <w:tcPr>
            <w:tcW w:w="1725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0" w:type="dxa"/>
          </w:tcPr>
          <w:p w:rsidR="00A018B9" w:rsidRPr="002552C4" w:rsidRDefault="00A018B9" w:rsidP="00A018B9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logicii cu înțelegerea procedurii ce deschide comunicarea de date la ieșire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1780"/>
        <w:gridCol w:w="1353"/>
        <w:gridCol w:w="1230"/>
        <w:gridCol w:w="3165"/>
      </w:tblGrid>
      <w:tr w:rsidR="00472D47" w:rsidRPr="002552C4" w:rsidTr="00A305ED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A305ED" w:rsidRPr="002552C4" w:rsidTr="00A305ED">
        <w:tc>
          <w:tcPr>
            <w:tcW w:w="1724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5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1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Explorarea de către pui a logicilor motivaționale a părintelui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26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780"/>
        <w:gridCol w:w="1569"/>
        <w:gridCol w:w="1082"/>
        <w:gridCol w:w="2987"/>
      </w:tblGrid>
      <w:tr w:rsidR="00472D47" w:rsidRPr="002552C4" w:rsidTr="00410E1A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10E1A" w:rsidRPr="002552C4" w:rsidTr="00410E1A">
        <w:tc>
          <w:tcPr>
            <w:tcW w:w="1728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410E1A" w:rsidRPr="002552C4" w:rsidRDefault="00410E1A" w:rsidP="00410E1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cauzalității pe baza experiențelor câștigate in funcţie de efectele evaluabile la ieșire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1780"/>
        <w:gridCol w:w="1356"/>
        <w:gridCol w:w="1234"/>
        <w:gridCol w:w="3152"/>
      </w:tblGrid>
      <w:tr w:rsidR="00472D47" w:rsidRPr="002552C4" w:rsidTr="00A305ED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A305ED" w:rsidRPr="002552C4" w:rsidTr="00A305ED"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850" w:type="dxa"/>
          </w:tcPr>
          <w:p w:rsidR="00A305ED" w:rsidRPr="002552C4" w:rsidRDefault="00A305ED" w:rsidP="00A305ED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Explorarea de către pui a logicilor motivaționale a părintelui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27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6"/>
        <w:gridCol w:w="2978"/>
      </w:tblGrid>
      <w:tr w:rsidR="00472D47" w:rsidRPr="002552C4" w:rsidTr="00447DE8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447DE8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E90EBE">
              <w:rPr>
                <w:color w:val="7030A0"/>
                <w:sz w:val="28"/>
                <w:szCs w:val="28"/>
                <w:lang w:val="ro-RO"/>
              </w:rPr>
              <w:t>Identificarea datelor prin recunoaștere datorita experienței avute si ofertarea de date după procesarea informațiilor primite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9"/>
        <w:gridCol w:w="1251"/>
        <w:gridCol w:w="3101"/>
      </w:tblGrid>
      <w:tr w:rsidR="00472D47" w:rsidRPr="002552C4" w:rsidTr="005C7B52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5C7B52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5C7B52">
              <w:rPr>
                <w:color w:val="00B050"/>
                <w:sz w:val="28"/>
                <w:szCs w:val="28"/>
                <w:lang w:val="ro-RO"/>
              </w:rPr>
              <w:t>Procedura de identificare a strategiei optime de ași atinge un scop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28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780"/>
        <w:gridCol w:w="1566"/>
        <w:gridCol w:w="1070"/>
        <w:gridCol w:w="3011"/>
      </w:tblGrid>
      <w:tr w:rsidR="00472D47" w:rsidRPr="002552C4" w:rsidTr="00D560D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D560D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D560D5">
              <w:rPr>
                <w:color w:val="7030A0"/>
                <w:sz w:val="28"/>
                <w:szCs w:val="28"/>
                <w:lang w:val="ro-RO"/>
              </w:rPr>
              <w:t>Preluarea informațiilor pe baze procedurale experimentate si transmiterea acestora la modul procedural specific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9"/>
        <w:gridCol w:w="1251"/>
        <w:gridCol w:w="3101"/>
      </w:tblGrid>
      <w:tr w:rsidR="00472D47" w:rsidRPr="002552C4" w:rsidTr="005C7B52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5C7B52" w:rsidRPr="002552C4" w:rsidTr="005C7B52">
        <w:tc>
          <w:tcPr>
            <w:tcW w:w="1728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Procedura de identificare a strategiei optime de ași atinge un scop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29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80"/>
        <w:gridCol w:w="1571"/>
        <w:gridCol w:w="1087"/>
        <w:gridCol w:w="2975"/>
      </w:tblGrid>
      <w:tr w:rsidR="00472D47" w:rsidRPr="002552C4" w:rsidTr="00751C3A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751C3A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751C3A">
              <w:rPr>
                <w:color w:val="7030A0"/>
                <w:sz w:val="28"/>
                <w:szCs w:val="28"/>
                <w:lang w:val="ro-RO"/>
              </w:rPr>
              <w:t>Câștigarea de informaţii logice ce pot fi externalizate cu ajutorul unor proceduri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9"/>
        <w:gridCol w:w="1251"/>
        <w:gridCol w:w="3101"/>
      </w:tblGrid>
      <w:tr w:rsidR="00472D47" w:rsidRPr="002552C4" w:rsidTr="005C7B52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5C7B52" w:rsidRPr="002552C4" w:rsidTr="005C7B52">
        <w:tc>
          <w:tcPr>
            <w:tcW w:w="1728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5C7B52" w:rsidRPr="002552C4" w:rsidRDefault="005C7B52" w:rsidP="005C7B5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Procedura de identificare a strategiei optime de ași atinge un scop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30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5"/>
        <w:gridCol w:w="2979"/>
      </w:tblGrid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4B105B">
              <w:rPr>
                <w:color w:val="7030A0"/>
                <w:sz w:val="28"/>
                <w:szCs w:val="28"/>
                <w:lang w:val="ro-RO"/>
              </w:rPr>
              <w:t xml:space="preserve">Depistarea procedurii de primire de date pe baza </w:t>
            </w:r>
            <w:r w:rsidR="00A76F3D">
              <w:rPr>
                <w:color w:val="7030A0"/>
                <w:sz w:val="28"/>
                <w:szCs w:val="28"/>
                <w:lang w:val="ro-RO"/>
              </w:rPr>
              <w:t>experienței</w:t>
            </w:r>
            <w:r w:rsidR="004B105B">
              <w:rPr>
                <w:color w:val="7030A0"/>
                <w:sz w:val="28"/>
                <w:szCs w:val="28"/>
                <w:lang w:val="ro-RO"/>
              </w:rPr>
              <w:t xml:space="preserve"> si transmiterea lor </w:t>
            </w:r>
            <w:r w:rsidR="00A76F3D">
              <w:rPr>
                <w:color w:val="7030A0"/>
                <w:sz w:val="28"/>
                <w:szCs w:val="28"/>
                <w:lang w:val="ro-RO"/>
              </w:rPr>
              <w:t>tot pe baza de procedură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1780"/>
        <w:gridCol w:w="1347"/>
        <w:gridCol w:w="1221"/>
        <w:gridCol w:w="3191"/>
      </w:tblGrid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987CFC">
              <w:rPr>
                <w:color w:val="00B050"/>
                <w:sz w:val="28"/>
                <w:szCs w:val="28"/>
                <w:lang w:val="ro-RO"/>
              </w:rPr>
              <w:t>Descoperirea strategiei de a scăpa de sub supravegherea si controlul parental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31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780"/>
        <w:gridCol w:w="1568"/>
        <w:gridCol w:w="1077"/>
        <w:gridCol w:w="2996"/>
      </w:tblGrid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A76F3D">
              <w:rPr>
                <w:color w:val="7030A0"/>
                <w:sz w:val="28"/>
                <w:szCs w:val="28"/>
                <w:lang w:val="ro-RO"/>
              </w:rPr>
              <w:t>Dezvoltarea analizării procedurale a traseului informațional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780"/>
        <w:gridCol w:w="1347"/>
        <w:gridCol w:w="1221"/>
        <w:gridCol w:w="3190"/>
      </w:tblGrid>
      <w:tr w:rsidR="00472D47" w:rsidRPr="002552C4" w:rsidTr="00987CFC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87CFC" w:rsidRPr="002552C4" w:rsidTr="00987CFC">
        <w:tc>
          <w:tcPr>
            <w:tcW w:w="1724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5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1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strategiei de a scăpa de sub supravegherea si controlul parental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32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780"/>
        <w:gridCol w:w="1569"/>
        <w:gridCol w:w="1080"/>
        <w:gridCol w:w="2991"/>
      </w:tblGrid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A76F3D">
              <w:rPr>
                <w:color w:val="7030A0"/>
                <w:sz w:val="28"/>
                <w:szCs w:val="28"/>
                <w:lang w:val="ro-RO"/>
              </w:rPr>
              <w:t xml:space="preserve">Identificarea cauzelor logice prin care se modifică procedurile de transfer informațional de la sursă la ieșire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1780"/>
        <w:gridCol w:w="1348"/>
        <w:gridCol w:w="1223"/>
        <w:gridCol w:w="3184"/>
      </w:tblGrid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87CFC" w:rsidRPr="002552C4" w:rsidTr="00987CFC"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strategiei de a scăpa de sub supravegherea si controlul parental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33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80"/>
        <w:gridCol w:w="1571"/>
        <w:gridCol w:w="1088"/>
        <w:gridCol w:w="2973"/>
      </w:tblGrid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A76F3D">
              <w:rPr>
                <w:color w:val="7030A0"/>
                <w:sz w:val="28"/>
                <w:szCs w:val="28"/>
                <w:lang w:val="ro-RO"/>
              </w:rPr>
              <w:t>Identificarea filtrului logic al intrării selective de date si procedurile de ieșire ale acestora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780"/>
        <w:gridCol w:w="1369"/>
        <w:gridCol w:w="1251"/>
        <w:gridCol w:w="3100"/>
      </w:tblGrid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987CFC">
              <w:rPr>
                <w:color w:val="00B050"/>
                <w:sz w:val="28"/>
                <w:szCs w:val="28"/>
                <w:lang w:val="ro-RO"/>
              </w:rPr>
              <w:t>Căile de optimizare a strategiilor logice de rezolvare a problemei copilului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34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780"/>
        <w:gridCol w:w="1566"/>
        <w:gridCol w:w="1070"/>
        <w:gridCol w:w="3011"/>
      </w:tblGrid>
      <w:tr w:rsidR="00472D47" w:rsidRPr="002552C4" w:rsidTr="00E261D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E261D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A66190">
              <w:rPr>
                <w:color w:val="7030A0"/>
                <w:sz w:val="28"/>
                <w:szCs w:val="28"/>
                <w:lang w:val="ro-RO"/>
              </w:rPr>
              <w:t xml:space="preserve">Analizarea </w:t>
            </w:r>
            <w:r w:rsidR="00E261DB">
              <w:rPr>
                <w:color w:val="7030A0"/>
                <w:sz w:val="28"/>
                <w:szCs w:val="28"/>
                <w:lang w:val="ro-RO"/>
              </w:rPr>
              <w:t>informațiilor</w:t>
            </w:r>
            <w:r w:rsidR="00A66190">
              <w:rPr>
                <w:color w:val="7030A0"/>
                <w:sz w:val="28"/>
                <w:szCs w:val="28"/>
                <w:lang w:val="ro-RO"/>
              </w:rPr>
              <w:t xml:space="preserve"> prin logica </w:t>
            </w:r>
            <w:r w:rsidR="00E261DB">
              <w:rPr>
                <w:color w:val="7030A0"/>
                <w:sz w:val="28"/>
                <w:szCs w:val="28"/>
                <w:lang w:val="ro-RO"/>
              </w:rPr>
              <w:t>selecției</w:t>
            </w:r>
            <w:r w:rsidR="00A66190">
              <w:rPr>
                <w:color w:val="7030A0"/>
                <w:sz w:val="28"/>
                <w:szCs w:val="28"/>
                <w:lang w:val="ro-RO"/>
              </w:rPr>
              <w:t xml:space="preserve"> la intrare</w:t>
            </w:r>
            <w:r w:rsidR="00E261DB">
              <w:rPr>
                <w:color w:val="7030A0"/>
                <w:sz w:val="28"/>
                <w:szCs w:val="28"/>
                <w:lang w:val="ro-RO"/>
              </w:rPr>
              <w:t xml:space="preserve">, procedura experimentată si procedura exprimării datelor in organele de simț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780"/>
        <w:gridCol w:w="1371"/>
        <w:gridCol w:w="1253"/>
        <w:gridCol w:w="3093"/>
      </w:tblGrid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87CFC" w:rsidRPr="002552C4" w:rsidTr="00987CFC"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Căile de optimizare a strategiilor logice de rezolvare a problemei copilului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35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780"/>
        <w:gridCol w:w="1573"/>
        <w:gridCol w:w="1099"/>
        <w:gridCol w:w="2952"/>
      </w:tblGrid>
      <w:tr w:rsidR="00472D47" w:rsidRPr="002552C4" w:rsidTr="00E261D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E261D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E261DB">
              <w:rPr>
                <w:color w:val="7030A0"/>
                <w:sz w:val="28"/>
                <w:szCs w:val="28"/>
                <w:lang w:val="ro-RO"/>
              </w:rPr>
              <w:t>Reglajul fin al logicilor transmiterii datelor cu ajutorul organelor specializate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780"/>
        <w:gridCol w:w="1371"/>
        <w:gridCol w:w="1253"/>
        <w:gridCol w:w="3093"/>
      </w:tblGrid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87CFC" w:rsidRPr="002552C4" w:rsidTr="00987CFC"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Căile de optimizare a strategiilor logice de rezolvare a problemei copilului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36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6"/>
        <w:gridCol w:w="2978"/>
      </w:tblGrid>
      <w:tr w:rsidR="00472D47" w:rsidRPr="002552C4" w:rsidTr="00447DE8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47DE8" w:rsidRPr="002552C4" w:rsidTr="00447DE8">
        <w:tc>
          <w:tcPr>
            <w:tcW w:w="1728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datelor prin recunoaștere datorita experienței avute si ofertarea de date după procesarea informațiilor primite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1780"/>
        <w:gridCol w:w="1354"/>
        <w:gridCol w:w="1231"/>
        <w:gridCol w:w="3161"/>
      </w:tblGrid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987CFC">
              <w:rPr>
                <w:color w:val="00B050"/>
                <w:sz w:val="28"/>
                <w:szCs w:val="28"/>
                <w:lang w:val="ro-RO"/>
              </w:rPr>
              <w:t>Găsirea procedurala a strategiei optime de evadare de sub supraveghere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37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780"/>
        <w:gridCol w:w="1566"/>
        <w:gridCol w:w="1067"/>
        <w:gridCol w:w="3016"/>
      </w:tblGrid>
      <w:tr w:rsidR="00472D47" w:rsidRPr="002552C4" w:rsidTr="00D560D5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D560D5" w:rsidRPr="002552C4" w:rsidTr="00D560D5">
        <w:tc>
          <w:tcPr>
            <w:tcW w:w="1725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0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Preluarea informațiilor pe baze procedurale experimentate si transmiterea acestora la modul procedural specific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1780"/>
        <w:gridCol w:w="1354"/>
        <w:gridCol w:w="1231"/>
        <w:gridCol w:w="3161"/>
      </w:tblGrid>
      <w:tr w:rsidR="00472D47" w:rsidRPr="002552C4" w:rsidTr="00987CFC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87CFC" w:rsidRPr="002552C4" w:rsidTr="00987CFC">
        <w:tc>
          <w:tcPr>
            <w:tcW w:w="1724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5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1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procedurala a strategiei optime de evadare de sub supraveghere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38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780"/>
        <w:gridCol w:w="1570"/>
        <w:gridCol w:w="1085"/>
        <w:gridCol w:w="2980"/>
      </w:tblGrid>
      <w:tr w:rsidR="00472D47" w:rsidRPr="002552C4" w:rsidTr="00751C3A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751C3A" w:rsidRPr="002552C4" w:rsidTr="00751C3A">
        <w:tc>
          <w:tcPr>
            <w:tcW w:w="1725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3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0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Câștigarea de informaţii logice ce pot fi externalizate cu ajutorul unor proceduri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1780"/>
        <w:gridCol w:w="1354"/>
        <w:gridCol w:w="1231"/>
        <w:gridCol w:w="3161"/>
      </w:tblGrid>
      <w:tr w:rsidR="00472D47" w:rsidRPr="002552C4" w:rsidTr="00987CFC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87CFC" w:rsidRPr="002552C4" w:rsidTr="00987CFC">
        <w:tc>
          <w:tcPr>
            <w:tcW w:w="1724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5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1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procedurala a strategiei optime de evadare de sub supraveghere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39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80"/>
        <w:gridCol w:w="1571"/>
        <w:gridCol w:w="1088"/>
        <w:gridCol w:w="2974"/>
      </w:tblGrid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76F3D" w:rsidRPr="002552C4" w:rsidTr="00A76F3D"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Depistarea procedurii de primire de date pe baza experienței si transmiterea lor tot pe baza de procedură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780"/>
        <w:gridCol w:w="1362"/>
        <w:gridCol w:w="1241"/>
        <w:gridCol w:w="3131"/>
      </w:tblGrid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987CFC">
              <w:rPr>
                <w:color w:val="00B050"/>
                <w:sz w:val="28"/>
                <w:szCs w:val="28"/>
                <w:lang w:val="ro-RO"/>
              </w:rPr>
              <w:t>Acordarea procedurilor de răspuns adaptativ la situațiile reale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40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780"/>
        <w:gridCol w:w="1568"/>
        <w:gridCol w:w="1077"/>
        <w:gridCol w:w="2996"/>
      </w:tblGrid>
      <w:tr w:rsidR="00472D47" w:rsidRPr="002552C4" w:rsidTr="00A76F3D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76F3D" w:rsidRPr="002552C4" w:rsidTr="00A76F3D">
        <w:tc>
          <w:tcPr>
            <w:tcW w:w="1725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0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Dezvoltarea analizării procedurale a traseului informațional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1"/>
        <w:gridCol w:w="1780"/>
        <w:gridCol w:w="1725"/>
        <w:gridCol w:w="1724"/>
        <w:gridCol w:w="7082"/>
      </w:tblGrid>
      <w:tr w:rsidR="00472D47" w:rsidRPr="002552C4" w:rsidTr="00987CFC">
        <w:tc>
          <w:tcPr>
            <w:tcW w:w="1722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83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87CFC" w:rsidRPr="002552C4" w:rsidTr="00987CFC">
        <w:tc>
          <w:tcPr>
            <w:tcW w:w="1722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4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83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Acordarea procedurilor de răspuns adaptativ la situațiile reale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41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780"/>
        <w:gridCol w:w="1569"/>
        <w:gridCol w:w="1080"/>
        <w:gridCol w:w="2991"/>
      </w:tblGrid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76F3D" w:rsidRPr="002552C4" w:rsidTr="00A76F3D"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Identificarea cauzelor logice prin care se modifică procedurile de transfer informațional de la sursă la ieșire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780"/>
        <w:gridCol w:w="1362"/>
        <w:gridCol w:w="1241"/>
        <w:gridCol w:w="3131"/>
      </w:tblGrid>
      <w:tr w:rsidR="00472D47" w:rsidRPr="002552C4" w:rsidTr="00987CFC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87CFC" w:rsidRPr="002552C4" w:rsidTr="00987CFC"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987CFC" w:rsidRPr="002552C4" w:rsidRDefault="00987CFC" w:rsidP="00987CFC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Acordarea procedurilor de răspuns adaptativ la situațiile reale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42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780"/>
        <w:gridCol w:w="1571"/>
        <w:gridCol w:w="1091"/>
        <w:gridCol w:w="2968"/>
      </w:tblGrid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76F3D" w:rsidRPr="002552C4" w:rsidTr="00A76F3D"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filtrului logic al intrării selective de date si procedurile de ieșire ale acestora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987CFC">
              <w:rPr>
                <w:color w:val="00B050"/>
                <w:sz w:val="28"/>
                <w:szCs w:val="28"/>
                <w:lang w:val="ro-RO"/>
              </w:rPr>
              <w:t xml:space="preserve">Descoperirea </w:t>
            </w:r>
            <w:r w:rsidR="00B06564">
              <w:rPr>
                <w:color w:val="00B050"/>
                <w:sz w:val="28"/>
                <w:szCs w:val="28"/>
                <w:lang w:val="ro-RO"/>
              </w:rPr>
              <w:t>procedurii</w:t>
            </w:r>
            <w:r w:rsidR="00987CFC">
              <w:rPr>
                <w:color w:val="00B050"/>
                <w:sz w:val="28"/>
                <w:szCs w:val="28"/>
                <w:lang w:val="ro-RO"/>
              </w:rPr>
              <w:t xml:space="preserve"> si</w:t>
            </w:r>
            <w:r w:rsidR="00B0656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987CFC">
              <w:rPr>
                <w:color w:val="00B050"/>
                <w:sz w:val="28"/>
                <w:szCs w:val="28"/>
                <w:lang w:val="ro-RO"/>
              </w:rPr>
              <w:t xml:space="preserve">strategiei </w:t>
            </w:r>
            <w:r w:rsidR="00B06564">
              <w:rPr>
                <w:color w:val="00B050"/>
                <w:sz w:val="28"/>
                <w:szCs w:val="28"/>
                <w:lang w:val="ro-RO"/>
              </w:rPr>
              <w:t>optime care utilizează o logica de obținere a rezultatului dorit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43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780"/>
        <w:gridCol w:w="1566"/>
        <w:gridCol w:w="1070"/>
        <w:gridCol w:w="3011"/>
      </w:tblGrid>
      <w:tr w:rsidR="00472D47" w:rsidRPr="002552C4" w:rsidTr="00E261D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E261DB" w:rsidRPr="002552C4" w:rsidTr="00E261DB">
        <w:tc>
          <w:tcPr>
            <w:tcW w:w="172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Analizarea informațiilor prin logica selecției la intrare, procedura experimentată si procedura exprimării datelor in organele de simț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procedurii si strategiei optime care utilizează o logica de obținere a rezultatului dorit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44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780"/>
        <w:gridCol w:w="1573"/>
        <w:gridCol w:w="1099"/>
        <w:gridCol w:w="2952"/>
      </w:tblGrid>
      <w:tr w:rsidR="00472D47" w:rsidRPr="002552C4" w:rsidTr="00E261DB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E261DB" w:rsidRPr="002552C4" w:rsidTr="00E261DB">
        <w:tc>
          <w:tcPr>
            <w:tcW w:w="172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Reglajul fin al logicilor transmiterii datelor cu ajutorul organelor specializate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procedurii si strategiei optime care utilizează o logica de obținere a rezultatului dorit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45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6"/>
        <w:gridCol w:w="2978"/>
      </w:tblGrid>
      <w:tr w:rsidR="00472D47" w:rsidRPr="002552C4" w:rsidTr="00447DE8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447DE8" w:rsidRPr="002552C4" w:rsidTr="00447DE8">
        <w:tc>
          <w:tcPr>
            <w:tcW w:w="1728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447DE8" w:rsidRPr="002552C4" w:rsidRDefault="00447DE8" w:rsidP="00447DE8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datelor prin recunoaștere datorita experienței avute si ofertarea de date după procesarea informațiilor primite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B06564">
              <w:rPr>
                <w:color w:val="00B050"/>
                <w:sz w:val="28"/>
                <w:szCs w:val="28"/>
                <w:lang w:val="ro-RO"/>
              </w:rPr>
              <w:t>Descoperirea procedurii logice de a atinge un obiectiv dorit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46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780"/>
        <w:gridCol w:w="1566"/>
        <w:gridCol w:w="1070"/>
        <w:gridCol w:w="3011"/>
      </w:tblGrid>
      <w:tr w:rsidR="00472D47" w:rsidRPr="002552C4" w:rsidTr="00D560D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D560D5" w:rsidRPr="002552C4" w:rsidTr="00D560D5">
        <w:tc>
          <w:tcPr>
            <w:tcW w:w="1728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560D5" w:rsidRPr="002552C4" w:rsidRDefault="00D560D5" w:rsidP="00D560D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Preluarea informațiilor pe baze procedurale experimentate si transmiterea acestora la modul procedural specific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procedurii logice de a atinge un obiectiv dorit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47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80"/>
        <w:gridCol w:w="1571"/>
        <w:gridCol w:w="1087"/>
        <w:gridCol w:w="2975"/>
      </w:tblGrid>
      <w:tr w:rsidR="00472D47" w:rsidRPr="002552C4" w:rsidTr="00751C3A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751C3A" w:rsidRPr="002552C4" w:rsidTr="00751C3A">
        <w:tc>
          <w:tcPr>
            <w:tcW w:w="1728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751C3A" w:rsidRPr="002552C4" w:rsidRDefault="00751C3A" w:rsidP="00751C3A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Câștigarea de informaţii logice ce pot fi externalizate cu ajutorul unor proceduri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procedurii logice de a atinge un obiectiv dorit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48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80"/>
        <w:gridCol w:w="1571"/>
        <w:gridCol w:w="1088"/>
        <w:gridCol w:w="2974"/>
      </w:tblGrid>
      <w:tr w:rsidR="00472D47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76F3D" w:rsidRPr="002552C4" w:rsidTr="00A76F3D"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Depistarea procedurii de primire de date pe baza experienței si transmiterea lor tot pe baza de procedură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472D4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B06564">
              <w:rPr>
                <w:color w:val="00B050"/>
                <w:sz w:val="28"/>
                <w:szCs w:val="28"/>
                <w:lang w:val="ro-RO"/>
              </w:rPr>
              <w:t>Descoperirea procedurii de răspuns logic la o situație complexă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49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780"/>
        <w:gridCol w:w="1569"/>
        <w:gridCol w:w="1080"/>
        <w:gridCol w:w="2991"/>
      </w:tblGrid>
      <w:tr w:rsidR="00FF3453" w:rsidRPr="002552C4" w:rsidTr="00A76F3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76F3D" w:rsidRPr="002552C4" w:rsidTr="00A76F3D"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Dezvoltarea analizării procedurale a traseului informațional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procedurii de răspuns logic la o situație complexă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50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780"/>
        <w:gridCol w:w="1568"/>
        <w:gridCol w:w="1077"/>
        <w:gridCol w:w="2996"/>
      </w:tblGrid>
      <w:tr w:rsidR="00FF3453" w:rsidRPr="002552C4" w:rsidTr="00A76F3D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76F3D" w:rsidRPr="002552C4" w:rsidTr="00A76F3D">
        <w:tc>
          <w:tcPr>
            <w:tcW w:w="1725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3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0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Identificarea cauzelor logice prin care se modifică procedurile de transfer informațional de la sursă la ieșire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1780"/>
        <w:gridCol w:w="1357"/>
        <w:gridCol w:w="1234"/>
        <w:gridCol w:w="3150"/>
      </w:tblGrid>
      <w:tr w:rsidR="003C6697" w:rsidRPr="002552C4" w:rsidTr="00B06564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4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5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1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procedurii de răspuns logic la o situație complexă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51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780"/>
        <w:gridCol w:w="1571"/>
        <w:gridCol w:w="1088"/>
        <w:gridCol w:w="2973"/>
      </w:tblGrid>
      <w:tr w:rsidR="00FF3453" w:rsidRPr="002552C4" w:rsidTr="00A76F3D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76F3D" w:rsidRPr="002552C4" w:rsidTr="00A76F3D">
        <w:tc>
          <w:tcPr>
            <w:tcW w:w="1725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0" w:type="dxa"/>
          </w:tcPr>
          <w:p w:rsidR="00A76F3D" w:rsidRPr="002552C4" w:rsidRDefault="00A76F3D" w:rsidP="00A76F3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filtrului logic al intrării selective de date si procedurile de ieșire ale acestora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780"/>
        <w:gridCol w:w="1369"/>
        <w:gridCol w:w="1251"/>
        <w:gridCol w:w="3100"/>
      </w:tblGrid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B06564">
              <w:rPr>
                <w:color w:val="00B050"/>
                <w:sz w:val="28"/>
                <w:szCs w:val="28"/>
                <w:lang w:val="ro-RO"/>
              </w:rPr>
              <w:t>Găsirea procedurii strategice de răspuns logic la o situație complexă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52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780"/>
        <w:gridCol w:w="1566"/>
        <w:gridCol w:w="1067"/>
        <w:gridCol w:w="3016"/>
      </w:tblGrid>
      <w:tr w:rsidR="00FF3453" w:rsidRPr="002552C4" w:rsidTr="00E261DB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E261DB" w:rsidRPr="002552C4" w:rsidTr="00E261DB">
        <w:tc>
          <w:tcPr>
            <w:tcW w:w="1725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0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Analizarea informațiilor prin logica selecției la intrare, procedura experimentată si procedura exprimării datelor in organele de simț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780"/>
        <w:gridCol w:w="1369"/>
        <w:gridCol w:w="1251"/>
        <w:gridCol w:w="3100"/>
      </w:tblGrid>
      <w:tr w:rsidR="003C6697" w:rsidRPr="002552C4" w:rsidTr="00B06564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4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5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1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procedurii strategice de răspuns logic la o situație complexă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53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780"/>
        <w:gridCol w:w="1573"/>
        <w:gridCol w:w="1096"/>
        <w:gridCol w:w="2957"/>
      </w:tblGrid>
      <w:tr w:rsidR="00FF3453" w:rsidRPr="002552C4" w:rsidTr="00E261DB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E261DB" w:rsidRPr="002552C4" w:rsidTr="00E261DB">
        <w:tc>
          <w:tcPr>
            <w:tcW w:w="1725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3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0" w:type="dxa"/>
          </w:tcPr>
          <w:p w:rsidR="00E261DB" w:rsidRPr="002552C4" w:rsidRDefault="00E261DB" w:rsidP="00E261DB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Reglajul fin al logicilor transmiterii datelor cu ajutorul organelor specializate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1"/>
        <w:gridCol w:w="1780"/>
        <w:gridCol w:w="1725"/>
        <w:gridCol w:w="1724"/>
        <w:gridCol w:w="7082"/>
      </w:tblGrid>
      <w:tr w:rsidR="003C6697" w:rsidRPr="002552C4" w:rsidTr="00B06564">
        <w:tc>
          <w:tcPr>
            <w:tcW w:w="1722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83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2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4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83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procedurii strategice de răspuns logic la o situație complexă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54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780"/>
        <w:gridCol w:w="1569"/>
        <w:gridCol w:w="1079"/>
        <w:gridCol w:w="2992"/>
      </w:tblGrid>
      <w:tr w:rsidR="00FF3453" w:rsidRPr="002552C4" w:rsidTr="00013232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F3453" w:rsidRPr="002552C4" w:rsidTr="00013232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013232">
              <w:rPr>
                <w:color w:val="7030A0"/>
                <w:sz w:val="28"/>
                <w:szCs w:val="28"/>
                <w:lang w:val="ro-RO"/>
              </w:rPr>
              <w:t>Identificarea experiențelor cu structura logica ce configurează ieșirile de date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780"/>
        <w:gridCol w:w="1367"/>
        <w:gridCol w:w="1248"/>
        <w:gridCol w:w="3107"/>
      </w:tblGrid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B06564">
              <w:rPr>
                <w:color w:val="00B050"/>
                <w:sz w:val="28"/>
                <w:szCs w:val="28"/>
                <w:lang w:val="ro-RO"/>
              </w:rPr>
              <w:t>Găsirea logicii de identificare a strategiei unice de atingere a obiectivul dorit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55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780"/>
        <w:gridCol w:w="1576"/>
        <w:gridCol w:w="1108"/>
        <w:gridCol w:w="2933"/>
      </w:tblGrid>
      <w:tr w:rsidR="00FF3453" w:rsidRPr="002552C4" w:rsidTr="00A3447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F3453" w:rsidRPr="002552C4" w:rsidTr="00A3447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A3447D">
              <w:rPr>
                <w:color w:val="7030A0"/>
                <w:sz w:val="28"/>
                <w:szCs w:val="28"/>
                <w:lang w:val="ro-RO"/>
              </w:rPr>
              <w:t>Absorbția</w:t>
            </w:r>
            <w:r w:rsidR="00E1216E">
              <w:rPr>
                <w:color w:val="7030A0"/>
                <w:sz w:val="28"/>
                <w:szCs w:val="28"/>
                <w:lang w:val="ro-RO"/>
              </w:rPr>
              <w:t xml:space="preserve"> de date </w:t>
            </w:r>
            <w:r w:rsidR="00A3447D">
              <w:rPr>
                <w:color w:val="7030A0"/>
                <w:sz w:val="28"/>
                <w:szCs w:val="28"/>
                <w:lang w:val="ro-RO"/>
              </w:rPr>
              <w:t>conform unor proceduri ce se exprima logic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9"/>
        <w:gridCol w:w="1251"/>
        <w:gridCol w:w="3101"/>
      </w:tblGrid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logicii de identificare a strategiei unice de atingere a obiectivul dorit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56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80"/>
        <w:gridCol w:w="1570"/>
        <w:gridCol w:w="1086"/>
        <w:gridCol w:w="2977"/>
      </w:tblGrid>
      <w:tr w:rsidR="00FF3453" w:rsidRPr="002552C4" w:rsidTr="00A3447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F3453" w:rsidRPr="002552C4" w:rsidTr="00A3447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A3447D">
              <w:rPr>
                <w:color w:val="7030A0"/>
                <w:sz w:val="28"/>
                <w:szCs w:val="28"/>
                <w:lang w:val="ro-RO"/>
              </w:rPr>
              <w:t>Înțelegerea logica a selecției datelor de intrare prin procesarea experienţială urmata de livrarea datelor conform unei logici precise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9"/>
        <w:gridCol w:w="1251"/>
        <w:gridCol w:w="3101"/>
      </w:tblGrid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logicii de identificare a strategiei unice de atingere a obiectivul dorit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57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80"/>
        <w:gridCol w:w="1571"/>
        <w:gridCol w:w="1088"/>
        <w:gridCol w:w="2974"/>
      </w:tblGrid>
      <w:tr w:rsidR="00FF3453" w:rsidRPr="002552C4" w:rsidTr="00156DB1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F3453" w:rsidRPr="002552C4" w:rsidTr="00156DB1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156DB1">
              <w:rPr>
                <w:color w:val="7030A0"/>
                <w:sz w:val="28"/>
                <w:szCs w:val="28"/>
                <w:lang w:val="ro-RO"/>
              </w:rPr>
              <w:t>Selectarea datelor conform unor proceduri determinate de filtre si transmiterea logica a datelor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B06564">
              <w:rPr>
                <w:color w:val="00B050"/>
                <w:sz w:val="28"/>
                <w:szCs w:val="28"/>
                <w:lang w:val="ro-RO"/>
              </w:rPr>
              <w:t>Descoperirea căii logice de configurare a procedurii optimizate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58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80"/>
        <w:gridCol w:w="1571"/>
        <w:gridCol w:w="1088"/>
        <w:gridCol w:w="2974"/>
      </w:tblGrid>
      <w:tr w:rsidR="00FF3453" w:rsidRPr="002552C4" w:rsidTr="00D8613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F3453" w:rsidRPr="002552C4" w:rsidTr="00D8613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156DB1">
              <w:rPr>
                <w:color w:val="7030A0"/>
                <w:sz w:val="28"/>
                <w:szCs w:val="28"/>
                <w:lang w:val="ro-RO"/>
              </w:rPr>
              <w:t xml:space="preserve">Selectarea succesivă in doua trepte a datelor urmata de transmiterea logică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3C6697" w:rsidRPr="002552C4" w:rsidTr="00B0656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căii logice de configurare a procedurii optimizate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59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780"/>
        <w:gridCol w:w="1574"/>
        <w:gridCol w:w="1100"/>
        <w:gridCol w:w="2948"/>
      </w:tblGrid>
      <w:tr w:rsidR="00FF3453" w:rsidRPr="002552C4" w:rsidTr="005C039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F3453" w:rsidRPr="002552C4" w:rsidTr="005C039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D86135">
              <w:rPr>
                <w:color w:val="7030A0"/>
                <w:sz w:val="28"/>
                <w:szCs w:val="28"/>
                <w:lang w:val="ro-RO"/>
              </w:rPr>
              <w:t>Procedura de acumulare de experiențe  logice se   transmit logic la ieșire (simțuri inteligente)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1780"/>
        <w:gridCol w:w="1357"/>
        <w:gridCol w:w="1234"/>
        <w:gridCol w:w="3150"/>
      </w:tblGrid>
      <w:tr w:rsidR="003C6697" w:rsidRPr="002552C4" w:rsidTr="00B06564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B06564" w:rsidRPr="002552C4" w:rsidTr="00B06564">
        <w:tc>
          <w:tcPr>
            <w:tcW w:w="1724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5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1" w:type="dxa"/>
          </w:tcPr>
          <w:p w:rsidR="00B06564" w:rsidRPr="002552C4" w:rsidRDefault="00B06564" w:rsidP="00B0656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căii logice de configurare a procedurii optimizate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60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780"/>
        <w:gridCol w:w="1560"/>
        <w:gridCol w:w="1043"/>
        <w:gridCol w:w="3066"/>
      </w:tblGrid>
      <w:tr w:rsidR="00FF3453" w:rsidRPr="002552C4" w:rsidTr="005C039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F3453" w:rsidRPr="002552C4" w:rsidTr="005C039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5C0395">
              <w:rPr>
                <w:color w:val="7030A0"/>
                <w:sz w:val="28"/>
                <w:szCs w:val="28"/>
                <w:lang w:val="ro-RO"/>
              </w:rPr>
              <w:t xml:space="preserve">Analizarea cauzala a deschiderii simțurilor la un eveniment cu comportamentul logic la ieșire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813B14">
              <w:rPr>
                <w:color w:val="00B050"/>
                <w:sz w:val="28"/>
                <w:szCs w:val="28"/>
                <w:lang w:val="ro-RO"/>
              </w:rPr>
              <w:t>Descoperirea logicii de găsire a răspunsului logic la o provocare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61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780"/>
        <w:gridCol w:w="1563"/>
        <w:gridCol w:w="1055"/>
        <w:gridCol w:w="3041"/>
      </w:tblGrid>
      <w:tr w:rsidR="00FF3453" w:rsidRPr="002552C4" w:rsidTr="00FB2147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F3453" w:rsidRPr="002552C4" w:rsidTr="00FB2147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FB2147">
              <w:rPr>
                <w:color w:val="7030A0"/>
                <w:sz w:val="28"/>
                <w:szCs w:val="28"/>
                <w:lang w:val="ro-RO"/>
              </w:rPr>
              <w:t>Identificarea logicilor de compatibilizare la intrare urmate de procedura experimentării si de logica externalizării rezultatului (ex procrearea si nașterea)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1"/>
        <w:gridCol w:w="1780"/>
        <w:gridCol w:w="1725"/>
        <w:gridCol w:w="1724"/>
        <w:gridCol w:w="6992"/>
      </w:tblGrid>
      <w:tr w:rsidR="003C6697" w:rsidRPr="002552C4" w:rsidTr="00813B14">
        <w:tc>
          <w:tcPr>
            <w:tcW w:w="1722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93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813B14" w:rsidRPr="002552C4" w:rsidTr="00813B14">
        <w:tc>
          <w:tcPr>
            <w:tcW w:w="1722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4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93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logicii de găsire a răspunsului logic la o provocare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62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5"/>
        <w:gridCol w:w="2979"/>
      </w:tblGrid>
      <w:tr w:rsidR="00FF3453" w:rsidRPr="002552C4" w:rsidTr="00FB2147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F3453" w:rsidRPr="002552C4" w:rsidTr="00FB2147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 w:rsidR="00FB2147">
              <w:rPr>
                <w:color w:val="7030A0"/>
                <w:sz w:val="28"/>
                <w:szCs w:val="28"/>
                <w:lang w:val="ro-RO"/>
              </w:rPr>
              <w:t xml:space="preserve">Transferarea informațiilor genetice pe parcursul germinării si adaptării la o noua viaţă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1780"/>
        <w:gridCol w:w="1357"/>
        <w:gridCol w:w="1234"/>
        <w:gridCol w:w="3150"/>
      </w:tblGrid>
      <w:tr w:rsidR="003C6697" w:rsidRPr="002552C4" w:rsidTr="00813B14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813B14" w:rsidRPr="002552C4" w:rsidTr="00813B14">
        <w:tc>
          <w:tcPr>
            <w:tcW w:w="1724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1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logicii de găsire a răspunsului logic la o provocare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63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780"/>
        <w:gridCol w:w="1569"/>
        <w:gridCol w:w="1079"/>
        <w:gridCol w:w="2991"/>
      </w:tblGrid>
      <w:tr w:rsidR="00FF3453" w:rsidRPr="002552C4" w:rsidTr="00013232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013232" w:rsidRPr="002552C4" w:rsidTr="00013232">
        <w:tc>
          <w:tcPr>
            <w:tcW w:w="1725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experiențelor cu structura logica ce configurează ieșirile de date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8"/>
        <w:gridCol w:w="1250"/>
        <w:gridCol w:w="3103"/>
      </w:tblGrid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813B14">
              <w:rPr>
                <w:color w:val="00B050"/>
                <w:sz w:val="28"/>
                <w:szCs w:val="28"/>
                <w:lang w:val="ro-RO"/>
              </w:rPr>
              <w:t>Răspunsul logic contextual la găsirea unei soluții la o problema identificată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64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780"/>
        <w:gridCol w:w="1575"/>
        <w:gridCol w:w="1105"/>
        <w:gridCol w:w="2938"/>
      </w:tblGrid>
      <w:tr w:rsidR="00FF3453" w:rsidRPr="002552C4" w:rsidTr="003D4475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3447D" w:rsidRPr="002552C4" w:rsidTr="003D4475">
        <w:tc>
          <w:tcPr>
            <w:tcW w:w="1725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Absorbția de date conform unor proceduri ce se exprima logic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8"/>
        <w:gridCol w:w="1250"/>
        <w:gridCol w:w="3103"/>
      </w:tblGrid>
      <w:tr w:rsidR="003C6697" w:rsidRPr="002552C4" w:rsidTr="00813B14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813B14" w:rsidRPr="002552C4" w:rsidTr="00813B14">
        <w:tc>
          <w:tcPr>
            <w:tcW w:w="1724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1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Răspunsul logic contextual la găsirea unei soluții la o problema identificată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65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780"/>
        <w:gridCol w:w="1570"/>
        <w:gridCol w:w="1084"/>
        <w:gridCol w:w="2982"/>
      </w:tblGrid>
      <w:tr w:rsidR="00FF3453" w:rsidRPr="002552C4" w:rsidTr="00A3447D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3447D" w:rsidRPr="002552C4" w:rsidTr="00A3447D">
        <w:tc>
          <w:tcPr>
            <w:tcW w:w="1725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3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Înțelegerea logica a selecției datelor de intrare prin procesarea experienţială urmata de livrarea datelor conform unei logici precise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8"/>
        <w:gridCol w:w="1250"/>
        <w:gridCol w:w="3103"/>
      </w:tblGrid>
      <w:tr w:rsidR="003C6697" w:rsidRPr="002552C4" w:rsidTr="00813B14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813B14" w:rsidRPr="002552C4" w:rsidTr="00813B14">
        <w:tc>
          <w:tcPr>
            <w:tcW w:w="1724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01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Răspunsul logic contextual la găsirea unei soluții la o problema identificată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66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5"/>
        <w:gridCol w:w="2979"/>
      </w:tblGrid>
      <w:tr w:rsidR="00FF3453" w:rsidRPr="002552C4" w:rsidTr="00156DB1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156DB1" w:rsidRPr="002552C4" w:rsidTr="00156DB1">
        <w:tc>
          <w:tcPr>
            <w:tcW w:w="1725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Selectarea datelor conform unor proceduri determinate de filtre si transmiterea logica a datelor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780"/>
        <w:gridCol w:w="1365"/>
        <w:gridCol w:w="1245"/>
        <w:gridCol w:w="3117"/>
      </w:tblGrid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813B14">
              <w:rPr>
                <w:color w:val="00B050"/>
                <w:sz w:val="28"/>
                <w:szCs w:val="28"/>
                <w:lang w:val="ro-RO"/>
              </w:rPr>
              <w:t>Găsirea motivaţiei de descoperire a procedurii strategice de pătrundere in locuri interzise prin experiment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67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5"/>
        <w:gridCol w:w="2979"/>
      </w:tblGrid>
      <w:tr w:rsidR="00FF3453" w:rsidRPr="002552C4" w:rsidTr="00D86135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D86135" w:rsidRPr="002552C4" w:rsidTr="00D86135">
        <w:tc>
          <w:tcPr>
            <w:tcW w:w="1725" w:type="dxa"/>
          </w:tcPr>
          <w:p w:rsidR="00D86135" w:rsidRPr="002552C4" w:rsidRDefault="00D86135" w:rsidP="00D8613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D86135" w:rsidRPr="002552C4" w:rsidRDefault="00D86135" w:rsidP="00D8613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D86135" w:rsidRPr="002552C4" w:rsidRDefault="00D86135" w:rsidP="00D8613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D86135" w:rsidRPr="002552C4" w:rsidRDefault="00D86135" w:rsidP="00D8613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D86135" w:rsidRPr="002552C4" w:rsidRDefault="00D86135" w:rsidP="00D8613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Selectarea succesivă in doua trepte a datelor urmata de transmiterea logică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780"/>
        <w:gridCol w:w="1365"/>
        <w:gridCol w:w="1245"/>
        <w:gridCol w:w="3117"/>
      </w:tblGrid>
      <w:tr w:rsidR="003C6697" w:rsidRPr="002552C4" w:rsidTr="00813B14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813B14" w:rsidRPr="002552C4" w:rsidTr="00813B14">
        <w:tc>
          <w:tcPr>
            <w:tcW w:w="1724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1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motivaţiei de descoperire a procedurii strategice de pătrundere in locuri interzise prin experiment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68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780"/>
        <w:gridCol w:w="1574"/>
        <w:gridCol w:w="1100"/>
        <w:gridCol w:w="2948"/>
      </w:tblGrid>
      <w:tr w:rsidR="00FF3453" w:rsidRPr="002552C4" w:rsidTr="005C0395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5C0395" w:rsidRPr="002552C4" w:rsidTr="005C0395">
        <w:tc>
          <w:tcPr>
            <w:tcW w:w="1725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3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Procedura de acumulare de experiențe  logice se   transmit logic la ieșire (simțuri inteligente)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780"/>
        <w:gridCol w:w="1365"/>
        <w:gridCol w:w="1245"/>
        <w:gridCol w:w="3117"/>
      </w:tblGrid>
      <w:tr w:rsidR="003C6697" w:rsidRPr="002552C4" w:rsidTr="00813B14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813B14" w:rsidRPr="002552C4" w:rsidTr="00813B14">
        <w:tc>
          <w:tcPr>
            <w:tcW w:w="1724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5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01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motivaţiei de descoperire a procedurii strategice de pătrundere in locuri interzise prin experiment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69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780"/>
        <w:gridCol w:w="1559"/>
        <w:gridCol w:w="1041"/>
        <w:gridCol w:w="3070"/>
      </w:tblGrid>
      <w:tr w:rsidR="00FF3453" w:rsidRPr="002552C4" w:rsidTr="005C0395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5C0395" w:rsidRPr="002552C4" w:rsidTr="005C0395">
        <w:tc>
          <w:tcPr>
            <w:tcW w:w="1725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Analizarea cauzala a deschiderii simțurilor la un eveniment cu comportamentul logic la ieșire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780"/>
        <w:gridCol w:w="1367"/>
        <w:gridCol w:w="1248"/>
        <w:gridCol w:w="3107"/>
      </w:tblGrid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813B14">
              <w:rPr>
                <w:color w:val="00B050"/>
                <w:sz w:val="28"/>
                <w:szCs w:val="28"/>
                <w:lang w:val="ro-RO"/>
              </w:rPr>
              <w:t>Găsirea motivaţiei de identificare a procedurii logice de rezolvare a unei situații problemă</w:t>
            </w:r>
          </w:p>
        </w:tc>
      </w:tr>
    </w:tbl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70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780"/>
        <w:gridCol w:w="1563"/>
        <w:gridCol w:w="1057"/>
        <w:gridCol w:w="3037"/>
      </w:tblGrid>
      <w:tr w:rsidR="00FF3453" w:rsidRPr="002552C4" w:rsidTr="00FB2147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B2147" w:rsidRPr="002552C4" w:rsidTr="00FB2147">
        <w:tc>
          <w:tcPr>
            <w:tcW w:w="172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logicilor de compatibilizare la intrare urmate de procedura experimentării si de logica externalizării rezultatului (ex procrearea si nașterea)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9"/>
        <w:gridCol w:w="1251"/>
        <w:gridCol w:w="3101"/>
      </w:tblGrid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813B14" w:rsidRPr="002552C4" w:rsidTr="00813B14">
        <w:tc>
          <w:tcPr>
            <w:tcW w:w="172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motivaţiei de identificare a procedurii logice de rezolvare a unei situații problemă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71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80"/>
        <w:gridCol w:w="1571"/>
        <w:gridCol w:w="1088"/>
        <w:gridCol w:w="2974"/>
      </w:tblGrid>
      <w:tr w:rsidR="00FF3453" w:rsidRPr="002552C4" w:rsidTr="00FB2147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B2147" w:rsidRPr="002552C4" w:rsidTr="00FB2147">
        <w:tc>
          <w:tcPr>
            <w:tcW w:w="172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Transferarea informațiilor genetice pe parcursul germinării si adaptării la o noua viaţă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80"/>
        <w:gridCol w:w="1369"/>
        <w:gridCol w:w="1251"/>
        <w:gridCol w:w="3101"/>
      </w:tblGrid>
      <w:tr w:rsidR="003C6697" w:rsidRPr="002552C4" w:rsidTr="00813B14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813B14" w:rsidRPr="002552C4" w:rsidTr="00813B14">
        <w:tc>
          <w:tcPr>
            <w:tcW w:w="172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8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813B14" w:rsidRPr="002552C4" w:rsidRDefault="00813B14" w:rsidP="00813B14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Găsirea motivaţiei de identificare a procedurii logice de rezolvare a unei situații problemă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72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780"/>
        <w:gridCol w:w="1569"/>
        <w:gridCol w:w="1079"/>
        <w:gridCol w:w="2991"/>
      </w:tblGrid>
      <w:tr w:rsidR="00FF3453" w:rsidRPr="002552C4" w:rsidTr="00013232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013232" w:rsidRPr="002552C4" w:rsidTr="00013232">
        <w:tc>
          <w:tcPr>
            <w:tcW w:w="1725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013232" w:rsidRPr="002552C4" w:rsidRDefault="00013232" w:rsidP="0001323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experiențelor cu structura logica ce configurează ieșirile de date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1780"/>
        <w:gridCol w:w="1357"/>
        <w:gridCol w:w="1234"/>
        <w:gridCol w:w="3151"/>
      </w:tblGrid>
      <w:tr w:rsidR="003C6697" w:rsidRPr="002552C4" w:rsidTr="00927F2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927F2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813B14">
              <w:rPr>
                <w:color w:val="00B050"/>
                <w:sz w:val="28"/>
                <w:szCs w:val="28"/>
                <w:lang w:val="ro-RO"/>
              </w:rPr>
              <w:t xml:space="preserve">Descoperirea </w:t>
            </w:r>
            <w:r w:rsidR="00927F23">
              <w:rPr>
                <w:color w:val="00B050"/>
                <w:sz w:val="28"/>
                <w:szCs w:val="28"/>
                <w:lang w:val="ro-RO"/>
              </w:rPr>
              <w:t>motivaţiei</w:t>
            </w:r>
            <w:r w:rsidR="00813B14">
              <w:rPr>
                <w:color w:val="00B050"/>
                <w:sz w:val="28"/>
                <w:szCs w:val="28"/>
                <w:lang w:val="ro-RO"/>
              </w:rPr>
              <w:t xml:space="preserve"> logice </w:t>
            </w:r>
            <w:r w:rsidR="00927F23">
              <w:rPr>
                <w:color w:val="00B050"/>
                <w:sz w:val="28"/>
                <w:szCs w:val="28"/>
                <w:lang w:val="ro-RO"/>
              </w:rPr>
              <w:t>de a găsi răspunsul optim la o problema limitativă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73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780"/>
        <w:gridCol w:w="1575"/>
        <w:gridCol w:w="1105"/>
        <w:gridCol w:w="2938"/>
      </w:tblGrid>
      <w:tr w:rsidR="00FF3453" w:rsidRPr="002552C4" w:rsidTr="003D4475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3D4475" w:rsidRPr="002552C4" w:rsidTr="003D4475">
        <w:tc>
          <w:tcPr>
            <w:tcW w:w="1725" w:type="dxa"/>
          </w:tcPr>
          <w:p w:rsidR="003D4475" w:rsidRPr="002552C4" w:rsidRDefault="003D4475" w:rsidP="003D447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3D4475" w:rsidRPr="002552C4" w:rsidRDefault="003D4475" w:rsidP="003D447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3D4475" w:rsidRPr="002552C4" w:rsidRDefault="003D4475" w:rsidP="003D447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3D4475" w:rsidRPr="002552C4" w:rsidRDefault="003D4475" w:rsidP="003D447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3D4475" w:rsidRPr="002552C4" w:rsidRDefault="003D4475" w:rsidP="003D447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Absorbția de date conform unor proceduri ce se exprima logic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1"/>
        <w:gridCol w:w="1780"/>
        <w:gridCol w:w="1725"/>
        <w:gridCol w:w="1724"/>
        <w:gridCol w:w="6992"/>
      </w:tblGrid>
      <w:tr w:rsidR="003C6697" w:rsidRPr="002552C4" w:rsidTr="00927F23">
        <w:tc>
          <w:tcPr>
            <w:tcW w:w="1722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93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27F23" w:rsidRPr="002552C4" w:rsidTr="00927F23">
        <w:tc>
          <w:tcPr>
            <w:tcW w:w="1722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4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93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motivaţiei logice de a găsi răspunsul optim la o problema limitativă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74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80"/>
        <w:gridCol w:w="1570"/>
        <w:gridCol w:w="1086"/>
        <w:gridCol w:w="2977"/>
      </w:tblGrid>
      <w:tr w:rsidR="00FF3453" w:rsidRPr="002552C4" w:rsidTr="00A3447D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3447D" w:rsidRPr="002552C4" w:rsidTr="00A3447D">
        <w:tc>
          <w:tcPr>
            <w:tcW w:w="1728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78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Înțelegerea logica a selecției datelor de intrare prin procesarea experienţială urmata de livrarea datelor conform unei logici precise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3C6697" w:rsidRPr="002552C4" w:rsidTr="00927F2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27F23" w:rsidRPr="002552C4" w:rsidTr="00927F23">
        <w:tc>
          <w:tcPr>
            <w:tcW w:w="172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CE</w:t>
            </w:r>
          </w:p>
        </w:tc>
        <w:tc>
          <w:tcPr>
            <w:tcW w:w="6940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>Descoperirea motivaţiei logice de a găsi răspunsul optim la o problema limitativă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75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780"/>
        <w:gridCol w:w="1575"/>
        <w:gridCol w:w="1105"/>
        <w:gridCol w:w="2938"/>
      </w:tblGrid>
      <w:tr w:rsidR="00FF3453" w:rsidRPr="002552C4" w:rsidTr="00A3447D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A3447D" w:rsidRPr="002552C4" w:rsidTr="00A3447D">
        <w:tc>
          <w:tcPr>
            <w:tcW w:w="1725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A3447D" w:rsidRPr="002552C4" w:rsidRDefault="00A3447D" w:rsidP="00A3447D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Absorbția de date conform unor proceduri ce se exprima logic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1780"/>
        <w:gridCol w:w="1363"/>
        <w:gridCol w:w="1242"/>
        <w:gridCol w:w="3125"/>
      </w:tblGrid>
      <w:tr w:rsidR="003C6697" w:rsidRPr="002552C4" w:rsidTr="00927F2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927F2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927F23">
              <w:rPr>
                <w:color w:val="00B050"/>
                <w:sz w:val="28"/>
                <w:szCs w:val="28"/>
                <w:lang w:val="ro-RO"/>
              </w:rPr>
              <w:t xml:space="preserve">Alegerea momentului optim si a strategiei procedurale de a se naște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76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3"/>
        <w:gridCol w:w="1780"/>
        <w:gridCol w:w="1727"/>
        <w:gridCol w:w="1722"/>
        <w:gridCol w:w="7080"/>
      </w:tblGrid>
      <w:tr w:rsidR="00FF3453" w:rsidRPr="002552C4" w:rsidTr="00156DB1"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82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156DB1" w:rsidRPr="002552C4" w:rsidTr="00156DB1">
        <w:tc>
          <w:tcPr>
            <w:tcW w:w="1723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2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82" w:type="dxa"/>
          </w:tcPr>
          <w:p w:rsidR="00156DB1" w:rsidRPr="002552C4" w:rsidRDefault="00156DB1" w:rsidP="00156DB1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Selectarea datelor conform unor proceduri determinate de filtre si transmiterea logica a datelor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1"/>
        <w:gridCol w:w="1780"/>
        <w:gridCol w:w="1725"/>
        <w:gridCol w:w="1724"/>
        <w:gridCol w:w="7082"/>
      </w:tblGrid>
      <w:tr w:rsidR="003C6697" w:rsidRPr="002552C4" w:rsidTr="00927F23">
        <w:tc>
          <w:tcPr>
            <w:tcW w:w="1722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83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27F23" w:rsidRPr="002552C4" w:rsidTr="00927F23">
        <w:tc>
          <w:tcPr>
            <w:tcW w:w="1722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4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7083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Alegerea momentului optim si a strategiei procedurale de a se naște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77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780"/>
        <w:gridCol w:w="1574"/>
        <w:gridCol w:w="1103"/>
        <w:gridCol w:w="2943"/>
      </w:tblGrid>
      <w:tr w:rsidR="00FF3453" w:rsidRPr="002552C4" w:rsidTr="005C0395"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5C0395" w:rsidRPr="002552C4" w:rsidTr="005C0395">
        <w:tc>
          <w:tcPr>
            <w:tcW w:w="1728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78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6940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Procedura de acumulare de experiențe  logice se   transmit logic la ieșire (simțuri inteligente)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1780"/>
        <w:gridCol w:w="1365"/>
        <w:gridCol w:w="1245"/>
        <w:gridCol w:w="3119"/>
      </w:tblGrid>
      <w:tr w:rsidR="003C6697" w:rsidRPr="002552C4" w:rsidTr="00927F2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27F23" w:rsidRPr="002552C4" w:rsidTr="00927F23">
        <w:tc>
          <w:tcPr>
            <w:tcW w:w="172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CUM</w:t>
            </w:r>
          </w:p>
        </w:tc>
        <w:tc>
          <w:tcPr>
            <w:tcW w:w="6940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Alegerea momentului optim si a strategiei procedurale de a se naște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78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780"/>
        <w:gridCol w:w="1559"/>
        <w:gridCol w:w="1041"/>
        <w:gridCol w:w="3070"/>
      </w:tblGrid>
      <w:tr w:rsidR="00FF3453" w:rsidRPr="002552C4" w:rsidTr="005C0395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5C0395" w:rsidRPr="002552C4" w:rsidTr="005C0395">
        <w:tc>
          <w:tcPr>
            <w:tcW w:w="1725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CE</w:t>
            </w:r>
          </w:p>
        </w:tc>
        <w:tc>
          <w:tcPr>
            <w:tcW w:w="1723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5C0395" w:rsidRPr="002552C4" w:rsidRDefault="005C0395" w:rsidP="005C0395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Analizarea cauzala a deschiderii simțurilor la un eveniment cu comportamentul logic la ieșire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3C6697" w:rsidRPr="002552C4" w:rsidTr="00927F2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3C6697" w:rsidRPr="002552C4" w:rsidTr="00927F23"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30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 w:rsidR="00927F23">
              <w:rPr>
                <w:color w:val="00B050"/>
                <w:sz w:val="28"/>
                <w:szCs w:val="28"/>
                <w:lang w:val="ro-RO"/>
              </w:rPr>
              <w:t xml:space="preserve">Armonizarea tuturor procedeelor de evadare din locul închis prin naștere si intrarea in alt mediu de existență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79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CUM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780"/>
        <w:gridCol w:w="1563"/>
        <w:gridCol w:w="1055"/>
        <w:gridCol w:w="3041"/>
      </w:tblGrid>
      <w:tr w:rsidR="00FF3453" w:rsidRPr="002552C4" w:rsidTr="00FB2147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B2147" w:rsidRPr="002552C4" w:rsidTr="00FB2147">
        <w:tc>
          <w:tcPr>
            <w:tcW w:w="1725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CUM</w:t>
            </w:r>
          </w:p>
        </w:tc>
        <w:tc>
          <w:tcPr>
            <w:tcW w:w="1723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>Identificarea logicilor de compatibilizare la intrare urmate de procedura experimentării si de logica externalizării rezultatului (ex procrearea si nașterea)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3C6697" w:rsidRPr="002552C4" w:rsidTr="00927F23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27F23" w:rsidRPr="002552C4" w:rsidTr="00927F23">
        <w:tc>
          <w:tcPr>
            <w:tcW w:w="1724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5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1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Armonizarea tuturor procedeelor de evadare din locul închis prin naștere si intrarea in alt mediu de existență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t>80</w:t>
      </w:r>
    </w:p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noProof/>
          <w:sz w:val="28"/>
          <w:szCs w:val="28"/>
          <w:lang w:val="ro-RO"/>
        </w:rPr>
        <w:drawing>
          <wp:inline distT="0" distB="0" distL="0" distR="0">
            <wp:extent cx="4610100" cy="10953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Comentarii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 </w:t>
            </w: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sz w:val="28"/>
                <w:szCs w:val="28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  <w:tr w:rsidR="00D85A51" w:rsidRPr="002552C4"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85A51" w:rsidRPr="002552C4" w:rsidRDefault="006611D2">
            <w:pPr>
              <w:rPr>
                <w:sz w:val="28"/>
                <w:szCs w:val="28"/>
                <w:lang w:val="ro-RO"/>
              </w:rPr>
            </w:pPr>
            <w:r w:rsidRPr="002552C4">
              <w:rPr>
                <w:sz w:val="28"/>
                <w:szCs w:val="28"/>
                <w:lang w:val="ro-RO"/>
              </w:rPr>
              <w:t>DE CE</w:t>
            </w:r>
          </w:p>
        </w:tc>
        <w:tc>
          <w:tcPr>
            <w:tcW w:w="2160" w:type="dxa"/>
          </w:tcPr>
          <w:p w:rsidR="00D85A51" w:rsidRPr="002552C4" w:rsidRDefault="00D85A51">
            <w:pPr>
              <w:rPr>
                <w:sz w:val="28"/>
                <w:szCs w:val="28"/>
                <w:lang w:val="ro-RO"/>
              </w:rPr>
            </w:pP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7030A0"/>
          <w:sz w:val="28"/>
          <w:szCs w:val="28"/>
          <w:lang w:val="ro-RO"/>
        </w:rPr>
      </w:pPr>
      <w:r w:rsidRPr="002552C4">
        <w:rPr>
          <w:color w:val="7030A0"/>
          <w:sz w:val="28"/>
          <w:szCs w:val="28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80"/>
        <w:gridCol w:w="1570"/>
        <w:gridCol w:w="1085"/>
        <w:gridCol w:w="2979"/>
      </w:tblGrid>
      <w:tr w:rsidR="00FF3453" w:rsidRPr="002552C4" w:rsidTr="00FB2147">
        <w:tc>
          <w:tcPr>
            <w:tcW w:w="1725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Intrare Data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Procesare Date</w:t>
            </w:r>
            <w:r w:rsidRPr="002552C4">
              <w:rPr>
                <w:color w:val="7030A0"/>
                <w:sz w:val="28"/>
                <w:szCs w:val="28"/>
                <w:lang w:val="ro-RO"/>
              </w:rPr>
              <w:br/>
              <w:t xml:space="preserve"> ---&gt;</w:t>
            </w:r>
          </w:p>
        </w:tc>
        <w:tc>
          <w:tcPr>
            <w:tcW w:w="1727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Baze </w:t>
            </w: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Experiente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3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7030A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Date</w:t>
            </w:r>
          </w:p>
        </w:tc>
        <w:tc>
          <w:tcPr>
            <w:tcW w:w="7000" w:type="dxa"/>
          </w:tcPr>
          <w:p w:rsidR="00D85A51" w:rsidRPr="002552C4" w:rsidRDefault="006611D2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Comentarii</w:t>
            </w:r>
          </w:p>
        </w:tc>
      </w:tr>
      <w:tr w:rsidR="00FB2147" w:rsidRPr="002552C4" w:rsidTr="00FB2147">
        <w:tc>
          <w:tcPr>
            <w:tcW w:w="1725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7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3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0" w:type="dxa"/>
          </w:tcPr>
          <w:p w:rsidR="00FB2147" w:rsidRPr="002552C4" w:rsidRDefault="00FB2147" w:rsidP="00FB2147">
            <w:pPr>
              <w:rPr>
                <w:color w:val="7030A0"/>
                <w:sz w:val="28"/>
                <w:szCs w:val="28"/>
                <w:lang w:val="ro-RO"/>
              </w:rPr>
            </w:pPr>
            <w:r w:rsidRPr="002552C4">
              <w:rPr>
                <w:color w:val="7030A0"/>
                <w:sz w:val="28"/>
                <w:szCs w:val="28"/>
                <w:lang w:val="ro-RO"/>
              </w:rPr>
              <w:t xml:space="preserve"> </w:t>
            </w:r>
            <w:r>
              <w:rPr>
                <w:color w:val="7030A0"/>
                <w:sz w:val="28"/>
                <w:szCs w:val="28"/>
                <w:lang w:val="ro-RO"/>
              </w:rPr>
              <w:t xml:space="preserve">Transferarea informațiilor genetice pe parcursul germinării si adaptării la o noua viaţă </w:t>
            </w:r>
          </w:p>
        </w:tc>
      </w:tr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/>
      </w:r>
    </w:p>
    <w:p w:rsidR="00D85A51" w:rsidRPr="002552C4" w:rsidRDefault="006611D2">
      <w:pPr>
        <w:rPr>
          <w:color w:val="00B050"/>
          <w:sz w:val="28"/>
          <w:szCs w:val="28"/>
          <w:lang w:val="ro-RO"/>
        </w:rPr>
      </w:pPr>
      <w:r w:rsidRPr="002552C4">
        <w:rPr>
          <w:color w:val="00B050"/>
          <w:sz w:val="28"/>
          <w:szCs w:val="28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0"/>
        <w:gridCol w:w="1358"/>
        <w:gridCol w:w="1236"/>
        <w:gridCol w:w="3144"/>
      </w:tblGrid>
      <w:tr w:rsidR="003C6697" w:rsidRPr="002552C4" w:rsidTr="00927F23">
        <w:tc>
          <w:tcPr>
            <w:tcW w:w="1724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Iesire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Date ---&gt;</w:t>
            </w:r>
          </w:p>
        </w:tc>
        <w:tc>
          <w:tcPr>
            <w:tcW w:w="1778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Evaluare </w:t>
            </w:r>
            <w:proofErr w:type="spellStart"/>
            <w:r w:rsidRPr="002552C4">
              <w:rPr>
                <w:color w:val="00B050"/>
                <w:sz w:val="28"/>
                <w:szCs w:val="28"/>
                <w:lang w:val="ro-RO"/>
              </w:rPr>
              <w:t>Raspunsuri</w:t>
            </w:r>
            <w:proofErr w:type="spellEnd"/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Baze Strategii ---&gt;</w:t>
            </w:r>
          </w:p>
        </w:tc>
        <w:tc>
          <w:tcPr>
            <w:tcW w:w="1725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Intrare Data</w:t>
            </w:r>
          </w:p>
        </w:tc>
        <w:tc>
          <w:tcPr>
            <w:tcW w:w="7001" w:type="dxa"/>
          </w:tcPr>
          <w:p w:rsidR="00D85A51" w:rsidRPr="002552C4" w:rsidRDefault="006611D2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Comentarii</w:t>
            </w:r>
          </w:p>
        </w:tc>
      </w:tr>
      <w:tr w:rsidR="00927F23" w:rsidRPr="002552C4" w:rsidTr="00927F23">
        <w:tc>
          <w:tcPr>
            <w:tcW w:w="1724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bookmarkStart w:id="0" w:name="_GoBack" w:colFirst="4" w:colLast="4"/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78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UNDE/CAND</w:t>
            </w:r>
          </w:p>
        </w:tc>
        <w:tc>
          <w:tcPr>
            <w:tcW w:w="1725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1725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>DE CE</w:t>
            </w:r>
          </w:p>
        </w:tc>
        <w:tc>
          <w:tcPr>
            <w:tcW w:w="7001" w:type="dxa"/>
          </w:tcPr>
          <w:p w:rsidR="00927F23" w:rsidRPr="002552C4" w:rsidRDefault="00927F23" w:rsidP="00927F23">
            <w:pPr>
              <w:rPr>
                <w:color w:val="00B050"/>
                <w:sz w:val="28"/>
                <w:szCs w:val="28"/>
                <w:lang w:val="ro-RO"/>
              </w:rPr>
            </w:pPr>
            <w:r w:rsidRPr="002552C4">
              <w:rPr>
                <w:color w:val="00B050"/>
                <w:sz w:val="28"/>
                <w:szCs w:val="28"/>
                <w:lang w:val="ro-RO"/>
              </w:rPr>
              <w:t xml:space="preserve"> </w:t>
            </w:r>
            <w:r>
              <w:rPr>
                <w:color w:val="00B050"/>
                <w:sz w:val="28"/>
                <w:szCs w:val="28"/>
                <w:lang w:val="ro-RO"/>
              </w:rPr>
              <w:t xml:space="preserve">Armonizarea tuturor procedeelor de evadare din locul închis prin naștere si intrarea in alt mediu de existență </w:t>
            </w:r>
          </w:p>
        </w:tc>
      </w:tr>
      <w:bookmarkEnd w:id="0"/>
    </w:tbl>
    <w:p w:rsidR="00D85A51" w:rsidRPr="002552C4" w:rsidRDefault="006611D2">
      <w:pPr>
        <w:rPr>
          <w:sz w:val="28"/>
          <w:szCs w:val="28"/>
          <w:lang w:val="ro-RO"/>
        </w:rPr>
      </w:pPr>
      <w:r w:rsidRPr="002552C4">
        <w:rPr>
          <w:sz w:val="28"/>
          <w:szCs w:val="28"/>
          <w:lang w:val="ro-RO"/>
        </w:rPr>
        <w:br w:type="page"/>
      </w:r>
    </w:p>
    <w:sectPr w:rsidR="00D85A51" w:rsidRPr="002552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232"/>
    <w:rsid w:val="00034616"/>
    <w:rsid w:val="0006063C"/>
    <w:rsid w:val="000D1690"/>
    <w:rsid w:val="0015074B"/>
    <w:rsid w:val="00156DB1"/>
    <w:rsid w:val="002552C4"/>
    <w:rsid w:val="0029639D"/>
    <w:rsid w:val="00325AEE"/>
    <w:rsid w:val="00326F90"/>
    <w:rsid w:val="003C6697"/>
    <w:rsid w:val="003D4475"/>
    <w:rsid w:val="00406D55"/>
    <w:rsid w:val="00410E1A"/>
    <w:rsid w:val="00447DE8"/>
    <w:rsid w:val="00472D47"/>
    <w:rsid w:val="004B105B"/>
    <w:rsid w:val="00536443"/>
    <w:rsid w:val="00557AAB"/>
    <w:rsid w:val="005C0395"/>
    <w:rsid w:val="005C7B52"/>
    <w:rsid w:val="006611D2"/>
    <w:rsid w:val="006B3659"/>
    <w:rsid w:val="0071477F"/>
    <w:rsid w:val="00751C3A"/>
    <w:rsid w:val="00794845"/>
    <w:rsid w:val="00813B14"/>
    <w:rsid w:val="008A07BC"/>
    <w:rsid w:val="00927F23"/>
    <w:rsid w:val="00987CFC"/>
    <w:rsid w:val="00A018B9"/>
    <w:rsid w:val="00A305ED"/>
    <w:rsid w:val="00A3447D"/>
    <w:rsid w:val="00A66190"/>
    <w:rsid w:val="00A76F3D"/>
    <w:rsid w:val="00AA1D8D"/>
    <w:rsid w:val="00AA643D"/>
    <w:rsid w:val="00B06564"/>
    <w:rsid w:val="00B446A0"/>
    <w:rsid w:val="00B47730"/>
    <w:rsid w:val="00CA0517"/>
    <w:rsid w:val="00CB0664"/>
    <w:rsid w:val="00D560D5"/>
    <w:rsid w:val="00D85A51"/>
    <w:rsid w:val="00D86135"/>
    <w:rsid w:val="00DC641E"/>
    <w:rsid w:val="00E1216E"/>
    <w:rsid w:val="00E20A77"/>
    <w:rsid w:val="00E261DB"/>
    <w:rsid w:val="00E80A34"/>
    <w:rsid w:val="00E90EBE"/>
    <w:rsid w:val="00F25410"/>
    <w:rsid w:val="00FB2147"/>
    <w:rsid w:val="00FC693F"/>
    <w:rsid w:val="00F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D922D"/>
  <w14:defaultImageDpi w14:val="300"/>
  <w15:docId w15:val="{7BE36CAD-103E-4DE2-87CB-55A4B8BA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611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1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0A85DF-B743-449C-A80E-4C04B7D6F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7102</Words>
  <Characters>40484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17</cp:revision>
  <dcterms:created xsi:type="dcterms:W3CDTF">2019-04-26T16:49:00Z</dcterms:created>
  <dcterms:modified xsi:type="dcterms:W3CDTF">2019-04-26T21:50:00Z</dcterms:modified>
  <cp:category/>
</cp:coreProperties>
</file>