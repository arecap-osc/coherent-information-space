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5A78" w:rsidRPr="00E23EA9" w:rsidRDefault="00CE1F12">
      <w:pPr>
        <w:pStyle w:val="Title"/>
        <w:rPr>
          <w:sz w:val="32"/>
          <w:szCs w:val="32"/>
          <w:lang w:val="ro-RO"/>
        </w:rPr>
      </w:pPr>
      <w:r w:rsidRPr="00BA3E91">
        <w:rPr>
          <w:lang w:val="ro-RO"/>
        </w:rPr>
        <w:t>COLOANA 1 - RAND 4</w:t>
      </w:r>
      <w:r w:rsidR="007B5941">
        <w:rPr>
          <w:lang w:val="ro-RO"/>
        </w:rPr>
        <w:t xml:space="preserve"> </w:t>
      </w:r>
      <w:r w:rsidR="00E23EA9">
        <w:rPr>
          <w:sz w:val="32"/>
          <w:szCs w:val="32"/>
          <w:lang w:val="ro-RO"/>
        </w:rPr>
        <w:t>evaluarea si contabilizarea proceselor</w:t>
      </w:r>
      <w:r w:rsidR="008C66CF">
        <w:rPr>
          <w:sz w:val="32"/>
          <w:szCs w:val="32"/>
          <w:lang w:val="ro-RO"/>
        </w:rPr>
        <w:t xml:space="preserve"> si răspunsul piețelor</w:t>
      </w:r>
    </w:p>
    <w:p w:rsidR="009A5A78" w:rsidRPr="00BA3E91" w:rsidRDefault="00CE1F12">
      <w:pPr>
        <w:rPr>
          <w:lang w:val="ro-RO"/>
        </w:rPr>
      </w:pPr>
      <w:r w:rsidRPr="00BA3E91">
        <w:rPr>
          <w:lang w:val="ro-RO"/>
        </w:rPr>
        <w:br/>
      </w:r>
    </w:p>
    <w:p w:rsidR="009A5A78" w:rsidRPr="00BA3E91" w:rsidRDefault="00CE1F12">
      <w:pPr>
        <w:rPr>
          <w:lang w:val="ro-RO"/>
        </w:rPr>
      </w:pPr>
      <w:r w:rsidRPr="00BA3E91">
        <w:rPr>
          <w:lang w:val="ro-RO"/>
        </w:rPr>
        <w:t>0</w:t>
      </w:r>
    </w:p>
    <w:p w:rsidR="009A5A78" w:rsidRPr="00BA3E91" w:rsidRDefault="00CE1F12">
      <w:pPr>
        <w:rPr>
          <w:lang w:val="ro-RO"/>
        </w:rPr>
      </w:pPr>
      <w:r w:rsidRPr="00BA3E91">
        <w:rPr>
          <w:noProof/>
          <w:lang w:val="ro-RO"/>
        </w:rPr>
        <w:drawing>
          <wp:inline distT="0" distB="0" distL="0" distR="0">
            <wp:extent cx="461010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6"/>
        <w:gridCol w:w="1353"/>
        <w:gridCol w:w="1543"/>
        <w:gridCol w:w="1089"/>
        <w:gridCol w:w="3469"/>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A3E91">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BA3E91" w:rsidRPr="00BA3E91">
              <w:rPr>
                <w:color w:val="7030A0"/>
                <w:lang w:val="ro-RO"/>
              </w:rPr>
              <w:t>Contabilizarea îndeplinirii obiectivelor cantitative, calitative si corelative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E54185">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8C66CF">
              <w:rPr>
                <w:color w:val="00B050"/>
                <w:lang w:val="ro-RO"/>
              </w:rPr>
              <w:t xml:space="preserve">Răspunsul </w:t>
            </w:r>
            <w:r w:rsidR="00E54185">
              <w:rPr>
                <w:color w:val="00B050"/>
                <w:lang w:val="ro-RO"/>
              </w:rPr>
              <w:t>piețelor</w:t>
            </w:r>
            <w:r w:rsidR="008C66CF">
              <w:rPr>
                <w:color w:val="00B050"/>
                <w:lang w:val="ro-RO"/>
              </w:rPr>
              <w:t xml:space="preserve"> la evaluarea produselor puse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w:t>
      </w:r>
    </w:p>
    <w:p w:rsidR="009A5A78" w:rsidRPr="00BA3E91" w:rsidRDefault="00CE1F12">
      <w:pPr>
        <w:rPr>
          <w:lang w:val="ro-RO"/>
        </w:rPr>
      </w:pPr>
      <w:r w:rsidRPr="00BA3E91">
        <w:rPr>
          <w:noProof/>
          <w:lang w:val="ro-RO"/>
        </w:rPr>
        <w:drawing>
          <wp:inline distT="0" distB="0" distL="0" distR="0">
            <wp:extent cx="4610100" cy="1095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A3E91">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BA3E91">
              <w:rPr>
                <w:color w:val="7030A0"/>
                <w:lang w:val="ro-RO"/>
              </w:rPr>
              <w:t>Evaluarea condițiilor de îndeplinire a obiectivelor si contabilizarea rezultatelor in urma evaluării modului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E54185">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r w:rsidR="00E54185">
              <w:rPr>
                <w:color w:val="00B050"/>
                <w:lang w:val="ro-RO"/>
              </w:rPr>
              <w:t>Crearea feedback-urilor cu piaţa ce este destinat îmbunătățirii produselor si protejării mediului natural si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w:t>
      </w:r>
    </w:p>
    <w:p w:rsidR="009A5A78" w:rsidRPr="00BA3E91" w:rsidRDefault="00CE1F12">
      <w:pPr>
        <w:rPr>
          <w:lang w:val="ro-RO"/>
        </w:rPr>
      </w:pPr>
      <w:r w:rsidRPr="00BA3E91">
        <w:rPr>
          <w:noProof/>
          <w:lang w:val="ro-RO"/>
        </w:rPr>
        <w:drawing>
          <wp:inline distT="0" distB="0" distL="0" distR="0">
            <wp:extent cx="4610100" cy="1095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5"/>
        <w:gridCol w:w="1367"/>
        <w:gridCol w:w="1550"/>
        <w:gridCol w:w="1112"/>
        <w:gridCol w:w="3406"/>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A3E91">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BA3E91">
              <w:rPr>
                <w:color w:val="7030A0"/>
                <w:lang w:val="ro-RO"/>
              </w:rPr>
              <w:t>Evaluarea condițiilor necesare îndeplinirii sarcinilor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2"/>
        <w:gridCol w:w="1435"/>
        <w:gridCol w:w="1538"/>
        <w:gridCol w:w="1161"/>
        <w:gridCol w:w="3424"/>
      </w:tblGrid>
      <w:tr w:rsidR="009A5A78" w:rsidRPr="00BA3E91" w:rsidTr="00013C7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013C79">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7030" w:type="dxa"/>
          </w:tcPr>
          <w:p w:rsidR="009A5A78" w:rsidRPr="00BA3E91" w:rsidRDefault="00CE1F12">
            <w:pPr>
              <w:rPr>
                <w:color w:val="00B050"/>
                <w:lang w:val="ro-RO"/>
              </w:rPr>
            </w:pPr>
            <w:r w:rsidRPr="00BA3E91">
              <w:rPr>
                <w:color w:val="00B050"/>
                <w:lang w:val="ro-RO"/>
              </w:rPr>
              <w:t xml:space="preserve"> </w:t>
            </w:r>
            <w:r w:rsidR="00013C79">
              <w:rPr>
                <w:color w:val="00B050"/>
                <w:lang w:val="ro-RO"/>
              </w:rPr>
              <w:t>Dezvoltarea parteneriatului cu piaţa pentru a descoperii necesitățile cantitative sau calitative ce trebuie sa se reflecte in producție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w:t>
      </w:r>
    </w:p>
    <w:p w:rsidR="009A5A78" w:rsidRPr="00BA3E91" w:rsidRDefault="00CE1F12">
      <w:pPr>
        <w:rPr>
          <w:lang w:val="ro-RO"/>
        </w:rPr>
      </w:pPr>
      <w:r w:rsidRPr="00BA3E91">
        <w:rPr>
          <w:noProof/>
          <w:lang w:val="ro-RO"/>
        </w:rPr>
        <w:drawing>
          <wp:inline distT="0" distB="0" distL="0" distR="0">
            <wp:extent cx="4610100" cy="1095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9"/>
        <w:gridCol w:w="1355"/>
        <w:gridCol w:w="1544"/>
        <w:gridCol w:w="1093"/>
        <w:gridCol w:w="3459"/>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Contabilizarea îndeplinirii obiectivelor cantitative, calitative si corelative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860D89">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940" w:type="dxa"/>
          </w:tcPr>
          <w:p w:rsidR="009A5A78" w:rsidRPr="00BA3E91" w:rsidRDefault="00CE1F12">
            <w:pPr>
              <w:rPr>
                <w:color w:val="00B050"/>
                <w:lang w:val="ro-RO"/>
              </w:rPr>
            </w:pPr>
            <w:r w:rsidRPr="00BA3E91">
              <w:rPr>
                <w:color w:val="00B050"/>
                <w:lang w:val="ro-RO"/>
              </w:rPr>
              <w:t xml:space="preserve"> </w:t>
            </w:r>
            <w:r w:rsidR="00860D89">
              <w:rPr>
                <w:color w:val="00B050"/>
                <w:lang w:val="ro-RO"/>
              </w:rPr>
              <w:t>Evaluarea răspunsurilor piețelor privitoare la standardele de calitate cerute produselor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w:t>
      </w:r>
    </w:p>
    <w:p w:rsidR="009A5A78" w:rsidRPr="00BA3E91" w:rsidRDefault="00CE1F12">
      <w:pPr>
        <w:rPr>
          <w:lang w:val="ro-RO"/>
        </w:rPr>
      </w:pPr>
      <w:r w:rsidRPr="00BA3E91">
        <w:rPr>
          <w:noProof/>
          <w:lang w:val="ro-RO"/>
        </w:rPr>
        <w:drawing>
          <wp:inline distT="0" distB="0" distL="0" distR="0">
            <wp:extent cx="4610100" cy="1095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CUM</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7030"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de îndeplinire a obiectivelor si contabilizarea rezultatelor in urma evaluării modului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9A5A78"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120" w:type="dxa"/>
          </w:tcPr>
          <w:p w:rsidR="009A5A78" w:rsidRPr="00BA3E91" w:rsidRDefault="00CE1F12">
            <w:pPr>
              <w:rPr>
                <w:color w:val="00B050"/>
                <w:lang w:val="ro-RO"/>
              </w:rPr>
            </w:pPr>
            <w:r w:rsidRPr="00BA3E91">
              <w:rPr>
                <w:color w:val="00B050"/>
                <w:lang w:val="ro-RO"/>
              </w:rPr>
              <w:t>Comentarii</w:t>
            </w:r>
          </w:p>
        </w:tc>
      </w:tr>
      <w:tr w:rsidR="009A5A78" w:rsidRPr="00BA3E91" w:rsidTr="00860D89">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120" w:type="dxa"/>
          </w:tcPr>
          <w:p w:rsidR="009A5A78" w:rsidRPr="00BA3E91" w:rsidRDefault="00CE1F12">
            <w:pPr>
              <w:rPr>
                <w:color w:val="00B050"/>
                <w:lang w:val="ro-RO"/>
              </w:rPr>
            </w:pPr>
            <w:r w:rsidRPr="00BA3E91">
              <w:rPr>
                <w:color w:val="00B050"/>
                <w:lang w:val="ro-RO"/>
              </w:rPr>
              <w:t xml:space="preserve"> </w:t>
            </w:r>
            <w:r w:rsidR="00860D89">
              <w:rPr>
                <w:color w:val="00B050"/>
                <w:lang w:val="ro-RO"/>
              </w:rPr>
              <w:t>Evaluarea răspunsurilor piețelor privind preferințele asupra produselor ce vor conduce la inovarea și perfecționarea acestora</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w:t>
      </w:r>
    </w:p>
    <w:p w:rsidR="009A5A78" w:rsidRPr="00BA3E91" w:rsidRDefault="00CE1F12">
      <w:pPr>
        <w:rPr>
          <w:lang w:val="ro-RO"/>
        </w:rPr>
      </w:pPr>
      <w:r w:rsidRPr="00BA3E91">
        <w:rPr>
          <w:noProof/>
          <w:lang w:val="ro-RO"/>
        </w:rPr>
        <w:drawing>
          <wp:inline distT="0" distB="0" distL="0" distR="0">
            <wp:extent cx="4610100" cy="109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5"/>
        <w:gridCol w:w="1367"/>
        <w:gridCol w:w="1550"/>
        <w:gridCol w:w="1112"/>
        <w:gridCol w:w="3406"/>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DE CE</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7030"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necesare îndeplinirii sarcinilor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8"/>
        <w:gridCol w:w="1432"/>
        <w:gridCol w:w="1537"/>
        <w:gridCol w:w="1157"/>
        <w:gridCol w:w="3436"/>
      </w:tblGrid>
      <w:tr w:rsidR="009A5A78" w:rsidRPr="00BA3E91" w:rsidTr="0046740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46740F">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7030" w:type="dxa"/>
          </w:tcPr>
          <w:p w:rsidR="009A5A78" w:rsidRPr="00BA3E91" w:rsidRDefault="00CE1F12">
            <w:pPr>
              <w:rPr>
                <w:color w:val="00B050"/>
                <w:lang w:val="ro-RO"/>
              </w:rPr>
            </w:pPr>
            <w:r w:rsidRPr="00BA3E91">
              <w:rPr>
                <w:color w:val="00B050"/>
                <w:lang w:val="ro-RO"/>
              </w:rPr>
              <w:t xml:space="preserve"> </w:t>
            </w:r>
            <w:r w:rsidR="0046740F">
              <w:rPr>
                <w:color w:val="00B050"/>
                <w:lang w:val="ro-RO"/>
              </w:rPr>
              <w:t>Percepția</w:t>
            </w:r>
            <w:r w:rsidR="00F81E54">
              <w:rPr>
                <w:color w:val="00B050"/>
                <w:lang w:val="ro-RO"/>
              </w:rPr>
              <w:t xml:space="preserve"> </w:t>
            </w:r>
            <w:r w:rsidR="0046740F">
              <w:rPr>
                <w:color w:val="00B050"/>
                <w:lang w:val="ro-RO"/>
              </w:rPr>
              <w:t>piețelor asupra unor produse ce permite evaluarea in timp real si corectarea rapida a caracteristicilor sau defectelor produselor, inclusiv retragerea lor de pe piaţa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w:t>
      </w:r>
    </w:p>
    <w:p w:rsidR="009A5A78" w:rsidRPr="00BA3E91" w:rsidRDefault="00CE1F12">
      <w:pPr>
        <w:rPr>
          <w:lang w:val="ro-RO"/>
        </w:rPr>
      </w:pPr>
      <w:r w:rsidRPr="00BA3E91">
        <w:rPr>
          <w:noProof/>
          <w:lang w:val="ro-RO"/>
        </w:rPr>
        <w:drawing>
          <wp:inline distT="0" distB="0" distL="0" distR="0">
            <wp:extent cx="4610100" cy="1095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9"/>
        <w:gridCol w:w="1355"/>
        <w:gridCol w:w="1544"/>
        <w:gridCol w:w="1093"/>
        <w:gridCol w:w="3459"/>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Contabilizarea îndeplinirii obiectivelor cantitative, calitative si corelative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1A404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1A4044">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940" w:type="dxa"/>
          </w:tcPr>
          <w:p w:rsidR="009A5A78" w:rsidRPr="00BA3E91" w:rsidRDefault="00CE1F12">
            <w:pPr>
              <w:rPr>
                <w:color w:val="00B050"/>
                <w:lang w:val="ro-RO"/>
              </w:rPr>
            </w:pPr>
            <w:r w:rsidRPr="00BA3E91">
              <w:rPr>
                <w:color w:val="00B050"/>
                <w:lang w:val="ro-RO"/>
              </w:rPr>
              <w:t xml:space="preserve"> </w:t>
            </w:r>
            <w:r w:rsidR="001A4044">
              <w:rPr>
                <w:color w:val="00B050"/>
                <w:lang w:val="ro-RO"/>
              </w:rPr>
              <w:t>Analizarea de către piețe a cauzelor acceptării sau respingerii anumitor produse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w:t>
      </w:r>
    </w:p>
    <w:p w:rsidR="009A5A78" w:rsidRPr="00BA3E91" w:rsidRDefault="00CE1F12">
      <w:pPr>
        <w:rPr>
          <w:lang w:val="ro-RO"/>
        </w:rPr>
      </w:pPr>
      <w:r w:rsidRPr="00BA3E91">
        <w:rPr>
          <w:noProof/>
          <w:lang w:val="ro-RO"/>
        </w:rPr>
        <w:drawing>
          <wp:inline distT="0" distB="0" distL="0" distR="0">
            <wp:extent cx="4610100" cy="1095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0"/>
        <w:gridCol w:w="1357"/>
        <w:gridCol w:w="1545"/>
        <w:gridCol w:w="1095"/>
        <w:gridCol w:w="3453"/>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CUM</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de îndeplinire a obiectivelor si contabilizarea rezultatelor in urma evaluării modului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4"/>
        <w:gridCol w:w="1444"/>
        <w:gridCol w:w="1544"/>
        <w:gridCol w:w="1179"/>
        <w:gridCol w:w="3369"/>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9F1132">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r w:rsidR="001A4044">
              <w:rPr>
                <w:color w:val="00B050"/>
                <w:lang w:val="ro-RO"/>
              </w:rPr>
              <w:t xml:space="preserve">Analizarea cauzala a standardelor de calitate ale unor produse si sugerarea procedurilor de rectificare ca </w:t>
            </w:r>
            <w:r w:rsidR="009F1132">
              <w:rPr>
                <w:color w:val="00B050"/>
                <w:lang w:val="ro-RO"/>
              </w:rPr>
              <w:t>răspuns</w:t>
            </w:r>
            <w:r w:rsidR="001A4044">
              <w:rPr>
                <w:color w:val="00B050"/>
                <w:lang w:val="ro-RO"/>
              </w:rPr>
              <w:t xml:space="preserve"> din partea </w:t>
            </w:r>
            <w:r w:rsidR="009F1132">
              <w:rPr>
                <w:color w:val="00B050"/>
                <w:lang w:val="ro-RO"/>
              </w:rPr>
              <w:t>piețelor</w:t>
            </w:r>
          </w:p>
        </w:tc>
      </w:tr>
    </w:tbl>
    <w:p w:rsidR="009A5A78" w:rsidRPr="00BA3E91" w:rsidRDefault="00CE1F12">
      <w:pPr>
        <w:rPr>
          <w:lang w:val="ro-RO"/>
        </w:rPr>
      </w:pPr>
      <w:r w:rsidRPr="00BA3E91">
        <w:rPr>
          <w:lang w:val="ro-RO"/>
        </w:rPr>
        <w:br w:type="page"/>
      </w:r>
      <w:r w:rsidR="001A4044">
        <w:rPr>
          <w:lang w:val="ro-RO"/>
        </w:rPr>
        <w:t>00</w:t>
      </w:r>
    </w:p>
    <w:p w:rsidR="009A5A78" w:rsidRPr="00BA3E91" w:rsidRDefault="00CE1F12">
      <w:pPr>
        <w:rPr>
          <w:lang w:val="ro-RO"/>
        </w:rPr>
      </w:pPr>
      <w:r w:rsidRPr="00BA3E91">
        <w:rPr>
          <w:lang w:val="ro-RO"/>
        </w:rPr>
        <w:t>8</w:t>
      </w:r>
      <w:r w:rsidR="001A4044">
        <w:rPr>
          <w:lang w:val="ro-RO"/>
        </w:rPr>
        <w:t>z</w:t>
      </w:r>
    </w:p>
    <w:p w:rsidR="009A5A78" w:rsidRPr="00BA3E91" w:rsidRDefault="00CE1F12">
      <w:pPr>
        <w:rPr>
          <w:lang w:val="ro-RO"/>
        </w:rPr>
      </w:pPr>
      <w:r w:rsidRPr="00BA3E91">
        <w:rPr>
          <w:noProof/>
          <w:lang w:val="ro-RO"/>
        </w:rPr>
        <w:drawing>
          <wp:inline distT="0" distB="0" distL="0" distR="0">
            <wp:extent cx="4610100" cy="1095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9"/>
        <w:gridCol w:w="1369"/>
        <w:gridCol w:w="1551"/>
        <w:gridCol w:w="1116"/>
        <w:gridCol w:w="3395"/>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DE CE</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necesare îndeplinirii sarcinilor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5"/>
        <w:gridCol w:w="1445"/>
        <w:gridCol w:w="1545"/>
        <w:gridCol w:w="1181"/>
        <w:gridCol w:w="3364"/>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9F1132">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7030" w:type="dxa"/>
          </w:tcPr>
          <w:p w:rsidR="009A5A78" w:rsidRPr="00BA3E91" w:rsidRDefault="00CE1F12">
            <w:pPr>
              <w:rPr>
                <w:color w:val="00B050"/>
                <w:lang w:val="ro-RO"/>
              </w:rPr>
            </w:pPr>
            <w:r w:rsidRPr="00BA3E91">
              <w:rPr>
                <w:color w:val="00B050"/>
                <w:lang w:val="ro-RO"/>
              </w:rPr>
              <w:t xml:space="preserve"> </w:t>
            </w:r>
            <w:r w:rsidR="009F1132">
              <w:rPr>
                <w:color w:val="00B050"/>
                <w:lang w:val="ro-RO"/>
              </w:rPr>
              <w:t xml:space="preserve">Evaluarea de către piețe a calităţii vizavi de preturi si durabilitate ale produselor si a necesitații rectificării raporturilor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9</w:t>
      </w:r>
    </w:p>
    <w:p w:rsidR="009A5A78" w:rsidRPr="00BA3E91" w:rsidRDefault="00CE1F12">
      <w:pPr>
        <w:rPr>
          <w:lang w:val="ro-RO"/>
        </w:rPr>
      </w:pPr>
      <w:r w:rsidRPr="00BA3E91">
        <w:rPr>
          <w:noProof/>
          <w:lang w:val="ro-RO"/>
        </w:rPr>
        <w:drawing>
          <wp:inline distT="0" distB="0" distL="0" distR="0">
            <wp:extent cx="4610100" cy="1095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496311">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BA3E91">
              <w:rPr>
                <w:color w:val="7030A0"/>
                <w:lang w:val="ro-RO"/>
              </w:rPr>
              <w:t xml:space="preserve">Evaluarea </w:t>
            </w:r>
            <w:r w:rsidR="00496311">
              <w:rPr>
                <w:color w:val="7030A0"/>
                <w:lang w:val="ro-RO"/>
              </w:rPr>
              <w:t>intrărilor</w:t>
            </w:r>
            <w:r w:rsidR="00BA3E91">
              <w:rPr>
                <w:color w:val="7030A0"/>
                <w:lang w:val="ro-RO"/>
              </w:rPr>
              <w:t xml:space="preserve"> si </w:t>
            </w:r>
            <w:r w:rsidR="00496311">
              <w:rPr>
                <w:color w:val="7030A0"/>
                <w:lang w:val="ro-RO"/>
              </w:rPr>
              <w:t>modelelor</w:t>
            </w:r>
            <w:r w:rsidR="00BA3E91">
              <w:rPr>
                <w:color w:val="7030A0"/>
                <w:lang w:val="ro-RO"/>
              </w:rPr>
              <w:t xml:space="preserve"> de procesare </w:t>
            </w:r>
            <w:r w:rsidR="00496311">
              <w:rPr>
                <w:color w:val="7030A0"/>
                <w:lang w:val="ro-RO"/>
              </w:rPr>
              <w:t>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5"/>
        <w:gridCol w:w="1431"/>
        <w:gridCol w:w="1536"/>
        <w:gridCol w:w="1155"/>
        <w:gridCol w:w="3443"/>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850" w:type="dxa"/>
          </w:tcPr>
          <w:p w:rsidR="009A5A78" w:rsidRPr="00BA3E91" w:rsidRDefault="00CE1F12">
            <w:pPr>
              <w:rPr>
                <w:color w:val="00B050"/>
                <w:lang w:val="ro-RO"/>
              </w:rPr>
            </w:pPr>
            <w:r w:rsidRPr="00BA3E91">
              <w:rPr>
                <w:color w:val="00B050"/>
                <w:lang w:val="ro-RO"/>
              </w:rPr>
              <w:t>Comentarii</w:t>
            </w:r>
          </w:p>
        </w:tc>
      </w:tr>
      <w:tr w:rsidR="009A5A78" w:rsidRPr="00BA3E91" w:rsidTr="009F1132">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850" w:type="dxa"/>
          </w:tcPr>
          <w:p w:rsidR="009A5A78" w:rsidRPr="00BA3E91" w:rsidRDefault="00CE1F12">
            <w:pPr>
              <w:rPr>
                <w:color w:val="00B050"/>
                <w:lang w:val="ro-RO"/>
              </w:rPr>
            </w:pPr>
            <w:r w:rsidRPr="00BA3E91">
              <w:rPr>
                <w:color w:val="00B050"/>
                <w:lang w:val="ro-RO"/>
              </w:rPr>
              <w:t xml:space="preserve"> </w:t>
            </w:r>
            <w:r w:rsidR="009F1132">
              <w:rPr>
                <w:color w:val="00B050"/>
                <w:lang w:val="ro-RO"/>
              </w:rPr>
              <w:t>Răspunsul piețelor asupra prezentabilitatea si modului de penetrare pe rețeaua de clienți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10</w:t>
      </w:r>
    </w:p>
    <w:p w:rsidR="009A5A78" w:rsidRPr="00BA3E91" w:rsidRDefault="00CE1F12">
      <w:pPr>
        <w:rPr>
          <w:lang w:val="ro-RO"/>
        </w:rPr>
      </w:pPr>
      <w:r w:rsidRPr="00BA3E91">
        <w:rPr>
          <w:noProof/>
          <w:lang w:val="ro-RO"/>
        </w:rPr>
        <w:drawing>
          <wp:inline distT="0" distB="0" distL="0" distR="0">
            <wp:extent cx="4610100" cy="1095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3"/>
        <w:gridCol w:w="1548"/>
        <w:gridCol w:w="1106"/>
        <w:gridCol w:w="3421"/>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496311">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496311">
              <w:rPr>
                <w:color w:val="7030A0"/>
                <w:lang w:val="ro-RO"/>
              </w:rPr>
              <w:t>Evaluarea modului de achiziționări a resurselor, ce anume se utilizează din acestea si cum se prezinta produsul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CE1F1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CE1F12">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11</w:t>
      </w:r>
    </w:p>
    <w:p w:rsidR="009A5A78" w:rsidRPr="00BA3E91" w:rsidRDefault="00CE1F12">
      <w:pPr>
        <w:rPr>
          <w:lang w:val="ro-RO"/>
        </w:rPr>
      </w:pPr>
      <w:r w:rsidRPr="00BA3E91">
        <w:rPr>
          <w:noProof/>
          <w:lang w:val="ro-RO"/>
        </w:rPr>
        <w:drawing>
          <wp:inline distT="0" distB="0" distL="0" distR="0">
            <wp:extent cx="4610100" cy="1095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496311">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496311">
              <w:rPr>
                <w:color w:val="7030A0"/>
                <w:lang w:val="ro-RO"/>
              </w:rPr>
              <w:t>Evaluarea logicii si procedurilor de procesare a produselor si a aspectului si standardele de calitate respectate pana la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0"/>
        <w:gridCol w:w="1167"/>
        <w:gridCol w:w="3405"/>
      </w:tblGrid>
      <w:tr w:rsidR="009A5A78"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9E5923">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9E5923">
              <w:rPr>
                <w:color w:val="00B050"/>
                <w:lang w:val="ro-RO"/>
              </w:rPr>
              <w:t>Evaluarea de către piețe a calităților produselor ce sunt preferate si sugerarea producătorilor de a fabrica obiecte in standarde superioare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12</w:t>
      </w:r>
    </w:p>
    <w:p w:rsidR="009A5A78" w:rsidRPr="00BA3E91" w:rsidRDefault="00CE1F12">
      <w:pPr>
        <w:rPr>
          <w:lang w:val="ro-RO"/>
        </w:rPr>
      </w:pPr>
      <w:r w:rsidRPr="00BA3E91">
        <w:rPr>
          <w:noProof/>
          <w:lang w:val="ro-RO"/>
        </w:rPr>
        <w:drawing>
          <wp:inline distT="0" distB="0" distL="0" distR="0">
            <wp:extent cx="4610100" cy="1095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1"/>
        <w:gridCol w:w="3435"/>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703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intrărilor si modelelor de procesare 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9E5923">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9E5923">
              <w:rPr>
                <w:color w:val="00B050"/>
                <w:lang w:val="ro-RO"/>
              </w:rPr>
              <w:t>Modalitatea prezentării pe piețe a produselor si evaluarea răspunsurilor piețelor la reclamele comerciale ce induce rectificarea in timp real a defectelor sau pierderea încrederii clienților fata de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13</w:t>
      </w:r>
    </w:p>
    <w:p w:rsidR="009A5A78" w:rsidRPr="00BA3E91" w:rsidRDefault="00CE1F12">
      <w:pPr>
        <w:rPr>
          <w:lang w:val="ro-RO"/>
        </w:rPr>
      </w:pPr>
      <w:r w:rsidRPr="00BA3E91">
        <w:rPr>
          <w:noProof/>
          <w:lang w:val="ro-RO"/>
        </w:rPr>
        <w:drawing>
          <wp:inline distT="0" distB="0" distL="0" distR="0">
            <wp:extent cx="4610100" cy="1095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3"/>
        <w:gridCol w:w="1548"/>
        <w:gridCol w:w="1106"/>
        <w:gridCol w:w="3421"/>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CUM</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modului de achiziționări a resurselor, ce anume se utilizează din acestea si cum se prezinta produsul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6"/>
        <w:gridCol w:w="1445"/>
        <w:gridCol w:w="1545"/>
        <w:gridCol w:w="1181"/>
        <w:gridCol w:w="3363"/>
      </w:tblGrid>
      <w:tr w:rsidR="009A5A78" w:rsidRPr="00BA3E91" w:rsidTr="00921BB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921BB3">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r w:rsidR="009E5923">
              <w:rPr>
                <w:color w:val="00B050"/>
                <w:lang w:val="ro-RO"/>
              </w:rPr>
              <w:t xml:space="preserve">Colaborarea dintre </w:t>
            </w:r>
            <w:r w:rsidR="00921BB3">
              <w:rPr>
                <w:color w:val="00B050"/>
                <w:lang w:val="ro-RO"/>
              </w:rPr>
              <w:t>producători</w:t>
            </w:r>
            <w:r w:rsidR="009E5923">
              <w:rPr>
                <w:color w:val="00B050"/>
                <w:lang w:val="ro-RO"/>
              </w:rPr>
              <w:t xml:space="preserve"> si </w:t>
            </w:r>
            <w:r w:rsidR="00921BB3">
              <w:rPr>
                <w:color w:val="00B050"/>
                <w:lang w:val="ro-RO"/>
              </w:rPr>
              <w:t>rețelele</w:t>
            </w:r>
            <w:r w:rsidR="009E5923">
              <w:rPr>
                <w:color w:val="00B050"/>
                <w:lang w:val="ro-RO"/>
              </w:rPr>
              <w:t xml:space="preserve"> de consumatori in realizarea de produse superioare calitativ, ecologice si care sa nu </w:t>
            </w:r>
            <w:r w:rsidR="00921BB3">
              <w:rPr>
                <w:color w:val="00B050"/>
                <w:lang w:val="ro-RO"/>
              </w:rPr>
              <w:t>aibă</w:t>
            </w:r>
            <w:r w:rsidR="009E5923">
              <w:rPr>
                <w:color w:val="00B050"/>
                <w:lang w:val="ro-RO"/>
              </w:rPr>
              <w:t xml:space="preserve"> </w:t>
            </w:r>
            <w:r w:rsidR="00921BB3">
              <w:rPr>
                <w:color w:val="00B050"/>
                <w:lang w:val="ro-RO"/>
              </w:rPr>
              <w:t>consecințe negative asupra mediului natural sau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14</w:t>
      </w:r>
    </w:p>
    <w:p w:rsidR="009A5A78" w:rsidRPr="00BA3E91" w:rsidRDefault="00CE1F12">
      <w:pPr>
        <w:rPr>
          <w:lang w:val="ro-RO"/>
        </w:rPr>
      </w:pPr>
      <w:r w:rsidRPr="00BA3E91">
        <w:rPr>
          <w:noProof/>
          <w:lang w:val="ro-RO"/>
        </w:rPr>
        <w:drawing>
          <wp:inline distT="0" distB="0" distL="0" distR="0">
            <wp:extent cx="4610100" cy="1095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DE 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logicii si procedurilor de procesare a produselor si a aspectului si standardele de calitate respectate pana la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9"/>
        <w:gridCol w:w="1437"/>
        <w:gridCol w:w="1540"/>
        <w:gridCol w:w="1166"/>
        <w:gridCol w:w="3408"/>
      </w:tblGrid>
      <w:tr w:rsidR="009A5A78" w:rsidRPr="00BA3E91" w:rsidTr="00E618D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E618D9">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E618D9">
              <w:rPr>
                <w:color w:val="00B050"/>
                <w:lang w:val="ro-RO"/>
              </w:rPr>
              <w:t>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15</w:t>
      </w:r>
    </w:p>
    <w:p w:rsidR="009A5A78" w:rsidRPr="00BA3E91" w:rsidRDefault="00CE1F12">
      <w:pPr>
        <w:rPr>
          <w:lang w:val="ro-RO"/>
        </w:rPr>
      </w:pPr>
      <w:r w:rsidRPr="00BA3E91">
        <w:rPr>
          <w:noProof/>
          <w:lang w:val="ro-RO"/>
        </w:rPr>
        <w:drawing>
          <wp:inline distT="0" distB="0" distL="0" distR="0">
            <wp:extent cx="4610100" cy="1095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1"/>
        <w:gridCol w:w="3435"/>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703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intrărilor si modelelor de procesare 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1"/>
        <w:gridCol w:w="1434"/>
        <w:gridCol w:w="1538"/>
        <w:gridCol w:w="1161"/>
        <w:gridCol w:w="3426"/>
      </w:tblGrid>
      <w:tr w:rsidR="009A5A78" w:rsidRPr="00BA3E91" w:rsidTr="00237D5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237D54">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C56B9D">
              <w:rPr>
                <w:color w:val="00B050"/>
                <w:lang w:val="ro-RO"/>
              </w:rPr>
              <w:t>Prezentarea produselor conform memelor culturale ale cumpărătorilor ce condiționează procesul de producție pentru piețe dedicate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16</w:t>
      </w:r>
    </w:p>
    <w:p w:rsidR="009A5A78" w:rsidRPr="00BA3E91" w:rsidRDefault="00CE1F12">
      <w:pPr>
        <w:rPr>
          <w:lang w:val="ro-RO"/>
        </w:rPr>
      </w:pPr>
      <w:r w:rsidRPr="00BA3E91">
        <w:rPr>
          <w:noProof/>
          <w:lang w:val="ro-RO"/>
        </w:rPr>
        <w:drawing>
          <wp:inline distT="0" distB="0" distL="0" distR="0">
            <wp:extent cx="4610100" cy="1095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8"/>
        <w:gridCol w:w="1361"/>
        <w:gridCol w:w="1547"/>
        <w:gridCol w:w="1102"/>
        <w:gridCol w:w="3432"/>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CUM</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703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modului de achiziționări a resurselor, ce anume se utilizează din acestea si cum se prezinta produsul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73688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73688F">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r w:rsidR="0073688F">
              <w:rPr>
                <w:color w:val="00B050"/>
                <w:lang w:val="ro-RO"/>
              </w:rPr>
              <w:t xml:space="preserve">Evaluarea răspunsurilor piețelor in animate situații dependente de modul in care au fost obținute produsele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17</w:t>
      </w:r>
    </w:p>
    <w:p w:rsidR="009A5A78" w:rsidRPr="00BA3E91" w:rsidRDefault="00CE1F12">
      <w:pPr>
        <w:rPr>
          <w:lang w:val="ro-RO"/>
        </w:rPr>
      </w:pPr>
      <w:r w:rsidRPr="00BA3E91">
        <w:rPr>
          <w:noProof/>
          <w:lang w:val="ro-RO"/>
        </w:rPr>
        <w:drawing>
          <wp:inline distT="0" distB="0" distL="0" distR="0">
            <wp:extent cx="4610100" cy="1095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DE 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logicii si procedurilor de procesare a produselor si a aspectului si standardele de calitate respectate pana la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A9143D">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A9143D">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A9143D">
              <w:rPr>
                <w:color w:val="00B050"/>
                <w:lang w:val="ro-RO"/>
              </w:rPr>
              <w:t>Reacția piețelor la evaluarea scopurilor produselor declarate la intrarea produselor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18</w:t>
      </w:r>
    </w:p>
    <w:p w:rsidR="009A5A78" w:rsidRPr="00BA3E91" w:rsidRDefault="00CE1F12">
      <w:pPr>
        <w:rPr>
          <w:lang w:val="ro-RO"/>
        </w:rPr>
      </w:pPr>
      <w:r w:rsidRPr="00BA3E91">
        <w:rPr>
          <w:noProof/>
          <w:lang w:val="ro-RO"/>
        </w:rPr>
        <w:drawing>
          <wp:inline distT="0" distB="0" distL="0" distR="0">
            <wp:extent cx="4610100" cy="1095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DE CE</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intrărilor si modelelor de procesare 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E8223D">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E8223D">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940" w:type="dxa"/>
          </w:tcPr>
          <w:p w:rsidR="009A5A78" w:rsidRPr="00BA3E91" w:rsidRDefault="00CE1F12">
            <w:pPr>
              <w:rPr>
                <w:color w:val="00B050"/>
                <w:lang w:val="ro-RO"/>
              </w:rPr>
            </w:pPr>
            <w:r w:rsidRPr="00BA3E91">
              <w:rPr>
                <w:color w:val="00B050"/>
                <w:lang w:val="ro-RO"/>
              </w:rPr>
              <w:t xml:space="preserve"> </w:t>
            </w:r>
            <w:r w:rsidR="00E8223D">
              <w:rPr>
                <w:color w:val="00B050"/>
                <w:lang w:val="ro-RO"/>
              </w:rPr>
              <w:t>Prezentarea logicii ce a stat la baza conceptului obiectelor si evaluarea răspunsurilor piețelor cu analizarea reacției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19</w:t>
      </w:r>
    </w:p>
    <w:p w:rsidR="009A5A78" w:rsidRPr="00BA3E91" w:rsidRDefault="00CE1F12">
      <w:pPr>
        <w:rPr>
          <w:lang w:val="ro-RO"/>
        </w:rPr>
      </w:pPr>
      <w:r w:rsidRPr="00BA3E91">
        <w:rPr>
          <w:noProof/>
          <w:lang w:val="ro-RO"/>
        </w:rPr>
        <w:drawing>
          <wp:inline distT="0" distB="0" distL="0" distR="0">
            <wp:extent cx="4610100" cy="1095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0"/>
        <w:gridCol w:w="1357"/>
        <w:gridCol w:w="1545"/>
        <w:gridCol w:w="1095"/>
        <w:gridCol w:w="3453"/>
      </w:tblGrid>
      <w:tr w:rsidR="009A5A78" w:rsidRPr="00BA3E91" w:rsidTr="00680414">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680414">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6C7137">
              <w:rPr>
                <w:color w:val="7030A0"/>
                <w:lang w:val="ro-RO"/>
              </w:rPr>
              <w:t xml:space="preserve">Evaluarea si contabilizarea </w:t>
            </w:r>
            <w:r w:rsidR="00680414">
              <w:rPr>
                <w:color w:val="7030A0"/>
                <w:lang w:val="ro-RO"/>
              </w:rPr>
              <w:t>modalităților</w:t>
            </w:r>
            <w:r w:rsidR="006C7137">
              <w:rPr>
                <w:color w:val="7030A0"/>
                <w:lang w:val="ro-RO"/>
              </w:rPr>
              <w:t xml:space="preserve"> de preluare a produselor la intrarea in </w:t>
            </w:r>
            <w:r w:rsidR="00680414">
              <w:rPr>
                <w:color w:val="7030A0"/>
                <w:lang w:val="ro-RO"/>
              </w:rPr>
              <w:t>producție</w:t>
            </w:r>
            <w:r w:rsidR="006C7137">
              <w:rPr>
                <w:color w:val="7030A0"/>
                <w:lang w:val="ro-RO"/>
              </w:rPr>
              <w:t xml:space="preserve"> si a modului de prezentare pe necesitățile pieței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CC5DCE">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r w:rsidR="00CC5DCE">
              <w:rPr>
                <w:color w:val="00B050"/>
                <w:lang w:val="ro-RO"/>
              </w:rPr>
              <w:t>Prezentarea necesitații anumitor obiecte cu analizarea răspunsurilor piețelor si determinarea ulterioara a strategiilor de punere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20</w:t>
      </w:r>
    </w:p>
    <w:p w:rsidR="009A5A78" w:rsidRPr="00BA3E91" w:rsidRDefault="00CE1F12">
      <w:pPr>
        <w:rPr>
          <w:lang w:val="ro-RO"/>
        </w:rPr>
      </w:pPr>
      <w:r w:rsidRPr="00BA3E91">
        <w:rPr>
          <w:noProof/>
          <w:lang w:val="ro-RO"/>
        </w:rPr>
        <w:drawing>
          <wp:inline distT="0" distB="0" distL="0" distR="0">
            <wp:extent cx="4610100" cy="1095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7"/>
        <w:gridCol w:w="1369"/>
        <w:gridCol w:w="1551"/>
        <w:gridCol w:w="1115"/>
        <w:gridCol w:w="3398"/>
      </w:tblGrid>
      <w:tr w:rsidR="009A5A78" w:rsidRPr="00BA3E91" w:rsidTr="00CE1F12">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CE1F12">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680414">
              <w:rPr>
                <w:color w:val="7030A0"/>
                <w:lang w:val="ro-RO"/>
              </w:rPr>
              <w:t>Evaluarea condițiilor de selectare a resurselor inițiale prin comparație cu obiectivele de realizare a produselor finale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095BB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095BBE">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095BBE">
              <w:rPr>
                <w:color w:val="00B050"/>
                <w:lang w:val="ro-RO"/>
              </w:rPr>
              <w:t>Evaluarea cauzala a răspunsurilor piețelor prin acțiuni concrete provocate de forțarea introducere prin  proceduri apreciate ca incorecte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21</w:t>
      </w:r>
    </w:p>
    <w:p w:rsidR="009A5A78" w:rsidRPr="00BA3E91" w:rsidRDefault="00CE1F12">
      <w:pPr>
        <w:rPr>
          <w:lang w:val="ro-RO"/>
        </w:rPr>
      </w:pPr>
      <w:r w:rsidRPr="00BA3E91">
        <w:rPr>
          <w:noProof/>
          <w:lang w:val="ro-RO"/>
        </w:rPr>
        <w:drawing>
          <wp:inline distT="0" distB="0" distL="0" distR="0">
            <wp:extent cx="4610100" cy="1095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7"/>
        <w:gridCol w:w="1368"/>
        <w:gridCol w:w="1550"/>
        <w:gridCol w:w="1114"/>
        <w:gridCol w:w="3401"/>
      </w:tblGrid>
      <w:tr w:rsidR="009A5A78" w:rsidRPr="00BA3E91" w:rsidTr="009D454B">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9D454B">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9D454B">
              <w:rPr>
                <w:color w:val="7030A0"/>
                <w:lang w:val="ro-RO"/>
              </w:rPr>
              <w:t>Evaluarea tipurilor de resurse procesate si a modului de prelucrare pentru proiectarea liniilor de desfacere a produselor finale in funcţie de necesitățile pieței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1"/>
        <w:gridCol w:w="1443"/>
        <w:gridCol w:w="1544"/>
        <w:gridCol w:w="1177"/>
        <w:gridCol w:w="337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DE CE</w:t>
            </w:r>
          </w:p>
        </w:tc>
        <w:tc>
          <w:tcPr>
            <w:tcW w:w="1728" w:type="dxa"/>
          </w:tcPr>
          <w:p w:rsidR="00E54185" w:rsidRPr="00BA3E91" w:rsidRDefault="00E54185" w:rsidP="00E54185">
            <w:pPr>
              <w:rPr>
                <w:color w:val="00B050"/>
                <w:lang w:val="ro-RO"/>
              </w:rPr>
            </w:pPr>
            <w:r w:rsidRPr="00BA3E91">
              <w:rPr>
                <w:color w:val="00B050"/>
                <w:lang w:val="ro-RO"/>
              </w:rPr>
              <w:t>CUM</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CE</w:t>
            </w:r>
          </w:p>
        </w:tc>
        <w:tc>
          <w:tcPr>
            <w:tcW w:w="6940" w:type="dxa"/>
          </w:tcPr>
          <w:p w:rsidR="00E54185" w:rsidRPr="00BA3E91" w:rsidRDefault="00E54185" w:rsidP="00E54185">
            <w:pPr>
              <w:rPr>
                <w:color w:val="00B050"/>
                <w:lang w:val="ro-RO"/>
              </w:rPr>
            </w:pPr>
            <w:r w:rsidRPr="00BA3E91">
              <w:rPr>
                <w:color w:val="00B050"/>
                <w:lang w:val="ro-RO"/>
              </w:rPr>
              <w:t xml:space="preserve"> </w:t>
            </w:r>
            <w:r>
              <w:rPr>
                <w:color w:val="00B050"/>
                <w:lang w:val="ro-RO"/>
              </w:rPr>
              <w:t>Crearea feedback-urilor cu piaţa ce este destinat îmbunătățirii produselor si protejării mediului natural si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22</w:t>
      </w:r>
    </w:p>
    <w:p w:rsidR="009A5A78" w:rsidRPr="00BA3E91" w:rsidRDefault="00CE1F12">
      <w:pPr>
        <w:rPr>
          <w:lang w:val="ro-RO"/>
        </w:rPr>
      </w:pPr>
      <w:r w:rsidRPr="00BA3E91">
        <w:rPr>
          <w:noProof/>
          <w:lang w:val="ro-RO"/>
        </w:rPr>
        <w:drawing>
          <wp:inline distT="0" distB="0" distL="0" distR="0">
            <wp:extent cx="4610100" cy="1095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680414">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80414" w:rsidRPr="00BA3E91" w:rsidTr="00680414">
        <w:tc>
          <w:tcPr>
            <w:tcW w:w="1728" w:type="dxa"/>
          </w:tcPr>
          <w:p w:rsidR="00680414" w:rsidRPr="00BA3E91" w:rsidRDefault="00680414" w:rsidP="00680414">
            <w:pPr>
              <w:rPr>
                <w:color w:val="7030A0"/>
                <w:lang w:val="ro-RO"/>
              </w:rPr>
            </w:pPr>
            <w:r w:rsidRPr="00BA3E91">
              <w:rPr>
                <w:color w:val="7030A0"/>
                <w:lang w:val="ro-RO"/>
              </w:rPr>
              <w:t>CUM</w:t>
            </w:r>
          </w:p>
        </w:tc>
        <w:tc>
          <w:tcPr>
            <w:tcW w:w="1728" w:type="dxa"/>
          </w:tcPr>
          <w:p w:rsidR="00680414" w:rsidRPr="00BA3E91" w:rsidRDefault="00680414" w:rsidP="00680414">
            <w:pPr>
              <w:rPr>
                <w:color w:val="7030A0"/>
                <w:lang w:val="ro-RO"/>
              </w:rPr>
            </w:pPr>
            <w:r w:rsidRPr="00BA3E91">
              <w:rPr>
                <w:color w:val="7030A0"/>
                <w:lang w:val="ro-RO"/>
              </w:rPr>
              <w:t>CE</w:t>
            </w:r>
          </w:p>
        </w:tc>
        <w:tc>
          <w:tcPr>
            <w:tcW w:w="1728" w:type="dxa"/>
          </w:tcPr>
          <w:p w:rsidR="00680414" w:rsidRPr="00BA3E91" w:rsidRDefault="00680414" w:rsidP="00680414">
            <w:pPr>
              <w:rPr>
                <w:color w:val="7030A0"/>
                <w:lang w:val="ro-RO"/>
              </w:rPr>
            </w:pPr>
            <w:r w:rsidRPr="00BA3E91">
              <w:rPr>
                <w:color w:val="7030A0"/>
                <w:lang w:val="ro-RO"/>
              </w:rPr>
              <w:t>UNDE/CAND</w:t>
            </w:r>
          </w:p>
        </w:tc>
        <w:tc>
          <w:tcPr>
            <w:tcW w:w="1728" w:type="dxa"/>
          </w:tcPr>
          <w:p w:rsidR="00680414" w:rsidRPr="00BA3E91" w:rsidRDefault="00680414" w:rsidP="00680414">
            <w:pPr>
              <w:rPr>
                <w:color w:val="7030A0"/>
                <w:lang w:val="ro-RO"/>
              </w:rPr>
            </w:pPr>
            <w:r w:rsidRPr="00BA3E91">
              <w:rPr>
                <w:color w:val="7030A0"/>
                <w:lang w:val="ro-RO"/>
              </w:rPr>
              <w:t>DE CE</w:t>
            </w:r>
          </w:p>
        </w:tc>
        <w:tc>
          <w:tcPr>
            <w:tcW w:w="7030" w:type="dxa"/>
          </w:tcPr>
          <w:p w:rsidR="00680414" w:rsidRPr="00BA3E91" w:rsidRDefault="00680414" w:rsidP="00680414">
            <w:pPr>
              <w:rPr>
                <w:color w:val="7030A0"/>
                <w:lang w:val="ro-RO"/>
              </w:rPr>
            </w:pPr>
            <w:r w:rsidRPr="00BA3E91">
              <w:rPr>
                <w:color w:val="7030A0"/>
                <w:lang w:val="ro-RO"/>
              </w:rPr>
              <w:t xml:space="preserve"> </w:t>
            </w:r>
            <w:r>
              <w:rPr>
                <w:color w:val="7030A0"/>
                <w:lang w:val="ro-RO"/>
              </w:rPr>
              <w:t xml:space="preserve">Evaluarea si contabilizarea modalităților de preluare a produselor la intrarea in producție si a modului de prezentare pe necesitățile pieței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6"/>
        <w:gridCol w:w="1436"/>
        <w:gridCol w:w="1539"/>
        <w:gridCol w:w="1164"/>
        <w:gridCol w:w="3415"/>
      </w:tblGrid>
      <w:tr w:rsidR="009A5A78"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F623E4">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r w:rsidR="0058471F">
              <w:rPr>
                <w:color w:val="00B050"/>
                <w:lang w:val="ro-RO"/>
              </w:rPr>
              <w:t xml:space="preserve">Evaluarea nevoilor de anumite produse ce </w:t>
            </w:r>
            <w:r w:rsidR="00F623E4">
              <w:rPr>
                <w:color w:val="00B050"/>
                <w:lang w:val="ro-RO"/>
              </w:rPr>
              <w:t>întrunesc</w:t>
            </w:r>
            <w:r w:rsidR="0058471F">
              <w:rPr>
                <w:color w:val="00B050"/>
                <w:lang w:val="ro-RO"/>
              </w:rPr>
              <w:t xml:space="preserve"> </w:t>
            </w:r>
            <w:r w:rsidR="00F623E4">
              <w:rPr>
                <w:color w:val="00B050"/>
                <w:lang w:val="ro-RO"/>
              </w:rPr>
              <w:t>calități</w:t>
            </w:r>
            <w:r w:rsidR="0058471F">
              <w:rPr>
                <w:color w:val="00B050"/>
                <w:lang w:val="ro-RO"/>
              </w:rPr>
              <w:t xml:space="preserve"> </w:t>
            </w:r>
            <w:r w:rsidR="00F623E4">
              <w:rPr>
                <w:color w:val="00B050"/>
                <w:lang w:val="ro-RO"/>
              </w:rPr>
              <w:t>funcționale</w:t>
            </w:r>
            <w:r w:rsidR="0058471F">
              <w:rPr>
                <w:color w:val="00B050"/>
                <w:lang w:val="ro-RO"/>
              </w:rPr>
              <w:t xml:space="preserve"> si ecologice, ce conduc la reglarea procedurilor de lucru </w:t>
            </w:r>
            <w:r w:rsidR="00F623E4">
              <w:rPr>
                <w:color w:val="00B050"/>
                <w:lang w:val="ro-RO"/>
              </w:rPr>
              <w:t>si la condiționarea producătorilor sa producă si sa livreze piețelor ce solicita cumpărătorii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23</w:t>
      </w:r>
    </w:p>
    <w:p w:rsidR="009A5A78" w:rsidRPr="00BA3E91" w:rsidRDefault="00CE1F12">
      <w:pPr>
        <w:rPr>
          <w:lang w:val="ro-RO"/>
        </w:rPr>
      </w:pPr>
      <w:r w:rsidRPr="00BA3E91">
        <w:rPr>
          <w:noProof/>
          <w:lang w:val="ro-RO"/>
        </w:rPr>
        <w:drawing>
          <wp:inline distT="0" distB="0" distL="0" distR="0">
            <wp:extent cx="4610100" cy="1095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6"/>
        <w:gridCol w:w="3423"/>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85102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9D454B">
              <w:rPr>
                <w:color w:val="7030A0"/>
                <w:lang w:val="ro-RO"/>
              </w:rPr>
              <w:t xml:space="preserve">Evaluarea </w:t>
            </w:r>
            <w:r w:rsidR="0085102C">
              <w:rPr>
                <w:color w:val="7030A0"/>
                <w:lang w:val="ro-RO"/>
              </w:rPr>
              <w:t>selectării</w:t>
            </w:r>
            <w:r w:rsidR="009D454B">
              <w:rPr>
                <w:color w:val="7030A0"/>
                <w:lang w:val="ro-RO"/>
              </w:rPr>
              <w:t xml:space="preserve"> alternative a altor tipuri de resurse regenerabile sau secundare pentru realizarea pe alte linii de </w:t>
            </w:r>
            <w:r w:rsidR="0085102C">
              <w:rPr>
                <w:color w:val="7030A0"/>
                <w:lang w:val="ro-RO"/>
              </w:rPr>
              <w:t>producție</w:t>
            </w:r>
            <w:r w:rsidR="009D454B">
              <w:rPr>
                <w:color w:val="7030A0"/>
                <w:lang w:val="ro-RO"/>
              </w:rPr>
              <w:t xml:space="preserve"> a unor produse comparabile calitativ, </w:t>
            </w:r>
            <w:r w:rsidR="0085102C">
              <w:rPr>
                <w:color w:val="7030A0"/>
                <w:lang w:val="ro-RO"/>
              </w:rPr>
              <w:t>evitând</w:t>
            </w:r>
            <w:r w:rsidR="009D454B">
              <w:rPr>
                <w:color w:val="7030A0"/>
                <w:lang w:val="ro-RO"/>
              </w:rPr>
              <w:t xml:space="preserve"> epuizarea resurselor primare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7"/>
        <w:gridCol w:w="1432"/>
        <w:gridCol w:w="1537"/>
        <w:gridCol w:w="1157"/>
        <w:gridCol w:w="3437"/>
      </w:tblGrid>
      <w:tr w:rsidR="009A5A78"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850" w:type="dxa"/>
          </w:tcPr>
          <w:p w:rsidR="009A5A78" w:rsidRPr="00BA3E91" w:rsidRDefault="00CE1F12">
            <w:pPr>
              <w:rPr>
                <w:color w:val="00B050"/>
                <w:lang w:val="ro-RO"/>
              </w:rPr>
            </w:pPr>
            <w:r w:rsidRPr="00BA3E91">
              <w:rPr>
                <w:color w:val="00B050"/>
                <w:lang w:val="ro-RO"/>
              </w:rPr>
              <w:t>Comentarii</w:t>
            </w:r>
          </w:p>
        </w:tc>
      </w:tr>
      <w:tr w:rsidR="009A5A78" w:rsidRPr="00BA3E91" w:rsidTr="00F623E4">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850" w:type="dxa"/>
          </w:tcPr>
          <w:p w:rsidR="009A5A78" w:rsidRPr="00BA3E91" w:rsidRDefault="00CE1F12">
            <w:pPr>
              <w:rPr>
                <w:color w:val="00B050"/>
                <w:lang w:val="ro-RO"/>
              </w:rPr>
            </w:pPr>
            <w:r w:rsidRPr="00BA3E91">
              <w:rPr>
                <w:color w:val="00B050"/>
                <w:lang w:val="ro-RO"/>
              </w:rPr>
              <w:t xml:space="preserve"> </w:t>
            </w:r>
            <w:r w:rsidR="00F623E4">
              <w:rPr>
                <w:color w:val="00B050"/>
                <w:lang w:val="ro-RO"/>
              </w:rPr>
              <w:t>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24</w:t>
      </w:r>
    </w:p>
    <w:p w:rsidR="009A5A78" w:rsidRPr="00BA3E91" w:rsidRDefault="00CE1F12">
      <w:pPr>
        <w:rPr>
          <w:lang w:val="ro-RO"/>
        </w:rPr>
      </w:pPr>
      <w:r w:rsidRPr="00BA3E91">
        <w:rPr>
          <w:noProof/>
          <w:lang w:val="ro-RO"/>
        </w:rPr>
        <w:drawing>
          <wp:inline distT="0" distB="0" distL="0" distR="0">
            <wp:extent cx="4610100" cy="1095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3"/>
        <w:gridCol w:w="1366"/>
        <w:gridCol w:w="1549"/>
        <w:gridCol w:w="1110"/>
        <w:gridCol w:w="3412"/>
      </w:tblGrid>
      <w:tr w:rsidR="009A5A78" w:rsidRPr="00BA3E91" w:rsidTr="009D454B">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D454B" w:rsidRPr="00BA3E91" w:rsidTr="009D454B">
        <w:tc>
          <w:tcPr>
            <w:tcW w:w="1728" w:type="dxa"/>
          </w:tcPr>
          <w:p w:rsidR="009D454B" w:rsidRPr="00BA3E91" w:rsidRDefault="009D454B" w:rsidP="009D454B">
            <w:pPr>
              <w:rPr>
                <w:color w:val="7030A0"/>
                <w:lang w:val="ro-RO"/>
              </w:rPr>
            </w:pPr>
            <w:r w:rsidRPr="00BA3E91">
              <w:rPr>
                <w:color w:val="7030A0"/>
                <w:lang w:val="ro-RO"/>
              </w:rPr>
              <w:t>CE</w:t>
            </w:r>
          </w:p>
        </w:tc>
        <w:tc>
          <w:tcPr>
            <w:tcW w:w="1728" w:type="dxa"/>
          </w:tcPr>
          <w:p w:rsidR="009D454B" w:rsidRPr="00BA3E91" w:rsidRDefault="009D454B" w:rsidP="009D454B">
            <w:pPr>
              <w:rPr>
                <w:color w:val="7030A0"/>
                <w:lang w:val="ro-RO"/>
              </w:rPr>
            </w:pPr>
            <w:r w:rsidRPr="00BA3E91">
              <w:rPr>
                <w:color w:val="7030A0"/>
                <w:lang w:val="ro-RO"/>
              </w:rPr>
              <w:t>CE</w:t>
            </w:r>
          </w:p>
        </w:tc>
        <w:tc>
          <w:tcPr>
            <w:tcW w:w="1728" w:type="dxa"/>
          </w:tcPr>
          <w:p w:rsidR="009D454B" w:rsidRPr="00BA3E91" w:rsidRDefault="009D454B" w:rsidP="009D454B">
            <w:pPr>
              <w:rPr>
                <w:color w:val="7030A0"/>
                <w:lang w:val="ro-RO"/>
              </w:rPr>
            </w:pPr>
            <w:r w:rsidRPr="00BA3E91">
              <w:rPr>
                <w:color w:val="7030A0"/>
                <w:lang w:val="ro-RO"/>
              </w:rPr>
              <w:t>UNDE/CAND</w:t>
            </w:r>
          </w:p>
        </w:tc>
        <w:tc>
          <w:tcPr>
            <w:tcW w:w="1728" w:type="dxa"/>
          </w:tcPr>
          <w:p w:rsidR="009D454B" w:rsidRPr="00BA3E91" w:rsidRDefault="009D454B" w:rsidP="009D454B">
            <w:pPr>
              <w:rPr>
                <w:color w:val="7030A0"/>
                <w:lang w:val="ro-RO"/>
              </w:rPr>
            </w:pPr>
            <w:r w:rsidRPr="00BA3E91">
              <w:rPr>
                <w:color w:val="7030A0"/>
                <w:lang w:val="ro-RO"/>
              </w:rPr>
              <w:t>DE CE</w:t>
            </w:r>
          </w:p>
        </w:tc>
        <w:tc>
          <w:tcPr>
            <w:tcW w:w="7030" w:type="dxa"/>
          </w:tcPr>
          <w:p w:rsidR="009D454B" w:rsidRPr="00BA3E91" w:rsidRDefault="009D454B" w:rsidP="009D454B">
            <w:pPr>
              <w:rPr>
                <w:color w:val="7030A0"/>
                <w:lang w:val="ro-RO"/>
              </w:rPr>
            </w:pPr>
            <w:r w:rsidRPr="00BA3E91">
              <w:rPr>
                <w:color w:val="7030A0"/>
                <w:lang w:val="ro-RO"/>
              </w:rPr>
              <w:t xml:space="preserve"> </w:t>
            </w:r>
            <w:r>
              <w:rPr>
                <w:color w:val="7030A0"/>
                <w:lang w:val="ro-RO"/>
              </w:rPr>
              <w:t>Evaluarea tipurilor de resurse procesate si a modului de prelucrare pentru proiectarea liniilor de desfacere a produselor finale in funcţie de necesitățile pieței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7"/>
        <w:gridCol w:w="1445"/>
        <w:gridCol w:w="1545"/>
        <w:gridCol w:w="1182"/>
        <w:gridCol w:w="3361"/>
      </w:tblGrid>
      <w:tr w:rsidR="009A5A78" w:rsidRPr="00BA3E91" w:rsidTr="0024100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24100E">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24100E">
              <w:rPr>
                <w:color w:val="00B050"/>
                <w:lang w:val="ro-RO"/>
              </w:rPr>
              <w:t>Dezvoltarea dialogurilor dintre producători si rețeaua de clienți ce vor condiționa procesele productive neinvazive fata de mediu sau fata de sănătatea si dezvoltarea umană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25</w:t>
      </w:r>
    </w:p>
    <w:p w:rsidR="009A5A78" w:rsidRPr="00BA3E91" w:rsidRDefault="00CE1F12">
      <w:pPr>
        <w:rPr>
          <w:lang w:val="ro-RO"/>
        </w:rPr>
      </w:pPr>
      <w:r w:rsidRPr="00BA3E91">
        <w:rPr>
          <w:noProof/>
          <w:lang w:val="ro-RO"/>
        </w:rPr>
        <w:drawing>
          <wp:inline distT="0" distB="0" distL="0" distR="0">
            <wp:extent cx="4610100" cy="1095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680414">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80414" w:rsidRPr="00BA3E91" w:rsidTr="00680414">
        <w:tc>
          <w:tcPr>
            <w:tcW w:w="1728" w:type="dxa"/>
          </w:tcPr>
          <w:p w:rsidR="00680414" w:rsidRPr="00BA3E91" w:rsidRDefault="00680414" w:rsidP="00680414">
            <w:pPr>
              <w:rPr>
                <w:color w:val="7030A0"/>
                <w:lang w:val="ro-RO"/>
              </w:rPr>
            </w:pPr>
            <w:r w:rsidRPr="00BA3E91">
              <w:rPr>
                <w:color w:val="7030A0"/>
                <w:lang w:val="ro-RO"/>
              </w:rPr>
              <w:t>CUM</w:t>
            </w:r>
          </w:p>
        </w:tc>
        <w:tc>
          <w:tcPr>
            <w:tcW w:w="1728" w:type="dxa"/>
          </w:tcPr>
          <w:p w:rsidR="00680414" w:rsidRPr="00BA3E91" w:rsidRDefault="00680414" w:rsidP="00680414">
            <w:pPr>
              <w:rPr>
                <w:color w:val="7030A0"/>
                <w:lang w:val="ro-RO"/>
              </w:rPr>
            </w:pPr>
            <w:r w:rsidRPr="00BA3E91">
              <w:rPr>
                <w:color w:val="7030A0"/>
                <w:lang w:val="ro-RO"/>
              </w:rPr>
              <w:t>CE</w:t>
            </w:r>
          </w:p>
        </w:tc>
        <w:tc>
          <w:tcPr>
            <w:tcW w:w="1728" w:type="dxa"/>
          </w:tcPr>
          <w:p w:rsidR="00680414" w:rsidRPr="00BA3E91" w:rsidRDefault="00680414" w:rsidP="00680414">
            <w:pPr>
              <w:rPr>
                <w:color w:val="7030A0"/>
                <w:lang w:val="ro-RO"/>
              </w:rPr>
            </w:pPr>
            <w:r w:rsidRPr="00BA3E91">
              <w:rPr>
                <w:color w:val="7030A0"/>
                <w:lang w:val="ro-RO"/>
              </w:rPr>
              <w:t>UNDE/CAND</w:t>
            </w:r>
          </w:p>
        </w:tc>
        <w:tc>
          <w:tcPr>
            <w:tcW w:w="1728" w:type="dxa"/>
          </w:tcPr>
          <w:p w:rsidR="00680414" w:rsidRPr="00BA3E91" w:rsidRDefault="00680414" w:rsidP="00680414">
            <w:pPr>
              <w:rPr>
                <w:color w:val="7030A0"/>
                <w:lang w:val="ro-RO"/>
              </w:rPr>
            </w:pPr>
            <w:r w:rsidRPr="00BA3E91">
              <w:rPr>
                <w:color w:val="7030A0"/>
                <w:lang w:val="ro-RO"/>
              </w:rPr>
              <w:t>DE CE</w:t>
            </w:r>
          </w:p>
        </w:tc>
        <w:tc>
          <w:tcPr>
            <w:tcW w:w="7030" w:type="dxa"/>
          </w:tcPr>
          <w:p w:rsidR="00680414" w:rsidRPr="00BA3E91" w:rsidRDefault="00680414" w:rsidP="00680414">
            <w:pPr>
              <w:rPr>
                <w:color w:val="7030A0"/>
                <w:lang w:val="ro-RO"/>
              </w:rPr>
            </w:pPr>
            <w:r w:rsidRPr="00BA3E91">
              <w:rPr>
                <w:color w:val="7030A0"/>
                <w:lang w:val="ro-RO"/>
              </w:rPr>
              <w:t xml:space="preserve"> </w:t>
            </w:r>
            <w:r>
              <w:rPr>
                <w:color w:val="7030A0"/>
                <w:lang w:val="ro-RO"/>
              </w:rPr>
              <w:t xml:space="preserve">Evaluarea si contabilizarea modalităților de preluare a produselor la intrarea in producție si a modului de prezentare pe necesitățile pieței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1"/>
        <w:gridCol w:w="1168"/>
        <w:gridCol w:w="3403"/>
      </w:tblGrid>
      <w:tr w:rsidR="009A5A78"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0D5173">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r w:rsidR="000D5173">
              <w:rPr>
                <w:color w:val="00B050"/>
                <w:lang w:val="ro-RO"/>
              </w:rPr>
              <w:t>Condiționarea respectării complete a parametrilor ce conduc la o producție neinvazivă fata de mediu prin modul in care piața îşi ajustează nevoile reale si îşi dezvoltă nivelul de conștiință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26</w:t>
      </w:r>
    </w:p>
    <w:p w:rsidR="009A5A78" w:rsidRPr="00BA3E91" w:rsidRDefault="00CE1F12">
      <w:pPr>
        <w:rPr>
          <w:lang w:val="ro-RO"/>
        </w:rPr>
      </w:pPr>
      <w:r w:rsidRPr="00BA3E91">
        <w:rPr>
          <w:noProof/>
          <w:lang w:val="ro-RO"/>
        </w:rPr>
        <w:drawing>
          <wp:inline distT="0" distB="0" distL="0" distR="0">
            <wp:extent cx="4610100" cy="1095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6"/>
        <w:gridCol w:w="3423"/>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85102C" w:rsidRPr="00BA3E91" w:rsidTr="0085102C">
        <w:tc>
          <w:tcPr>
            <w:tcW w:w="1728" w:type="dxa"/>
          </w:tcPr>
          <w:p w:rsidR="0085102C" w:rsidRPr="00BA3E91" w:rsidRDefault="0085102C" w:rsidP="0085102C">
            <w:pPr>
              <w:rPr>
                <w:color w:val="7030A0"/>
                <w:lang w:val="ro-RO"/>
              </w:rPr>
            </w:pPr>
            <w:r w:rsidRPr="00BA3E91">
              <w:rPr>
                <w:color w:val="7030A0"/>
                <w:lang w:val="ro-RO"/>
              </w:rPr>
              <w:t>DE CE</w:t>
            </w:r>
          </w:p>
        </w:tc>
        <w:tc>
          <w:tcPr>
            <w:tcW w:w="1728" w:type="dxa"/>
          </w:tcPr>
          <w:p w:rsidR="0085102C" w:rsidRPr="00BA3E91" w:rsidRDefault="0085102C" w:rsidP="0085102C">
            <w:pPr>
              <w:rPr>
                <w:color w:val="7030A0"/>
                <w:lang w:val="ro-RO"/>
              </w:rPr>
            </w:pPr>
            <w:r w:rsidRPr="00BA3E91">
              <w:rPr>
                <w:color w:val="7030A0"/>
                <w:lang w:val="ro-RO"/>
              </w:rPr>
              <w:t>CE</w:t>
            </w:r>
          </w:p>
        </w:tc>
        <w:tc>
          <w:tcPr>
            <w:tcW w:w="1728" w:type="dxa"/>
          </w:tcPr>
          <w:p w:rsidR="0085102C" w:rsidRPr="00BA3E91" w:rsidRDefault="0085102C" w:rsidP="0085102C">
            <w:pPr>
              <w:rPr>
                <w:color w:val="7030A0"/>
                <w:lang w:val="ro-RO"/>
              </w:rPr>
            </w:pPr>
            <w:r w:rsidRPr="00BA3E91">
              <w:rPr>
                <w:color w:val="7030A0"/>
                <w:lang w:val="ro-RO"/>
              </w:rPr>
              <w:t>UNDE/CAND</w:t>
            </w:r>
          </w:p>
        </w:tc>
        <w:tc>
          <w:tcPr>
            <w:tcW w:w="1728" w:type="dxa"/>
          </w:tcPr>
          <w:p w:rsidR="0085102C" w:rsidRPr="00BA3E91" w:rsidRDefault="0085102C" w:rsidP="0085102C">
            <w:pPr>
              <w:rPr>
                <w:color w:val="7030A0"/>
                <w:lang w:val="ro-RO"/>
              </w:rPr>
            </w:pPr>
            <w:r w:rsidRPr="00BA3E91">
              <w:rPr>
                <w:color w:val="7030A0"/>
                <w:lang w:val="ro-RO"/>
              </w:rPr>
              <w:t>DE CE</w:t>
            </w:r>
          </w:p>
        </w:tc>
        <w:tc>
          <w:tcPr>
            <w:tcW w:w="6940" w:type="dxa"/>
          </w:tcPr>
          <w:p w:rsidR="0085102C" w:rsidRPr="00BA3E91" w:rsidRDefault="0085102C" w:rsidP="0085102C">
            <w:pPr>
              <w:rPr>
                <w:color w:val="7030A0"/>
                <w:lang w:val="ro-RO"/>
              </w:rPr>
            </w:pPr>
            <w:r w:rsidRPr="00BA3E91">
              <w:rPr>
                <w:color w:val="7030A0"/>
                <w:lang w:val="ro-RO"/>
              </w:rPr>
              <w:t xml:space="preserve"> </w:t>
            </w:r>
            <w:r>
              <w:rPr>
                <w:color w:val="7030A0"/>
                <w:lang w:val="ro-RO"/>
              </w:rPr>
              <w:t>Evaluarea selectării alternative a altor tipuri de resurse regenerabile sau secundare pentru realizarea pe alte linii de producție a unor produse comparabile calitativ, evitând epuizarea resurselor primare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5"/>
        <w:gridCol w:w="1441"/>
        <w:gridCol w:w="1543"/>
        <w:gridCol w:w="1174"/>
        <w:gridCol w:w="3387"/>
      </w:tblGrid>
      <w:tr w:rsidR="009A5A78"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0D5173">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0D5173">
              <w:rPr>
                <w:color w:val="00B050"/>
                <w:lang w:val="ro-RO"/>
              </w:rPr>
              <w:t>Realizarea echilibrului complet intre umanitate si mediul natural prin limitarea consumurilor nesustenabile si regenerarea potențialelor naturii echilibrate si sănătoase cu amprenta ecologica globala nulă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27</w:t>
      </w:r>
    </w:p>
    <w:p w:rsidR="009A5A78" w:rsidRPr="00BA3E91" w:rsidRDefault="00CE1F12">
      <w:pPr>
        <w:rPr>
          <w:lang w:val="ro-RO"/>
        </w:rPr>
      </w:pPr>
      <w:r w:rsidRPr="00BA3E91">
        <w:rPr>
          <w:noProof/>
          <w:lang w:val="ro-RO"/>
        </w:rPr>
        <w:drawing>
          <wp:inline distT="0" distB="0" distL="0" distR="0">
            <wp:extent cx="4610100" cy="1095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0"/>
        <w:gridCol w:w="1357"/>
        <w:gridCol w:w="1545"/>
        <w:gridCol w:w="1095"/>
        <w:gridCol w:w="3453"/>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85102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6940" w:type="dxa"/>
          </w:tcPr>
          <w:p w:rsidR="009A5A78" w:rsidRPr="00BA3E91" w:rsidRDefault="00CE1F12">
            <w:pPr>
              <w:rPr>
                <w:color w:val="7030A0"/>
                <w:lang w:val="ro-RO"/>
              </w:rPr>
            </w:pPr>
            <w:r w:rsidRPr="00BA3E91">
              <w:rPr>
                <w:color w:val="7030A0"/>
                <w:lang w:val="ro-RO"/>
              </w:rPr>
              <w:t xml:space="preserve"> </w:t>
            </w:r>
            <w:r w:rsidR="0085102C">
              <w:rPr>
                <w:color w:val="7030A0"/>
                <w:lang w:val="ro-RO"/>
              </w:rPr>
              <w:t>Evaluarea si contabilizarea resurselor de diferite feluri , a modurilor de procesare ale acestora si de necesitatea producerilor strict conform acoperirii nevoilor oamenilor si a recuperării echilibrului de mediu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CE</w:t>
            </w:r>
          </w:p>
        </w:tc>
        <w:tc>
          <w:tcPr>
            <w:tcW w:w="6940" w:type="dxa"/>
          </w:tcPr>
          <w:p w:rsidR="00E54185" w:rsidRPr="00BA3E91" w:rsidRDefault="00E54185" w:rsidP="00E54185">
            <w:pPr>
              <w:rPr>
                <w:color w:val="00B050"/>
                <w:lang w:val="ro-RO"/>
              </w:rPr>
            </w:pPr>
            <w:r w:rsidRPr="00BA3E91">
              <w:rPr>
                <w:color w:val="00B050"/>
                <w:lang w:val="ro-RO"/>
              </w:rPr>
              <w:t xml:space="preserve"> </w:t>
            </w:r>
            <w:r>
              <w:rPr>
                <w:color w:val="00B050"/>
                <w:lang w:val="ro-RO"/>
              </w:rPr>
              <w:t>Răspunsul piețelor la evaluarea produselor puse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28</w:t>
      </w:r>
    </w:p>
    <w:p w:rsidR="009A5A78" w:rsidRPr="00BA3E91" w:rsidRDefault="00CE1F12">
      <w:pPr>
        <w:rPr>
          <w:lang w:val="ro-RO"/>
        </w:rPr>
      </w:pPr>
      <w:r w:rsidRPr="00BA3E91">
        <w:rPr>
          <w:noProof/>
          <w:lang w:val="ro-RO"/>
        </w:rPr>
        <w:drawing>
          <wp:inline distT="0" distB="0" distL="0" distR="0">
            <wp:extent cx="4610100" cy="1095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7"/>
        <w:gridCol w:w="1347"/>
        <w:gridCol w:w="1540"/>
        <w:gridCol w:w="1078"/>
        <w:gridCol w:w="3498"/>
      </w:tblGrid>
      <w:tr w:rsidR="009A5A78" w:rsidRPr="00BA3E91" w:rsidTr="0027376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27376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27376C">
              <w:rPr>
                <w:color w:val="7030A0"/>
                <w:lang w:val="ro-RO"/>
              </w:rPr>
              <w:t xml:space="preserve">Evaluarea modului de  selectare si achiziție a resurselor, fără afectarea echilibrului de mediu, a modului de prelucrare </w:t>
            </w:r>
            <w:proofErr w:type="spellStart"/>
            <w:r w:rsidR="0027376C">
              <w:rPr>
                <w:color w:val="7030A0"/>
                <w:lang w:val="ro-RO"/>
              </w:rPr>
              <w:t>fara</w:t>
            </w:r>
            <w:proofErr w:type="spellEnd"/>
            <w:r w:rsidR="0027376C">
              <w:rPr>
                <w:color w:val="7030A0"/>
                <w:lang w:val="ro-RO"/>
              </w:rPr>
              <w:t xml:space="preserve"> a mari amprenta ecologica si a caracteristicilor produselor rezultate care sa respecte condițiile sustenabilității si durabilității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9A5A78" w:rsidRPr="00BA3E91" w:rsidTr="00CE1F1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CE1F12">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29</w:t>
      </w:r>
    </w:p>
    <w:p w:rsidR="009A5A78" w:rsidRPr="00BA3E91" w:rsidRDefault="00CE1F12">
      <w:pPr>
        <w:rPr>
          <w:lang w:val="ro-RO"/>
        </w:rPr>
      </w:pPr>
      <w:r w:rsidRPr="00BA3E91">
        <w:rPr>
          <w:noProof/>
          <w:lang w:val="ro-RO"/>
        </w:rPr>
        <w:drawing>
          <wp:inline distT="0" distB="0" distL="0" distR="0">
            <wp:extent cx="4610100" cy="1095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4"/>
        <w:gridCol w:w="1359"/>
        <w:gridCol w:w="1546"/>
        <w:gridCol w:w="1098"/>
        <w:gridCol w:w="3443"/>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25067A">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25067A">
              <w:rPr>
                <w:color w:val="7030A0"/>
                <w:lang w:val="ro-RO"/>
              </w:rPr>
              <w:t>Selectarea resurselor prioritare recuperabile, alternative sau regenerabile in procesul tehnologic optimizat cu obținerea finala de produse ce se pot reintegra in mediul sustenabil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2"/>
        <w:gridCol w:w="1435"/>
        <w:gridCol w:w="1538"/>
        <w:gridCol w:w="1161"/>
        <w:gridCol w:w="3424"/>
      </w:tblGrid>
      <w:tr w:rsidR="009A5A78" w:rsidRPr="00BA3E91" w:rsidTr="00013C7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013C79" w:rsidRPr="00BA3E91" w:rsidTr="00013C79">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UNDE/CAND</w:t>
            </w:r>
          </w:p>
        </w:tc>
        <w:tc>
          <w:tcPr>
            <w:tcW w:w="1728" w:type="dxa"/>
          </w:tcPr>
          <w:p w:rsidR="00013C79" w:rsidRPr="00BA3E91" w:rsidRDefault="00013C79" w:rsidP="00013C79">
            <w:pPr>
              <w:rPr>
                <w:color w:val="00B050"/>
                <w:lang w:val="ro-RO"/>
              </w:rPr>
            </w:pPr>
            <w:r w:rsidRPr="00BA3E91">
              <w:rPr>
                <w:color w:val="00B050"/>
                <w:lang w:val="ro-RO"/>
              </w:rPr>
              <w:t>DE CE</w:t>
            </w:r>
          </w:p>
        </w:tc>
        <w:tc>
          <w:tcPr>
            <w:tcW w:w="7030" w:type="dxa"/>
          </w:tcPr>
          <w:p w:rsidR="00013C79" w:rsidRPr="00BA3E91" w:rsidRDefault="00013C79" w:rsidP="00013C79">
            <w:pPr>
              <w:rPr>
                <w:color w:val="00B050"/>
                <w:lang w:val="ro-RO"/>
              </w:rPr>
            </w:pPr>
            <w:r w:rsidRPr="00BA3E91">
              <w:rPr>
                <w:color w:val="00B050"/>
                <w:lang w:val="ro-RO"/>
              </w:rPr>
              <w:t xml:space="preserve"> </w:t>
            </w:r>
            <w:r>
              <w:rPr>
                <w:color w:val="00B050"/>
                <w:lang w:val="ro-RO"/>
              </w:rPr>
              <w:t>Dezvoltarea parteneriatului cu piaţa pentru a descoperii necesitățile cantitative sau calitative ce trebuie sa se reflecte in producție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30</w:t>
      </w:r>
    </w:p>
    <w:p w:rsidR="009A5A78" w:rsidRPr="00BA3E91" w:rsidRDefault="00CE1F12">
      <w:pPr>
        <w:rPr>
          <w:lang w:val="ro-RO"/>
        </w:rPr>
      </w:pPr>
      <w:r w:rsidRPr="00BA3E91">
        <w:rPr>
          <w:noProof/>
          <w:lang w:val="ro-RO"/>
        </w:rPr>
        <w:drawing>
          <wp:inline distT="0" distB="0" distL="0" distR="0">
            <wp:extent cx="4610100" cy="10953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85102C" w:rsidRPr="00BA3E91" w:rsidTr="0085102C">
        <w:tc>
          <w:tcPr>
            <w:tcW w:w="1728" w:type="dxa"/>
          </w:tcPr>
          <w:p w:rsidR="0085102C" w:rsidRPr="00BA3E91" w:rsidRDefault="0085102C" w:rsidP="0085102C">
            <w:pPr>
              <w:rPr>
                <w:color w:val="7030A0"/>
                <w:lang w:val="ro-RO"/>
              </w:rPr>
            </w:pPr>
            <w:r w:rsidRPr="00BA3E91">
              <w:rPr>
                <w:color w:val="7030A0"/>
                <w:lang w:val="ro-RO"/>
              </w:rPr>
              <w:t>CE</w:t>
            </w:r>
          </w:p>
        </w:tc>
        <w:tc>
          <w:tcPr>
            <w:tcW w:w="1728" w:type="dxa"/>
          </w:tcPr>
          <w:p w:rsidR="0085102C" w:rsidRPr="00BA3E91" w:rsidRDefault="0085102C" w:rsidP="0085102C">
            <w:pPr>
              <w:rPr>
                <w:color w:val="7030A0"/>
                <w:lang w:val="ro-RO"/>
              </w:rPr>
            </w:pPr>
            <w:r w:rsidRPr="00BA3E91">
              <w:rPr>
                <w:color w:val="7030A0"/>
                <w:lang w:val="ro-RO"/>
              </w:rPr>
              <w:t>CUM</w:t>
            </w:r>
          </w:p>
        </w:tc>
        <w:tc>
          <w:tcPr>
            <w:tcW w:w="1728" w:type="dxa"/>
          </w:tcPr>
          <w:p w:rsidR="0085102C" w:rsidRPr="00BA3E91" w:rsidRDefault="0085102C" w:rsidP="0085102C">
            <w:pPr>
              <w:rPr>
                <w:color w:val="7030A0"/>
                <w:lang w:val="ro-RO"/>
              </w:rPr>
            </w:pPr>
            <w:r w:rsidRPr="00BA3E91">
              <w:rPr>
                <w:color w:val="7030A0"/>
                <w:lang w:val="ro-RO"/>
              </w:rPr>
              <w:t>UNDE/CAND</w:t>
            </w:r>
          </w:p>
        </w:tc>
        <w:tc>
          <w:tcPr>
            <w:tcW w:w="1728" w:type="dxa"/>
          </w:tcPr>
          <w:p w:rsidR="0085102C" w:rsidRPr="00BA3E91" w:rsidRDefault="0085102C" w:rsidP="0085102C">
            <w:pPr>
              <w:rPr>
                <w:color w:val="7030A0"/>
                <w:lang w:val="ro-RO"/>
              </w:rPr>
            </w:pPr>
            <w:r w:rsidRPr="00BA3E91">
              <w:rPr>
                <w:color w:val="7030A0"/>
                <w:lang w:val="ro-RO"/>
              </w:rPr>
              <w:t>CE</w:t>
            </w:r>
          </w:p>
        </w:tc>
        <w:tc>
          <w:tcPr>
            <w:tcW w:w="7030" w:type="dxa"/>
          </w:tcPr>
          <w:p w:rsidR="0085102C" w:rsidRPr="00BA3E91" w:rsidRDefault="0085102C" w:rsidP="0085102C">
            <w:pPr>
              <w:rPr>
                <w:color w:val="7030A0"/>
                <w:lang w:val="ro-RO"/>
              </w:rPr>
            </w:pPr>
            <w:r w:rsidRPr="00BA3E91">
              <w:rPr>
                <w:color w:val="7030A0"/>
                <w:lang w:val="ro-RO"/>
              </w:rPr>
              <w:t xml:space="preserve"> </w:t>
            </w:r>
            <w:r>
              <w:rPr>
                <w:color w:val="7030A0"/>
                <w:lang w:val="ro-RO"/>
              </w:rPr>
              <w:t>Evaluarea si contabilizarea resurselor de diferite feluri , a modurilor de procesare ale acestora si de necesitatea producerilor strict conform acoperirii nevoilor oamenilor si a recuperării echilibrului de mediu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860D89" w:rsidRPr="00BA3E91" w:rsidTr="00860D89">
        <w:tc>
          <w:tcPr>
            <w:tcW w:w="1728" w:type="dxa"/>
          </w:tcPr>
          <w:p w:rsidR="00860D89" w:rsidRPr="00BA3E91" w:rsidRDefault="00860D89" w:rsidP="00860D89">
            <w:pPr>
              <w:rPr>
                <w:color w:val="00B050"/>
                <w:lang w:val="ro-RO"/>
              </w:rPr>
            </w:pPr>
            <w:r w:rsidRPr="00BA3E91">
              <w:rPr>
                <w:color w:val="00B050"/>
                <w:lang w:val="ro-RO"/>
              </w:rPr>
              <w:t>CE</w:t>
            </w:r>
          </w:p>
        </w:tc>
        <w:tc>
          <w:tcPr>
            <w:tcW w:w="1728" w:type="dxa"/>
          </w:tcPr>
          <w:p w:rsidR="00860D89" w:rsidRPr="00BA3E91" w:rsidRDefault="00860D89" w:rsidP="00860D89">
            <w:pPr>
              <w:rPr>
                <w:color w:val="00B050"/>
                <w:lang w:val="ro-RO"/>
              </w:rPr>
            </w:pPr>
            <w:r w:rsidRPr="00BA3E91">
              <w:rPr>
                <w:color w:val="00B050"/>
                <w:lang w:val="ro-RO"/>
              </w:rPr>
              <w:t>CUM</w:t>
            </w:r>
          </w:p>
        </w:tc>
        <w:tc>
          <w:tcPr>
            <w:tcW w:w="1728" w:type="dxa"/>
          </w:tcPr>
          <w:p w:rsidR="00860D89" w:rsidRPr="00BA3E91" w:rsidRDefault="00860D89" w:rsidP="00860D89">
            <w:pPr>
              <w:rPr>
                <w:color w:val="00B050"/>
                <w:lang w:val="ro-RO"/>
              </w:rPr>
            </w:pPr>
            <w:r w:rsidRPr="00BA3E91">
              <w:rPr>
                <w:color w:val="00B050"/>
                <w:lang w:val="ro-RO"/>
              </w:rPr>
              <w:t>UNDE/CAND</w:t>
            </w:r>
          </w:p>
        </w:tc>
        <w:tc>
          <w:tcPr>
            <w:tcW w:w="1728" w:type="dxa"/>
          </w:tcPr>
          <w:p w:rsidR="00860D89" w:rsidRPr="00BA3E91" w:rsidRDefault="00860D89" w:rsidP="00860D89">
            <w:pPr>
              <w:rPr>
                <w:color w:val="00B050"/>
                <w:lang w:val="ro-RO"/>
              </w:rPr>
            </w:pPr>
            <w:r w:rsidRPr="00BA3E91">
              <w:rPr>
                <w:color w:val="00B050"/>
                <w:lang w:val="ro-RO"/>
              </w:rPr>
              <w:t>CE</w:t>
            </w:r>
          </w:p>
        </w:tc>
        <w:tc>
          <w:tcPr>
            <w:tcW w:w="7030"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privitoare la standardele de calitate cerute produselor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31</w:t>
      </w:r>
    </w:p>
    <w:p w:rsidR="009A5A78" w:rsidRPr="00BA3E91" w:rsidRDefault="00CE1F12">
      <w:pPr>
        <w:rPr>
          <w:lang w:val="ro-RO"/>
        </w:rPr>
      </w:pPr>
      <w:r w:rsidRPr="00BA3E91">
        <w:rPr>
          <w:noProof/>
          <w:lang w:val="ro-RO"/>
        </w:rPr>
        <w:drawing>
          <wp:inline distT="0" distB="0" distL="0" distR="0">
            <wp:extent cx="4610100" cy="1095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7"/>
        <w:gridCol w:w="1347"/>
        <w:gridCol w:w="1540"/>
        <w:gridCol w:w="1078"/>
        <w:gridCol w:w="3498"/>
      </w:tblGrid>
      <w:tr w:rsidR="009A5A78" w:rsidRPr="00BA3E91" w:rsidTr="0027376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7376C" w:rsidRPr="00BA3E91" w:rsidTr="0027376C">
        <w:tc>
          <w:tcPr>
            <w:tcW w:w="1728" w:type="dxa"/>
          </w:tcPr>
          <w:p w:rsidR="0027376C" w:rsidRPr="00BA3E91" w:rsidRDefault="0027376C" w:rsidP="0027376C">
            <w:pPr>
              <w:rPr>
                <w:color w:val="7030A0"/>
                <w:lang w:val="ro-RO"/>
              </w:rPr>
            </w:pPr>
            <w:r w:rsidRPr="00BA3E91">
              <w:rPr>
                <w:color w:val="7030A0"/>
                <w:lang w:val="ro-RO"/>
              </w:rPr>
              <w:t>CUM</w:t>
            </w:r>
          </w:p>
        </w:tc>
        <w:tc>
          <w:tcPr>
            <w:tcW w:w="1728" w:type="dxa"/>
          </w:tcPr>
          <w:p w:rsidR="0027376C" w:rsidRPr="00BA3E91" w:rsidRDefault="0027376C" w:rsidP="0027376C">
            <w:pPr>
              <w:rPr>
                <w:color w:val="7030A0"/>
                <w:lang w:val="ro-RO"/>
              </w:rPr>
            </w:pPr>
            <w:r w:rsidRPr="00BA3E91">
              <w:rPr>
                <w:color w:val="7030A0"/>
                <w:lang w:val="ro-RO"/>
              </w:rPr>
              <w:t>CUM</w:t>
            </w:r>
          </w:p>
        </w:tc>
        <w:tc>
          <w:tcPr>
            <w:tcW w:w="1728" w:type="dxa"/>
          </w:tcPr>
          <w:p w:rsidR="0027376C" w:rsidRPr="00BA3E91" w:rsidRDefault="0027376C" w:rsidP="0027376C">
            <w:pPr>
              <w:rPr>
                <w:color w:val="7030A0"/>
                <w:lang w:val="ro-RO"/>
              </w:rPr>
            </w:pPr>
            <w:r w:rsidRPr="00BA3E91">
              <w:rPr>
                <w:color w:val="7030A0"/>
                <w:lang w:val="ro-RO"/>
              </w:rPr>
              <w:t>UNDE/CAND</w:t>
            </w:r>
          </w:p>
        </w:tc>
        <w:tc>
          <w:tcPr>
            <w:tcW w:w="1728" w:type="dxa"/>
          </w:tcPr>
          <w:p w:rsidR="0027376C" w:rsidRPr="00BA3E91" w:rsidRDefault="0027376C" w:rsidP="0027376C">
            <w:pPr>
              <w:rPr>
                <w:color w:val="7030A0"/>
                <w:lang w:val="ro-RO"/>
              </w:rPr>
            </w:pPr>
            <w:r w:rsidRPr="00BA3E91">
              <w:rPr>
                <w:color w:val="7030A0"/>
                <w:lang w:val="ro-RO"/>
              </w:rPr>
              <w:t>CE</w:t>
            </w:r>
          </w:p>
        </w:tc>
        <w:tc>
          <w:tcPr>
            <w:tcW w:w="7030" w:type="dxa"/>
          </w:tcPr>
          <w:p w:rsidR="0027376C" w:rsidRPr="00BA3E91" w:rsidRDefault="0027376C" w:rsidP="0027376C">
            <w:pPr>
              <w:rPr>
                <w:color w:val="7030A0"/>
                <w:lang w:val="ro-RO"/>
              </w:rPr>
            </w:pPr>
            <w:r w:rsidRPr="00BA3E91">
              <w:rPr>
                <w:color w:val="7030A0"/>
                <w:lang w:val="ro-RO"/>
              </w:rPr>
              <w:t xml:space="preserve"> </w:t>
            </w:r>
            <w:r>
              <w:rPr>
                <w:color w:val="7030A0"/>
                <w:lang w:val="ro-RO"/>
              </w:rPr>
              <w:t xml:space="preserve">Evaluarea modului de  selectare si achiziție a resurselor, fără afectarea echilibrului de mediu, a modului de prelucrare </w:t>
            </w:r>
            <w:proofErr w:type="spellStart"/>
            <w:r>
              <w:rPr>
                <w:color w:val="7030A0"/>
                <w:lang w:val="ro-RO"/>
              </w:rPr>
              <w:t>fara</w:t>
            </w:r>
            <w:proofErr w:type="spellEnd"/>
            <w:r>
              <w:rPr>
                <w:color w:val="7030A0"/>
                <w:lang w:val="ro-RO"/>
              </w:rPr>
              <w:t xml:space="preserve"> a mari amprenta ecologica si a caracteristicilor produselor rezultate care sa respecte condițiile sustenabilității si durabilității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6"/>
        <w:gridCol w:w="1436"/>
        <w:gridCol w:w="1540"/>
        <w:gridCol w:w="1165"/>
        <w:gridCol w:w="3413"/>
      </w:tblGrid>
      <w:tr w:rsidR="009A5A78"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860D89" w:rsidRPr="00BA3E91" w:rsidTr="00860D89">
        <w:tc>
          <w:tcPr>
            <w:tcW w:w="1728" w:type="dxa"/>
          </w:tcPr>
          <w:p w:rsidR="00860D89" w:rsidRPr="00BA3E91" w:rsidRDefault="00860D89" w:rsidP="00860D89">
            <w:pPr>
              <w:rPr>
                <w:color w:val="00B050"/>
                <w:lang w:val="ro-RO"/>
              </w:rPr>
            </w:pPr>
            <w:r w:rsidRPr="00BA3E91">
              <w:rPr>
                <w:color w:val="00B050"/>
                <w:lang w:val="ro-RO"/>
              </w:rPr>
              <w:t>CE</w:t>
            </w:r>
          </w:p>
        </w:tc>
        <w:tc>
          <w:tcPr>
            <w:tcW w:w="1728" w:type="dxa"/>
          </w:tcPr>
          <w:p w:rsidR="00860D89" w:rsidRPr="00BA3E91" w:rsidRDefault="00860D89" w:rsidP="00860D89">
            <w:pPr>
              <w:rPr>
                <w:color w:val="00B050"/>
                <w:lang w:val="ro-RO"/>
              </w:rPr>
            </w:pPr>
            <w:r w:rsidRPr="00BA3E91">
              <w:rPr>
                <w:color w:val="00B050"/>
                <w:lang w:val="ro-RO"/>
              </w:rPr>
              <w:t>CUM</w:t>
            </w:r>
          </w:p>
        </w:tc>
        <w:tc>
          <w:tcPr>
            <w:tcW w:w="1728" w:type="dxa"/>
          </w:tcPr>
          <w:p w:rsidR="00860D89" w:rsidRPr="00BA3E91" w:rsidRDefault="00860D89" w:rsidP="00860D89">
            <w:pPr>
              <w:rPr>
                <w:color w:val="00B050"/>
                <w:lang w:val="ro-RO"/>
              </w:rPr>
            </w:pPr>
            <w:r w:rsidRPr="00BA3E91">
              <w:rPr>
                <w:color w:val="00B050"/>
                <w:lang w:val="ro-RO"/>
              </w:rPr>
              <w:t>UNDE/CAND</w:t>
            </w:r>
          </w:p>
        </w:tc>
        <w:tc>
          <w:tcPr>
            <w:tcW w:w="1728" w:type="dxa"/>
          </w:tcPr>
          <w:p w:rsidR="00860D89" w:rsidRPr="00BA3E91" w:rsidRDefault="00860D89" w:rsidP="00860D89">
            <w:pPr>
              <w:rPr>
                <w:color w:val="00B050"/>
                <w:lang w:val="ro-RO"/>
              </w:rPr>
            </w:pPr>
            <w:r w:rsidRPr="00BA3E91">
              <w:rPr>
                <w:color w:val="00B050"/>
                <w:lang w:val="ro-RO"/>
              </w:rPr>
              <w:t>CUM</w:t>
            </w:r>
          </w:p>
        </w:tc>
        <w:tc>
          <w:tcPr>
            <w:tcW w:w="7030"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privind preferințele asupra produselor ce vor conduce la inovarea și perfecționarea acestora</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32</w:t>
      </w:r>
    </w:p>
    <w:p w:rsidR="009A5A78" w:rsidRPr="00BA3E91" w:rsidRDefault="00CE1F12">
      <w:pPr>
        <w:rPr>
          <w:lang w:val="ro-RO"/>
        </w:rPr>
      </w:pPr>
      <w:r w:rsidRPr="00BA3E91">
        <w:rPr>
          <w:noProof/>
          <w:lang w:val="ro-RO"/>
        </w:rPr>
        <w:drawing>
          <wp:inline distT="0" distB="0" distL="0" distR="0">
            <wp:extent cx="4610100" cy="1095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7"/>
        <w:gridCol w:w="1361"/>
        <w:gridCol w:w="1547"/>
        <w:gridCol w:w="1102"/>
        <w:gridCol w:w="3433"/>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DE 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CE</w:t>
            </w:r>
          </w:p>
        </w:tc>
        <w:tc>
          <w:tcPr>
            <w:tcW w:w="6940" w:type="dxa"/>
          </w:tcPr>
          <w:p w:rsidR="0025067A" w:rsidRPr="00BA3E91" w:rsidRDefault="0025067A" w:rsidP="0025067A">
            <w:pPr>
              <w:rPr>
                <w:color w:val="7030A0"/>
                <w:lang w:val="ro-RO"/>
              </w:rPr>
            </w:pPr>
            <w:r w:rsidRPr="00BA3E91">
              <w:rPr>
                <w:color w:val="7030A0"/>
                <w:lang w:val="ro-RO"/>
              </w:rPr>
              <w:t xml:space="preserve"> </w:t>
            </w:r>
            <w:r>
              <w:rPr>
                <w:color w:val="7030A0"/>
                <w:lang w:val="ro-RO"/>
              </w:rPr>
              <w:t>Selectarea resurselor prioritare recuperabile, alternative sau regenerabile in procesul tehnologic optimizat cu obținerea finala de produse ce se pot reintegra in mediul sustenabil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1"/>
        <w:gridCol w:w="1434"/>
        <w:gridCol w:w="1538"/>
        <w:gridCol w:w="1160"/>
        <w:gridCol w:w="3427"/>
      </w:tblGrid>
      <w:tr w:rsidR="009A5A78" w:rsidRPr="00BA3E91" w:rsidTr="0046740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46740F" w:rsidRPr="00BA3E91" w:rsidTr="0046740F">
        <w:tc>
          <w:tcPr>
            <w:tcW w:w="1728" w:type="dxa"/>
          </w:tcPr>
          <w:p w:rsidR="0046740F" w:rsidRPr="00BA3E91" w:rsidRDefault="0046740F" w:rsidP="0046740F">
            <w:pPr>
              <w:rPr>
                <w:color w:val="00B050"/>
                <w:lang w:val="ro-RO"/>
              </w:rPr>
            </w:pPr>
            <w:r w:rsidRPr="00BA3E91">
              <w:rPr>
                <w:color w:val="00B050"/>
                <w:lang w:val="ro-RO"/>
              </w:rPr>
              <w:t>CE</w:t>
            </w:r>
          </w:p>
        </w:tc>
        <w:tc>
          <w:tcPr>
            <w:tcW w:w="1728" w:type="dxa"/>
          </w:tcPr>
          <w:p w:rsidR="0046740F" w:rsidRPr="00BA3E91" w:rsidRDefault="0046740F" w:rsidP="0046740F">
            <w:pPr>
              <w:rPr>
                <w:color w:val="00B050"/>
                <w:lang w:val="ro-RO"/>
              </w:rPr>
            </w:pPr>
            <w:r w:rsidRPr="00BA3E91">
              <w:rPr>
                <w:color w:val="00B050"/>
                <w:lang w:val="ro-RO"/>
              </w:rPr>
              <w:t>CUM</w:t>
            </w:r>
          </w:p>
        </w:tc>
        <w:tc>
          <w:tcPr>
            <w:tcW w:w="1728" w:type="dxa"/>
          </w:tcPr>
          <w:p w:rsidR="0046740F" w:rsidRPr="00BA3E91" w:rsidRDefault="0046740F" w:rsidP="0046740F">
            <w:pPr>
              <w:rPr>
                <w:color w:val="00B050"/>
                <w:lang w:val="ro-RO"/>
              </w:rPr>
            </w:pPr>
            <w:r w:rsidRPr="00BA3E91">
              <w:rPr>
                <w:color w:val="00B050"/>
                <w:lang w:val="ro-RO"/>
              </w:rPr>
              <w:t>UNDE/CAND</w:t>
            </w:r>
          </w:p>
        </w:tc>
        <w:tc>
          <w:tcPr>
            <w:tcW w:w="1728" w:type="dxa"/>
          </w:tcPr>
          <w:p w:rsidR="0046740F" w:rsidRPr="00BA3E91" w:rsidRDefault="0046740F" w:rsidP="0046740F">
            <w:pPr>
              <w:rPr>
                <w:color w:val="00B050"/>
                <w:lang w:val="ro-RO"/>
              </w:rPr>
            </w:pPr>
            <w:r w:rsidRPr="00BA3E91">
              <w:rPr>
                <w:color w:val="00B050"/>
                <w:lang w:val="ro-RO"/>
              </w:rPr>
              <w:t>DE CE</w:t>
            </w:r>
          </w:p>
        </w:tc>
        <w:tc>
          <w:tcPr>
            <w:tcW w:w="6940" w:type="dxa"/>
          </w:tcPr>
          <w:p w:rsidR="0046740F" w:rsidRPr="00BA3E91" w:rsidRDefault="0046740F" w:rsidP="0046740F">
            <w:pPr>
              <w:rPr>
                <w:color w:val="00B050"/>
                <w:lang w:val="ro-RO"/>
              </w:rPr>
            </w:pPr>
            <w:r w:rsidRPr="00BA3E91">
              <w:rPr>
                <w:color w:val="00B050"/>
                <w:lang w:val="ro-RO"/>
              </w:rPr>
              <w:t xml:space="preserve"> </w:t>
            </w:r>
            <w:r>
              <w:rPr>
                <w:color w:val="00B050"/>
                <w:lang w:val="ro-RO"/>
              </w:rPr>
              <w:t>Percepția piețelor asupra unor produse ce permite evaluarea in timp real si corectarea rapida a caracteristicilor sau defectelor produselor, inclusiv retragerea lor de pe piaţa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33</w:t>
      </w:r>
    </w:p>
    <w:p w:rsidR="009A5A78" w:rsidRPr="00BA3E91" w:rsidRDefault="00CE1F12">
      <w:pPr>
        <w:rPr>
          <w:lang w:val="ro-RO"/>
        </w:rPr>
      </w:pPr>
      <w:r w:rsidRPr="00BA3E91">
        <w:rPr>
          <w:noProof/>
          <w:lang w:val="ro-RO"/>
        </w:rPr>
        <w:drawing>
          <wp:inline distT="0" distB="0" distL="0" distR="0">
            <wp:extent cx="4610100" cy="1095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0"/>
        <w:gridCol w:w="1357"/>
        <w:gridCol w:w="1545"/>
        <w:gridCol w:w="1095"/>
        <w:gridCol w:w="3453"/>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85102C" w:rsidRPr="00BA3E91" w:rsidTr="0085102C">
        <w:tc>
          <w:tcPr>
            <w:tcW w:w="1728" w:type="dxa"/>
          </w:tcPr>
          <w:p w:rsidR="0085102C" w:rsidRPr="00BA3E91" w:rsidRDefault="0085102C" w:rsidP="0085102C">
            <w:pPr>
              <w:rPr>
                <w:color w:val="7030A0"/>
                <w:lang w:val="ro-RO"/>
              </w:rPr>
            </w:pPr>
            <w:r w:rsidRPr="00BA3E91">
              <w:rPr>
                <w:color w:val="7030A0"/>
                <w:lang w:val="ro-RO"/>
              </w:rPr>
              <w:t>CE</w:t>
            </w:r>
          </w:p>
        </w:tc>
        <w:tc>
          <w:tcPr>
            <w:tcW w:w="1728" w:type="dxa"/>
          </w:tcPr>
          <w:p w:rsidR="0085102C" w:rsidRPr="00BA3E91" w:rsidRDefault="0085102C" w:rsidP="0085102C">
            <w:pPr>
              <w:rPr>
                <w:color w:val="7030A0"/>
                <w:lang w:val="ro-RO"/>
              </w:rPr>
            </w:pPr>
            <w:r w:rsidRPr="00BA3E91">
              <w:rPr>
                <w:color w:val="7030A0"/>
                <w:lang w:val="ro-RO"/>
              </w:rPr>
              <w:t>CUM</w:t>
            </w:r>
          </w:p>
        </w:tc>
        <w:tc>
          <w:tcPr>
            <w:tcW w:w="1728" w:type="dxa"/>
          </w:tcPr>
          <w:p w:rsidR="0085102C" w:rsidRPr="00BA3E91" w:rsidRDefault="0085102C" w:rsidP="0085102C">
            <w:pPr>
              <w:rPr>
                <w:color w:val="7030A0"/>
                <w:lang w:val="ro-RO"/>
              </w:rPr>
            </w:pPr>
            <w:r w:rsidRPr="00BA3E91">
              <w:rPr>
                <w:color w:val="7030A0"/>
                <w:lang w:val="ro-RO"/>
              </w:rPr>
              <w:t>UNDE/CAND</w:t>
            </w:r>
          </w:p>
        </w:tc>
        <w:tc>
          <w:tcPr>
            <w:tcW w:w="1728" w:type="dxa"/>
          </w:tcPr>
          <w:p w:rsidR="0085102C" w:rsidRPr="00BA3E91" w:rsidRDefault="0085102C" w:rsidP="0085102C">
            <w:pPr>
              <w:rPr>
                <w:color w:val="7030A0"/>
                <w:lang w:val="ro-RO"/>
              </w:rPr>
            </w:pPr>
            <w:r w:rsidRPr="00BA3E91">
              <w:rPr>
                <w:color w:val="7030A0"/>
                <w:lang w:val="ro-RO"/>
              </w:rPr>
              <w:t>CE</w:t>
            </w:r>
          </w:p>
        </w:tc>
        <w:tc>
          <w:tcPr>
            <w:tcW w:w="6940" w:type="dxa"/>
          </w:tcPr>
          <w:p w:rsidR="0085102C" w:rsidRPr="00BA3E91" w:rsidRDefault="0085102C" w:rsidP="0085102C">
            <w:pPr>
              <w:rPr>
                <w:color w:val="7030A0"/>
                <w:lang w:val="ro-RO"/>
              </w:rPr>
            </w:pPr>
            <w:r w:rsidRPr="00BA3E91">
              <w:rPr>
                <w:color w:val="7030A0"/>
                <w:lang w:val="ro-RO"/>
              </w:rPr>
              <w:t xml:space="preserve"> </w:t>
            </w:r>
            <w:r>
              <w:rPr>
                <w:color w:val="7030A0"/>
                <w:lang w:val="ro-RO"/>
              </w:rPr>
              <w:t>Evaluarea si contabilizarea resurselor de diferite feluri , a modurilor de procesare ale acestora si de necesitatea producerilor strict conform acoperirii nevoilor oamenilor si a recuperării echilibrului de mediu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1A404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1A4044" w:rsidRPr="00BA3E91" w:rsidTr="001A4044">
        <w:tc>
          <w:tcPr>
            <w:tcW w:w="1728" w:type="dxa"/>
          </w:tcPr>
          <w:p w:rsidR="001A4044" w:rsidRPr="00BA3E91" w:rsidRDefault="001A4044" w:rsidP="001A4044">
            <w:pPr>
              <w:rPr>
                <w:color w:val="00B050"/>
                <w:lang w:val="ro-RO"/>
              </w:rPr>
            </w:pPr>
            <w:r w:rsidRPr="00BA3E91">
              <w:rPr>
                <w:color w:val="00B050"/>
                <w:lang w:val="ro-RO"/>
              </w:rPr>
              <w:t>CE</w:t>
            </w:r>
          </w:p>
        </w:tc>
        <w:tc>
          <w:tcPr>
            <w:tcW w:w="1728" w:type="dxa"/>
          </w:tcPr>
          <w:p w:rsidR="001A4044" w:rsidRPr="00BA3E91" w:rsidRDefault="001A4044" w:rsidP="001A4044">
            <w:pPr>
              <w:rPr>
                <w:color w:val="00B050"/>
                <w:lang w:val="ro-RO"/>
              </w:rPr>
            </w:pPr>
            <w:r w:rsidRPr="00BA3E91">
              <w:rPr>
                <w:color w:val="00B050"/>
                <w:lang w:val="ro-RO"/>
              </w:rPr>
              <w:t>DE CE</w:t>
            </w:r>
          </w:p>
        </w:tc>
        <w:tc>
          <w:tcPr>
            <w:tcW w:w="1728" w:type="dxa"/>
          </w:tcPr>
          <w:p w:rsidR="001A4044" w:rsidRPr="00BA3E91" w:rsidRDefault="001A4044" w:rsidP="001A4044">
            <w:pPr>
              <w:rPr>
                <w:color w:val="00B050"/>
                <w:lang w:val="ro-RO"/>
              </w:rPr>
            </w:pPr>
            <w:r w:rsidRPr="00BA3E91">
              <w:rPr>
                <w:color w:val="00B050"/>
                <w:lang w:val="ro-RO"/>
              </w:rPr>
              <w:t>UNDE/CAND</w:t>
            </w:r>
          </w:p>
        </w:tc>
        <w:tc>
          <w:tcPr>
            <w:tcW w:w="1728" w:type="dxa"/>
          </w:tcPr>
          <w:p w:rsidR="001A4044" w:rsidRPr="00BA3E91" w:rsidRDefault="001A4044" w:rsidP="001A4044">
            <w:pPr>
              <w:rPr>
                <w:color w:val="00B050"/>
                <w:lang w:val="ro-RO"/>
              </w:rPr>
            </w:pPr>
            <w:r w:rsidRPr="00BA3E91">
              <w:rPr>
                <w:color w:val="00B050"/>
                <w:lang w:val="ro-RO"/>
              </w:rPr>
              <w:t>CE</w:t>
            </w:r>
          </w:p>
        </w:tc>
        <w:tc>
          <w:tcPr>
            <w:tcW w:w="6940" w:type="dxa"/>
          </w:tcPr>
          <w:p w:rsidR="001A4044" w:rsidRPr="00BA3E91" w:rsidRDefault="001A4044" w:rsidP="001A4044">
            <w:pPr>
              <w:rPr>
                <w:color w:val="00B050"/>
                <w:lang w:val="ro-RO"/>
              </w:rPr>
            </w:pPr>
            <w:r w:rsidRPr="00BA3E91">
              <w:rPr>
                <w:color w:val="00B050"/>
                <w:lang w:val="ro-RO"/>
              </w:rPr>
              <w:t xml:space="preserve"> </w:t>
            </w:r>
            <w:r>
              <w:rPr>
                <w:color w:val="00B050"/>
                <w:lang w:val="ro-RO"/>
              </w:rPr>
              <w:t>Analizarea de către piețe a cauzelor acceptării sau respingerii anumitor produse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34</w:t>
      </w:r>
    </w:p>
    <w:p w:rsidR="009A5A78" w:rsidRPr="00BA3E91" w:rsidRDefault="00CE1F12">
      <w:pPr>
        <w:rPr>
          <w:lang w:val="ro-RO"/>
        </w:rPr>
      </w:pPr>
      <w:r w:rsidRPr="00BA3E91">
        <w:rPr>
          <w:noProof/>
          <w:lang w:val="ro-RO"/>
        </w:rPr>
        <w:drawing>
          <wp:inline distT="0" distB="0" distL="0" distR="0">
            <wp:extent cx="4610100" cy="10953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7"/>
        <w:gridCol w:w="1347"/>
        <w:gridCol w:w="1540"/>
        <w:gridCol w:w="1078"/>
        <w:gridCol w:w="3498"/>
      </w:tblGrid>
      <w:tr w:rsidR="009A5A78" w:rsidRPr="00BA3E91" w:rsidTr="0027376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7376C" w:rsidRPr="00BA3E91" w:rsidTr="0027376C">
        <w:tc>
          <w:tcPr>
            <w:tcW w:w="1728" w:type="dxa"/>
          </w:tcPr>
          <w:p w:rsidR="0027376C" w:rsidRPr="00BA3E91" w:rsidRDefault="0027376C" w:rsidP="0027376C">
            <w:pPr>
              <w:rPr>
                <w:color w:val="7030A0"/>
                <w:lang w:val="ro-RO"/>
              </w:rPr>
            </w:pPr>
            <w:r w:rsidRPr="00BA3E91">
              <w:rPr>
                <w:color w:val="7030A0"/>
                <w:lang w:val="ro-RO"/>
              </w:rPr>
              <w:t>CUM</w:t>
            </w:r>
          </w:p>
        </w:tc>
        <w:tc>
          <w:tcPr>
            <w:tcW w:w="1728" w:type="dxa"/>
          </w:tcPr>
          <w:p w:rsidR="0027376C" w:rsidRPr="00BA3E91" w:rsidRDefault="0027376C" w:rsidP="0027376C">
            <w:pPr>
              <w:rPr>
                <w:color w:val="7030A0"/>
                <w:lang w:val="ro-RO"/>
              </w:rPr>
            </w:pPr>
            <w:r w:rsidRPr="00BA3E91">
              <w:rPr>
                <w:color w:val="7030A0"/>
                <w:lang w:val="ro-RO"/>
              </w:rPr>
              <w:t>CUM</w:t>
            </w:r>
          </w:p>
        </w:tc>
        <w:tc>
          <w:tcPr>
            <w:tcW w:w="1728" w:type="dxa"/>
          </w:tcPr>
          <w:p w:rsidR="0027376C" w:rsidRPr="00BA3E91" w:rsidRDefault="0027376C" w:rsidP="0027376C">
            <w:pPr>
              <w:rPr>
                <w:color w:val="7030A0"/>
                <w:lang w:val="ro-RO"/>
              </w:rPr>
            </w:pPr>
            <w:r w:rsidRPr="00BA3E91">
              <w:rPr>
                <w:color w:val="7030A0"/>
                <w:lang w:val="ro-RO"/>
              </w:rPr>
              <w:t>UNDE/CAND</w:t>
            </w:r>
          </w:p>
        </w:tc>
        <w:tc>
          <w:tcPr>
            <w:tcW w:w="1728" w:type="dxa"/>
          </w:tcPr>
          <w:p w:rsidR="0027376C" w:rsidRPr="00BA3E91" w:rsidRDefault="0027376C" w:rsidP="0027376C">
            <w:pPr>
              <w:rPr>
                <w:color w:val="7030A0"/>
                <w:lang w:val="ro-RO"/>
              </w:rPr>
            </w:pPr>
            <w:r w:rsidRPr="00BA3E91">
              <w:rPr>
                <w:color w:val="7030A0"/>
                <w:lang w:val="ro-RO"/>
              </w:rPr>
              <w:t>CE</w:t>
            </w:r>
          </w:p>
        </w:tc>
        <w:tc>
          <w:tcPr>
            <w:tcW w:w="7030" w:type="dxa"/>
          </w:tcPr>
          <w:p w:rsidR="0027376C" w:rsidRPr="00BA3E91" w:rsidRDefault="0027376C" w:rsidP="0027376C">
            <w:pPr>
              <w:rPr>
                <w:color w:val="7030A0"/>
                <w:lang w:val="ro-RO"/>
              </w:rPr>
            </w:pPr>
            <w:r w:rsidRPr="00BA3E91">
              <w:rPr>
                <w:color w:val="7030A0"/>
                <w:lang w:val="ro-RO"/>
              </w:rPr>
              <w:t xml:space="preserve"> </w:t>
            </w:r>
            <w:r>
              <w:rPr>
                <w:color w:val="7030A0"/>
                <w:lang w:val="ro-RO"/>
              </w:rPr>
              <w:t xml:space="preserve">Evaluarea modului de  selectare si achiziție a resurselor, fără afectarea echilibrului de mediu, a modului de prelucrare </w:t>
            </w:r>
            <w:proofErr w:type="spellStart"/>
            <w:r>
              <w:rPr>
                <w:color w:val="7030A0"/>
                <w:lang w:val="ro-RO"/>
              </w:rPr>
              <w:t>fara</w:t>
            </w:r>
            <w:proofErr w:type="spellEnd"/>
            <w:r>
              <w:rPr>
                <w:color w:val="7030A0"/>
                <w:lang w:val="ro-RO"/>
              </w:rPr>
              <w:t xml:space="preserve"> a mari amprenta ecologica si a caracteristicilor produselor rezultate care sa respecte condițiile sustenabilității si durabilității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4"/>
        <w:gridCol w:w="1444"/>
        <w:gridCol w:w="1544"/>
        <w:gridCol w:w="1179"/>
        <w:gridCol w:w="3369"/>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DE 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CUM</w:t>
            </w:r>
          </w:p>
        </w:tc>
        <w:tc>
          <w:tcPr>
            <w:tcW w:w="6940" w:type="dxa"/>
          </w:tcPr>
          <w:p w:rsidR="009F1132" w:rsidRPr="00BA3E91" w:rsidRDefault="009F1132" w:rsidP="009F1132">
            <w:pPr>
              <w:rPr>
                <w:color w:val="00B050"/>
                <w:lang w:val="ro-RO"/>
              </w:rPr>
            </w:pPr>
            <w:r w:rsidRPr="00BA3E91">
              <w:rPr>
                <w:color w:val="00B050"/>
                <w:lang w:val="ro-RO"/>
              </w:rPr>
              <w:t xml:space="preserve"> </w:t>
            </w:r>
            <w:r>
              <w:rPr>
                <w:color w:val="00B050"/>
                <w:lang w:val="ro-RO"/>
              </w:rPr>
              <w:t>Analizarea cauzala a standardelor de calitate ale unor produse si sugerarea procedurilor de rectificare ca răspuns din partea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35</w:t>
      </w:r>
    </w:p>
    <w:p w:rsidR="009A5A78" w:rsidRPr="00BA3E91" w:rsidRDefault="00CE1F12">
      <w:pPr>
        <w:rPr>
          <w:lang w:val="ro-RO"/>
        </w:rPr>
      </w:pPr>
      <w:r w:rsidRPr="00BA3E91">
        <w:rPr>
          <w:noProof/>
          <w:lang w:val="ro-RO"/>
        </w:rPr>
        <w:drawing>
          <wp:inline distT="0" distB="0" distL="0" distR="0">
            <wp:extent cx="4610100" cy="1095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1"/>
        <w:gridCol w:w="1363"/>
        <w:gridCol w:w="1548"/>
        <w:gridCol w:w="1106"/>
        <w:gridCol w:w="3422"/>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85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DE 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CE</w:t>
            </w:r>
          </w:p>
        </w:tc>
        <w:tc>
          <w:tcPr>
            <w:tcW w:w="6850" w:type="dxa"/>
          </w:tcPr>
          <w:p w:rsidR="0025067A" w:rsidRPr="00BA3E91" w:rsidRDefault="0025067A" w:rsidP="0025067A">
            <w:pPr>
              <w:rPr>
                <w:color w:val="7030A0"/>
                <w:lang w:val="ro-RO"/>
              </w:rPr>
            </w:pPr>
            <w:r w:rsidRPr="00BA3E91">
              <w:rPr>
                <w:color w:val="7030A0"/>
                <w:lang w:val="ro-RO"/>
              </w:rPr>
              <w:t xml:space="preserve"> </w:t>
            </w:r>
            <w:r>
              <w:rPr>
                <w:color w:val="7030A0"/>
                <w:lang w:val="ro-RO"/>
              </w:rPr>
              <w:t>Selectarea resurselor prioritare recuperabile, alternative sau regenerabile in procesul tehnologic optimizat cu obținerea finala de produse ce se pot reintegra in mediul sustenabil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8"/>
        <w:gridCol w:w="3344"/>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85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DE 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DE CE</w:t>
            </w:r>
          </w:p>
        </w:tc>
        <w:tc>
          <w:tcPr>
            <w:tcW w:w="6850" w:type="dxa"/>
          </w:tcPr>
          <w:p w:rsidR="009F1132" w:rsidRPr="00BA3E91" w:rsidRDefault="009F1132" w:rsidP="009F1132">
            <w:pPr>
              <w:rPr>
                <w:color w:val="00B050"/>
                <w:lang w:val="ro-RO"/>
              </w:rPr>
            </w:pPr>
            <w:r w:rsidRPr="00BA3E91">
              <w:rPr>
                <w:color w:val="00B050"/>
                <w:lang w:val="ro-RO"/>
              </w:rPr>
              <w:t xml:space="preserve"> </w:t>
            </w:r>
            <w:r>
              <w:rPr>
                <w:color w:val="00B050"/>
                <w:lang w:val="ro-RO"/>
              </w:rPr>
              <w:t xml:space="preserve">Evaluarea de către piețe a calităţii vizavi de preturi si durabilitate ale produselor si a necesitații rectificării raporturilor  </w:t>
            </w:r>
          </w:p>
        </w:tc>
      </w:tr>
    </w:tbl>
    <w:p w:rsidR="009A5A78" w:rsidRPr="00BA3E91" w:rsidRDefault="00CE1F12">
      <w:pPr>
        <w:rPr>
          <w:color w:val="00B050"/>
          <w:lang w:val="ro-RO"/>
        </w:rPr>
      </w:pPr>
      <w:r w:rsidRPr="00BA3E91">
        <w:rPr>
          <w:color w:val="00B050"/>
          <w:lang w:val="ro-RO"/>
        </w:rPr>
        <w:br w:type="page"/>
      </w:r>
    </w:p>
    <w:p w:rsidR="009A5A78" w:rsidRPr="00BA3E91" w:rsidRDefault="00CE1F12">
      <w:pPr>
        <w:rPr>
          <w:lang w:val="ro-RO"/>
        </w:rPr>
      </w:pPr>
      <w:r w:rsidRPr="00BA3E91">
        <w:rPr>
          <w:lang w:val="ro-RO"/>
        </w:rPr>
        <w:t>36</w:t>
      </w:r>
    </w:p>
    <w:p w:rsidR="009A5A78" w:rsidRPr="00BA3E91" w:rsidRDefault="00CE1F12">
      <w:pPr>
        <w:rPr>
          <w:lang w:val="ro-RO"/>
        </w:rPr>
      </w:pPr>
      <w:r w:rsidRPr="00BA3E91">
        <w:rPr>
          <w:noProof/>
          <w:lang w:val="ro-RO"/>
        </w:rPr>
        <w:drawing>
          <wp:inline distT="0" distB="0" distL="0" distR="0">
            <wp:extent cx="4610100" cy="10953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200"/>
        <w:gridCol w:w="1369"/>
        <w:gridCol w:w="1551"/>
        <w:gridCol w:w="1116"/>
        <w:gridCol w:w="3394"/>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25067A">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25067A">
              <w:rPr>
                <w:color w:val="7030A0"/>
                <w:lang w:val="ro-RO"/>
              </w:rPr>
              <w:t>Evaluarea creșterii valorice a resurselor intrate prin procesare optimizata si trimitere selectiva si profitabila conform nevoilor către beneficiari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1"/>
        <w:gridCol w:w="1430"/>
        <w:gridCol w:w="1535"/>
        <w:gridCol w:w="1151"/>
        <w:gridCol w:w="3453"/>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CUM</w:t>
            </w:r>
          </w:p>
        </w:tc>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CE</w:t>
            </w:r>
          </w:p>
        </w:tc>
        <w:tc>
          <w:tcPr>
            <w:tcW w:w="6940" w:type="dxa"/>
          </w:tcPr>
          <w:p w:rsidR="009F1132" w:rsidRPr="00BA3E91" w:rsidRDefault="009F1132" w:rsidP="009F1132">
            <w:pPr>
              <w:rPr>
                <w:color w:val="00B050"/>
                <w:lang w:val="ro-RO"/>
              </w:rPr>
            </w:pPr>
            <w:r w:rsidRPr="00BA3E91">
              <w:rPr>
                <w:color w:val="00B050"/>
                <w:lang w:val="ro-RO"/>
              </w:rPr>
              <w:t xml:space="preserve"> </w:t>
            </w:r>
            <w:r>
              <w:rPr>
                <w:color w:val="00B050"/>
                <w:lang w:val="ro-RO"/>
              </w:rPr>
              <w:t>Răspunsul piețelor asupra prezentabilitatea si modului de penetrare pe rețeaua de clienți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37</w:t>
      </w:r>
    </w:p>
    <w:p w:rsidR="009A5A78" w:rsidRPr="00BA3E91" w:rsidRDefault="00CE1F12">
      <w:pPr>
        <w:rPr>
          <w:lang w:val="ro-RO"/>
        </w:rPr>
      </w:pPr>
      <w:r w:rsidRPr="00BA3E91">
        <w:rPr>
          <w:noProof/>
          <w:lang w:val="ro-RO"/>
        </w:rPr>
        <w:drawing>
          <wp:inline distT="0" distB="0" distL="0" distR="0">
            <wp:extent cx="4610100" cy="1095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9"/>
        <w:gridCol w:w="1349"/>
        <w:gridCol w:w="1541"/>
        <w:gridCol w:w="1082"/>
        <w:gridCol w:w="3489"/>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25067A">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25067A">
              <w:rPr>
                <w:color w:val="7030A0"/>
                <w:lang w:val="ro-RO"/>
              </w:rPr>
              <w:t>Evaluarea reglementarilor ce optimizează procedurile de lucru, conducând atât la sustenabilitatea ecosistemului cat si la atingerea indicatorilor de fericire globală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CE1F1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CE1F12">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38</w:t>
      </w:r>
    </w:p>
    <w:p w:rsidR="009A5A78" w:rsidRPr="00BA3E91" w:rsidRDefault="00CE1F12">
      <w:pPr>
        <w:rPr>
          <w:lang w:val="ro-RO"/>
        </w:rPr>
      </w:pPr>
      <w:r w:rsidRPr="00BA3E91">
        <w:rPr>
          <w:noProof/>
          <w:lang w:val="ro-RO"/>
        </w:rPr>
        <w:drawing>
          <wp:inline distT="0" distB="0" distL="0" distR="0">
            <wp:extent cx="4610100" cy="10953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6"/>
        <w:gridCol w:w="1550"/>
        <w:gridCol w:w="1111"/>
        <w:gridCol w:w="3407"/>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B76F13">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25067A">
              <w:rPr>
                <w:color w:val="7030A0"/>
                <w:lang w:val="ro-RO"/>
              </w:rPr>
              <w:t xml:space="preserve">Evaluarea logica a </w:t>
            </w:r>
            <w:r w:rsidR="00B76F13">
              <w:rPr>
                <w:color w:val="7030A0"/>
                <w:lang w:val="ro-RO"/>
              </w:rPr>
              <w:t>necesitații</w:t>
            </w:r>
            <w:r w:rsidR="0025067A">
              <w:rPr>
                <w:color w:val="7030A0"/>
                <w:lang w:val="ro-RO"/>
              </w:rPr>
              <w:t xml:space="preserve"> </w:t>
            </w:r>
            <w:r w:rsidR="00B76F13">
              <w:rPr>
                <w:color w:val="7030A0"/>
                <w:lang w:val="ro-RO"/>
              </w:rPr>
              <w:t>utilizării</w:t>
            </w:r>
            <w:r w:rsidR="0025067A">
              <w:rPr>
                <w:color w:val="7030A0"/>
                <w:lang w:val="ro-RO"/>
              </w:rPr>
              <w:t xml:space="preserve"> unor resurse</w:t>
            </w:r>
            <w:r w:rsidR="00B76F13">
              <w:rPr>
                <w:color w:val="7030A0"/>
                <w:lang w:val="ro-RO"/>
              </w:rPr>
              <w:t>, dependenta de procesele de producție si de procesele de punere a acestora pe piețe, in funcţie de nevoi, urgente, sau crize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0"/>
        <w:gridCol w:w="1167"/>
        <w:gridCol w:w="3405"/>
      </w:tblGrid>
      <w:tr w:rsidR="009A5A78"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E5923" w:rsidRPr="00BA3E91" w:rsidTr="009E5923">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CE</w:t>
            </w:r>
          </w:p>
        </w:tc>
        <w:tc>
          <w:tcPr>
            <w:tcW w:w="1728" w:type="dxa"/>
          </w:tcPr>
          <w:p w:rsidR="009E5923" w:rsidRPr="00BA3E91" w:rsidRDefault="009E5923" w:rsidP="009E5923">
            <w:pPr>
              <w:rPr>
                <w:color w:val="00B050"/>
                <w:lang w:val="ro-RO"/>
              </w:rPr>
            </w:pPr>
            <w:r w:rsidRPr="00BA3E91">
              <w:rPr>
                <w:color w:val="00B050"/>
                <w:lang w:val="ro-RO"/>
              </w:rPr>
              <w:t>UNDE/CAND</w:t>
            </w:r>
          </w:p>
        </w:tc>
        <w:tc>
          <w:tcPr>
            <w:tcW w:w="1728" w:type="dxa"/>
          </w:tcPr>
          <w:p w:rsidR="009E5923" w:rsidRPr="00BA3E91" w:rsidRDefault="009E5923" w:rsidP="009E5923">
            <w:pPr>
              <w:rPr>
                <w:color w:val="00B050"/>
                <w:lang w:val="ro-RO"/>
              </w:rPr>
            </w:pPr>
            <w:r w:rsidRPr="00BA3E91">
              <w:rPr>
                <w:color w:val="00B050"/>
                <w:lang w:val="ro-RO"/>
              </w:rPr>
              <w:t>DE CE</w:t>
            </w:r>
          </w:p>
        </w:tc>
        <w:tc>
          <w:tcPr>
            <w:tcW w:w="6940" w:type="dxa"/>
          </w:tcPr>
          <w:p w:rsidR="009E5923" w:rsidRPr="00BA3E91" w:rsidRDefault="009E5923" w:rsidP="009E5923">
            <w:pPr>
              <w:rPr>
                <w:color w:val="00B050"/>
                <w:lang w:val="ro-RO"/>
              </w:rPr>
            </w:pPr>
            <w:r w:rsidRPr="00BA3E91">
              <w:rPr>
                <w:color w:val="00B050"/>
                <w:lang w:val="ro-RO"/>
              </w:rPr>
              <w:t xml:space="preserve"> </w:t>
            </w:r>
            <w:r>
              <w:rPr>
                <w:color w:val="00B050"/>
                <w:lang w:val="ro-RO"/>
              </w:rPr>
              <w:t>Evaluarea de către piețe a calităților produselor ce sunt preferate si sugerarea producătorilor de a fabrica obiecte in standarde superioare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39</w:t>
      </w:r>
    </w:p>
    <w:p w:rsidR="009A5A78" w:rsidRPr="00BA3E91" w:rsidRDefault="00CE1F12">
      <w:pPr>
        <w:rPr>
          <w:lang w:val="ro-RO"/>
        </w:rPr>
      </w:pPr>
      <w:r w:rsidRPr="00BA3E91">
        <w:rPr>
          <w:noProof/>
          <w:lang w:val="ro-RO"/>
        </w:rPr>
        <w:drawing>
          <wp:inline distT="0" distB="0" distL="0" distR="0">
            <wp:extent cx="4610100" cy="1095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200"/>
        <w:gridCol w:w="1369"/>
        <w:gridCol w:w="1551"/>
        <w:gridCol w:w="1116"/>
        <w:gridCol w:w="3394"/>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6940" w:type="dxa"/>
          </w:tcPr>
          <w:p w:rsidR="0025067A" w:rsidRPr="00BA3E91" w:rsidRDefault="0025067A" w:rsidP="0025067A">
            <w:pPr>
              <w:rPr>
                <w:color w:val="7030A0"/>
                <w:lang w:val="ro-RO"/>
              </w:rPr>
            </w:pPr>
            <w:r w:rsidRPr="00BA3E91">
              <w:rPr>
                <w:color w:val="7030A0"/>
                <w:lang w:val="ro-RO"/>
              </w:rPr>
              <w:t xml:space="preserve"> </w:t>
            </w:r>
            <w:r>
              <w:rPr>
                <w:color w:val="7030A0"/>
                <w:lang w:val="ro-RO"/>
              </w:rPr>
              <w:t>Evaluarea creșterii valorice a resurselor intrate prin procesare optimizata si trimitere selectiva si profitabila conform nevoilor către beneficiari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E5923" w:rsidRPr="00BA3E91" w:rsidTr="009E5923">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UNDE/CAND</w:t>
            </w:r>
          </w:p>
        </w:tc>
        <w:tc>
          <w:tcPr>
            <w:tcW w:w="1728" w:type="dxa"/>
          </w:tcPr>
          <w:p w:rsidR="009E5923" w:rsidRPr="00BA3E91" w:rsidRDefault="009E5923" w:rsidP="009E5923">
            <w:pPr>
              <w:rPr>
                <w:color w:val="00B050"/>
                <w:lang w:val="ro-RO"/>
              </w:rPr>
            </w:pPr>
            <w:r w:rsidRPr="00BA3E91">
              <w:rPr>
                <w:color w:val="00B050"/>
                <w:lang w:val="ro-RO"/>
              </w:rPr>
              <w:t>CE</w:t>
            </w:r>
          </w:p>
        </w:tc>
        <w:tc>
          <w:tcPr>
            <w:tcW w:w="6940" w:type="dxa"/>
          </w:tcPr>
          <w:p w:rsidR="009E5923" w:rsidRPr="00BA3E91" w:rsidRDefault="009E5923" w:rsidP="009E5923">
            <w:pPr>
              <w:rPr>
                <w:color w:val="00B050"/>
                <w:lang w:val="ro-RO"/>
              </w:rPr>
            </w:pPr>
            <w:r w:rsidRPr="00BA3E91">
              <w:rPr>
                <w:color w:val="00B050"/>
                <w:lang w:val="ro-RO"/>
              </w:rPr>
              <w:t xml:space="preserve"> </w:t>
            </w:r>
            <w:r>
              <w:rPr>
                <w:color w:val="00B050"/>
                <w:lang w:val="ro-RO"/>
              </w:rPr>
              <w:t>Modalitatea prezentării pe piețe a produselor si evaluarea răspunsurilor piețelor la reclamele comerciale ce induce rectificarea in timp real a defectelor sau pierderea încrederii clienților fata de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40</w:t>
      </w:r>
    </w:p>
    <w:p w:rsidR="009A5A78" w:rsidRPr="00BA3E91" w:rsidRDefault="00CE1F12">
      <w:pPr>
        <w:rPr>
          <w:lang w:val="ro-RO"/>
        </w:rPr>
      </w:pPr>
      <w:r w:rsidRPr="00BA3E91">
        <w:rPr>
          <w:noProof/>
          <w:lang w:val="ro-RO"/>
        </w:rPr>
        <w:drawing>
          <wp:inline distT="0" distB="0" distL="0" distR="0">
            <wp:extent cx="4610100" cy="1095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6"/>
        <w:gridCol w:w="1347"/>
        <w:gridCol w:w="1540"/>
        <w:gridCol w:w="1078"/>
        <w:gridCol w:w="3499"/>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7030" w:type="dxa"/>
          </w:tcPr>
          <w:p w:rsidR="0025067A" w:rsidRPr="00BA3E91" w:rsidRDefault="0025067A" w:rsidP="0025067A">
            <w:pPr>
              <w:rPr>
                <w:color w:val="7030A0"/>
                <w:lang w:val="ro-RO"/>
              </w:rPr>
            </w:pPr>
            <w:r w:rsidRPr="00BA3E91">
              <w:rPr>
                <w:color w:val="7030A0"/>
                <w:lang w:val="ro-RO"/>
              </w:rPr>
              <w:t xml:space="preserve"> </w:t>
            </w:r>
            <w:r>
              <w:rPr>
                <w:color w:val="7030A0"/>
                <w:lang w:val="ro-RO"/>
              </w:rPr>
              <w:t>Evaluarea reglementarilor ce optimizează procedurile de lucru, conducând atât la sustenabilitatea ecosistemului cat si la atingerea indicatorilor de fericire globală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2"/>
        <w:gridCol w:w="1443"/>
        <w:gridCol w:w="1544"/>
        <w:gridCol w:w="1178"/>
        <w:gridCol w:w="3373"/>
      </w:tblGrid>
      <w:tr w:rsidR="009A5A78" w:rsidRPr="00BA3E91" w:rsidTr="00921BB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21BB3" w:rsidRPr="00BA3E91" w:rsidTr="00921BB3">
        <w:tc>
          <w:tcPr>
            <w:tcW w:w="1728" w:type="dxa"/>
          </w:tcPr>
          <w:p w:rsidR="00921BB3" w:rsidRPr="00BA3E91" w:rsidRDefault="00921BB3" w:rsidP="00921BB3">
            <w:pPr>
              <w:rPr>
                <w:color w:val="00B050"/>
                <w:lang w:val="ro-RO"/>
              </w:rPr>
            </w:pPr>
            <w:r w:rsidRPr="00BA3E91">
              <w:rPr>
                <w:color w:val="00B050"/>
                <w:lang w:val="ro-RO"/>
              </w:rPr>
              <w:t>CUM</w:t>
            </w:r>
          </w:p>
        </w:tc>
        <w:tc>
          <w:tcPr>
            <w:tcW w:w="1728" w:type="dxa"/>
          </w:tcPr>
          <w:p w:rsidR="00921BB3" w:rsidRPr="00BA3E91" w:rsidRDefault="00921BB3" w:rsidP="00921BB3">
            <w:pPr>
              <w:rPr>
                <w:color w:val="00B050"/>
                <w:lang w:val="ro-RO"/>
              </w:rPr>
            </w:pPr>
            <w:r w:rsidRPr="00BA3E91">
              <w:rPr>
                <w:color w:val="00B050"/>
                <w:lang w:val="ro-RO"/>
              </w:rPr>
              <w:t>CUM</w:t>
            </w:r>
          </w:p>
        </w:tc>
        <w:tc>
          <w:tcPr>
            <w:tcW w:w="1728" w:type="dxa"/>
          </w:tcPr>
          <w:p w:rsidR="00921BB3" w:rsidRPr="00BA3E91" w:rsidRDefault="00921BB3" w:rsidP="00921BB3">
            <w:pPr>
              <w:rPr>
                <w:color w:val="00B050"/>
                <w:lang w:val="ro-RO"/>
              </w:rPr>
            </w:pPr>
            <w:r w:rsidRPr="00BA3E91">
              <w:rPr>
                <w:color w:val="00B050"/>
                <w:lang w:val="ro-RO"/>
              </w:rPr>
              <w:t>UNDE/CAND</w:t>
            </w:r>
          </w:p>
        </w:tc>
        <w:tc>
          <w:tcPr>
            <w:tcW w:w="1728" w:type="dxa"/>
          </w:tcPr>
          <w:p w:rsidR="00921BB3" w:rsidRPr="00BA3E91" w:rsidRDefault="00921BB3" w:rsidP="00921BB3">
            <w:pPr>
              <w:rPr>
                <w:color w:val="00B050"/>
                <w:lang w:val="ro-RO"/>
              </w:rPr>
            </w:pPr>
            <w:r w:rsidRPr="00BA3E91">
              <w:rPr>
                <w:color w:val="00B050"/>
                <w:lang w:val="ro-RO"/>
              </w:rPr>
              <w:t>CUM</w:t>
            </w:r>
          </w:p>
        </w:tc>
        <w:tc>
          <w:tcPr>
            <w:tcW w:w="7030" w:type="dxa"/>
          </w:tcPr>
          <w:p w:rsidR="00921BB3" w:rsidRPr="00BA3E91" w:rsidRDefault="00921BB3" w:rsidP="00921BB3">
            <w:pPr>
              <w:rPr>
                <w:color w:val="00B050"/>
                <w:lang w:val="ro-RO"/>
              </w:rPr>
            </w:pPr>
            <w:r w:rsidRPr="00BA3E91">
              <w:rPr>
                <w:color w:val="00B050"/>
                <w:lang w:val="ro-RO"/>
              </w:rPr>
              <w:t xml:space="preserve"> </w:t>
            </w:r>
            <w:r>
              <w:rPr>
                <w:color w:val="00B050"/>
                <w:lang w:val="ro-RO"/>
              </w:rPr>
              <w:t>Colaborarea dintre producători si rețelele de consumatori in realizarea de produse superioare calitativ, ecologice si care sa nu aibă consecințe negative asupra mediului natural sau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41</w:t>
      </w:r>
    </w:p>
    <w:p w:rsidR="009A5A78" w:rsidRPr="00BA3E91" w:rsidRDefault="00CE1F12">
      <w:pPr>
        <w:rPr>
          <w:lang w:val="ro-RO"/>
        </w:rPr>
      </w:pPr>
      <w:r w:rsidRPr="00BA3E91">
        <w:rPr>
          <w:noProof/>
          <w:lang w:val="ro-RO"/>
        </w:rPr>
        <w:drawing>
          <wp:inline distT="0" distB="0" distL="0" distR="0">
            <wp:extent cx="4610100" cy="10953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4"/>
        <w:gridCol w:w="1549"/>
        <w:gridCol w:w="1107"/>
        <w:gridCol w:w="3418"/>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DE 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CUM</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logica a necesitații utilizării unor resurse, dependenta de procesele de producție si de procesele de punere a acestora pe piețe, in funcţie de nevoi, urgente, sau crize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4"/>
        <w:gridCol w:w="1436"/>
        <w:gridCol w:w="1539"/>
        <w:gridCol w:w="1163"/>
        <w:gridCol w:w="3418"/>
      </w:tblGrid>
      <w:tr w:rsidR="009A5A78" w:rsidRPr="00BA3E91" w:rsidTr="00E618D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E618D9" w:rsidRPr="00BA3E91" w:rsidTr="00E618D9">
        <w:tc>
          <w:tcPr>
            <w:tcW w:w="1728" w:type="dxa"/>
          </w:tcPr>
          <w:p w:rsidR="00E618D9" w:rsidRPr="00BA3E91" w:rsidRDefault="00E618D9" w:rsidP="00E618D9">
            <w:pPr>
              <w:rPr>
                <w:color w:val="00B050"/>
                <w:lang w:val="ro-RO"/>
              </w:rPr>
            </w:pPr>
            <w:r w:rsidRPr="00BA3E91">
              <w:rPr>
                <w:color w:val="00B050"/>
                <w:lang w:val="ro-RO"/>
              </w:rPr>
              <w:t>CUM</w:t>
            </w:r>
          </w:p>
        </w:tc>
        <w:tc>
          <w:tcPr>
            <w:tcW w:w="1728" w:type="dxa"/>
          </w:tcPr>
          <w:p w:rsidR="00E618D9" w:rsidRPr="00BA3E91" w:rsidRDefault="00E618D9" w:rsidP="00E618D9">
            <w:pPr>
              <w:rPr>
                <w:color w:val="00B050"/>
                <w:lang w:val="ro-RO"/>
              </w:rPr>
            </w:pPr>
            <w:r w:rsidRPr="00BA3E91">
              <w:rPr>
                <w:color w:val="00B050"/>
                <w:lang w:val="ro-RO"/>
              </w:rPr>
              <w:t>CUM</w:t>
            </w:r>
          </w:p>
        </w:tc>
        <w:tc>
          <w:tcPr>
            <w:tcW w:w="1728" w:type="dxa"/>
          </w:tcPr>
          <w:p w:rsidR="00E618D9" w:rsidRPr="00BA3E91" w:rsidRDefault="00E618D9" w:rsidP="00E618D9">
            <w:pPr>
              <w:rPr>
                <w:color w:val="00B050"/>
                <w:lang w:val="ro-RO"/>
              </w:rPr>
            </w:pPr>
            <w:r w:rsidRPr="00BA3E91">
              <w:rPr>
                <w:color w:val="00B050"/>
                <w:lang w:val="ro-RO"/>
              </w:rPr>
              <w:t>UNDE/CAND</w:t>
            </w:r>
          </w:p>
        </w:tc>
        <w:tc>
          <w:tcPr>
            <w:tcW w:w="1728" w:type="dxa"/>
          </w:tcPr>
          <w:p w:rsidR="00E618D9" w:rsidRPr="00BA3E91" w:rsidRDefault="00E618D9" w:rsidP="00E618D9">
            <w:pPr>
              <w:rPr>
                <w:color w:val="00B050"/>
                <w:lang w:val="ro-RO"/>
              </w:rPr>
            </w:pPr>
            <w:r w:rsidRPr="00BA3E91">
              <w:rPr>
                <w:color w:val="00B050"/>
                <w:lang w:val="ro-RO"/>
              </w:rPr>
              <w:t>DE CE</w:t>
            </w:r>
          </w:p>
        </w:tc>
        <w:tc>
          <w:tcPr>
            <w:tcW w:w="7030" w:type="dxa"/>
          </w:tcPr>
          <w:p w:rsidR="00E618D9" w:rsidRPr="00BA3E91" w:rsidRDefault="00E618D9" w:rsidP="00E618D9">
            <w:pPr>
              <w:rPr>
                <w:color w:val="00B050"/>
                <w:lang w:val="ro-RO"/>
              </w:rPr>
            </w:pPr>
            <w:r w:rsidRPr="00BA3E91">
              <w:rPr>
                <w:color w:val="00B050"/>
                <w:lang w:val="ro-RO"/>
              </w:rPr>
              <w:t xml:space="preserve"> </w:t>
            </w:r>
            <w:r>
              <w:rPr>
                <w:color w:val="00B050"/>
                <w:lang w:val="ro-RO"/>
              </w:rPr>
              <w:t>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42</w:t>
      </w:r>
    </w:p>
    <w:p w:rsidR="009A5A78" w:rsidRPr="00BA3E91" w:rsidRDefault="00CE1F12">
      <w:pPr>
        <w:rPr>
          <w:lang w:val="ro-RO"/>
        </w:rPr>
      </w:pPr>
      <w:r w:rsidRPr="00BA3E91">
        <w:rPr>
          <w:noProof/>
          <w:lang w:val="ro-RO"/>
        </w:rPr>
        <w:drawing>
          <wp:inline distT="0" distB="0" distL="0" distR="0">
            <wp:extent cx="4610100" cy="10953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7030" w:type="dxa"/>
          </w:tcPr>
          <w:p w:rsidR="0025067A" w:rsidRPr="00BA3E91" w:rsidRDefault="0025067A" w:rsidP="0025067A">
            <w:pPr>
              <w:rPr>
                <w:color w:val="7030A0"/>
                <w:lang w:val="ro-RO"/>
              </w:rPr>
            </w:pPr>
            <w:r w:rsidRPr="00BA3E91">
              <w:rPr>
                <w:color w:val="7030A0"/>
                <w:lang w:val="ro-RO"/>
              </w:rPr>
              <w:t xml:space="preserve"> </w:t>
            </w:r>
            <w:r>
              <w:rPr>
                <w:color w:val="7030A0"/>
                <w:lang w:val="ro-RO"/>
              </w:rPr>
              <w:t>Evaluarea creșterii valorice a resurselor intrate prin procesare optimizata si trimitere selectiva si profitabila conform nevoilor către beneficiari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1"/>
        <w:gridCol w:w="1434"/>
        <w:gridCol w:w="1538"/>
        <w:gridCol w:w="1161"/>
        <w:gridCol w:w="3426"/>
      </w:tblGrid>
      <w:tr w:rsidR="009A5A78" w:rsidRPr="00BA3E91" w:rsidTr="00237D5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237D54" w:rsidRPr="00BA3E91" w:rsidTr="00237D54">
        <w:tc>
          <w:tcPr>
            <w:tcW w:w="1728" w:type="dxa"/>
          </w:tcPr>
          <w:p w:rsidR="00237D54" w:rsidRPr="00BA3E91" w:rsidRDefault="00237D54" w:rsidP="00237D54">
            <w:pPr>
              <w:rPr>
                <w:color w:val="00B050"/>
                <w:lang w:val="ro-RO"/>
              </w:rPr>
            </w:pPr>
            <w:r w:rsidRPr="00BA3E91">
              <w:rPr>
                <w:color w:val="00B050"/>
                <w:lang w:val="ro-RO"/>
              </w:rPr>
              <w:t>CUM</w:t>
            </w:r>
          </w:p>
        </w:tc>
        <w:tc>
          <w:tcPr>
            <w:tcW w:w="1728" w:type="dxa"/>
          </w:tcPr>
          <w:p w:rsidR="00237D54" w:rsidRPr="00BA3E91" w:rsidRDefault="00237D54" w:rsidP="00237D54">
            <w:pPr>
              <w:rPr>
                <w:color w:val="00B050"/>
                <w:lang w:val="ro-RO"/>
              </w:rPr>
            </w:pPr>
            <w:r w:rsidRPr="00BA3E91">
              <w:rPr>
                <w:color w:val="00B050"/>
                <w:lang w:val="ro-RO"/>
              </w:rPr>
              <w:t>DE CE</w:t>
            </w:r>
          </w:p>
        </w:tc>
        <w:tc>
          <w:tcPr>
            <w:tcW w:w="1728" w:type="dxa"/>
          </w:tcPr>
          <w:p w:rsidR="00237D54" w:rsidRPr="00BA3E91" w:rsidRDefault="00237D54" w:rsidP="00237D54">
            <w:pPr>
              <w:rPr>
                <w:color w:val="00B050"/>
                <w:lang w:val="ro-RO"/>
              </w:rPr>
            </w:pPr>
            <w:r w:rsidRPr="00BA3E91">
              <w:rPr>
                <w:color w:val="00B050"/>
                <w:lang w:val="ro-RO"/>
              </w:rPr>
              <w:t>UNDE/CAND</w:t>
            </w:r>
          </w:p>
        </w:tc>
        <w:tc>
          <w:tcPr>
            <w:tcW w:w="1728" w:type="dxa"/>
          </w:tcPr>
          <w:p w:rsidR="00237D54" w:rsidRPr="00BA3E91" w:rsidRDefault="00237D54" w:rsidP="00237D54">
            <w:pPr>
              <w:rPr>
                <w:color w:val="00B050"/>
                <w:lang w:val="ro-RO"/>
              </w:rPr>
            </w:pPr>
            <w:r w:rsidRPr="00BA3E91">
              <w:rPr>
                <w:color w:val="00B050"/>
                <w:lang w:val="ro-RO"/>
              </w:rPr>
              <w:t>CE</w:t>
            </w:r>
          </w:p>
        </w:tc>
        <w:tc>
          <w:tcPr>
            <w:tcW w:w="7030" w:type="dxa"/>
          </w:tcPr>
          <w:p w:rsidR="00237D54" w:rsidRPr="00BA3E91" w:rsidRDefault="00237D54" w:rsidP="00237D54">
            <w:pPr>
              <w:rPr>
                <w:color w:val="00B050"/>
                <w:lang w:val="ro-RO"/>
              </w:rPr>
            </w:pPr>
            <w:r w:rsidRPr="00BA3E91">
              <w:rPr>
                <w:color w:val="00B050"/>
                <w:lang w:val="ro-RO"/>
              </w:rPr>
              <w:t xml:space="preserve"> </w:t>
            </w:r>
            <w:r>
              <w:rPr>
                <w:color w:val="00B050"/>
                <w:lang w:val="ro-RO"/>
              </w:rPr>
              <w:t>Prezentarea produselor conform memelor culturale ale cumpărătorilor ce condiționează procesul de producție pentru piețe dedicate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43</w:t>
      </w:r>
    </w:p>
    <w:p w:rsidR="009A5A78" w:rsidRPr="00BA3E91" w:rsidRDefault="00CE1F12">
      <w:pPr>
        <w:rPr>
          <w:lang w:val="ro-RO"/>
        </w:rPr>
      </w:pPr>
      <w:r w:rsidRPr="00BA3E91">
        <w:rPr>
          <w:noProof/>
          <w:lang w:val="ro-RO"/>
        </w:rPr>
        <w:drawing>
          <wp:inline distT="0" distB="0" distL="0" distR="0">
            <wp:extent cx="4610100" cy="10953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6"/>
        <w:gridCol w:w="1347"/>
        <w:gridCol w:w="1540"/>
        <w:gridCol w:w="1078"/>
        <w:gridCol w:w="3499"/>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7030" w:type="dxa"/>
          </w:tcPr>
          <w:p w:rsidR="0025067A" w:rsidRPr="00BA3E91" w:rsidRDefault="0025067A" w:rsidP="0025067A">
            <w:pPr>
              <w:rPr>
                <w:color w:val="7030A0"/>
                <w:lang w:val="ro-RO"/>
              </w:rPr>
            </w:pPr>
            <w:r w:rsidRPr="00BA3E91">
              <w:rPr>
                <w:color w:val="7030A0"/>
                <w:lang w:val="ro-RO"/>
              </w:rPr>
              <w:t xml:space="preserve"> </w:t>
            </w:r>
            <w:r>
              <w:rPr>
                <w:color w:val="7030A0"/>
                <w:lang w:val="ro-RO"/>
              </w:rPr>
              <w:t>Evaluarea reglementarilor ce optimizează procedurile de lucru, conducând atât la sustenabilitatea ecosistemului cat si la atingerea indicatorilor de fericire globală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73688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73688F" w:rsidRPr="00BA3E91" w:rsidTr="0073688F">
        <w:tc>
          <w:tcPr>
            <w:tcW w:w="1728" w:type="dxa"/>
          </w:tcPr>
          <w:p w:rsidR="0073688F" w:rsidRPr="00BA3E91" w:rsidRDefault="0073688F" w:rsidP="0073688F">
            <w:pPr>
              <w:rPr>
                <w:color w:val="00B050"/>
                <w:lang w:val="ro-RO"/>
              </w:rPr>
            </w:pPr>
            <w:r w:rsidRPr="00BA3E91">
              <w:rPr>
                <w:color w:val="00B050"/>
                <w:lang w:val="ro-RO"/>
              </w:rPr>
              <w:t>CUM</w:t>
            </w:r>
          </w:p>
        </w:tc>
        <w:tc>
          <w:tcPr>
            <w:tcW w:w="1728" w:type="dxa"/>
          </w:tcPr>
          <w:p w:rsidR="0073688F" w:rsidRPr="00BA3E91" w:rsidRDefault="0073688F" w:rsidP="0073688F">
            <w:pPr>
              <w:rPr>
                <w:color w:val="00B050"/>
                <w:lang w:val="ro-RO"/>
              </w:rPr>
            </w:pPr>
            <w:r w:rsidRPr="00BA3E91">
              <w:rPr>
                <w:color w:val="00B050"/>
                <w:lang w:val="ro-RO"/>
              </w:rPr>
              <w:t>DE CE</w:t>
            </w:r>
          </w:p>
        </w:tc>
        <w:tc>
          <w:tcPr>
            <w:tcW w:w="1728" w:type="dxa"/>
          </w:tcPr>
          <w:p w:rsidR="0073688F" w:rsidRPr="00BA3E91" w:rsidRDefault="0073688F" w:rsidP="0073688F">
            <w:pPr>
              <w:rPr>
                <w:color w:val="00B050"/>
                <w:lang w:val="ro-RO"/>
              </w:rPr>
            </w:pPr>
            <w:r w:rsidRPr="00BA3E91">
              <w:rPr>
                <w:color w:val="00B050"/>
                <w:lang w:val="ro-RO"/>
              </w:rPr>
              <w:t>UNDE/CAND</w:t>
            </w:r>
          </w:p>
        </w:tc>
        <w:tc>
          <w:tcPr>
            <w:tcW w:w="1728" w:type="dxa"/>
          </w:tcPr>
          <w:p w:rsidR="0073688F" w:rsidRPr="00BA3E91" w:rsidRDefault="0073688F" w:rsidP="0073688F">
            <w:pPr>
              <w:rPr>
                <w:color w:val="00B050"/>
                <w:lang w:val="ro-RO"/>
              </w:rPr>
            </w:pPr>
            <w:r w:rsidRPr="00BA3E91">
              <w:rPr>
                <w:color w:val="00B050"/>
                <w:lang w:val="ro-RO"/>
              </w:rPr>
              <w:t>CUM</w:t>
            </w:r>
          </w:p>
        </w:tc>
        <w:tc>
          <w:tcPr>
            <w:tcW w:w="7030" w:type="dxa"/>
          </w:tcPr>
          <w:p w:rsidR="0073688F" w:rsidRPr="00BA3E91" w:rsidRDefault="0073688F" w:rsidP="0073688F">
            <w:pPr>
              <w:rPr>
                <w:color w:val="00B050"/>
                <w:lang w:val="ro-RO"/>
              </w:rPr>
            </w:pPr>
            <w:r w:rsidRPr="00BA3E91">
              <w:rPr>
                <w:color w:val="00B050"/>
                <w:lang w:val="ro-RO"/>
              </w:rPr>
              <w:t xml:space="preserve"> </w:t>
            </w:r>
            <w:r>
              <w:rPr>
                <w:color w:val="00B050"/>
                <w:lang w:val="ro-RO"/>
              </w:rPr>
              <w:t xml:space="preserve">Evaluarea răspunsurilor piețelor in animate situații dependente de modul in care au fost obținute produsele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44</w:t>
      </w:r>
    </w:p>
    <w:p w:rsidR="009A5A78" w:rsidRPr="00BA3E91" w:rsidRDefault="00CE1F12">
      <w:pPr>
        <w:rPr>
          <w:lang w:val="ro-RO"/>
        </w:rPr>
      </w:pPr>
      <w:r w:rsidRPr="00BA3E91">
        <w:rPr>
          <w:noProof/>
          <w:lang w:val="ro-RO"/>
        </w:rPr>
        <w:drawing>
          <wp:inline distT="0" distB="0" distL="0" distR="0">
            <wp:extent cx="4610100" cy="10953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4"/>
        <w:gridCol w:w="1549"/>
        <w:gridCol w:w="1107"/>
        <w:gridCol w:w="3418"/>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DE 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CUM</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logica a necesitații utilizării unor resurse, dependenta de procesele de producție si de procesele de punere a acestora pe piețe, in funcţie de nevoi, urgente, sau crize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9A5A78" w:rsidRPr="00BA3E91" w:rsidTr="00A9143D">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A9143D" w:rsidRPr="00BA3E91" w:rsidTr="00A9143D">
        <w:tc>
          <w:tcPr>
            <w:tcW w:w="1728" w:type="dxa"/>
          </w:tcPr>
          <w:p w:rsidR="00A9143D" w:rsidRPr="00BA3E91" w:rsidRDefault="00A9143D" w:rsidP="00A9143D">
            <w:pPr>
              <w:rPr>
                <w:color w:val="00B050"/>
                <w:lang w:val="ro-RO"/>
              </w:rPr>
            </w:pPr>
            <w:r w:rsidRPr="00BA3E91">
              <w:rPr>
                <w:color w:val="00B050"/>
                <w:lang w:val="ro-RO"/>
              </w:rPr>
              <w:t>CUM</w:t>
            </w:r>
          </w:p>
        </w:tc>
        <w:tc>
          <w:tcPr>
            <w:tcW w:w="1728" w:type="dxa"/>
          </w:tcPr>
          <w:p w:rsidR="00A9143D" w:rsidRPr="00BA3E91" w:rsidRDefault="00A9143D" w:rsidP="00A9143D">
            <w:pPr>
              <w:rPr>
                <w:color w:val="00B050"/>
                <w:lang w:val="ro-RO"/>
              </w:rPr>
            </w:pPr>
            <w:r w:rsidRPr="00BA3E91">
              <w:rPr>
                <w:color w:val="00B050"/>
                <w:lang w:val="ro-RO"/>
              </w:rPr>
              <w:t>DE CE</w:t>
            </w:r>
          </w:p>
        </w:tc>
        <w:tc>
          <w:tcPr>
            <w:tcW w:w="1728" w:type="dxa"/>
          </w:tcPr>
          <w:p w:rsidR="00A9143D" w:rsidRPr="00BA3E91" w:rsidRDefault="00A9143D" w:rsidP="00A9143D">
            <w:pPr>
              <w:rPr>
                <w:color w:val="00B050"/>
                <w:lang w:val="ro-RO"/>
              </w:rPr>
            </w:pPr>
            <w:r w:rsidRPr="00BA3E91">
              <w:rPr>
                <w:color w:val="00B050"/>
                <w:lang w:val="ro-RO"/>
              </w:rPr>
              <w:t>UNDE/CAND</w:t>
            </w:r>
          </w:p>
        </w:tc>
        <w:tc>
          <w:tcPr>
            <w:tcW w:w="1728" w:type="dxa"/>
          </w:tcPr>
          <w:p w:rsidR="00A9143D" w:rsidRPr="00BA3E91" w:rsidRDefault="00A9143D" w:rsidP="00A9143D">
            <w:pPr>
              <w:rPr>
                <w:color w:val="00B050"/>
                <w:lang w:val="ro-RO"/>
              </w:rPr>
            </w:pPr>
            <w:r w:rsidRPr="00BA3E91">
              <w:rPr>
                <w:color w:val="00B050"/>
                <w:lang w:val="ro-RO"/>
              </w:rPr>
              <w:t>DE CE</w:t>
            </w:r>
          </w:p>
        </w:tc>
        <w:tc>
          <w:tcPr>
            <w:tcW w:w="7030" w:type="dxa"/>
          </w:tcPr>
          <w:p w:rsidR="00A9143D" w:rsidRPr="00BA3E91" w:rsidRDefault="00A9143D" w:rsidP="00A9143D">
            <w:pPr>
              <w:rPr>
                <w:color w:val="00B050"/>
                <w:lang w:val="ro-RO"/>
              </w:rPr>
            </w:pPr>
            <w:r w:rsidRPr="00BA3E91">
              <w:rPr>
                <w:color w:val="00B050"/>
                <w:lang w:val="ro-RO"/>
              </w:rPr>
              <w:t xml:space="preserve"> </w:t>
            </w:r>
            <w:r>
              <w:rPr>
                <w:color w:val="00B050"/>
                <w:lang w:val="ro-RO"/>
              </w:rPr>
              <w:t>Reacția piețelor la evaluarea scopurilor produselor declarate la intrarea produselor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45</w:t>
      </w:r>
    </w:p>
    <w:p w:rsidR="009A5A78" w:rsidRPr="00BA3E91" w:rsidRDefault="00CE1F12">
      <w:pPr>
        <w:rPr>
          <w:lang w:val="ro-RO"/>
        </w:rPr>
      </w:pPr>
      <w:r w:rsidRPr="00BA3E91">
        <w:rPr>
          <w:noProof/>
          <w:lang w:val="ro-RO"/>
        </w:rPr>
        <w:drawing>
          <wp:inline distT="0" distB="0" distL="0" distR="0">
            <wp:extent cx="4610100" cy="10953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76F13">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7030" w:type="dxa"/>
          </w:tcPr>
          <w:p w:rsidR="009A5A78" w:rsidRPr="00BA3E91" w:rsidRDefault="00CE1F12">
            <w:pPr>
              <w:rPr>
                <w:color w:val="7030A0"/>
                <w:lang w:val="ro-RO"/>
              </w:rPr>
            </w:pPr>
            <w:r w:rsidRPr="00BA3E91">
              <w:rPr>
                <w:color w:val="7030A0"/>
                <w:lang w:val="ro-RO"/>
              </w:rPr>
              <w:t xml:space="preserve"> </w:t>
            </w:r>
            <w:r w:rsidR="00B76F13">
              <w:rPr>
                <w:color w:val="7030A0"/>
                <w:lang w:val="ro-RO"/>
              </w:rPr>
              <w:t>Evaluarea calităţii si cantității  resurselor de intra in procesul de producție la comanda pentru satisfacere anumitor necesități curente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CC5DCE" w:rsidRPr="00BA3E91" w:rsidTr="00CC5DCE">
        <w:tc>
          <w:tcPr>
            <w:tcW w:w="1728" w:type="dxa"/>
          </w:tcPr>
          <w:p w:rsidR="00CC5DCE" w:rsidRPr="00BA3E91" w:rsidRDefault="00CC5DCE" w:rsidP="00CC5DCE">
            <w:pPr>
              <w:rPr>
                <w:color w:val="00B050"/>
                <w:lang w:val="ro-RO"/>
              </w:rPr>
            </w:pPr>
            <w:r w:rsidRPr="00BA3E91">
              <w:rPr>
                <w:color w:val="00B050"/>
                <w:lang w:val="ro-RO"/>
              </w:rPr>
              <w:t>DE CE</w:t>
            </w:r>
          </w:p>
        </w:tc>
        <w:tc>
          <w:tcPr>
            <w:tcW w:w="1728" w:type="dxa"/>
          </w:tcPr>
          <w:p w:rsidR="00CC5DCE" w:rsidRPr="00BA3E91" w:rsidRDefault="00CC5DCE" w:rsidP="00CC5DCE">
            <w:pPr>
              <w:rPr>
                <w:color w:val="00B050"/>
                <w:lang w:val="ro-RO"/>
              </w:rPr>
            </w:pPr>
            <w:r w:rsidRPr="00BA3E91">
              <w:rPr>
                <w:color w:val="00B050"/>
                <w:lang w:val="ro-RO"/>
              </w:rPr>
              <w:t>CE</w:t>
            </w:r>
          </w:p>
        </w:tc>
        <w:tc>
          <w:tcPr>
            <w:tcW w:w="1728" w:type="dxa"/>
          </w:tcPr>
          <w:p w:rsidR="00CC5DCE" w:rsidRPr="00BA3E91" w:rsidRDefault="00CC5DCE" w:rsidP="00CC5DCE">
            <w:pPr>
              <w:rPr>
                <w:color w:val="00B050"/>
                <w:lang w:val="ro-RO"/>
              </w:rPr>
            </w:pPr>
            <w:r w:rsidRPr="00BA3E91">
              <w:rPr>
                <w:color w:val="00B050"/>
                <w:lang w:val="ro-RO"/>
              </w:rPr>
              <w:t>UNDE/CAND</w:t>
            </w:r>
          </w:p>
        </w:tc>
        <w:tc>
          <w:tcPr>
            <w:tcW w:w="1728" w:type="dxa"/>
          </w:tcPr>
          <w:p w:rsidR="00CC5DCE" w:rsidRPr="00BA3E91" w:rsidRDefault="00CC5DCE" w:rsidP="00CC5DCE">
            <w:pPr>
              <w:rPr>
                <w:color w:val="00B050"/>
                <w:lang w:val="ro-RO"/>
              </w:rPr>
            </w:pPr>
            <w:r w:rsidRPr="00BA3E91">
              <w:rPr>
                <w:color w:val="00B050"/>
                <w:lang w:val="ro-RO"/>
              </w:rPr>
              <w:t>CE</w:t>
            </w:r>
          </w:p>
        </w:tc>
        <w:tc>
          <w:tcPr>
            <w:tcW w:w="7030"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logicii ce a stat la baza conceptului obiectelor si evaluarea răspunsurilor piețelor cu analizarea reacției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46</w:t>
      </w:r>
    </w:p>
    <w:p w:rsidR="009A5A78" w:rsidRPr="00BA3E91" w:rsidRDefault="00CE1F12">
      <w:pPr>
        <w:rPr>
          <w:lang w:val="ro-RO"/>
        </w:rPr>
      </w:pPr>
      <w:r w:rsidRPr="00BA3E91">
        <w:rPr>
          <w:noProof/>
          <w:lang w:val="ro-RO"/>
        </w:rPr>
        <w:drawing>
          <wp:inline distT="0" distB="0" distL="0" distR="0">
            <wp:extent cx="4610100" cy="10953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76F13">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7030" w:type="dxa"/>
          </w:tcPr>
          <w:p w:rsidR="009A5A78" w:rsidRPr="00BA3E91" w:rsidRDefault="00CE1F12">
            <w:pPr>
              <w:rPr>
                <w:color w:val="7030A0"/>
                <w:lang w:val="ro-RO"/>
              </w:rPr>
            </w:pPr>
            <w:r w:rsidRPr="00BA3E91">
              <w:rPr>
                <w:color w:val="7030A0"/>
                <w:lang w:val="ro-RO"/>
              </w:rPr>
              <w:t xml:space="preserve"> </w:t>
            </w:r>
            <w:r w:rsidR="00B76F13">
              <w:rPr>
                <w:color w:val="7030A0"/>
                <w:lang w:val="ro-RO"/>
              </w:rPr>
              <w:t>Evaluarea modului de achiziție si obținere a resurselor precum si a modurilor de procesare a produselor ce intra pe piața conform unor necesități logice (ex vaccinuri)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CC5DCE" w:rsidRPr="00BA3E91" w:rsidTr="00CC5DCE">
        <w:tc>
          <w:tcPr>
            <w:tcW w:w="1728" w:type="dxa"/>
          </w:tcPr>
          <w:p w:rsidR="00CC5DCE" w:rsidRPr="00BA3E91" w:rsidRDefault="00CC5DCE" w:rsidP="00CC5DCE">
            <w:pPr>
              <w:rPr>
                <w:color w:val="00B050"/>
                <w:lang w:val="ro-RO"/>
              </w:rPr>
            </w:pPr>
            <w:r w:rsidRPr="00BA3E91">
              <w:rPr>
                <w:color w:val="00B050"/>
                <w:lang w:val="ro-RO"/>
              </w:rPr>
              <w:t>DE CE</w:t>
            </w:r>
          </w:p>
        </w:tc>
        <w:tc>
          <w:tcPr>
            <w:tcW w:w="1728" w:type="dxa"/>
          </w:tcPr>
          <w:p w:rsidR="00CC5DCE" w:rsidRPr="00BA3E91" w:rsidRDefault="00CC5DCE" w:rsidP="00CC5DCE">
            <w:pPr>
              <w:rPr>
                <w:color w:val="00B050"/>
                <w:lang w:val="ro-RO"/>
              </w:rPr>
            </w:pPr>
            <w:r w:rsidRPr="00BA3E91">
              <w:rPr>
                <w:color w:val="00B050"/>
                <w:lang w:val="ro-RO"/>
              </w:rPr>
              <w:t>CE</w:t>
            </w:r>
          </w:p>
        </w:tc>
        <w:tc>
          <w:tcPr>
            <w:tcW w:w="1728" w:type="dxa"/>
          </w:tcPr>
          <w:p w:rsidR="00CC5DCE" w:rsidRPr="00BA3E91" w:rsidRDefault="00CC5DCE" w:rsidP="00CC5DCE">
            <w:pPr>
              <w:rPr>
                <w:color w:val="00B050"/>
                <w:lang w:val="ro-RO"/>
              </w:rPr>
            </w:pPr>
            <w:r w:rsidRPr="00BA3E91">
              <w:rPr>
                <w:color w:val="00B050"/>
                <w:lang w:val="ro-RO"/>
              </w:rPr>
              <w:t>UNDE/CAND</w:t>
            </w:r>
          </w:p>
        </w:tc>
        <w:tc>
          <w:tcPr>
            <w:tcW w:w="1728" w:type="dxa"/>
          </w:tcPr>
          <w:p w:rsidR="00CC5DCE" w:rsidRPr="00BA3E91" w:rsidRDefault="00CC5DCE" w:rsidP="00CC5DCE">
            <w:pPr>
              <w:rPr>
                <w:color w:val="00B050"/>
                <w:lang w:val="ro-RO"/>
              </w:rPr>
            </w:pPr>
            <w:r w:rsidRPr="00BA3E91">
              <w:rPr>
                <w:color w:val="00B050"/>
                <w:lang w:val="ro-RO"/>
              </w:rPr>
              <w:t>CUM</w:t>
            </w:r>
          </w:p>
        </w:tc>
        <w:tc>
          <w:tcPr>
            <w:tcW w:w="7030"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necesitații anumitor obiecte cu analizarea răspunsurilor piețelor si determinarea ulterioara a strategiilor de punere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47</w:t>
      </w:r>
    </w:p>
    <w:p w:rsidR="009A5A78" w:rsidRPr="00BA3E91" w:rsidRDefault="00CE1F12">
      <w:pPr>
        <w:rPr>
          <w:lang w:val="ro-RO"/>
        </w:rPr>
      </w:pPr>
      <w:r w:rsidRPr="00BA3E91">
        <w:rPr>
          <w:noProof/>
          <w:lang w:val="ro-RO"/>
        </w:rPr>
        <w:drawing>
          <wp:inline distT="0" distB="0" distL="0" distR="0">
            <wp:extent cx="4610100" cy="10953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2"/>
        <w:gridCol w:w="3434"/>
      </w:tblGrid>
      <w:tr w:rsidR="009A5A78"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37536A">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B76F13">
              <w:rPr>
                <w:color w:val="7030A0"/>
                <w:lang w:val="ro-RO"/>
              </w:rPr>
              <w:t xml:space="preserve">Evaluarea scopurilor si logicii </w:t>
            </w:r>
            <w:r w:rsidR="0037536A">
              <w:rPr>
                <w:color w:val="7030A0"/>
                <w:lang w:val="ro-RO"/>
              </w:rPr>
              <w:t>achiziționării</w:t>
            </w:r>
            <w:r w:rsidR="00B76F13">
              <w:rPr>
                <w:color w:val="7030A0"/>
                <w:lang w:val="ro-RO"/>
              </w:rPr>
              <w:t xml:space="preserve"> anumitor resurse ce vor fi procesate ulterior pentru </w:t>
            </w:r>
            <w:r w:rsidR="0037536A">
              <w:rPr>
                <w:color w:val="7030A0"/>
                <w:lang w:val="ro-RO"/>
              </w:rPr>
              <w:t>obținerea</w:t>
            </w:r>
            <w:r w:rsidR="00B76F13">
              <w:rPr>
                <w:color w:val="7030A0"/>
                <w:lang w:val="ro-RO"/>
              </w:rPr>
              <w:t xml:space="preserve"> de obiecte destinate sa </w:t>
            </w:r>
            <w:r w:rsidR="0037536A">
              <w:rPr>
                <w:color w:val="7030A0"/>
                <w:lang w:val="ro-RO"/>
              </w:rPr>
              <w:t>răspundă</w:t>
            </w:r>
            <w:r w:rsidR="00B76F13">
              <w:rPr>
                <w:color w:val="7030A0"/>
                <w:lang w:val="ro-RO"/>
              </w:rPr>
              <w:t xml:space="preserve"> </w:t>
            </w:r>
            <w:r w:rsidR="0037536A">
              <w:rPr>
                <w:color w:val="7030A0"/>
                <w:lang w:val="ro-RO"/>
              </w:rPr>
              <w:t>la necesități dictate de o anumita logică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9"/>
        <w:gridCol w:w="1442"/>
        <w:gridCol w:w="1543"/>
        <w:gridCol w:w="1176"/>
        <w:gridCol w:w="3380"/>
      </w:tblGrid>
      <w:tr w:rsidR="009A5A78" w:rsidRPr="00BA3E91" w:rsidTr="00095BBE">
        <w:tc>
          <w:tcPr>
            <w:tcW w:w="157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657"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682" w:type="dxa"/>
          </w:tcPr>
          <w:p w:rsidR="009A5A78" w:rsidRPr="00BA3E91" w:rsidRDefault="00CE1F12">
            <w:pPr>
              <w:rPr>
                <w:color w:val="00B050"/>
                <w:lang w:val="ro-RO"/>
              </w:rPr>
            </w:pPr>
            <w:r w:rsidRPr="00BA3E91">
              <w:rPr>
                <w:color w:val="00B050"/>
                <w:lang w:val="ro-RO"/>
              </w:rPr>
              <w:t>Baze Strategii ---&gt;</w:t>
            </w:r>
          </w:p>
        </w:tc>
        <w:tc>
          <w:tcPr>
            <w:tcW w:w="1591" w:type="dxa"/>
          </w:tcPr>
          <w:p w:rsidR="009A5A78" w:rsidRPr="00BA3E91" w:rsidRDefault="00CE1F12">
            <w:pPr>
              <w:rPr>
                <w:color w:val="00B050"/>
                <w:lang w:val="ro-RO"/>
              </w:rPr>
            </w:pPr>
            <w:r w:rsidRPr="00BA3E91">
              <w:rPr>
                <w:color w:val="00B050"/>
                <w:lang w:val="ro-RO"/>
              </w:rPr>
              <w:t>Intrare Data</w:t>
            </w:r>
          </w:p>
        </w:tc>
        <w:tc>
          <w:tcPr>
            <w:tcW w:w="6022" w:type="dxa"/>
          </w:tcPr>
          <w:p w:rsidR="009A5A78" w:rsidRPr="00BA3E91" w:rsidRDefault="00CE1F12">
            <w:pPr>
              <w:rPr>
                <w:color w:val="00B050"/>
                <w:lang w:val="ro-RO"/>
              </w:rPr>
            </w:pPr>
            <w:r w:rsidRPr="00BA3E91">
              <w:rPr>
                <w:color w:val="00B050"/>
                <w:lang w:val="ro-RO"/>
              </w:rPr>
              <w:t>Comentarii</w:t>
            </w:r>
          </w:p>
        </w:tc>
      </w:tr>
      <w:tr w:rsidR="00095BBE" w:rsidRPr="00BA3E91" w:rsidTr="00095BBE">
        <w:tc>
          <w:tcPr>
            <w:tcW w:w="1570" w:type="dxa"/>
          </w:tcPr>
          <w:p w:rsidR="00095BBE" w:rsidRPr="00BA3E91" w:rsidRDefault="00095BBE" w:rsidP="00095BBE">
            <w:pPr>
              <w:rPr>
                <w:color w:val="00B050"/>
                <w:lang w:val="ro-RO"/>
              </w:rPr>
            </w:pPr>
            <w:r w:rsidRPr="00BA3E91">
              <w:rPr>
                <w:color w:val="00B050"/>
                <w:lang w:val="ro-RO"/>
              </w:rPr>
              <w:t>DE CE</w:t>
            </w:r>
          </w:p>
        </w:tc>
        <w:tc>
          <w:tcPr>
            <w:tcW w:w="1657" w:type="dxa"/>
          </w:tcPr>
          <w:p w:rsidR="00095BBE" w:rsidRPr="00BA3E91" w:rsidRDefault="00095BBE" w:rsidP="00095BBE">
            <w:pPr>
              <w:rPr>
                <w:color w:val="00B050"/>
                <w:lang w:val="ro-RO"/>
              </w:rPr>
            </w:pPr>
            <w:r w:rsidRPr="00BA3E91">
              <w:rPr>
                <w:color w:val="00B050"/>
                <w:lang w:val="ro-RO"/>
              </w:rPr>
              <w:t>CE</w:t>
            </w:r>
          </w:p>
        </w:tc>
        <w:tc>
          <w:tcPr>
            <w:tcW w:w="1682" w:type="dxa"/>
          </w:tcPr>
          <w:p w:rsidR="00095BBE" w:rsidRPr="00BA3E91" w:rsidRDefault="00095BBE" w:rsidP="00095BBE">
            <w:pPr>
              <w:rPr>
                <w:color w:val="00B050"/>
                <w:lang w:val="ro-RO"/>
              </w:rPr>
            </w:pPr>
            <w:r w:rsidRPr="00BA3E91">
              <w:rPr>
                <w:color w:val="00B050"/>
                <w:lang w:val="ro-RO"/>
              </w:rPr>
              <w:t>UNDE/CAND</w:t>
            </w:r>
          </w:p>
        </w:tc>
        <w:tc>
          <w:tcPr>
            <w:tcW w:w="1591" w:type="dxa"/>
          </w:tcPr>
          <w:p w:rsidR="00095BBE" w:rsidRPr="00BA3E91" w:rsidRDefault="00095BBE" w:rsidP="00095BBE">
            <w:pPr>
              <w:rPr>
                <w:color w:val="00B050"/>
                <w:lang w:val="ro-RO"/>
              </w:rPr>
            </w:pPr>
            <w:r w:rsidRPr="00BA3E91">
              <w:rPr>
                <w:color w:val="00B050"/>
                <w:lang w:val="ro-RO"/>
              </w:rPr>
              <w:t>DE CE</w:t>
            </w:r>
          </w:p>
        </w:tc>
        <w:tc>
          <w:tcPr>
            <w:tcW w:w="6022" w:type="dxa"/>
          </w:tcPr>
          <w:p w:rsidR="00095BBE" w:rsidRPr="00BA3E91" w:rsidRDefault="00095BBE" w:rsidP="00095BBE">
            <w:pPr>
              <w:rPr>
                <w:color w:val="00B050"/>
                <w:lang w:val="ro-RO"/>
              </w:rPr>
            </w:pPr>
            <w:r w:rsidRPr="00BA3E91">
              <w:rPr>
                <w:color w:val="00B050"/>
                <w:lang w:val="ro-RO"/>
              </w:rPr>
              <w:t xml:space="preserve"> </w:t>
            </w:r>
            <w:r>
              <w:rPr>
                <w:color w:val="00B050"/>
                <w:lang w:val="ro-RO"/>
              </w:rPr>
              <w:t>Evaluarea cauzala a răspunsurilor piețelor prin acțiuni concrete provocate de forțarea introducere prin  proceduri apreciate ca incorecte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48</w:t>
      </w:r>
    </w:p>
    <w:p w:rsidR="009A5A78" w:rsidRPr="00BA3E91" w:rsidRDefault="00CE1F12">
      <w:pPr>
        <w:rPr>
          <w:lang w:val="ro-RO"/>
        </w:rPr>
      </w:pPr>
      <w:r w:rsidRPr="00BA3E91">
        <w:rPr>
          <w:noProof/>
          <w:lang w:val="ro-RO"/>
        </w:rPr>
        <w:drawing>
          <wp:inline distT="0" distB="0" distL="0" distR="0">
            <wp:extent cx="4610100" cy="10953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calităţii si cantității  resurselor de intra in procesul de producție la comanda pentru satisfacere anumitor necesități curente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9A5A78" w:rsidRPr="00BA3E91" w:rsidTr="00CE1F1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CE1F12">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49</w:t>
      </w:r>
    </w:p>
    <w:p w:rsidR="009A5A78" w:rsidRPr="00BA3E91" w:rsidRDefault="00CE1F12">
      <w:pPr>
        <w:rPr>
          <w:lang w:val="ro-RO"/>
        </w:rPr>
      </w:pPr>
      <w:r w:rsidRPr="00BA3E91">
        <w:rPr>
          <w:noProof/>
          <w:lang w:val="ro-RO"/>
        </w:rPr>
        <w:drawing>
          <wp:inline distT="0" distB="0" distL="0" distR="0">
            <wp:extent cx="4610100" cy="10953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modului de achiziție si obținere a resurselor precum si a modurilor de procesare a produselor ce intra pe piața conform unor necesități logice (ex vaccinuri)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6"/>
        <w:gridCol w:w="1436"/>
        <w:gridCol w:w="1539"/>
        <w:gridCol w:w="1164"/>
        <w:gridCol w:w="3415"/>
      </w:tblGrid>
      <w:tr w:rsidR="00254611"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F623E4" w:rsidRPr="00BA3E91" w:rsidTr="00F623E4">
        <w:tc>
          <w:tcPr>
            <w:tcW w:w="1728" w:type="dxa"/>
          </w:tcPr>
          <w:p w:rsidR="00F623E4" w:rsidRPr="00BA3E91" w:rsidRDefault="00F623E4" w:rsidP="00F623E4">
            <w:pPr>
              <w:rPr>
                <w:color w:val="00B050"/>
                <w:lang w:val="ro-RO"/>
              </w:rPr>
            </w:pPr>
            <w:r w:rsidRPr="00BA3E91">
              <w:rPr>
                <w:color w:val="00B050"/>
                <w:lang w:val="ro-RO"/>
              </w:rPr>
              <w:t>DE CE</w:t>
            </w:r>
          </w:p>
        </w:tc>
        <w:tc>
          <w:tcPr>
            <w:tcW w:w="1728" w:type="dxa"/>
          </w:tcPr>
          <w:p w:rsidR="00F623E4" w:rsidRPr="00BA3E91" w:rsidRDefault="00F623E4" w:rsidP="00F623E4">
            <w:pPr>
              <w:rPr>
                <w:color w:val="00B050"/>
                <w:lang w:val="ro-RO"/>
              </w:rPr>
            </w:pPr>
            <w:r w:rsidRPr="00BA3E91">
              <w:rPr>
                <w:color w:val="00B050"/>
                <w:lang w:val="ro-RO"/>
              </w:rPr>
              <w:t>CUM</w:t>
            </w:r>
          </w:p>
        </w:tc>
        <w:tc>
          <w:tcPr>
            <w:tcW w:w="1728" w:type="dxa"/>
          </w:tcPr>
          <w:p w:rsidR="00F623E4" w:rsidRPr="00BA3E91" w:rsidRDefault="00F623E4" w:rsidP="00F623E4">
            <w:pPr>
              <w:rPr>
                <w:color w:val="00B050"/>
                <w:lang w:val="ro-RO"/>
              </w:rPr>
            </w:pPr>
            <w:r w:rsidRPr="00BA3E91">
              <w:rPr>
                <w:color w:val="00B050"/>
                <w:lang w:val="ro-RO"/>
              </w:rPr>
              <w:t>UNDE/CAND</w:t>
            </w:r>
          </w:p>
        </w:tc>
        <w:tc>
          <w:tcPr>
            <w:tcW w:w="1728" w:type="dxa"/>
          </w:tcPr>
          <w:p w:rsidR="00F623E4" w:rsidRPr="00BA3E91" w:rsidRDefault="00F623E4" w:rsidP="00F623E4">
            <w:pPr>
              <w:rPr>
                <w:color w:val="00B050"/>
                <w:lang w:val="ro-RO"/>
              </w:rPr>
            </w:pPr>
            <w:r w:rsidRPr="00BA3E91">
              <w:rPr>
                <w:color w:val="00B050"/>
                <w:lang w:val="ro-RO"/>
              </w:rPr>
              <w:t>CUM</w:t>
            </w:r>
          </w:p>
        </w:tc>
        <w:tc>
          <w:tcPr>
            <w:tcW w:w="7030" w:type="dxa"/>
          </w:tcPr>
          <w:p w:rsidR="00F623E4" w:rsidRPr="00BA3E91" w:rsidRDefault="00F623E4" w:rsidP="00F623E4">
            <w:pPr>
              <w:rPr>
                <w:color w:val="00B050"/>
                <w:lang w:val="ro-RO"/>
              </w:rPr>
            </w:pPr>
            <w:r w:rsidRPr="00BA3E91">
              <w:rPr>
                <w:color w:val="00B050"/>
                <w:lang w:val="ro-RO"/>
              </w:rPr>
              <w:t xml:space="preserve"> </w:t>
            </w:r>
            <w:r>
              <w:rPr>
                <w:color w:val="00B050"/>
                <w:lang w:val="ro-RO"/>
              </w:rPr>
              <w:t>Evaluarea nevoilor de anumite produse ce întrunesc calități funcționale si ecologice, ce conduc la reglarea procedurilor de lucru si la condiționarea producătorilor sa producă si sa livreze piețelor ce solicita cumpărătorii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50</w:t>
      </w:r>
    </w:p>
    <w:p w:rsidR="009A5A78" w:rsidRPr="00BA3E91" w:rsidRDefault="00CE1F12">
      <w:pPr>
        <w:rPr>
          <w:lang w:val="ro-RO"/>
        </w:rPr>
      </w:pPr>
      <w:r w:rsidRPr="00BA3E91">
        <w:rPr>
          <w:noProof/>
          <w:lang w:val="ro-RO"/>
        </w:rPr>
        <w:drawing>
          <wp:inline distT="0" distB="0" distL="0" distR="0">
            <wp:extent cx="4610100" cy="10953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2"/>
        <w:gridCol w:w="343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CUM</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DE CE</w:t>
            </w:r>
          </w:p>
        </w:tc>
        <w:tc>
          <w:tcPr>
            <w:tcW w:w="694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scopurilor si logicii achiziționării anumitor resurse ce vor fi procesate ulterior pentru obținerea de obiecte destinate sa răspundă la necesități dictate de o anumita logică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3"/>
        <w:gridCol w:w="1431"/>
        <w:gridCol w:w="1536"/>
        <w:gridCol w:w="1154"/>
        <w:gridCol w:w="3446"/>
      </w:tblGrid>
      <w:tr w:rsidR="00254611"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F623E4" w:rsidRPr="00BA3E91" w:rsidTr="00F623E4">
        <w:tc>
          <w:tcPr>
            <w:tcW w:w="1728" w:type="dxa"/>
          </w:tcPr>
          <w:p w:rsidR="00F623E4" w:rsidRPr="00BA3E91" w:rsidRDefault="00F623E4" w:rsidP="00F623E4">
            <w:pPr>
              <w:rPr>
                <w:color w:val="00B050"/>
                <w:lang w:val="ro-RO"/>
              </w:rPr>
            </w:pPr>
            <w:r w:rsidRPr="00BA3E91">
              <w:rPr>
                <w:color w:val="00B050"/>
                <w:lang w:val="ro-RO"/>
              </w:rPr>
              <w:t>DE CE</w:t>
            </w:r>
          </w:p>
        </w:tc>
        <w:tc>
          <w:tcPr>
            <w:tcW w:w="1728" w:type="dxa"/>
          </w:tcPr>
          <w:p w:rsidR="00F623E4" w:rsidRPr="00BA3E91" w:rsidRDefault="00F623E4" w:rsidP="00F623E4">
            <w:pPr>
              <w:rPr>
                <w:color w:val="00B050"/>
                <w:lang w:val="ro-RO"/>
              </w:rPr>
            </w:pPr>
            <w:r w:rsidRPr="00BA3E91">
              <w:rPr>
                <w:color w:val="00B050"/>
                <w:lang w:val="ro-RO"/>
              </w:rPr>
              <w:t>CUM</w:t>
            </w:r>
          </w:p>
        </w:tc>
        <w:tc>
          <w:tcPr>
            <w:tcW w:w="1728" w:type="dxa"/>
          </w:tcPr>
          <w:p w:rsidR="00F623E4" w:rsidRPr="00BA3E91" w:rsidRDefault="00F623E4" w:rsidP="00F623E4">
            <w:pPr>
              <w:rPr>
                <w:color w:val="00B050"/>
                <w:lang w:val="ro-RO"/>
              </w:rPr>
            </w:pPr>
            <w:r w:rsidRPr="00BA3E91">
              <w:rPr>
                <w:color w:val="00B050"/>
                <w:lang w:val="ro-RO"/>
              </w:rPr>
              <w:t>UNDE/CAND</w:t>
            </w:r>
          </w:p>
        </w:tc>
        <w:tc>
          <w:tcPr>
            <w:tcW w:w="1728" w:type="dxa"/>
          </w:tcPr>
          <w:p w:rsidR="00F623E4" w:rsidRPr="00BA3E91" w:rsidRDefault="00F623E4" w:rsidP="00F623E4">
            <w:pPr>
              <w:rPr>
                <w:color w:val="00B050"/>
                <w:lang w:val="ro-RO"/>
              </w:rPr>
            </w:pPr>
            <w:r w:rsidRPr="00BA3E91">
              <w:rPr>
                <w:color w:val="00B050"/>
                <w:lang w:val="ro-RO"/>
              </w:rPr>
              <w:t>DE CE</w:t>
            </w:r>
          </w:p>
        </w:tc>
        <w:tc>
          <w:tcPr>
            <w:tcW w:w="6940" w:type="dxa"/>
          </w:tcPr>
          <w:p w:rsidR="00F623E4" w:rsidRPr="00BA3E91" w:rsidRDefault="00F623E4" w:rsidP="00F623E4">
            <w:pPr>
              <w:rPr>
                <w:color w:val="00B050"/>
                <w:lang w:val="ro-RO"/>
              </w:rPr>
            </w:pPr>
            <w:r w:rsidRPr="00BA3E91">
              <w:rPr>
                <w:color w:val="00B050"/>
                <w:lang w:val="ro-RO"/>
              </w:rPr>
              <w:t xml:space="preserve"> </w:t>
            </w:r>
            <w:r>
              <w:rPr>
                <w:color w:val="00B050"/>
                <w:lang w:val="ro-RO"/>
              </w:rPr>
              <w:t>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51</w:t>
      </w:r>
    </w:p>
    <w:p w:rsidR="009A5A78" w:rsidRPr="00BA3E91" w:rsidRDefault="00CE1F12">
      <w:pPr>
        <w:rPr>
          <w:lang w:val="ro-RO"/>
        </w:rPr>
      </w:pPr>
      <w:r w:rsidRPr="00BA3E91">
        <w:rPr>
          <w:noProof/>
          <w:lang w:val="ro-RO"/>
        </w:rPr>
        <w:drawing>
          <wp:inline distT="0" distB="0" distL="0" distR="0">
            <wp:extent cx="4610100" cy="10953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calităţii si cantității  resurselor de intra in procesul de producție la comanda pentru satisfacere anumitor necesități curente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7"/>
        <w:gridCol w:w="1445"/>
        <w:gridCol w:w="1545"/>
        <w:gridCol w:w="1182"/>
        <w:gridCol w:w="3361"/>
      </w:tblGrid>
      <w:tr w:rsidR="00254611" w:rsidRPr="00BA3E91" w:rsidTr="00F634E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F634E2" w:rsidRPr="00BA3E91" w:rsidTr="00F634E2">
        <w:tc>
          <w:tcPr>
            <w:tcW w:w="1728" w:type="dxa"/>
          </w:tcPr>
          <w:p w:rsidR="00F634E2" w:rsidRPr="00BA3E91" w:rsidRDefault="00F634E2" w:rsidP="00F634E2">
            <w:pPr>
              <w:rPr>
                <w:color w:val="00B050"/>
                <w:lang w:val="ro-RO"/>
              </w:rPr>
            </w:pPr>
            <w:r w:rsidRPr="00BA3E91">
              <w:rPr>
                <w:color w:val="00B050"/>
                <w:lang w:val="ro-RO"/>
              </w:rPr>
              <w:t>DE CE</w:t>
            </w:r>
          </w:p>
        </w:tc>
        <w:tc>
          <w:tcPr>
            <w:tcW w:w="1728" w:type="dxa"/>
          </w:tcPr>
          <w:p w:rsidR="00F634E2" w:rsidRPr="00BA3E91" w:rsidRDefault="00F634E2" w:rsidP="00F634E2">
            <w:pPr>
              <w:rPr>
                <w:color w:val="00B050"/>
                <w:lang w:val="ro-RO"/>
              </w:rPr>
            </w:pPr>
            <w:r w:rsidRPr="00BA3E91">
              <w:rPr>
                <w:color w:val="00B050"/>
                <w:lang w:val="ro-RO"/>
              </w:rPr>
              <w:t>DE CE</w:t>
            </w:r>
          </w:p>
        </w:tc>
        <w:tc>
          <w:tcPr>
            <w:tcW w:w="1728" w:type="dxa"/>
          </w:tcPr>
          <w:p w:rsidR="00F634E2" w:rsidRPr="00BA3E91" w:rsidRDefault="00F634E2" w:rsidP="00F634E2">
            <w:pPr>
              <w:rPr>
                <w:color w:val="00B050"/>
                <w:lang w:val="ro-RO"/>
              </w:rPr>
            </w:pPr>
            <w:r w:rsidRPr="00BA3E91">
              <w:rPr>
                <w:color w:val="00B050"/>
                <w:lang w:val="ro-RO"/>
              </w:rPr>
              <w:t>UNDE/CAND</w:t>
            </w:r>
          </w:p>
        </w:tc>
        <w:tc>
          <w:tcPr>
            <w:tcW w:w="1728" w:type="dxa"/>
          </w:tcPr>
          <w:p w:rsidR="00F634E2" w:rsidRPr="00BA3E91" w:rsidRDefault="00F634E2" w:rsidP="00F634E2">
            <w:pPr>
              <w:rPr>
                <w:color w:val="00B050"/>
                <w:lang w:val="ro-RO"/>
              </w:rPr>
            </w:pPr>
            <w:r w:rsidRPr="00BA3E91">
              <w:rPr>
                <w:color w:val="00B050"/>
                <w:lang w:val="ro-RO"/>
              </w:rPr>
              <w:t>CE</w:t>
            </w:r>
          </w:p>
        </w:tc>
        <w:tc>
          <w:tcPr>
            <w:tcW w:w="7030" w:type="dxa"/>
          </w:tcPr>
          <w:p w:rsidR="00F634E2" w:rsidRPr="00BA3E91" w:rsidRDefault="00F634E2" w:rsidP="00F634E2">
            <w:pPr>
              <w:rPr>
                <w:color w:val="00B050"/>
                <w:lang w:val="ro-RO"/>
              </w:rPr>
            </w:pPr>
            <w:r w:rsidRPr="00BA3E91">
              <w:rPr>
                <w:color w:val="00B050"/>
                <w:lang w:val="ro-RO"/>
              </w:rPr>
              <w:t xml:space="preserve"> </w:t>
            </w:r>
            <w:r>
              <w:rPr>
                <w:color w:val="00B050"/>
                <w:lang w:val="ro-RO"/>
              </w:rPr>
              <w:t>Dezvoltarea dialogurilor dintre producători si rețeaua de clienți ce vor condiționa procesele productive neinvazive fata de mediu sau fata de sănătatea si dezvoltarea umană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52</w:t>
      </w:r>
    </w:p>
    <w:p w:rsidR="009A5A78" w:rsidRPr="00BA3E91" w:rsidRDefault="00CE1F12">
      <w:pPr>
        <w:rPr>
          <w:lang w:val="ro-RO"/>
        </w:rPr>
      </w:pPr>
      <w:r w:rsidRPr="00BA3E91">
        <w:rPr>
          <w:noProof/>
          <w:lang w:val="ro-RO"/>
        </w:rPr>
        <w:drawing>
          <wp:inline distT="0" distB="0" distL="0" distR="0">
            <wp:extent cx="4610100" cy="10953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modului de achiziție si obținere a resurselor precum si a modurilor de procesare a produselor ce intra pe piața conform unor necesități logice (ex vaccinuri)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1"/>
        <w:gridCol w:w="1168"/>
        <w:gridCol w:w="3403"/>
      </w:tblGrid>
      <w:tr w:rsidR="00254611"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0D5173" w:rsidRPr="00BA3E91" w:rsidTr="000D5173">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UNDE/CAND</w:t>
            </w:r>
          </w:p>
        </w:tc>
        <w:tc>
          <w:tcPr>
            <w:tcW w:w="1728" w:type="dxa"/>
          </w:tcPr>
          <w:p w:rsidR="000D5173" w:rsidRPr="00BA3E91" w:rsidRDefault="000D5173" w:rsidP="000D5173">
            <w:pPr>
              <w:rPr>
                <w:color w:val="00B050"/>
                <w:lang w:val="ro-RO"/>
              </w:rPr>
            </w:pPr>
            <w:r w:rsidRPr="00BA3E91">
              <w:rPr>
                <w:color w:val="00B050"/>
                <w:lang w:val="ro-RO"/>
              </w:rPr>
              <w:t>CUM</w:t>
            </w:r>
          </w:p>
        </w:tc>
        <w:tc>
          <w:tcPr>
            <w:tcW w:w="7030" w:type="dxa"/>
          </w:tcPr>
          <w:p w:rsidR="000D5173" w:rsidRPr="00BA3E91" w:rsidRDefault="000D5173" w:rsidP="000D5173">
            <w:pPr>
              <w:rPr>
                <w:color w:val="00B050"/>
                <w:lang w:val="ro-RO"/>
              </w:rPr>
            </w:pPr>
            <w:r w:rsidRPr="00BA3E91">
              <w:rPr>
                <w:color w:val="00B050"/>
                <w:lang w:val="ro-RO"/>
              </w:rPr>
              <w:t xml:space="preserve"> </w:t>
            </w:r>
            <w:r>
              <w:rPr>
                <w:color w:val="00B050"/>
                <w:lang w:val="ro-RO"/>
              </w:rPr>
              <w:t>Condiționarea respectării complete a parametrilor ce conduc la o producție neinvazivă fata de mediu prin modul in care piața îşi ajustează nevoile reale si îşi dezvoltă nivelul de conștiință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53</w:t>
      </w:r>
    </w:p>
    <w:p w:rsidR="009A5A78" w:rsidRPr="00BA3E91" w:rsidRDefault="00CE1F12">
      <w:pPr>
        <w:rPr>
          <w:lang w:val="ro-RO"/>
        </w:rPr>
      </w:pPr>
      <w:r w:rsidRPr="00BA3E91">
        <w:rPr>
          <w:noProof/>
          <w:lang w:val="ro-RO"/>
        </w:rPr>
        <w:drawing>
          <wp:inline distT="0" distB="0" distL="0" distR="0">
            <wp:extent cx="4610100" cy="10953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3"/>
        <w:gridCol w:w="1359"/>
        <w:gridCol w:w="1546"/>
        <w:gridCol w:w="1098"/>
        <w:gridCol w:w="344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CUM</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DE CE</w:t>
            </w:r>
          </w:p>
        </w:tc>
        <w:tc>
          <w:tcPr>
            <w:tcW w:w="703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scopurilor si logicii achiziționării anumitor resurse ce vor fi procesate ulterior pentru obținerea de obiecte destinate sa răspundă la necesități dictate de o anumita logică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5"/>
        <w:gridCol w:w="1441"/>
        <w:gridCol w:w="1543"/>
        <w:gridCol w:w="1174"/>
        <w:gridCol w:w="3387"/>
      </w:tblGrid>
      <w:tr w:rsidR="00254611"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0D5173" w:rsidRPr="00BA3E91" w:rsidTr="000D5173">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UNDE/CAND</w:t>
            </w:r>
          </w:p>
        </w:tc>
        <w:tc>
          <w:tcPr>
            <w:tcW w:w="1728" w:type="dxa"/>
          </w:tcPr>
          <w:p w:rsidR="000D5173" w:rsidRPr="00BA3E91" w:rsidRDefault="000D5173" w:rsidP="000D5173">
            <w:pPr>
              <w:rPr>
                <w:color w:val="00B050"/>
                <w:lang w:val="ro-RO"/>
              </w:rPr>
            </w:pPr>
            <w:r w:rsidRPr="00BA3E91">
              <w:rPr>
                <w:color w:val="00B050"/>
                <w:lang w:val="ro-RO"/>
              </w:rPr>
              <w:t>DE CE</w:t>
            </w:r>
          </w:p>
        </w:tc>
        <w:tc>
          <w:tcPr>
            <w:tcW w:w="6940" w:type="dxa"/>
          </w:tcPr>
          <w:p w:rsidR="000D5173" w:rsidRPr="00BA3E91" w:rsidRDefault="000D5173" w:rsidP="000D5173">
            <w:pPr>
              <w:rPr>
                <w:color w:val="00B050"/>
                <w:lang w:val="ro-RO"/>
              </w:rPr>
            </w:pPr>
            <w:r w:rsidRPr="00BA3E91">
              <w:rPr>
                <w:color w:val="00B050"/>
                <w:lang w:val="ro-RO"/>
              </w:rPr>
              <w:t xml:space="preserve"> </w:t>
            </w:r>
            <w:r>
              <w:rPr>
                <w:color w:val="00B050"/>
                <w:lang w:val="ro-RO"/>
              </w:rPr>
              <w:t>Realizarea echilibrului complet intre umanitate si mediul natural prin limitarea consumurilor nesustenabile si regenerarea potențialelor naturii echilibrate si sănătoase cu amprenta ecologica globala nulă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54</w:t>
      </w:r>
    </w:p>
    <w:p w:rsidR="009A5A78" w:rsidRPr="00BA3E91" w:rsidRDefault="00CE1F12">
      <w:pPr>
        <w:rPr>
          <w:lang w:val="ro-RO"/>
        </w:rPr>
      </w:pPr>
      <w:r w:rsidRPr="00BA3E91">
        <w:rPr>
          <w:noProof/>
          <w:lang w:val="ro-RO"/>
        </w:rPr>
        <w:drawing>
          <wp:inline distT="0" distB="0" distL="0" distR="0">
            <wp:extent cx="4610100" cy="10953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5"/>
        <w:gridCol w:w="1360"/>
        <w:gridCol w:w="1547"/>
        <w:gridCol w:w="1100"/>
        <w:gridCol w:w="3438"/>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37536A">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37536A">
              <w:rPr>
                <w:color w:val="7030A0"/>
                <w:lang w:val="ro-RO"/>
              </w:rPr>
              <w:t>Evaluarea cantității si calităţii resurselor achiziționate ce vor fi procesate conform unor proceduri logice si a calităţii si utilităţii obiectelor rezultate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254611"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CE</w:t>
            </w:r>
          </w:p>
        </w:tc>
        <w:tc>
          <w:tcPr>
            <w:tcW w:w="7030" w:type="dxa"/>
          </w:tcPr>
          <w:p w:rsidR="00E54185" w:rsidRPr="00BA3E91" w:rsidRDefault="00E54185" w:rsidP="00E54185">
            <w:pPr>
              <w:rPr>
                <w:color w:val="00B050"/>
                <w:lang w:val="ro-RO"/>
              </w:rPr>
            </w:pPr>
            <w:r w:rsidRPr="00BA3E91">
              <w:rPr>
                <w:color w:val="00B050"/>
                <w:lang w:val="ro-RO"/>
              </w:rPr>
              <w:t xml:space="preserve"> </w:t>
            </w:r>
            <w:r>
              <w:rPr>
                <w:color w:val="00B050"/>
                <w:lang w:val="ro-RO"/>
              </w:rPr>
              <w:t>Răspunsul piețelor la evaluarea produselor puse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55</w:t>
      </w:r>
    </w:p>
    <w:p w:rsidR="009A5A78" w:rsidRPr="00BA3E91" w:rsidRDefault="00CE1F12">
      <w:pPr>
        <w:rPr>
          <w:lang w:val="ro-RO"/>
        </w:rPr>
      </w:pPr>
      <w:r w:rsidRPr="00BA3E91">
        <w:rPr>
          <w:noProof/>
          <w:lang w:val="ro-RO"/>
        </w:rPr>
        <w:drawing>
          <wp:inline distT="0" distB="0" distL="0" distR="0">
            <wp:extent cx="4610100" cy="10953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37536A">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37536A">
              <w:rPr>
                <w:color w:val="7030A0"/>
                <w:lang w:val="ro-RO"/>
              </w:rPr>
              <w:t>Evaluarea si contabilizarea modului de achiziție si a calităţii si cantității  resurselor ce intra in procesare avansata conform unor proceduri si a unor logici precizate, pentru a putea fi puse pe piețe conform unor standarde calitative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254611"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CUM</w:t>
            </w:r>
          </w:p>
        </w:tc>
        <w:tc>
          <w:tcPr>
            <w:tcW w:w="7030" w:type="dxa"/>
          </w:tcPr>
          <w:p w:rsidR="00E54185" w:rsidRPr="00BA3E91" w:rsidRDefault="00E54185" w:rsidP="00E54185">
            <w:pPr>
              <w:rPr>
                <w:color w:val="00B050"/>
                <w:lang w:val="ro-RO"/>
              </w:rPr>
            </w:pPr>
            <w:r w:rsidRPr="00BA3E91">
              <w:rPr>
                <w:color w:val="00B050"/>
                <w:lang w:val="ro-RO"/>
              </w:rPr>
              <w:t xml:space="preserve"> </w:t>
            </w:r>
            <w:r>
              <w:rPr>
                <w:color w:val="00B050"/>
                <w:lang w:val="ro-RO"/>
              </w:rPr>
              <w:t>Crearea feedback-urilor cu piaţa ce este destinat îmbunătățirii produselor si protejării mediului natural si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56</w:t>
      </w:r>
    </w:p>
    <w:p w:rsidR="009A5A78" w:rsidRPr="00BA3E91" w:rsidRDefault="00CE1F12">
      <w:pPr>
        <w:rPr>
          <w:lang w:val="ro-RO"/>
        </w:rPr>
      </w:pPr>
      <w:r w:rsidRPr="00BA3E91">
        <w:rPr>
          <w:noProof/>
          <w:lang w:val="ro-RO"/>
        </w:rPr>
        <w:drawing>
          <wp:inline distT="0" distB="0" distL="0" distR="0">
            <wp:extent cx="4610100" cy="10953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DF130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DF1303">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2"/>
        <w:gridCol w:w="1435"/>
        <w:gridCol w:w="1538"/>
        <w:gridCol w:w="1161"/>
        <w:gridCol w:w="3424"/>
      </w:tblGrid>
      <w:tr w:rsidR="00254611" w:rsidRPr="00BA3E91" w:rsidTr="00013C7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013C79" w:rsidRPr="00BA3E91" w:rsidTr="00013C79">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UNDE/CAND</w:t>
            </w:r>
          </w:p>
        </w:tc>
        <w:tc>
          <w:tcPr>
            <w:tcW w:w="1728" w:type="dxa"/>
          </w:tcPr>
          <w:p w:rsidR="00013C79" w:rsidRPr="00BA3E91" w:rsidRDefault="00013C79" w:rsidP="00013C79">
            <w:pPr>
              <w:rPr>
                <w:color w:val="00B050"/>
                <w:lang w:val="ro-RO"/>
              </w:rPr>
            </w:pPr>
            <w:r w:rsidRPr="00BA3E91">
              <w:rPr>
                <w:color w:val="00B050"/>
                <w:lang w:val="ro-RO"/>
              </w:rPr>
              <w:t>DE CE</w:t>
            </w:r>
          </w:p>
        </w:tc>
        <w:tc>
          <w:tcPr>
            <w:tcW w:w="7030" w:type="dxa"/>
          </w:tcPr>
          <w:p w:rsidR="00013C79" w:rsidRPr="00BA3E91" w:rsidRDefault="00013C79" w:rsidP="00013C79">
            <w:pPr>
              <w:rPr>
                <w:color w:val="00B050"/>
                <w:lang w:val="ro-RO"/>
              </w:rPr>
            </w:pPr>
            <w:r w:rsidRPr="00BA3E91">
              <w:rPr>
                <w:color w:val="00B050"/>
                <w:lang w:val="ro-RO"/>
              </w:rPr>
              <w:t xml:space="preserve"> </w:t>
            </w:r>
            <w:r>
              <w:rPr>
                <w:color w:val="00B050"/>
                <w:lang w:val="ro-RO"/>
              </w:rPr>
              <w:t>Dezvoltarea parteneriatului cu piaţa pentru a descoperii necesitățile cantitative sau calitative ce trebuie sa se reflecte in producție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57</w:t>
      </w:r>
    </w:p>
    <w:p w:rsidR="009A5A78" w:rsidRPr="00BA3E91" w:rsidRDefault="00CE1F12">
      <w:pPr>
        <w:rPr>
          <w:lang w:val="ro-RO"/>
        </w:rPr>
      </w:pPr>
      <w:r w:rsidRPr="00BA3E91">
        <w:rPr>
          <w:noProof/>
          <w:lang w:val="ro-RO"/>
        </w:rPr>
        <w:drawing>
          <wp:inline distT="0" distB="0" distL="0" distR="0">
            <wp:extent cx="4610100" cy="10953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9"/>
        <w:gridCol w:w="1362"/>
        <w:gridCol w:w="1548"/>
        <w:gridCol w:w="1104"/>
        <w:gridCol w:w="3427"/>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CE</w:t>
            </w:r>
          </w:p>
        </w:tc>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CE</w:t>
            </w:r>
          </w:p>
        </w:tc>
        <w:tc>
          <w:tcPr>
            <w:tcW w:w="694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cantității si calităţii resurselor achiziționate ce vor fi procesate conform unor proceduri logice si a calităţii si utilităţii obiectelor rezultate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254611"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860D89" w:rsidRPr="00BA3E91" w:rsidTr="00860D89">
        <w:tc>
          <w:tcPr>
            <w:tcW w:w="1728" w:type="dxa"/>
          </w:tcPr>
          <w:p w:rsidR="00860D89" w:rsidRPr="00BA3E91" w:rsidRDefault="00860D89" w:rsidP="00860D89">
            <w:pPr>
              <w:rPr>
                <w:color w:val="00B050"/>
                <w:lang w:val="ro-RO"/>
              </w:rPr>
            </w:pPr>
            <w:r w:rsidRPr="00BA3E91">
              <w:rPr>
                <w:color w:val="00B050"/>
                <w:lang w:val="ro-RO"/>
              </w:rPr>
              <w:t>CE</w:t>
            </w:r>
          </w:p>
        </w:tc>
        <w:tc>
          <w:tcPr>
            <w:tcW w:w="1728" w:type="dxa"/>
          </w:tcPr>
          <w:p w:rsidR="00860D89" w:rsidRPr="00BA3E91" w:rsidRDefault="00860D89" w:rsidP="00860D89">
            <w:pPr>
              <w:rPr>
                <w:color w:val="00B050"/>
                <w:lang w:val="ro-RO"/>
              </w:rPr>
            </w:pPr>
            <w:r w:rsidRPr="00BA3E91">
              <w:rPr>
                <w:color w:val="00B050"/>
                <w:lang w:val="ro-RO"/>
              </w:rPr>
              <w:t>CUM</w:t>
            </w:r>
          </w:p>
        </w:tc>
        <w:tc>
          <w:tcPr>
            <w:tcW w:w="1728" w:type="dxa"/>
          </w:tcPr>
          <w:p w:rsidR="00860D89" w:rsidRPr="00BA3E91" w:rsidRDefault="00860D89" w:rsidP="00860D89">
            <w:pPr>
              <w:rPr>
                <w:color w:val="00B050"/>
                <w:lang w:val="ro-RO"/>
              </w:rPr>
            </w:pPr>
            <w:r w:rsidRPr="00BA3E91">
              <w:rPr>
                <w:color w:val="00B050"/>
                <w:lang w:val="ro-RO"/>
              </w:rPr>
              <w:t>UNDE/CAND</w:t>
            </w:r>
          </w:p>
        </w:tc>
        <w:tc>
          <w:tcPr>
            <w:tcW w:w="1728" w:type="dxa"/>
          </w:tcPr>
          <w:p w:rsidR="00860D89" w:rsidRPr="00BA3E91" w:rsidRDefault="00860D89" w:rsidP="00860D89">
            <w:pPr>
              <w:rPr>
                <w:color w:val="00B050"/>
                <w:lang w:val="ro-RO"/>
              </w:rPr>
            </w:pPr>
            <w:r w:rsidRPr="00BA3E91">
              <w:rPr>
                <w:color w:val="00B050"/>
                <w:lang w:val="ro-RO"/>
              </w:rPr>
              <w:t>CE</w:t>
            </w:r>
          </w:p>
        </w:tc>
        <w:tc>
          <w:tcPr>
            <w:tcW w:w="6940"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privitoare la standardele de calitate cerute produselor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58</w:t>
      </w:r>
    </w:p>
    <w:p w:rsidR="009A5A78" w:rsidRPr="00BA3E91" w:rsidRDefault="00CE1F12">
      <w:pPr>
        <w:rPr>
          <w:lang w:val="ro-RO"/>
        </w:rPr>
      </w:pPr>
      <w:r w:rsidRPr="00BA3E91">
        <w:rPr>
          <w:noProof/>
          <w:lang w:val="ro-RO"/>
        </w:rPr>
        <w:drawing>
          <wp:inline distT="0" distB="0" distL="0" distR="0">
            <wp:extent cx="4610100" cy="10953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CUM</w:t>
            </w:r>
          </w:p>
        </w:tc>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CE</w:t>
            </w:r>
          </w:p>
        </w:tc>
        <w:tc>
          <w:tcPr>
            <w:tcW w:w="703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si contabilizarea modului de achiziție si a calităţii si cantității  resurselor ce intra in procesare avansata conform unor proceduri si a unor logici precizate, pentru a putea fi puse pe piețe conform unor standarde calitative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1"/>
        <w:gridCol w:w="1168"/>
        <w:gridCol w:w="3403"/>
      </w:tblGrid>
      <w:tr w:rsidR="00254611"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860D89" w:rsidRPr="00BA3E91" w:rsidTr="00860D89">
        <w:tc>
          <w:tcPr>
            <w:tcW w:w="1728" w:type="dxa"/>
          </w:tcPr>
          <w:p w:rsidR="00860D89" w:rsidRPr="00BA3E91" w:rsidRDefault="00860D89" w:rsidP="00860D89">
            <w:pPr>
              <w:rPr>
                <w:color w:val="00B050"/>
                <w:lang w:val="ro-RO"/>
              </w:rPr>
            </w:pPr>
            <w:r w:rsidRPr="00BA3E91">
              <w:rPr>
                <w:color w:val="00B050"/>
                <w:lang w:val="ro-RO"/>
              </w:rPr>
              <w:t>CE</w:t>
            </w:r>
          </w:p>
        </w:tc>
        <w:tc>
          <w:tcPr>
            <w:tcW w:w="1728" w:type="dxa"/>
          </w:tcPr>
          <w:p w:rsidR="00860D89" w:rsidRPr="00BA3E91" w:rsidRDefault="00860D89" w:rsidP="00860D89">
            <w:pPr>
              <w:rPr>
                <w:color w:val="00B050"/>
                <w:lang w:val="ro-RO"/>
              </w:rPr>
            </w:pPr>
            <w:r w:rsidRPr="00BA3E91">
              <w:rPr>
                <w:color w:val="00B050"/>
                <w:lang w:val="ro-RO"/>
              </w:rPr>
              <w:t>CUM</w:t>
            </w:r>
          </w:p>
        </w:tc>
        <w:tc>
          <w:tcPr>
            <w:tcW w:w="1728" w:type="dxa"/>
          </w:tcPr>
          <w:p w:rsidR="00860D89" w:rsidRPr="00BA3E91" w:rsidRDefault="00860D89" w:rsidP="00860D89">
            <w:pPr>
              <w:rPr>
                <w:color w:val="00B050"/>
                <w:lang w:val="ro-RO"/>
              </w:rPr>
            </w:pPr>
            <w:r w:rsidRPr="00BA3E91">
              <w:rPr>
                <w:color w:val="00B050"/>
                <w:lang w:val="ro-RO"/>
              </w:rPr>
              <w:t>UNDE/CAND</w:t>
            </w:r>
          </w:p>
        </w:tc>
        <w:tc>
          <w:tcPr>
            <w:tcW w:w="1728" w:type="dxa"/>
          </w:tcPr>
          <w:p w:rsidR="00860D89" w:rsidRPr="00BA3E91" w:rsidRDefault="00860D89" w:rsidP="00860D89">
            <w:pPr>
              <w:rPr>
                <w:color w:val="00B050"/>
                <w:lang w:val="ro-RO"/>
              </w:rPr>
            </w:pPr>
            <w:r w:rsidRPr="00BA3E91">
              <w:rPr>
                <w:color w:val="00B050"/>
                <w:lang w:val="ro-RO"/>
              </w:rPr>
              <w:t>CUM</w:t>
            </w:r>
          </w:p>
        </w:tc>
        <w:tc>
          <w:tcPr>
            <w:tcW w:w="6940"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privind preferințele asupra produselor ce vor conduce la inovarea și perfecționarea acestora</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59</w:t>
      </w:r>
    </w:p>
    <w:p w:rsidR="009A5A78" w:rsidRPr="00BA3E91" w:rsidRDefault="00CE1F12">
      <w:pPr>
        <w:rPr>
          <w:lang w:val="ro-RO"/>
        </w:rPr>
      </w:pPr>
      <w:r w:rsidRPr="00BA3E91">
        <w:rPr>
          <w:noProof/>
          <w:lang w:val="ro-RO"/>
        </w:rPr>
        <w:drawing>
          <wp:inline distT="0" distB="0" distL="0" distR="0">
            <wp:extent cx="4610100" cy="10953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607EF8">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37536A">
              <w:rPr>
                <w:color w:val="7030A0"/>
                <w:lang w:val="ro-RO"/>
              </w:rPr>
              <w:t xml:space="preserve">Evaluarea logicii de selectare a </w:t>
            </w:r>
            <w:r w:rsidR="00607EF8">
              <w:rPr>
                <w:color w:val="7030A0"/>
                <w:lang w:val="ro-RO"/>
              </w:rPr>
              <w:t>anumitor</w:t>
            </w:r>
            <w:r w:rsidR="0037536A">
              <w:rPr>
                <w:color w:val="7030A0"/>
                <w:lang w:val="ro-RO"/>
              </w:rPr>
              <w:t xml:space="preserve"> resurse si a logicii de procesare a acestora pentru </w:t>
            </w:r>
            <w:r w:rsidR="00607EF8">
              <w:rPr>
                <w:color w:val="7030A0"/>
                <w:lang w:val="ro-RO"/>
              </w:rPr>
              <w:t>obținerea</w:t>
            </w:r>
            <w:r w:rsidR="0037536A">
              <w:rPr>
                <w:color w:val="7030A0"/>
                <w:lang w:val="ro-RO"/>
              </w:rPr>
              <w:t xml:space="preserve"> unor obiecte ce pot fi utilizate pe </w:t>
            </w:r>
            <w:r w:rsidR="00607EF8">
              <w:rPr>
                <w:color w:val="7030A0"/>
                <w:lang w:val="ro-RO"/>
              </w:rPr>
              <w:t>piețe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8"/>
        <w:gridCol w:w="1432"/>
        <w:gridCol w:w="1537"/>
        <w:gridCol w:w="1157"/>
        <w:gridCol w:w="3436"/>
      </w:tblGrid>
      <w:tr w:rsidR="00254611" w:rsidRPr="00BA3E91" w:rsidTr="0046740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46740F" w:rsidRPr="00BA3E91" w:rsidTr="0046740F">
        <w:tc>
          <w:tcPr>
            <w:tcW w:w="1728" w:type="dxa"/>
          </w:tcPr>
          <w:p w:rsidR="0046740F" w:rsidRPr="00BA3E91" w:rsidRDefault="0046740F" w:rsidP="0046740F">
            <w:pPr>
              <w:rPr>
                <w:color w:val="00B050"/>
                <w:lang w:val="ro-RO"/>
              </w:rPr>
            </w:pPr>
            <w:r w:rsidRPr="00BA3E91">
              <w:rPr>
                <w:color w:val="00B050"/>
                <w:lang w:val="ro-RO"/>
              </w:rPr>
              <w:t>CE</w:t>
            </w:r>
          </w:p>
        </w:tc>
        <w:tc>
          <w:tcPr>
            <w:tcW w:w="1728" w:type="dxa"/>
          </w:tcPr>
          <w:p w:rsidR="0046740F" w:rsidRPr="00BA3E91" w:rsidRDefault="0046740F" w:rsidP="0046740F">
            <w:pPr>
              <w:rPr>
                <w:color w:val="00B050"/>
                <w:lang w:val="ro-RO"/>
              </w:rPr>
            </w:pPr>
            <w:r w:rsidRPr="00BA3E91">
              <w:rPr>
                <w:color w:val="00B050"/>
                <w:lang w:val="ro-RO"/>
              </w:rPr>
              <w:t>CUM</w:t>
            </w:r>
          </w:p>
        </w:tc>
        <w:tc>
          <w:tcPr>
            <w:tcW w:w="1728" w:type="dxa"/>
          </w:tcPr>
          <w:p w:rsidR="0046740F" w:rsidRPr="00BA3E91" w:rsidRDefault="0046740F" w:rsidP="0046740F">
            <w:pPr>
              <w:rPr>
                <w:color w:val="00B050"/>
                <w:lang w:val="ro-RO"/>
              </w:rPr>
            </w:pPr>
            <w:r w:rsidRPr="00BA3E91">
              <w:rPr>
                <w:color w:val="00B050"/>
                <w:lang w:val="ro-RO"/>
              </w:rPr>
              <w:t>UNDE/CAND</w:t>
            </w:r>
          </w:p>
        </w:tc>
        <w:tc>
          <w:tcPr>
            <w:tcW w:w="1728" w:type="dxa"/>
          </w:tcPr>
          <w:p w:rsidR="0046740F" w:rsidRPr="00BA3E91" w:rsidRDefault="0046740F" w:rsidP="0046740F">
            <w:pPr>
              <w:rPr>
                <w:color w:val="00B050"/>
                <w:lang w:val="ro-RO"/>
              </w:rPr>
            </w:pPr>
            <w:r w:rsidRPr="00BA3E91">
              <w:rPr>
                <w:color w:val="00B050"/>
                <w:lang w:val="ro-RO"/>
              </w:rPr>
              <w:t>DE CE</w:t>
            </w:r>
          </w:p>
        </w:tc>
        <w:tc>
          <w:tcPr>
            <w:tcW w:w="7030" w:type="dxa"/>
          </w:tcPr>
          <w:p w:rsidR="0046740F" w:rsidRPr="00BA3E91" w:rsidRDefault="0046740F" w:rsidP="0046740F">
            <w:pPr>
              <w:rPr>
                <w:color w:val="00B050"/>
                <w:lang w:val="ro-RO"/>
              </w:rPr>
            </w:pPr>
            <w:r w:rsidRPr="00BA3E91">
              <w:rPr>
                <w:color w:val="00B050"/>
                <w:lang w:val="ro-RO"/>
              </w:rPr>
              <w:t xml:space="preserve"> </w:t>
            </w:r>
            <w:r>
              <w:rPr>
                <w:color w:val="00B050"/>
                <w:lang w:val="ro-RO"/>
              </w:rPr>
              <w:t>Percepția piețelor asupra unor produse ce permite evaluarea in timp real si corectarea rapida a caracteristicilor sau defectelor produselor, inclusiv retragerea lor de pe piaţa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60</w:t>
      </w:r>
    </w:p>
    <w:p w:rsidR="009A5A78" w:rsidRPr="00BA3E91" w:rsidRDefault="00CE1F12">
      <w:pPr>
        <w:rPr>
          <w:lang w:val="ro-RO"/>
        </w:rPr>
      </w:pPr>
      <w:r w:rsidRPr="00BA3E91">
        <w:rPr>
          <w:noProof/>
          <w:lang w:val="ro-RO"/>
        </w:rPr>
        <w:drawing>
          <wp:inline distT="0" distB="0" distL="0" distR="0">
            <wp:extent cx="4610100" cy="10953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5"/>
        <w:gridCol w:w="1360"/>
        <w:gridCol w:w="1547"/>
        <w:gridCol w:w="1100"/>
        <w:gridCol w:w="3438"/>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CE</w:t>
            </w:r>
          </w:p>
        </w:tc>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CE</w:t>
            </w:r>
          </w:p>
        </w:tc>
        <w:tc>
          <w:tcPr>
            <w:tcW w:w="703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cantității si calităţii resurselor achiziționate ce vor fi procesate conform unor proceduri logice si a calităţii si utilităţii obiectelor rezultate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254611" w:rsidRPr="00BA3E91" w:rsidTr="001A404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1A4044" w:rsidRPr="00BA3E91" w:rsidTr="001A4044">
        <w:tc>
          <w:tcPr>
            <w:tcW w:w="1728" w:type="dxa"/>
          </w:tcPr>
          <w:p w:rsidR="001A4044" w:rsidRPr="00BA3E91" w:rsidRDefault="001A4044" w:rsidP="001A4044">
            <w:pPr>
              <w:rPr>
                <w:color w:val="00B050"/>
                <w:lang w:val="ro-RO"/>
              </w:rPr>
            </w:pPr>
            <w:r w:rsidRPr="00BA3E91">
              <w:rPr>
                <w:color w:val="00B050"/>
                <w:lang w:val="ro-RO"/>
              </w:rPr>
              <w:t>CE</w:t>
            </w:r>
          </w:p>
        </w:tc>
        <w:tc>
          <w:tcPr>
            <w:tcW w:w="1728" w:type="dxa"/>
          </w:tcPr>
          <w:p w:rsidR="001A4044" w:rsidRPr="00BA3E91" w:rsidRDefault="001A4044" w:rsidP="001A4044">
            <w:pPr>
              <w:rPr>
                <w:color w:val="00B050"/>
                <w:lang w:val="ro-RO"/>
              </w:rPr>
            </w:pPr>
            <w:r w:rsidRPr="00BA3E91">
              <w:rPr>
                <w:color w:val="00B050"/>
                <w:lang w:val="ro-RO"/>
              </w:rPr>
              <w:t>DE CE</w:t>
            </w:r>
          </w:p>
        </w:tc>
        <w:tc>
          <w:tcPr>
            <w:tcW w:w="1728" w:type="dxa"/>
          </w:tcPr>
          <w:p w:rsidR="001A4044" w:rsidRPr="00BA3E91" w:rsidRDefault="001A4044" w:rsidP="001A4044">
            <w:pPr>
              <w:rPr>
                <w:color w:val="00B050"/>
                <w:lang w:val="ro-RO"/>
              </w:rPr>
            </w:pPr>
            <w:r w:rsidRPr="00BA3E91">
              <w:rPr>
                <w:color w:val="00B050"/>
                <w:lang w:val="ro-RO"/>
              </w:rPr>
              <w:t>UNDE/CAND</w:t>
            </w:r>
          </w:p>
        </w:tc>
        <w:tc>
          <w:tcPr>
            <w:tcW w:w="1728" w:type="dxa"/>
          </w:tcPr>
          <w:p w:rsidR="001A4044" w:rsidRPr="00BA3E91" w:rsidRDefault="001A4044" w:rsidP="001A4044">
            <w:pPr>
              <w:rPr>
                <w:color w:val="00B050"/>
                <w:lang w:val="ro-RO"/>
              </w:rPr>
            </w:pPr>
            <w:r w:rsidRPr="00BA3E91">
              <w:rPr>
                <w:color w:val="00B050"/>
                <w:lang w:val="ro-RO"/>
              </w:rPr>
              <w:t>CE</w:t>
            </w:r>
          </w:p>
        </w:tc>
        <w:tc>
          <w:tcPr>
            <w:tcW w:w="7030" w:type="dxa"/>
          </w:tcPr>
          <w:p w:rsidR="001A4044" w:rsidRPr="00BA3E91" w:rsidRDefault="001A4044" w:rsidP="001A4044">
            <w:pPr>
              <w:rPr>
                <w:color w:val="00B050"/>
                <w:lang w:val="ro-RO"/>
              </w:rPr>
            </w:pPr>
            <w:r w:rsidRPr="00BA3E91">
              <w:rPr>
                <w:color w:val="00B050"/>
                <w:lang w:val="ro-RO"/>
              </w:rPr>
              <w:t xml:space="preserve"> </w:t>
            </w:r>
            <w:r>
              <w:rPr>
                <w:color w:val="00B050"/>
                <w:lang w:val="ro-RO"/>
              </w:rPr>
              <w:t>Analizarea de către piețe a cauzelor acceptării sau respingerii anumitor produse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61</w:t>
      </w:r>
    </w:p>
    <w:p w:rsidR="009A5A78" w:rsidRPr="00BA3E91" w:rsidRDefault="00CE1F12">
      <w:pPr>
        <w:rPr>
          <w:lang w:val="ro-RO"/>
        </w:rPr>
      </w:pPr>
      <w:r w:rsidRPr="00BA3E91">
        <w:rPr>
          <w:noProof/>
          <w:lang w:val="ro-RO"/>
        </w:rPr>
        <w:drawing>
          <wp:inline distT="0" distB="0" distL="0" distR="0">
            <wp:extent cx="4610100" cy="10953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CUM</w:t>
            </w:r>
          </w:p>
        </w:tc>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CE</w:t>
            </w:r>
          </w:p>
        </w:tc>
        <w:tc>
          <w:tcPr>
            <w:tcW w:w="703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si contabilizarea modului de achiziție si a calităţii si cantității  resurselor ce intra in procesare avansata conform unor proceduri si a unor logici precizate, pentru a putea fi puse pe piețe conform unor standarde calitative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0"/>
        <w:gridCol w:w="1442"/>
        <w:gridCol w:w="1543"/>
        <w:gridCol w:w="1176"/>
        <w:gridCol w:w="3379"/>
      </w:tblGrid>
      <w:tr w:rsidR="00254611"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DE 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CUM</w:t>
            </w:r>
          </w:p>
        </w:tc>
        <w:tc>
          <w:tcPr>
            <w:tcW w:w="7030" w:type="dxa"/>
          </w:tcPr>
          <w:p w:rsidR="009F1132" w:rsidRPr="00BA3E91" w:rsidRDefault="009F1132" w:rsidP="009F1132">
            <w:pPr>
              <w:rPr>
                <w:color w:val="00B050"/>
                <w:lang w:val="ro-RO"/>
              </w:rPr>
            </w:pPr>
            <w:r w:rsidRPr="00BA3E91">
              <w:rPr>
                <w:color w:val="00B050"/>
                <w:lang w:val="ro-RO"/>
              </w:rPr>
              <w:t xml:space="preserve"> </w:t>
            </w:r>
            <w:r>
              <w:rPr>
                <w:color w:val="00B050"/>
                <w:lang w:val="ro-RO"/>
              </w:rPr>
              <w:t>Analizarea cauzala a standardelor de calitate ale unor produse si sugerarea procedurilor de rectificare ca răspuns din partea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62</w:t>
      </w:r>
    </w:p>
    <w:p w:rsidR="009A5A78" w:rsidRPr="00BA3E91" w:rsidRDefault="00CE1F12">
      <w:pPr>
        <w:rPr>
          <w:lang w:val="ro-RO"/>
        </w:rPr>
      </w:pPr>
      <w:r w:rsidRPr="00BA3E91">
        <w:rPr>
          <w:noProof/>
          <w:lang w:val="ro-RO"/>
        </w:rPr>
        <w:drawing>
          <wp:inline distT="0" distB="0" distL="0" distR="0">
            <wp:extent cx="4610100" cy="10953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07EF8" w:rsidRPr="00BA3E91" w:rsidTr="00607EF8">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UNDE/CAND</w:t>
            </w:r>
          </w:p>
        </w:tc>
        <w:tc>
          <w:tcPr>
            <w:tcW w:w="1728" w:type="dxa"/>
          </w:tcPr>
          <w:p w:rsidR="00607EF8" w:rsidRPr="00BA3E91" w:rsidRDefault="00607EF8" w:rsidP="00607EF8">
            <w:pPr>
              <w:rPr>
                <w:color w:val="7030A0"/>
                <w:lang w:val="ro-RO"/>
              </w:rPr>
            </w:pPr>
            <w:r w:rsidRPr="00BA3E91">
              <w:rPr>
                <w:color w:val="7030A0"/>
                <w:lang w:val="ro-RO"/>
              </w:rPr>
              <w:t>CE</w:t>
            </w:r>
          </w:p>
        </w:tc>
        <w:tc>
          <w:tcPr>
            <w:tcW w:w="7030"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logicii de selectare a anumitor resurse si a logicii de procesare a acestora pentru obținerea unor obiecte ce pot fi utilizate pe piețe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5"/>
        <w:gridCol w:w="1445"/>
        <w:gridCol w:w="1545"/>
        <w:gridCol w:w="1181"/>
        <w:gridCol w:w="3364"/>
      </w:tblGrid>
      <w:tr w:rsidR="00254611"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DE 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DE CE</w:t>
            </w:r>
          </w:p>
        </w:tc>
        <w:tc>
          <w:tcPr>
            <w:tcW w:w="7030" w:type="dxa"/>
          </w:tcPr>
          <w:p w:rsidR="009F1132" w:rsidRPr="00BA3E91" w:rsidRDefault="009F1132" w:rsidP="009F1132">
            <w:pPr>
              <w:rPr>
                <w:color w:val="00B050"/>
                <w:lang w:val="ro-RO"/>
              </w:rPr>
            </w:pPr>
            <w:r w:rsidRPr="00BA3E91">
              <w:rPr>
                <w:color w:val="00B050"/>
                <w:lang w:val="ro-RO"/>
              </w:rPr>
              <w:t xml:space="preserve"> </w:t>
            </w:r>
            <w:r>
              <w:rPr>
                <w:color w:val="00B050"/>
                <w:lang w:val="ro-RO"/>
              </w:rPr>
              <w:t xml:space="preserve">Evaluarea de către piețe a calităţii vizavi de preturi si durabilitate ale produselor si a necesitații rectificării raporturilor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63</w:t>
      </w:r>
    </w:p>
    <w:p w:rsidR="009A5A78" w:rsidRPr="00BA3E91" w:rsidRDefault="00CE1F12">
      <w:pPr>
        <w:rPr>
          <w:lang w:val="ro-RO"/>
        </w:rPr>
      </w:pPr>
      <w:r w:rsidRPr="00BA3E91">
        <w:rPr>
          <w:noProof/>
          <w:lang w:val="ro-RO"/>
        </w:rPr>
        <w:drawing>
          <wp:inline distT="0" distB="0" distL="0" distR="0">
            <wp:extent cx="4610100" cy="10953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607EF8">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7030" w:type="dxa"/>
          </w:tcPr>
          <w:p w:rsidR="009A5A78" w:rsidRPr="00BA3E91" w:rsidRDefault="00CE1F12">
            <w:pPr>
              <w:rPr>
                <w:color w:val="7030A0"/>
                <w:lang w:val="ro-RO"/>
              </w:rPr>
            </w:pPr>
            <w:r w:rsidRPr="00BA3E91">
              <w:rPr>
                <w:color w:val="7030A0"/>
                <w:lang w:val="ro-RO"/>
              </w:rPr>
              <w:t xml:space="preserve"> </w:t>
            </w:r>
            <w:r w:rsidR="00607EF8">
              <w:rPr>
                <w:color w:val="7030A0"/>
                <w:lang w:val="ro-RO"/>
              </w:rPr>
              <w:t>Evaluarea calităţii, cantității si originii resurselor ce pot intra logic in producție pentru a se obține obiecte ce sunt destinate unor piețe selective conform unor proceduri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58"/>
        <w:gridCol w:w="1428"/>
        <w:gridCol w:w="1534"/>
        <w:gridCol w:w="1148"/>
        <w:gridCol w:w="3462"/>
      </w:tblGrid>
      <w:tr w:rsidR="00254611"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CUM</w:t>
            </w:r>
          </w:p>
        </w:tc>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CE</w:t>
            </w:r>
          </w:p>
        </w:tc>
        <w:tc>
          <w:tcPr>
            <w:tcW w:w="7030" w:type="dxa"/>
          </w:tcPr>
          <w:p w:rsidR="009F1132" w:rsidRPr="00BA3E91" w:rsidRDefault="009F1132" w:rsidP="009F1132">
            <w:pPr>
              <w:rPr>
                <w:color w:val="00B050"/>
                <w:lang w:val="ro-RO"/>
              </w:rPr>
            </w:pPr>
            <w:r w:rsidRPr="00BA3E91">
              <w:rPr>
                <w:color w:val="00B050"/>
                <w:lang w:val="ro-RO"/>
              </w:rPr>
              <w:t xml:space="preserve"> </w:t>
            </w:r>
            <w:r>
              <w:rPr>
                <w:color w:val="00B050"/>
                <w:lang w:val="ro-RO"/>
              </w:rPr>
              <w:t>Răspunsul piețelor asupra prezentabilitatea si modului de penetrare pe rețeaua de clienți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64</w:t>
      </w:r>
    </w:p>
    <w:p w:rsidR="009A5A78" w:rsidRPr="00BA3E91" w:rsidRDefault="00CE1F12">
      <w:pPr>
        <w:rPr>
          <w:lang w:val="ro-RO"/>
        </w:rPr>
      </w:pPr>
      <w:r w:rsidRPr="00BA3E91">
        <w:rPr>
          <w:noProof/>
          <w:lang w:val="ro-RO"/>
        </w:rPr>
        <w:drawing>
          <wp:inline distT="0" distB="0" distL="0" distR="0">
            <wp:extent cx="4610100" cy="10953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607EF8">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7030" w:type="dxa"/>
          </w:tcPr>
          <w:p w:rsidR="009A5A78" w:rsidRPr="00BA3E91" w:rsidRDefault="00CE1F12">
            <w:pPr>
              <w:rPr>
                <w:color w:val="7030A0"/>
                <w:lang w:val="ro-RO"/>
              </w:rPr>
            </w:pPr>
            <w:r w:rsidRPr="00BA3E91">
              <w:rPr>
                <w:color w:val="7030A0"/>
                <w:lang w:val="ro-RO"/>
              </w:rPr>
              <w:t xml:space="preserve"> </w:t>
            </w:r>
            <w:r w:rsidR="00607EF8">
              <w:rPr>
                <w:color w:val="7030A0"/>
                <w:lang w:val="ro-RO"/>
              </w:rPr>
              <w:t xml:space="preserve">Evaluarea si contabilizarea modului de   selectare si achiziționări a resurselor necesare in procesări pe baza unor logici bine determinate cu vor fi puse pe piețe urmând anumite proceduri fixate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254611" w:rsidRPr="00BA3E91" w:rsidTr="00DF130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254611" w:rsidRPr="00BA3E91" w:rsidTr="00DF1303">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65</w:t>
      </w:r>
    </w:p>
    <w:p w:rsidR="009A5A78" w:rsidRPr="00BA3E91" w:rsidRDefault="00CE1F12">
      <w:pPr>
        <w:rPr>
          <w:lang w:val="ro-RO"/>
        </w:rPr>
      </w:pPr>
      <w:r w:rsidRPr="00BA3E91">
        <w:rPr>
          <w:noProof/>
          <w:lang w:val="ro-RO"/>
        </w:rPr>
        <w:drawing>
          <wp:inline distT="0" distB="0" distL="0" distR="0">
            <wp:extent cx="4610100" cy="10953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200"/>
        <w:gridCol w:w="1369"/>
        <w:gridCol w:w="1551"/>
        <w:gridCol w:w="1116"/>
        <w:gridCol w:w="3394"/>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607EF8" w:rsidRPr="00BA3E91" w:rsidTr="00607EF8">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UNDE/CAND</w:t>
            </w:r>
          </w:p>
        </w:tc>
        <w:tc>
          <w:tcPr>
            <w:tcW w:w="1728" w:type="dxa"/>
          </w:tcPr>
          <w:p w:rsidR="00607EF8" w:rsidRPr="00BA3E91" w:rsidRDefault="00607EF8" w:rsidP="00607EF8">
            <w:pPr>
              <w:rPr>
                <w:color w:val="7030A0"/>
                <w:lang w:val="ro-RO"/>
              </w:rPr>
            </w:pPr>
            <w:r w:rsidRPr="00BA3E91">
              <w:rPr>
                <w:color w:val="7030A0"/>
                <w:lang w:val="ro-RO"/>
              </w:rPr>
              <w:t>CUM</w:t>
            </w:r>
          </w:p>
        </w:tc>
        <w:tc>
          <w:tcPr>
            <w:tcW w:w="6940"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logicii de selectare a anumitor resurse si a logicii de procesare a acestora pentru obținerea unor obiecte ce pot fi utilizate pe piețe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0"/>
        <w:gridCol w:w="1167"/>
        <w:gridCol w:w="3405"/>
      </w:tblGrid>
      <w:tr w:rsidR="00254611"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E5923" w:rsidRPr="00BA3E91" w:rsidTr="009E5923">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CE</w:t>
            </w:r>
          </w:p>
        </w:tc>
        <w:tc>
          <w:tcPr>
            <w:tcW w:w="1728" w:type="dxa"/>
          </w:tcPr>
          <w:p w:rsidR="009E5923" w:rsidRPr="00BA3E91" w:rsidRDefault="009E5923" w:rsidP="009E5923">
            <w:pPr>
              <w:rPr>
                <w:color w:val="00B050"/>
                <w:lang w:val="ro-RO"/>
              </w:rPr>
            </w:pPr>
            <w:r w:rsidRPr="00BA3E91">
              <w:rPr>
                <w:color w:val="00B050"/>
                <w:lang w:val="ro-RO"/>
              </w:rPr>
              <w:t>UNDE/CAND</w:t>
            </w:r>
          </w:p>
        </w:tc>
        <w:tc>
          <w:tcPr>
            <w:tcW w:w="1728" w:type="dxa"/>
          </w:tcPr>
          <w:p w:rsidR="009E5923" w:rsidRPr="00BA3E91" w:rsidRDefault="009E5923" w:rsidP="009E5923">
            <w:pPr>
              <w:rPr>
                <w:color w:val="00B050"/>
                <w:lang w:val="ro-RO"/>
              </w:rPr>
            </w:pPr>
            <w:r w:rsidRPr="00BA3E91">
              <w:rPr>
                <w:color w:val="00B050"/>
                <w:lang w:val="ro-RO"/>
              </w:rPr>
              <w:t>DE CE</w:t>
            </w:r>
          </w:p>
        </w:tc>
        <w:tc>
          <w:tcPr>
            <w:tcW w:w="6940" w:type="dxa"/>
          </w:tcPr>
          <w:p w:rsidR="009E5923" w:rsidRPr="00BA3E91" w:rsidRDefault="009E5923" w:rsidP="009E5923">
            <w:pPr>
              <w:rPr>
                <w:color w:val="00B050"/>
                <w:lang w:val="ro-RO"/>
              </w:rPr>
            </w:pPr>
            <w:r w:rsidRPr="00BA3E91">
              <w:rPr>
                <w:color w:val="00B050"/>
                <w:lang w:val="ro-RO"/>
              </w:rPr>
              <w:t xml:space="preserve"> </w:t>
            </w:r>
            <w:r>
              <w:rPr>
                <w:color w:val="00B050"/>
                <w:lang w:val="ro-RO"/>
              </w:rPr>
              <w:t>Evaluarea de către piețe a calităților produselor ce sunt preferate si sugerarea producătorilor de a fabrica obiecte in standarde superioare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66</w:t>
      </w:r>
    </w:p>
    <w:p w:rsidR="009A5A78" w:rsidRPr="00BA3E91" w:rsidRDefault="00CE1F12">
      <w:pPr>
        <w:rPr>
          <w:lang w:val="ro-RO"/>
        </w:rPr>
      </w:pPr>
      <w:r w:rsidRPr="00BA3E91">
        <w:rPr>
          <w:noProof/>
          <w:lang w:val="ro-RO"/>
        </w:rPr>
        <w:drawing>
          <wp:inline distT="0" distB="0" distL="0" distR="0">
            <wp:extent cx="4610100" cy="10953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07EF8" w:rsidRPr="00BA3E91" w:rsidTr="00607EF8">
        <w:tc>
          <w:tcPr>
            <w:tcW w:w="1728" w:type="dxa"/>
          </w:tcPr>
          <w:p w:rsidR="00607EF8" w:rsidRPr="00BA3E91" w:rsidRDefault="00607EF8" w:rsidP="00607EF8">
            <w:pPr>
              <w:rPr>
                <w:color w:val="7030A0"/>
                <w:lang w:val="ro-RO"/>
              </w:rPr>
            </w:pPr>
            <w:r w:rsidRPr="00BA3E91">
              <w:rPr>
                <w:color w:val="7030A0"/>
                <w:lang w:val="ro-RO"/>
              </w:rPr>
              <w:t>CE</w:t>
            </w:r>
          </w:p>
        </w:tc>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UNDE/CAND</w:t>
            </w:r>
          </w:p>
        </w:tc>
        <w:tc>
          <w:tcPr>
            <w:tcW w:w="1728" w:type="dxa"/>
          </w:tcPr>
          <w:p w:rsidR="00607EF8" w:rsidRPr="00BA3E91" w:rsidRDefault="00607EF8" w:rsidP="00607EF8">
            <w:pPr>
              <w:rPr>
                <w:color w:val="7030A0"/>
                <w:lang w:val="ro-RO"/>
              </w:rPr>
            </w:pPr>
            <w:r w:rsidRPr="00BA3E91">
              <w:rPr>
                <w:color w:val="7030A0"/>
                <w:lang w:val="ro-RO"/>
              </w:rPr>
              <w:t>CUM</w:t>
            </w:r>
          </w:p>
        </w:tc>
        <w:tc>
          <w:tcPr>
            <w:tcW w:w="7030"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calităţii, cantității si originii resurselor ce pot intra logic in producție pentru a se obține obiecte ce sunt destinate unor piețe selective conform unor proceduri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254611"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E5923" w:rsidRPr="00BA3E91" w:rsidTr="009E5923">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UNDE/CAND</w:t>
            </w:r>
          </w:p>
        </w:tc>
        <w:tc>
          <w:tcPr>
            <w:tcW w:w="1728" w:type="dxa"/>
          </w:tcPr>
          <w:p w:rsidR="009E5923" w:rsidRPr="00BA3E91" w:rsidRDefault="009E5923" w:rsidP="009E5923">
            <w:pPr>
              <w:rPr>
                <w:color w:val="00B050"/>
                <w:lang w:val="ro-RO"/>
              </w:rPr>
            </w:pPr>
            <w:r w:rsidRPr="00BA3E91">
              <w:rPr>
                <w:color w:val="00B050"/>
                <w:lang w:val="ro-RO"/>
              </w:rPr>
              <w:t>CE</w:t>
            </w:r>
          </w:p>
        </w:tc>
        <w:tc>
          <w:tcPr>
            <w:tcW w:w="7030" w:type="dxa"/>
          </w:tcPr>
          <w:p w:rsidR="009E5923" w:rsidRPr="00BA3E91" w:rsidRDefault="009E5923" w:rsidP="009E5923">
            <w:pPr>
              <w:rPr>
                <w:color w:val="00B050"/>
                <w:lang w:val="ro-RO"/>
              </w:rPr>
            </w:pPr>
            <w:r w:rsidRPr="00BA3E91">
              <w:rPr>
                <w:color w:val="00B050"/>
                <w:lang w:val="ro-RO"/>
              </w:rPr>
              <w:t xml:space="preserve"> </w:t>
            </w:r>
            <w:r>
              <w:rPr>
                <w:color w:val="00B050"/>
                <w:lang w:val="ro-RO"/>
              </w:rPr>
              <w:t>Modalitatea prezentării pe piețe a produselor si evaluarea răspunsurilor piețelor la reclamele comerciale ce induce rectificarea in timp real a defectelor sau pierderea încrederii clienților fata de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67</w:t>
      </w:r>
    </w:p>
    <w:p w:rsidR="009A5A78" w:rsidRPr="00BA3E91" w:rsidRDefault="00CE1F12">
      <w:pPr>
        <w:rPr>
          <w:lang w:val="ro-RO"/>
        </w:rPr>
      </w:pPr>
      <w:r w:rsidRPr="00BA3E91">
        <w:rPr>
          <w:noProof/>
          <w:lang w:val="ro-RO"/>
        </w:rPr>
        <w:drawing>
          <wp:inline distT="0" distB="0" distL="0" distR="0">
            <wp:extent cx="4610100" cy="10953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07EF8" w:rsidRPr="00BA3E91" w:rsidTr="00705A7F">
        <w:tc>
          <w:tcPr>
            <w:tcW w:w="1728" w:type="dxa"/>
          </w:tcPr>
          <w:p w:rsidR="00607EF8" w:rsidRPr="00BA3E91" w:rsidRDefault="00607EF8" w:rsidP="00607EF8">
            <w:pPr>
              <w:rPr>
                <w:color w:val="7030A0"/>
                <w:lang w:val="ro-RO"/>
              </w:rPr>
            </w:pPr>
            <w:r w:rsidRPr="00BA3E91">
              <w:rPr>
                <w:color w:val="7030A0"/>
                <w:lang w:val="ro-RO"/>
              </w:rPr>
              <w:t>CUM</w:t>
            </w:r>
          </w:p>
        </w:tc>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UNDE/CAND</w:t>
            </w:r>
          </w:p>
        </w:tc>
        <w:tc>
          <w:tcPr>
            <w:tcW w:w="1728" w:type="dxa"/>
          </w:tcPr>
          <w:p w:rsidR="00607EF8" w:rsidRPr="00BA3E91" w:rsidRDefault="00607EF8" w:rsidP="00607EF8">
            <w:pPr>
              <w:rPr>
                <w:color w:val="7030A0"/>
                <w:lang w:val="ro-RO"/>
              </w:rPr>
            </w:pPr>
            <w:r w:rsidRPr="00BA3E91">
              <w:rPr>
                <w:color w:val="7030A0"/>
                <w:lang w:val="ro-RO"/>
              </w:rPr>
              <w:t>CUM</w:t>
            </w:r>
          </w:p>
        </w:tc>
        <w:tc>
          <w:tcPr>
            <w:tcW w:w="7030" w:type="dxa"/>
          </w:tcPr>
          <w:p w:rsidR="00607EF8" w:rsidRPr="00BA3E91" w:rsidRDefault="00607EF8" w:rsidP="00607EF8">
            <w:pPr>
              <w:rPr>
                <w:color w:val="7030A0"/>
                <w:lang w:val="ro-RO"/>
              </w:rPr>
            </w:pPr>
            <w:r w:rsidRPr="00BA3E91">
              <w:rPr>
                <w:color w:val="7030A0"/>
                <w:lang w:val="ro-RO"/>
              </w:rPr>
              <w:t xml:space="preserve"> </w:t>
            </w:r>
            <w:r>
              <w:rPr>
                <w:color w:val="7030A0"/>
                <w:lang w:val="ro-RO"/>
              </w:rPr>
              <w:t xml:space="preserve">Evaluarea si contabilizarea modului de   selectare si achiziționări a resurselor necesare in procesări pe baza unor logici bine determinate cu vor fi puse pe piețe urmând anumite proceduri fixate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2"/>
        <w:gridCol w:w="1443"/>
        <w:gridCol w:w="1544"/>
        <w:gridCol w:w="1178"/>
        <w:gridCol w:w="3373"/>
      </w:tblGrid>
      <w:tr w:rsidR="00254611" w:rsidRPr="00BA3E91" w:rsidTr="00921BB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21BB3" w:rsidRPr="00BA3E91" w:rsidTr="00921BB3">
        <w:tc>
          <w:tcPr>
            <w:tcW w:w="1728" w:type="dxa"/>
          </w:tcPr>
          <w:p w:rsidR="00921BB3" w:rsidRPr="00BA3E91" w:rsidRDefault="00921BB3" w:rsidP="00921BB3">
            <w:pPr>
              <w:rPr>
                <w:color w:val="00B050"/>
                <w:lang w:val="ro-RO"/>
              </w:rPr>
            </w:pPr>
            <w:r w:rsidRPr="00BA3E91">
              <w:rPr>
                <w:color w:val="00B050"/>
                <w:lang w:val="ro-RO"/>
              </w:rPr>
              <w:t>CUM</w:t>
            </w:r>
          </w:p>
        </w:tc>
        <w:tc>
          <w:tcPr>
            <w:tcW w:w="1728" w:type="dxa"/>
          </w:tcPr>
          <w:p w:rsidR="00921BB3" w:rsidRPr="00BA3E91" w:rsidRDefault="00921BB3" w:rsidP="00921BB3">
            <w:pPr>
              <w:rPr>
                <w:color w:val="00B050"/>
                <w:lang w:val="ro-RO"/>
              </w:rPr>
            </w:pPr>
            <w:r w:rsidRPr="00BA3E91">
              <w:rPr>
                <w:color w:val="00B050"/>
                <w:lang w:val="ro-RO"/>
              </w:rPr>
              <w:t>CUM</w:t>
            </w:r>
          </w:p>
        </w:tc>
        <w:tc>
          <w:tcPr>
            <w:tcW w:w="1728" w:type="dxa"/>
          </w:tcPr>
          <w:p w:rsidR="00921BB3" w:rsidRPr="00BA3E91" w:rsidRDefault="00921BB3" w:rsidP="00921BB3">
            <w:pPr>
              <w:rPr>
                <w:color w:val="00B050"/>
                <w:lang w:val="ro-RO"/>
              </w:rPr>
            </w:pPr>
            <w:r w:rsidRPr="00BA3E91">
              <w:rPr>
                <w:color w:val="00B050"/>
                <w:lang w:val="ro-RO"/>
              </w:rPr>
              <w:t>UNDE/CAND</w:t>
            </w:r>
          </w:p>
        </w:tc>
        <w:tc>
          <w:tcPr>
            <w:tcW w:w="1728" w:type="dxa"/>
          </w:tcPr>
          <w:p w:rsidR="00921BB3" w:rsidRPr="00BA3E91" w:rsidRDefault="00921BB3" w:rsidP="00921BB3">
            <w:pPr>
              <w:rPr>
                <w:color w:val="00B050"/>
                <w:lang w:val="ro-RO"/>
              </w:rPr>
            </w:pPr>
            <w:r w:rsidRPr="00BA3E91">
              <w:rPr>
                <w:color w:val="00B050"/>
                <w:lang w:val="ro-RO"/>
              </w:rPr>
              <w:t>CUM</w:t>
            </w:r>
          </w:p>
        </w:tc>
        <w:tc>
          <w:tcPr>
            <w:tcW w:w="7030" w:type="dxa"/>
          </w:tcPr>
          <w:p w:rsidR="00921BB3" w:rsidRPr="00BA3E91" w:rsidRDefault="00921BB3" w:rsidP="00921BB3">
            <w:pPr>
              <w:rPr>
                <w:color w:val="00B050"/>
                <w:lang w:val="ro-RO"/>
              </w:rPr>
            </w:pPr>
            <w:r w:rsidRPr="00BA3E91">
              <w:rPr>
                <w:color w:val="00B050"/>
                <w:lang w:val="ro-RO"/>
              </w:rPr>
              <w:t xml:space="preserve"> </w:t>
            </w:r>
            <w:r>
              <w:rPr>
                <w:color w:val="00B050"/>
                <w:lang w:val="ro-RO"/>
              </w:rPr>
              <w:t>Colaborarea dintre producători si rețelele de consumatori in realizarea de produse superioare calitativ, ecologice si care sa nu aibă consecințe negative asupra mediului natural sau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68</w:t>
      </w:r>
    </w:p>
    <w:p w:rsidR="009A5A78" w:rsidRPr="00BA3E91" w:rsidRDefault="00CE1F12">
      <w:pPr>
        <w:rPr>
          <w:lang w:val="ro-RO"/>
        </w:rPr>
      </w:pPr>
      <w:r w:rsidRPr="00BA3E91">
        <w:rPr>
          <w:noProof/>
          <w:lang w:val="ro-RO"/>
        </w:rPr>
        <w:drawing>
          <wp:inline distT="0" distB="0" distL="0" distR="0">
            <wp:extent cx="4610100" cy="10953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5"/>
        <w:gridCol w:w="1549"/>
        <w:gridCol w:w="1109"/>
        <w:gridCol w:w="3415"/>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705A7F">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7030" w:type="dxa"/>
          </w:tcPr>
          <w:p w:rsidR="009A5A78" w:rsidRPr="00BA3E91" w:rsidRDefault="00CE1F12">
            <w:pPr>
              <w:rPr>
                <w:color w:val="7030A0"/>
                <w:lang w:val="ro-RO"/>
              </w:rPr>
            </w:pPr>
            <w:r w:rsidRPr="00BA3E91">
              <w:rPr>
                <w:color w:val="7030A0"/>
                <w:lang w:val="ro-RO"/>
              </w:rPr>
              <w:t xml:space="preserve"> </w:t>
            </w:r>
            <w:r w:rsidR="00607EF8">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4"/>
        <w:gridCol w:w="1436"/>
        <w:gridCol w:w="1539"/>
        <w:gridCol w:w="1163"/>
        <w:gridCol w:w="3418"/>
      </w:tblGrid>
      <w:tr w:rsidR="00254611" w:rsidRPr="00BA3E91" w:rsidTr="00E618D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E618D9" w:rsidRPr="00BA3E91" w:rsidTr="00E618D9">
        <w:tc>
          <w:tcPr>
            <w:tcW w:w="1728" w:type="dxa"/>
          </w:tcPr>
          <w:p w:rsidR="00E618D9" w:rsidRPr="00BA3E91" w:rsidRDefault="00E618D9" w:rsidP="00E618D9">
            <w:pPr>
              <w:rPr>
                <w:color w:val="00B050"/>
                <w:lang w:val="ro-RO"/>
              </w:rPr>
            </w:pPr>
            <w:r w:rsidRPr="00BA3E91">
              <w:rPr>
                <w:color w:val="00B050"/>
                <w:lang w:val="ro-RO"/>
              </w:rPr>
              <w:t>CUM</w:t>
            </w:r>
          </w:p>
        </w:tc>
        <w:tc>
          <w:tcPr>
            <w:tcW w:w="1728" w:type="dxa"/>
          </w:tcPr>
          <w:p w:rsidR="00E618D9" w:rsidRPr="00BA3E91" w:rsidRDefault="00E618D9" w:rsidP="00E618D9">
            <w:pPr>
              <w:rPr>
                <w:color w:val="00B050"/>
                <w:lang w:val="ro-RO"/>
              </w:rPr>
            </w:pPr>
            <w:r w:rsidRPr="00BA3E91">
              <w:rPr>
                <w:color w:val="00B050"/>
                <w:lang w:val="ro-RO"/>
              </w:rPr>
              <w:t>CUM</w:t>
            </w:r>
          </w:p>
        </w:tc>
        <w:tc>
          <w:tcPr>
            <w:tcW w:w="1728" w:type="dxa"/>
          </w:tcPr>
          <w:p w:rsidR="00E618D9" w:rsidRPr="00BA3E91" w:rsidRDefault="00E618D9" w:rsidP="00E618D9">
            <w:pPr>
              <w:rPr>
                <w:color w:val="00B050"/>
                <w:lang w:val="ro-RO"/>
              </w:rPr>
            </w:pPr>
            <w:r w:rsidRPr="00BA3E91">
              <w:rPr>
                <w:color w:val="00B050"/>
                <w:lang w:val="ro-RO"/>
              </w:rPr>
              <w:t>UNDE/CAND</w:t>
            </w:r>
          </w:p>
        </w:tc>
        <w:tc>
          <w:tcPr>
            <w:tcW w:w="1728" w:type="dxa"/>
          </w:tcPr>
          <w:p w:rsidR="00E618D9" w:rsidRPr="00BA3E91" w:rsidRDefault="00E618D9" w:rsidP="00E618D9">
            <w:pPr>
              <w:rPr>
                <w:color w:val="00B050"/>
                <w:lang w:val="ro-RO"/>
              </w:rPr>
            </w:pPr>
            <w:r w:rsidRPr="00BA3E91">
              <w:rPr>
                <w:color w:val="00B050"/>
                <w:lang w:val="ro-RO"/>
              </w:rPr>
              <w:t>DE CE</w:t>
            </w:r>
          </w:p>
        </w:tc>
        <w:tc>
          <w:tcPr>
            <w:tcW w:w="7030" w:type="dxa"/>
          </w:tcPr>
          <w:p w:rsidR="00E618D9" w:rsidRPr="00BA3E91" w:rsidRDefault="00E618D9" w:rsidP="00E618D9">
            <w:pPr>
              <w:rPr>
                <w:color w:val="00B050"/>
                <w:lang w:val="ro-RO"/>
              </w:rPr>
            </w:pPr>
            <w:r w:rsidRPr="00BA3E91">
              <w:rPr>
                <w:color w:val="00B050"/>
                <w:lang w:val="ro-RO"/>
              </w:rPr>
              <w:t xml:space="preserve"> </w:t>
            </w:r>
            <w:r>
              <w:rPr>
                <w:color w:val="00B050"/>
                <w:lang w:val="ro-RO"/>
              </w:rPr>
              <w:t>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69</w:t>
      </w:r>
    </w:p>
    <w:p w:rsidR="009A5A78" w:rsidRPr="00BA3E91" w:rsidRDefault="00CE1F12">
      <w:pPr>
        <w:rPr>
          <w:lang w:val="ro-RO"/>
        </w:rPr>
      </w:pPr>
      <w:r w:rsidRPr="00BA3E91">
        <w:rPr>
          <w:noProof/>
          <w:lang w:val="ro-RO"/>
        </w:rPr>
        <w:drawing>
          <wp:inline distT="0" distB="0" distL="0" distR="0">
            <wp:extent cx="4610100" cy="10953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07EF8" w:rsidRPr="00BA3E91" w:rsidTr="00607EF8">
        <w:tc>
          <w:tcPr>
            <w:tcW w:w="1728" w:type="dxa"/>
          </w:tcPr>
          <w:p w:rsidR="00607EF8" w:rsidRPr="00BA3E91" w:rsidRDefault="00607EF8" w:rsidP="00607EF8">
            <w:pPr>
              <w:rPr>
                <w:color w:val="7030A0"/>
                <w:lang w:val="ro-RO"/>
              </w:rPr>
            </w:pPr>
            <w:r w:rsidRPr="00BA3E91">
              <w:rPr>
                <w:color w:val="7030A0"/>
                <w:lang w:val="ro-RO"/>
              </w:rPr>
              <w:t>CE</w:t>
            </w:r>
          </w:p>
        </w:tc>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UNDE/CAND</w:t>
            </w:r>
          </w:p>
        </w:tc>
        <w:tc>
          <w:tcPr>
            <w:tcW w:w="1728" w:type="dxa"/>
          </w:tcPr>
          <w:p w:rsidR="00607EF8" w:rsidRPr="00BA3E91" w:rsidRDefault="00607EF8" w:rsidP="00607EF8">
            <w:pPr>
              <w:rPr>
                <w:color w:val="7030A0"/>
                <w:lang w:val="ro-RO"/>
              </w:rPr>
            </w:pPr>
            <w:r w:rsidRPr="00BA3E91">
              <w:rPr>
                <w:color w:val="7030A0"/>
                <w:lang w:val="ro-RO"/>
              </w:rPr>
              <w:t>CUM</w:t>
            </w:r>
          </w:p>
        </w:tc>
        <w:tc>
          <w:tcPr>
            <w:tcW w:w="7030"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calităţii, cantității si originii resurselor ce pot intra logic in producție pentru a se obține obiecte ce sunt destinate unor piețe selective conform unor proceduri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1"/>
        <w:gridCol w:w="1434"/>
        <w:gridCol w:w="1538"/>
        <w:gridCol w:w="1161"/>
        <w:gridCol w:w="3426"/>
      </w:tblGrid>
      <w:tr w:rsidR="00254611" w:rsidRPr="00BA3E91" w:rsidTr="00237D5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237D54" w:rsidRPr="00BA3E91" w:rsidTr="00237D54">
        <w:tc>
          <w:tcPr>
            <w:tcW w:w="1728" w:type="dxa"/>
          </w:tcPr>
          <w:p w:rsidR="00237D54" w:rsidRPr="00BA3E91" w:rsidRDefault="00237D54" w:rsidP="00237D54">
            <w:pPr>
              <w:rPr>
                <w:color w:val="00B050"/>
                <w:lang w:val="ro-RO"/>
              </w:rPr>
            </w:pPr>
            <w:r w:rsidRPr="00BA3E91">
              <w:rPr>
                <w:color w:val="00B050"/>
                <w:lang w:val="ro-RO"/>
              </w:rPr>
              <w:t>CUM</w:t>
            </w:r>
          </w:p>
        </w:tc>
        <w:tc>
          <w:tcPr>
            <w:tcW w:w="1728" w:type="dxa"/>
          </w:tcPr>
          <w:p w:rsidR="00237D54" w:rsidRPr="00BA3E91" w:rsidRDefault="00237D54" w:rsidP="00237D54">
            <w:pPr>
              <w:rPr>
                <w:color w:val="00B050"/>
                <w:lang w:val="ro-RO"/>
              </w:rPr>
            </w:pPr>
            <w:r w:rsidRPr="00BA3E91">
              <w:rPr>
                <w:color w:val="00B050"/>
                <w:lang w:val="ro-RO"/>
              </w:rPr>
              <w:t>DE CE</w:t>
            </w:r>
          </w:p>
        </w:tc>
        <w:tc>
          <w:tcPr>
            <w:tcW w:w="1728" w:type="dxa"/>
          </w:tcPr>
          <w:p w:rsidR="00237D54" w:rsidRPr="00BA3E91" w:rsidRDefault="00237D54" w:rsidP="00237D54">
            <w:pPr>
              <w:rPr>
                <w:color w:val="00B050"/>
                <w:lang w:val="ro-RO"/>
              </w:rPr>
            </w:pPr>
            <w:r w:rsidRPr="00BA3E91">
              <w:rPr>
                <w:color w:val="00B050"/>
                <w:lang w:val="ro-RO"/>
              </w:rPr>
              <w:t>UNDE/CAND</w:t>
            </w:r>
          </w:p>
        </w:tc>
        <w:tc>
          <w:tcPr>
            <w:tcW w:w="1728" w:type="dxa"/>
          </w:tcPr>
          <w:p w:rsidR="00237D54" w:rsidRPr="00BA3E91" w:rsidRDefault="00237D54" w:rsidP="00237D54">
            <w:pPr>
              <w:rPr>
                <w:color w:val="00B050"/>
                <w:lang w:val="ro-RO"/>
              </w:rPr>
            </w:pPr>
            <w:r w:rsidRPr="00BA3E91">
              <w:rPr>
                <w:color w:val="00B050"/>
                <w:lang w:val="ro-RO"/>
              </w:rPr>
              <w:t>CE</w:t>
            </w:r>
          </w:p>
        </w:tc>
        <w:tc>
          <w:tcPr>
            <w:tcW w:w="7030" w:type="dxa"/>
          </w:tcPr>
          <w:p w:rsidR="00237D54" w:rsidRPr="00BA3E91" w:rsidRDefault="00237D54" w:rsidP="00237D54">
            <w:pPr>
              <w:rPr>
                <w:color w:val="00B050"/>
                <w:lang w:val="ro-RO"/>
              </w:rPr>
            </w:pPr>
            <w:r w:rsidRPr="00BA3E91">
              <w:rPr>
                <w:color w:val="00B050"/>
                <w:lang w:val="ro-RO"/>
              </w:rPr>
              <w:t xml:space="preserve"> </w:t>
            </w:r>
            <w:r>
              <w:rPr>
                <w:color w:val="00B050"/>
                <w:lang w:val="ro-RO"/>
              </w:rPr>
              <w:t>Prezentarea produselor conform memelor culturale ale cumpărătorilor ce condiționează procesul de producție pentru piețe dedicate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70</w:t>
      </w:r>
    </w:p>
    <w:p w:rsidR="009A5A78" w:rsidRPr="00BA3E91" w:rsidRDefault="00CE1F12">
      <w:pPr>
        <w:rPr>
          <w:lang w:val="ro-RO"/>
        </w:rPr>
      </w:pPr>
      <w:r w:rsidRPr="00BA3E91">
        <w:rPr>
          <w:noProof/>
          <w:lang w:val="ro-RO"/>
        </w:rPr>
        <w:drawing>
          <wp:inline distT="0" distB="0" distL="0" distR="0">
            <wp:extent cx="4610100" cy="109537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CUM</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CUM</w:t>
            </w:r>
          </w:p>
        </w:tc>
        <w:tc>
          <w:tcPr>
            <w:tcW w:w="703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Evaluarea si contabilizarea modului de   selectare si achiziționări a resurselor necesare in procesări pe baza unor logici bine determinate cu vor fi puse pe piețe urmând anumite proceduri fixate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254611" w:rsidRPr="00BA3E91" w:rsidTr="0073688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73688F" w:rsidRPr="00BA3E91" w:rsidTr="0073688F">
        <w:tc>
          <w:tcPr>
            <w:tcW w:w="1728" w:type="dxa"/>
          </w:tcPr>
          <w:p w:rsidR="0073688F" w:rsidRPr="00BA3E91" w:rsidRDefault="0073688F" w:rsidP="0073688F">
            <w:pPr>
              <w:rPr>
                <w:color w:val="00B050"/>
                <w:lang w:val="ro-RO"/>
              </w:rPr>
            </w:pPr>
            <w:r w:rsidRPr="00BA3E91">
              <w:rPr>
                <w:color w:val="00B050"/>
                <w:lang w:val="ro-RO"/>
              </w:rPr>
              <w:t>CUM</w:t>
            </w:r>
          </w:p>
        </w:tc>
        <w:tc>
          <w:tcPr>
            <w:tcW w:w="1728" w:type="dxa"/>
          </w:tcPr>
          <w:p w:rsidR="0073688F" w:rsidRPr="00BA3E91" w:rsidRDefault="0073688F" w:rsidP="0073688F">
            <w:pPr>
              <w:rPr>
                <w:color w:val="00B050"/>
                <w:lang w:val="ro-RO"/>
              </w:rPr>
            </w:pPr>
            <w:r w:rsidRPr="00BA3E91">
              <w:rPr>
                <w:color w:val="00B050"/>
                <w:lang w:val="ro-RO"/>
              </w:rPr>
              <w:t>DE CE</w:t>
            </w:r>
          </w:p>
        </w:tc>
        <w:tc>
          <w:tcPr>
            <w:tcW w:w="1728" w:type="dxa"/>
          </w:tcPr>
          <w:p w:rsidR="0073688F" w:rsidRPr="00BA3E91" w:rsidRDefault="0073688F" w:rsidP="0073688F">
            <w:pPr>
              <w:rPr>
                <w:color w:val="00B050"/>
                <w:lang w:val="ro-RO"/>
              </w:rPr>
            </w:pPr>
            <w:r w:rsidRPr="00BA3E91">
              <w:rPr>
                <w:color w:val="00B050"/>
                <w:lang w:val="ro-RO"/>
              </w:rPr>
              <w:t>UNDE/CAND</w:t>
            </w:r>
          </w:p>
        </w:tc>
        <w:tc>
          <w:tcPr>
            <w:tcW w:w="1728" w:type="dxa"/>
          </w:tcPr>
          <w:p w:rsidR="0073688F" w:rsidRPr="00BA3E91" w:rsidRDefault="0073688F" w:rsidP="0073688F">
            <w:pPr>
              <w:rPr>
                <w:color w:val="00B050"/>
                <w:lang w:val="ro-RO"/>
              </w:rPr>
            </w:pPr>
            <w:r w:rsidRPr="00BA3E91">
              <w:rPr>
                <w:color w:val="00B050"/>
                <w:lang w:val="ro-RO"/>
              </w:rPr>
              <w:t>CUM</w:t>
            </w:r>
          </w:p>
        </w:tc>
        <w:tc>
          <w:tcPr>
            <w:tcW w:w="7030" w:type="dxa"/>
          </w:tcPr>
          <w:p w:rsidR="0073688F" w:rsidRPr="00BA3E91" w:rsidRDefault="0073688F" w:rsidP="0073688F">
            <w:pPr>
              <w:rPr>
                <w:color w:val="00B050"/>
                <w:lang w:val="ro-RO"/>
              </w:rPr>
            </w:pPr>
            <w:r w:rsidRPr="00BA3E91">
              <w:rPr>
                <w:color w:val="00B050"/>
                <w:lang w:val="ro-RO"/>
              </w:rPr>
              <w:t xml:space="preserve"> </w:t>
            </w:r>
            <w:r>
              <w:rPr>
                <w:color w:val="00B050"/>
                <w:lang w:val="ro-RO"/>
              </w:rPr>
              <w:t xml:space="preserve">Evaluarea răspunsurilor piețelor in animate situații dependente de modul in care au fost obținute produsele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71</w:t>
      </w:r>
    </w:p>
    <w:p w:rsidR="009A5A78" w:rsidRPr="00BA3E91" w:rsidRDefault="00CE1F12">
      <w:pPr>
        <w:rPr>
          <w:lang w:val="ro-RO"/>
        </w:rPr>
      </w:pPr>
      <w:r w:rsidRPr="00BA3E91">
        <w:rPr>
          <w:noProof/>
          <w:lang w:val="ro-RO"/>
        </w:rPr>
        <w:drawing>
          <wp:inline distT="0" distB="0" distL="0" distR="0">
            <wp:extent cx="4610100" cy="10953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5"/>
        <w:gridCol w:w="1549"/>
        <w:gridCol w:w="1109"/>
        <w:gridCol w:w="3415"/>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CUM</w:t>
            </w:r>
          </w:p>
        </w:tc>
        <w:tc>
          <w:tcPr>
            <w:tcW w:w="7030" w:type="dxa"/>
          </w:tcPr>
          <w:p w:rsidR="00705A7F" w:rsidRPr="00BA3E91" w:rsidRDefault="00705A7F" w:rsidP="00705A7F">
            <w:pPr>
              <w:rPr>
                <w:color w:val="7030A0"/>
                <w:lang w:val="ro-RO"/>
              </w:rPr>
            </w:pPr>
            <w:r w:rsidRPr="00BA3E91">
              <w:rPr>
                <w:color w:val="7030A0"/>
                <w:lang w:val="ro-RO"/>
              </w:rPr>
              <w:t xml:space="preserve"> </w:t>
            </w:r>
            <w:r>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254611" w:rsidRPr="00BA3E91" w:rsidTr="00A9143D">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A9143D" w:rsidRPr="00BA3E91" w:rsidTr="00A9143D">
        <w:tc>
          <w:tcPr>
            <w:tcW w:w="1728" w:type="dxa"/>
          </w:tcPr>
          <w:p w:rsidR="00A9143D" w:rsidRPr="00BA3E91" w:rsidRDefault="00A9143D" w:rsidP="00A9143D">
            <w:pPr>
              <w:rPr>
                <w:color w:val="00B050"/>
                <w:lang w:val="ro-RO"/>
              </w:rPr>
            </w:pPr>
            <w:r w:rsidRPr="00BA3E91">
              <w:rPr>
                <w:color w:val="00B050"/>
                <w:lang w:val="ro-RO"/>
              </w:rPr>
              <w:t>CUM</w:t>
            </w:r>
          </w:p>
        </w:tc>
        <w:tc>
          <w:tcPr>
            <w:tcW w:w="1728" w:type="dxa"/>
          </w:tcPr>
          <w:p w:rsidR="00A9143D" w:rsidRPr="00BA3E91" w:rsidRDefault="00A9143D" w:rsidP="00A9143D">
            <w:pPr>
              <w:rPr>
                <w:color w:val="00B050"/>
                <w:lang w:val="ro-RO"/>
              </w:rPr>
            </w:pPr>
            <w:r w:rsidRPr="00BA3E91">
              <w:rPr>
                <w:color w:val="00B050"/>
                <w:lang w:val="ro-RO"/>
              </w:rPr>
              <w:t>DE CE</w:t>
            </w:r>
          </w:p>
        </w:tc>
        <w:tc>
          <w:tcPr>
            <w:tcW w:w="1728" w:type="dxa"/>
          </w:tcPr>
          <w:p w:rsidR="00A9143D" w:rsidRPr="00BA3E91" w:rsidRDefault="00A9143D" w:rsidP="00A9143D">
            <w:pPr>
              <w:rPr>
                <w:color w:val="00B050"/>
                <w:lang w:val="ro-RO"/>
              </w:rPr>
            </w:pPr>
            <w:r w:rsidRPr="00BA3E91">
              <w:rPr>
                <w:color w:val="00B050"/>
                <w:lang w:val="ro-RO"/>
              </w:rPr>
              <w:t>UNDE/CAND</w:t>
            </w:r>
          </w:p>
        </w:tc>
        <w:tc>
          <w:tcPr>
            <w:tcW w:w="1728" w:type="dxa"/>
          </w:tcPr>
          <w:p w:rsidR="00A9143D" w:rsidRPr="00BA3E91" w:rsidRDefault="00A9143D" w:rsidP="00A9143D">
            <w:pPr>
              <w:rPr>
                <w:color w:val="00B050"/>
                <w:lang w:val="ro-RO"/>
              </w:rPr>
            </w:pPr>
            <w:r w:rsidRPr="00BA3E91">
              <w:rPr>
                <w:color w:val="00B050"/>
                <w:lang w:val="ro-RO"/>
              </w:rPr>
              <w:t>DE CE</w:t>
            </w:r>
          </w:p>
        </w:tc>
        <w:tc>
          <w:tcPr>
            <w:tcW w:w="7030" w:type="dxa"/>
          </w:tcPr>
          <w:p w:rsidR="00A9143D" w:rsidRPr="00BA3E91" w:rsidRDefault="00A9143D" w:rsidP="00A9143D">
            <w:pPr>
              <w:rPr>
                <w:color w:val="00B050"/>
                <w:lang w:val="ro-RO"/>
              </w:rPr>
            </w:pPr>
            <w:r w:rsidRPr="00BA3E91">
              <w:rPr>
                <w:color w:val="00B050"/>
                <w:lang w:val="ro-RO"/>
              </w:rPr>
              <w:t xml:space="preserve"> </w:t>
            </w:r>
            <w:r>
              <w:rPr>
                <w:color w:val="00B050"/>
                <w:lang w:val="ro-RO"/>
              </w:rPr>
              <w:t>Reacția piețelor la evaluarea scopurilor produselor declarate la intrarea produselor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72</w:t>
      </w:r>
    </w:p>
    <w:p w:rsidR="009A5A78" w:rsidRPr="00BA3E91" w:rsidRDefault="00CE1F12">
      <w:pPr>
        <w:rPr>
          <w:lang w:val="ro-RO"/>
        </w:rPr>
      </w:pPr>
      <w:r w:rsidRPr="00BA3E91">
        <w:rPr>
          <w:noProof/>
          <w:lang w:val="ro-RO"/>
        </w:rPr>
        <w:drawing>
          <wp:inline distT="0" distB="0" distL="0" distR="0">
            <wp:extent cx="4610100" cy="10953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0"/>
        <w:gridCol w:w="1547"/>
        <w:gridCol w:w="1101"/>
        <w:gridCol w:w="3436"/>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6F7D9F" w:rsidRPr="00BA3E91" w:rsidTr="00705A7F">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705A7F">
              <w:rPr>
                <w:color w:val="7030A0"/>
                <w:lang w:val="ro-RO"/>
              </w:rPr>
              <w:t>Selectarea resurselor necesare unor procesări inteligente pentru a se obține produse cu destinație logica precisa necesare operațiunilor de mare precizie si eficiență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254611"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CC5DCE" w:rsidRPr="00BA3E91" w:rsidTr="00CC5DCE">
        <w:tc>
          <w:tcPr>
            <w:tcW w:w="1728" w:type="dxa"/>
          </w:tcPr>
          <w:p w:rsidR="00CC5DCE" w:rsidRPr="00BA3E91" w:rsidRDefault="00CC5DCE" w:rsidP="00CC5DCE">
            <w:pPr>
              <w:rPr>
                <w:color w:val="00B050"/>
                <w:lang w:val="ro-RO"/>
              </w:rPr>
            </w:pPr>
            <w:r w:rsidRPr="00BA3E91">
              <w:rPr>
                <w:color w:val="00B050"/>
                <w:lang w:val="ro-RO"/>
              </w:rPr>
              <w:t>DE CE</w:t>
            </w:r>
          </w:p>
        </w:tc>
        <w:tc>
          <w:tcPr>
            <w:tcW w:w="1728" w:type="dxa"/>
          </w:tcPr>
          <w:p w:rsidR="00CC5DCE" w:rsidRPr="00BA3E91" w:rsidRDefault="00CC5DCE" w:rsidP="00CC5DCE">
            <w:pPr>
              <w:rPr>
                <w:color w:val="00B050"/>
                <w:lang w:val="ro-RO"/>
              </w:rPr>
            </w:pPr>
            <w:r w:rsidRPr="00BA3E91">
              <w:rPr>
                <w:color w:val="00B050"/>
                <w:lang w:val="ro-RO"/>
              </w:rPr>
              <w:t>CE</w:t>
            </w:r>
          </w:p>
        </w:tc>
        <w:tc>
          <w:tcPr>
            <w:tcW w:w="1728" w:type="dxa"/>
          </w:tcPr>
          <w:p w:rsidR="00CC5DCE" w:rsidRPr="00BA3E91" w:rsidRDefault="00CC5DCE" w:rsidP="00CC5DCE">
            <w:pPr>
              <w:rPr>
                <w:color w:val="00B050"/>
                <w:lang w:val="ro-RO"/>
              </w:rPr>
            </w:pPr>
            <w:r w:rsidRPr="00BA3E91">
              <w:rPr>
                <w:color w:val="00B050"/>
                <w:lang w:val="ro-RO"/>
              </w:rPr>
              <w:t>UNDE/CAND</w:t>
            </w:r>
          </w:p>
        </w:tc>
        <w:tc>
          <w:tcPr>
            <w:tcW w:w="1728" w:type="dxa"/>
          </w:tcPr>
          <w:p w:rsidR="00CC5DCE" w:rsidRPr="00BA3E91" w:rsidRDefault="00CC5DCE" w:rsidP="00CC5DCE">
            <w:pPr>
              <w:rPr>
                <w:color w:val="00B050"/>
                <w:lang w:val="ro-RO"/>
              </w:rPr>
            </w:pPr>
            <w:r w:rsidRPr="00BA3E91">
              <w:rPr>
                <w:color w:val="00B050"/>
                <w:lang w:val="ro-RO"/>
              </w:rPr>
              <w:t>CE</w:t>
            </w:r>
          </w:p>
        </w:tc>
        <w:tc>
          <w:tcPr>
            <w:tcW w:w="6940"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logicii ce a stat la baza conceptului obiectelor si evaluarea răspunsurilor piețelor cu analizarea reacției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73</w:t>
      </w:r>
    </w:p>
    <w:p w:rsidR="009A5A78" w:rsidRPr="00BA3E91" w:rsidRDefault="00CE1F12">
      <w:pPr>
        <w:rPr>
          <w:lang w:val="ro-RO"/>
        </w:rPr>
      </w:pPr>
      <w:r w:rsidRPr="00BA3E91">
        <w:rPr>
          <w:noProof/>
          <w:lang w:val="ro-RO"/>
        </w:rPr>
        <w:drawing>
          <wp:inline distT="0" distB="0" distL="0" distR="0">
            <wp:extent cx="4610100" cy="10953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5"/>
        <w:gridCol w:w="1549"/>
        <w:gridCol w:w="1108"/>
        <w:gridCol w:w="3416"/>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6F7D9F" w:rsidRPr="00BA3E91" w:rsidTr="00705A7F">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705A7F">
              <w:rPr>
                <w:color w:val="7030A0"/>
                <w:lang w:val="ro-RO"/>
              </w:rPr>
              <w:t xml:space="preserve">Evaluarea, selectare si achiziția de resurse necesare producerii cu o anumita logica procedurala si in standarde precise de obiecte necesare îndeplinirii unor scopuri exact determinate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254611"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CC5DCE" w:rsidRPr="00BA3E91" w:rsidTr="00CC5DCE">
        <w:tc>
          <w:tcPr>
            <w:tcW w:w="1728" w:type="dxa"/>
          </w:tcPr>
          <w:p w:rsidR="00CC5DCE" w:rsidRPr="00BA3E91" w:rsidRDefault="00CC5DCE" w:rsidP="00CC5DCE">
            <w:pPr>
              <w:rPr>
                <w:color w:val="00B050"/>
                <w:lang w:val="ro-RO"/>
              </w:rPr>
            </w:pPr>
            <w:r w:rsidRPr="00BA3E91">
              <w:rPr>
                <w:color w:val="00B050"/>
                <w:lang w:val="ro-RO"/>
              </w:rPr>
              <w:t>DE CE</w:t>
            </w:r>
          </w:p>
        </w:tc>
        <w:tc>
          <w:tcPr>
            <w:tcW w:w="1728" w:type="dxa"/>
          </w:tcPr>
          <w:p w:rsidR="00CC5DCE" w:rsidRPr="00BA3E91" w:rsidRDefault="00CC5DCE" w:rsidP="00CC5DCE">
            <w:pPr>
              <w:rPr>
                <w:color w:val="00B050"/>
                <w:lang w:val="ro-RO"/>
              </w:rPr>
            </w:pPr>
            <w:r w:rsidRPr="00BA3E91">
              <w:rPr>
                <w:color w:val="00B050"/>
                <w:lang w:val="ro-RO"/>
              </w:rPr>
              <w:t>CE</w:t>
            </w:r>
          </w:p>
        </w:tc>
        <w:tc>
          <w:tcPr>
            <w:tcW w:w="1728" w:type="dxa"/>
          </w:tcPr>
          <w:p w:rsidR="00CC5DCE" w:rsidRPr="00BA3E91" w:rsidRDefault="00CC5DCE" w:rsidP="00CC5DCE">
            <w:pPr>
              <w:rPr>
                <w:color w:val="00B050"/>
                <w:lang w:val="ro-RO"/>
              </w:rPr>
            </w:pPr>
            <w:r w:rsidRPr="00BA3E91">
              <w:rPr>
                <w:color w:val="00B050"/>
                <w:lang w:val="ro-RO"/>
              </w:rPr>
              <w:t>UNDE/CAND</w:t>
            </w:r>
          </w:p>
        </w:tc>
        <w:tc>
          <w:tcPr>
            <w:tcW w:w="1728" w:type="dxa"/>
          </w:tcPr>
          <w:p w:rsidR="00CC5DCE" w:rsidRPr="00BA3E91" w:rsidRDefault="00CC5DCE" w:rsidP="00CC5DCE">
            <w:pPr>
              <w:rPr>
                <w:color w:val="00B050"/>
                <w:lang w:val="ro-RO"/>
              </w:rPr>
            </w:pPr>
            <w:r w:rsidRPr="00BA3E91">
              <w:rPr>
                <w:color w:val="00B050"/>
                <w:lang w:val="ro-RO"/>
              </w:rPr>
              <w:t>CUM</w:t>
            </w:r>
          </w:p>
        </w:tc>
        <w:tc>
          <w:tcPr>
            <w:tcW w:w="6940"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necesitații anumitor obiecte cu analizarea răspunsurilor piețelor si determinarea ulterioara a strategiilor de punere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74</w:t>
      </w:r>
    </w:p>
    <w:p w:rsidR="009A5A78" w:rsidRPr="00BA3E91" w:rsidRDefault="00CE1F12">
      <w:pPr>
        <w:rPr>
          <w:lang w:val="ro-RO"/>
        </w:rPr>
      </w:pPr>
      <w:r w:rsidRPr="00BA3E91">
        <w:rPr>
          <w:noProof/>
          <w:lang w:val="ro-RO"/>
        </w:rPr>
        <w:drawing>
          <wp:inline distT="0" distB="0" distL="0" distR="0">
            <wp:extent cx="4610100" cy="10953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3"/>
        <w:gridCol w:w="3404"/>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DE CE</w:t>
            </w:r>
          </w:p>
        </w:tc>
        <w:tc>
          <w:tcPr>
            <w:tcW w:w="6940" w:type="dxa"/>
          </w:tcPr>
          <w:p w:rsidR="00705A7F" w:rsidRPr="00BA3E91" w:rsidRDefault="00705A7F" w:rsidP="00705A7F">
            <w:pPr>
              <w:rPr>
                <w:color w:val="7030A0"/>
                <w:lang w:val="ro-RO"/>
              </w:rPr>
            </w:pPr>
            <w:r w:rsidRPr="00BA3E91">
              <w:rPr>
                <w:color w:val="7030A0"/>
                <w:lang w:val="ro-RO"/>
              </w:rPr>
              <w:t xml:space="preserve"> </w:t>
            </w:r>
            <w:r>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9"/>
        <w:gridCol w:w="1442"/>
        <w:gridCol w:w="1543"/>
        <w:gridCol w:w="1176"/>
        <w:gridCol w:w="3380"/>
      </w:tblGrid>
      <w:tr w:rsidR="00254611" w:rsidRPr="00BA3E91" w:rsidTr="00095BBE">
        <w:tc>
          <w:tcPr>
            <w:tcW w:w="157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657"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682" w:type="dxa"/>
          </w:tcPr>
          <w:p w:rsidR="009A5A78" w:rsidRPr="00BA3E91" w:rsidRDefault="00CE1F12">
            <w:pPr>
              <w:rPr>
                <w:color w:val="00B050"/>
                <w:lang w:val="ro-RO"/>
              </w:rPr>
            </w:pPr>
            <w:r w:rsidRPr="00BA3E91">
              <w:rPr>
                <w:color w:val="00B050"/>
                <w:lang w:val="ro-RO"/>
              </w:rPr>
              <w:t>Baze Strategii ---&gt;</w:t>
            </w:r>
          </w:p>
        </w:tc>
        <w:tc>
          <w:tcPr>
            <w:tcW w:w="1591" w:type="dxa"/>
          </w:tcPr>
          <w:p w:rsidR="009A5A78" w:rsidRPr="00BA3E91" w:rsidRDefault="00CE1F12">
            <w:pPr>
              <w:rPr>
                <w:color w:val="00B050"/>
                <w:lang w:val="ro-RO"/>
              </w:rPr>
            </w:pPr>
            <w:r w:rsidRPr="00BA3E91">
              <w:rPr>
                <w:color w:val="00B050"/>
                <w:lang w:val="ro-RO"/>
              </w:rPr>
              <w:t>Intrare Data</w:t>
            </w:r>
          </w:p>
        </w:tc>
        <w:tc>
          <w:tcPr>
            <w:tcW w:w="6022" w:type="dxa"/>
          </w:tcPr>
          <w:p w:rsidR="009A5A78" w:rsidRPr="00BA3E91" w:rsidRDefault="00CE1F12">
            <w:pPr>
              <w:rPr>
                <w:color w:val="00B050"/>
                <w:lang w:val="ro-RO"/>
              </w:rPr>
            </w:pPr>
            <w:r w:rsidRPr="00BA3E91">
              <w:rPr>
                <w:color w:val="00B050"/>
                <w:lang w:val="ro-RO"/>
              </w:rPr>
              <w:t>Comentarii</w:t>
            </w:r>
          </w:p>
        </w:tc>
      </w:tr>
      <w:tr w:rsidR="00095BBE" w:rsidRPr="00BA3E91" w:rsidTr="00095BBE">
        <w:tc>
          <w:tcPr>
            <w:tcW w:w="1570" w:type="dxa"/>
          </w:tcPr>
          <w:p w:rsidR="00095BBE" w:rsidRPr="00BA3E91" w:rsidRDefault="00095BBE" w:rsidP="00095BBE">
            <w:pPr>
              <w:rPr>
                <w:color w:val="00B050"/>
                <w:lang w:val="ro-RO"/>
              </w:rPr>
            </w:pPr>
            <w:r w:rsidRPr="00BA3E91">
              <w:rPr>
                <w:color w:val="00B050"/>
                <w:lang w:val="ro-RO"/>
              </w:rPr>
              <w:t>DE CE</w:t>
            </w:r>
          </w:p>
        </w:tc>
        <w:tc>
          <w:tcPr>
            <w:tcW w:w="1657" w:type="dxa"/>
          </w:tcPr>
          <w:p w:rsidR="00095BBE" w:rsidRPr="00BA3E91" w:rsidRDefault="00095BBE" w:rsidP="00095BBE">
            <w:pPr>
              <w:rPr>
                <w:color w:val="00B050"/>
                <w:lang w:val="ro-RO"/>
              </w:rPr>
            </w:pPr>
            <w:r w:rsidRPr="00BA3E91">
              <w:rPr>
                <w:color w:val="00B050"/>
                <w:lang w:val="ro-RO"/>
              </w:rPr>
              <w:t>CE</w:t>
            </w:r>
          </w:p>
        </w:tc>
        <w:tc>
          <w:tcPr>
            <w:tcW w:w="1682" w:type="dxa"/>
          </w:tcPr>
          <w:p w:rsidR="00095BBE" w:rsidRPr="00BA3E91" w:rsidRDefault="00095BBE" w:rsidP="00095BBE">
            <w:pPr>
              <w:rPr>
                <w:color w:val="00B050"/>
                <w:lang w:val="ro-RO"/>
              </w:rPr>
            </w:pPr>
            <w:r w:rsidRPr="00BA3E91">
              <w:rPr>
                <w:color w:val="00B050"/>
                <w:lang w:val="ro-RO"/>
              </w:rPr>
              <w:t>UNDE/CAND</w:t>
            </w:r>
          </w:p>
        </w:tc>
        <w:tc>
          <w:tcPr>
            <w:tcW w:w="1591" w:type="dxa"/>
          </w:tcPr>
          <w:p w:rsidR="00095BBE" w:rsidRPr="00BA3E91" w:rsidRDefault="00095BBE" w:rsidP="00095BBE">
            <w:pPr>
              <w:rPr>
                <w:color w:val="00B050"/>
                <w:lang w:val="ro-RO"/>
              </w:rPr>
            </w:pPr>
            <w:r w:rsidRPr="00BA3E91">
              <w:rPr>
                <w:color w:val="00B050"/>
                <w:lang w:val="ro-RO"/>
              </w:rPr>
              <w:t>DE CE</w:t>
            </w:r>
          </w:p>
        </w:tc>
        <w:tc>
          <w:tcPr>
            <w:tcW w:w="6022" w:type="dxa"/>
          </w:tcPr>
          <w:p w:rsidR="00095BBE" w:rsidRPr="00BA3E91" w:rsidRDefault="00095BBE" w:rsidP="00095BBE">
            <w:pPr>
              <w:rPr>
                <w:color w:val="00B050"/>
                <w:lang w:val="ro-RO"/>
              </w:rPr>
            </w:pPr>
            <w:r w:rsidRPr="00BA3E91">
              <w:rPr>
                <w:color w:val="00B050"/>
                <w:lang w:val="ro-RO"/>
              </w:rPr>
              <w:t xml:space="preserve"> </w:t>
            </w:r>
            <w:r>
              <w:rPr>
                <w:color w:val="00B050"/>
                <w:lang w:val="ro-RO"/>
              </w:rPr>
              <w:t>Evaluarea cauzala a răspunsurilor piețelor prin acțiuni concrete provocate de forțarea introducere prin  proceduri apreciate ca incorecte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75</w:t>
      </w:r>
    </w:p>
    <w:p w:rsidR="009A5A78" w:rsidRPr="00BA3E91" w:rsidRDefault="00CE1F12">
      <w:pPr>
        <w:rPr>
          <w:lang w:val="ro-RO"/>
        </w:rPr>
      </w:pPr>
      <w:r w:rsidRPr="00BA3E91">
        <w:rPr>
          <w:noProof/>
          <w:lang w:val="ro-RO"/>
        </w:rPr>
        <w:drawing>
          <wp:inline distT="0" distB="0" distL="0" distR="0">
            <wp:extent cx="4610100" cy="1095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2"/>
        <w:gridCol w:w="1358"/>
        <w:gridCol w:w="1546"/>
        <w:gridCol w:w="1097"/>
        <w:gridCol w:w="3447"/>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CE</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DE CE</w:t>
            </w:r>
          </w:p>
        </w:tc>
        <w:tc>
          <w:tcPr>
            <w:tcW w:w="7030" w:type="dxa"/>
          </w:tcPr>
          <w:p w:rsidR="00705A7F" w:rsidRPr="00BA3E91" w:rsidRDefault="00705A7F" w:rsidP="00705A7F">
            <w:pPr>
              <w:rPr>
                <w:color w:val="7030A0"/>
                <w:lang w:val="ro-RO"/>
              </w:rPr>
            </w:pPr>
            <w:r w:rsidRPr="00BA3E91">
              <w:rPr>
                <w:color w:val="7030A0"/>
                <w:lang w:val="ro-RO"/>
              </w:rPr>
              <w:t xml:space="preserve"> </w:t>
            </w:r>
            <w:r>
              <w:rPr>
                <w:color w:val="7030A0"/>
                <w:lang w:val="ro-RO"/>
              </w:rPr>
              <w:t>Selectarea resurselor necesare unor procesări inteligente pentru a se obține produse cu destinație logica precisa necesare operațiunilor de mare precizie si eficiență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254611" w:rsidRPr="00BA3E91" w:rsidTr="00DF130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254611" w:rsidRPr="00BA3E91" w:rsidTr="00DF1303">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76</w:t>
      </w:r>
    </w:p>
    <w:p w:rsidR="009A5A78" w:rsidRPr="00BA3E91" w:rsidRDefault="00CE1F12">
      <w:pPr>
        <w:rPr>
          <w:lang w:val="ro-RO"/>
        </w:rPr>
      </w:pPr>
      <w:r w:rsidRPr="00BA3E91">
        <w:rPr>
          <w:noProof/>
          <w:lang w:val="ro-RO"/>
        </w:rPr>
        <w:drawing>
          <wp:inline distT="0" distB="0" distL="0" distR="0">
            <wp:extent cx="4610100" cy="10953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9"/>
        <w:gridCol w:w="1362"/>
        <w:gridCol w:w="1548"/>
        <w:gridCol w:w="1104"/>
        <w:gridCol w:w="3427"/>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CUM</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DE CE</w:t>
            </w:r>
          </w:p>
        </w:tc>
        <w:tc>
          <w:tcPr>
            <w:tcW w:w="703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Evaluarea, selectare si achiziția de resurse necesare producerii cu o anumita logica procedurala si in standarde precise de obiecte necesare îndeplinirii unor scopuri exact determinate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254611"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F623E4" w:rsidRPr="00BA3E91" w:rsidTr="00F623E4">
        <w:tc>
          <w:tcPr>
            <w:tcW w:w="1728" w:type="dxa"/>
          </w:tcPr>
          <w:p w:rsidR="00F623E4" w:rsidRPr="00BA3E91" w:rsidRDefault="00F623E4" w:rsidP="00F623E4">
            <w:pPr>
              <w:rPr>
                <w:color w:val="00B050"/>
                <w:lang w:val="ro-RO"/>
              </w:rPr>
            </w:pPr>
            <w:r w:rsidRPr="00BA3E91">
              <w:rPr>
                <w:color w:val="00B050"/>
                <w:lang w:val="ro-RO"/>
              </w:rPr>
              <w:t>DE CE</w:t>
            </w:r>
          </w:p>
        </w:tc>
        <w:tc>
          <w:tcPr>
            <w:tcW w:w="1728" w:type="dxa"/>
          </w:tcPr>
          <w:p w:rsidR="00F623E4" w:rsidRPr="00BA3E91" w:rsidRDefault="00F623E4" w:rsidP="00F623E4">
            <w:pPr>
              <w:rPr>
                <w:color w:val="00B050"/>
                <w:lang w:val="ro-RO"/>
              </w:rPr>
            </w:pPr>
            <w:r w:rsidRPr="00BA3E91">
              <w:rPr>
                <w:color w:val="00B050"/>
                <w:lang w:val="ro-RO"/>
              </w:rPr>
              <w:t>CUM</w:t>
            </w:r>
          </w:p>
        </w:tc>
        <w:tc>
          <w:tcPr>
            <w:tcW w:w="1728" w:type="dxa"/>
          </w:tcPr>
          <w:p w:rsidR="00F623E4" w:rsidRPr="00BA3E91" w:rsidRDefault="00F623E4" w:rsidP="00F623E4">
            <w:pPr>
              <w:rPr>
                <w:color w:val="00B050"/>
                <w:lang w:val="ro-RO"/>
              </w:rPr>
            </w:pPr>
            <w:r w:rsidRPr="00BA3E91">
              <w:rPr>
                <w:color w:val="00B050"/>
                <w:lang w:val="ro-RO"/>
              </w:rPr>
              <w:t>UNDE/CAND</w:t>
            </w:r>
          </w:p>
        </w:tc>
        <w:tc>
          <w:tcPr>
            <w:tcW w:w="1728" w:type="dxa"/>
          </w:tcPr>
          <w:p w:rsidR="00F623E4" w:rsidRPr="00BA3E91" w:rsidRDefault="00F623E4" w:rsidP="00F623E4">
            <w:pPr>
              <w:rPr>
                <w:color w:val="00B050"/>
                <w:lang w:val="ro-RO"/>
              </w:rPr>
            </w:pPr>
            <w:r w:rsidRPr="00BA3E91">
              <w:rPr>
                <w:color w:val="00B050"/>
                <w:lang w:val="ro-RO"/>
              </w:rPr>
              <w:t>CUM</w:t>
            </w:r>
          </w:p>
        </w:tc>
        <w:tc>
          <w:tcPr>
            <w:tcW w:w="7030" w:type="dxa"/>
          </w:tcPr>
          <w:p w:rsidR="00F623E4" w:rsidRPr="00BA3E91" w:rsidRDefault="00F623E4" w:rsidP="00F623E4">
            <w:pPr>
              <w:rPr>
                <w:color w:val="00B050"/>
                <w:lang w:val="ro-RO"/>
              </w:rPr>
            </w:pPr>
            <w:r w:rsidRPr="00BA3E91">
              <w:rPr>
                <w:color w:val="00B050"/>
                <w:lang w:val="ro-RO"/>
              </w:rPr>
              <w:t xml:space="preserve"> </w:t>
            </w:r>
            <w:r>
              <w:rPr>
                <w:color w:val="00B050"/>
                <w:lang w:val="ro-RO"/>
              </w:rPr>
              <w:t>Evaluarea nevoilor de anumite produse ce întrunesc calități funcționale si ecologice, ce conduc la reglarea procedurilor de lucru si la condiționarea producătorilor sa producă si sa livreze piețelor ce solicita cumpărătorii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77</w:t>
      </w:r>
    </w:p>
    <w:p w:rsidR="009A5A78" w:rsidRPr="00BA3E91" w:rsidRDefault="00CE1F12">
      <w:pPr>
        <w:rPr>
          <w:lang w:val="ro-RO"/>
        </w:rPr>
      </w:pPr>
      <w:r w:rsidRPr="00BA3E91">
        <w:rPr>
          <w:noProof/>
          <w:lang w:val="ro-RO"/>
        </w:rPr>
        <w:drawing>
          <wp:inline distT="0" distB="0" distL="0" distR="0">
            <wp:extent cx="4610100" cy="10953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3"/>
        <w:gridCol w:w="3404"/>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DE CE</w:t>
            </w:r>
          </w:p>
        </w:tc>
        <w:tc>
          <w:tcPr>
            <w:tcW w:w="6940" w:type="dxa"/>
          </w:tcPr>
          <w:p w:rsidR="00705A7F" w:rsidRPr="00BA3E91" w:rsidRDefault="00705A7F" w:rsidP="00705A7F">
            <w:pPr>
              <w:rPr>
                <w:color w:val="7030A0"/>
                <w:lang w:val="ro-RO"/>
              </w:rPr>
            </w:pPr>
            <w:r w:rsidRPr="00BA3E91">
              <w:rPr>
                <w:color w:val="7030A0"/>
                <w:lang w:val="ro-RO"/>
              </w:rPr>
              <w:t xml:space="preserve"> </w:t>
            </w:r>
            <w:r>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3"/>
        <w:gridCol w:w="1431"/>
        <w:gridCol w:w="1536"/>
        <w:gridCol w:w="1154"/>
        <w:gridCol w:w="3446"/>
      </w:tblGrid>
      <w:tr w:rsidR="00254611"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F623E4" w:rsidRPr="00BA3E91" w:rsidTr="00F623E4">
        <w:tc>
          <w:tcPr>
            <w:tcW w:w="1728" w:type="dxa"/>
          </w:tcPr>
          <w:p w:rsidR="00F623E4" w:rsidRPr="00BA3E91" w:rsidRDefault="00F623E4" w:rsidP="00F623E4">
            <w:pPr>
              <w:rPr>
                <w:color w:val="00B050"/>
                <w:lang w:val="ro-RO"/>
              </w:rPr>
            </w:pPr>
            <w:r w:rsidRPr="00BA3E91">
              <w:rPr>
                <w:color w:val="00B050"/>
                <w:lang w:val="ro-RO"/>
              </w:rPr>
              <w:t>DE CE</w:t>
            </w:r>
          </w:p>
        </w:tc>
        <w:tc>
          <w:tcPr>
            <w:tcW w:w="1728" w:type="dxa"/>
          </w:tcPr>
          <w:p w:rsidR="00F623E4" w:rsidRPr="00BA3E91" w:rsidRDefault="00F623E4" w:rsidP="00F623E4">
            <w:pPr>
              <w:rPr>
                <w:color w:val="00B050"/>
                <w:lang w:val="ro-RO"/>
              </w:rPr>
            </w:pPr>
            <w:r w:rsidRPr="00BA3E91">
              <w:rPr>
                <w:color w:val="00B050"/>
                <w:lang w:val="ro-RO"/>
              </w:rPr>
              <w:t>CUM</w:t>
            </w:r>
          </w:p>
        </w:tc>
        <w:tc>
          <w:tcPr>
            <w:tcW w:w="1728" w:type="dxa"/>
          </w:tcPr>
          <w:p w:rsidR="00F623E4" w:rsidRPr="00BA3E91" w:rsidRDefault="00F623E4" w:rsidP="00F623E4">
            <w:pPr>
              <w:rPr>
                <w:color w:val="00B050"/>
                <w:lang w:val="ro-RO"/>
              </w:rPr>
            </w:pPr>
            <w:r w:rsidRPr="00BA3E91">
              <w:rPr>
                <w:color w:val="00B050"/>
                <w:lang w:val="ro-RO"/>
              </w:rPr>
              <w:t>UNDE/CAND</w:t>
            </w:r>
          </w:p>
        </w:tc>
        <w:tc>
          <w:tcPr>
            <w:tcW w:w="1728" w:type="dxa"/>
          </w:tcPr>
          <w:p w:rsidR="00F623E4" w:rsidRPr="00BA3E91" w:rsidRDefault="00F623E4" w:rsidP="00F623E4">
            <w:pPr>
              <w:rPr>
                <w:color w:val="00B050"/>
                <w:lang w:val="ro-RO"/>
              </w:rPr>
            </w:pPr>
            <w:r w:rsidRPr="00BA3E91">
              <w:rPr>
                <w:color w:val="00B050"/>
                <w:lang w:val="ro-RO"/>
              </w:rPr>
              <w:t>DE CE</w:t>
            </w:r>
          </w:p>
        </w:tc>
        <w:tc>
          <w:tcPr>
            <w:tcW w:w="6940" w:type="dxa"/>
          </w:tcPr>
          <w:p w:rsidR="00F623E4" w:rsidRPr="00BA3E91" w:rsidRDefault="00F623E4" w:rsidP="00F623E4">
            <w:pPr>
              <w:rPr>
                <w:color w:val="00B050"/>
                <w:lang w:val="ro-RO"/>
              </w:rPr>
            </w:pPr>
            <w:r w:rsidRPr="00BA3E91">
              <w:rPr>
                <w:color w:val="00B050"/>
                <w:lang w:val="ro-RO"/>
              </w:rPr>
              <w:t xml:space="preserve"> </w:t>
            </w:r>
            <w:r>
              <w:rPr>
                <w:color w:val="00B050"/>
                <w:lang w:val="ro-RO"/>
              </w:rPr>
              <w:t>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78</w:t>
      </w:r>
    </w:p>
    <w:p w:rsidR="009A5A78" w:rsidRPr="00BA3E91" w:rsidRDefault="00CE1F12">
      <w:pPr>
        <w:rPr>
          <w:lang w:val="ro-RO"/>
        </w:rPr>
      </w:pPr>
      <w:r w:rsidRPr="00BA3E91">
        <w:rPr>
          <w:noProof/>
          <w:lang w:val="ro-RO"/>
        </w:rPr>
        <w:drawing>
          <wp:inline distT="0" distB="0" distL="0" distR="0">
            <wp:extent cx="4610100" cy="10953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0"/>
        <w:gridCol w:w="1547"/>
        <w:gridCol w:w="1101"/>
        <w:gridCol w:w="3436"/>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CE</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DE CE</w:t>
            </w:r>
          </w:p>
        </w:tc>
        <w:tc>
          <w:tcPr>
            <w:tcW w:w="6940" w:type="dxa"/>
          </w:tcPr>
          <w:p w:rsidR="00705A7F" w:rsidRPr="00BA3E91" w:rsidRDefault="00705A7F" w:rsidP="00705A7F">
            <w:pPr>
              <w:rPr>
                <w:color w:val="7030A0"/>
                <w:lang w:val="ro-RO"/>
              </w:rPr>
            </w:pPr>
            <w:r w:rsidRPr="00BA3E91">
              <w:rPr>
                <w:color w:val="7030A0"/>
                <w:lang w:val="ro-RO"/>
              </w:rPr>
              <w:t xml:space="preserve"> </w:t>
            </w:r>
            <w:r>
              <w:rPr>
                <w:color w:val="7030A0"/>
                <w:lang w:val="ro-RO"/>
              </w:rPr>
              <w:t>Selectarea resurselor necesare unor procesări inteligente pentru a se obține produse cu destinație logica precisa necesare operațiunilor de mare precizie si eficiență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1"/>
        <w:gridCol w:w="1447"/>
        <w:gridCol w:w="1546"/>
        <w:gridCol w:w="1185"/>
        <w:gridCol w:w="3351"/>
      </w:tblGrid>
      <w:tr w:rsidR="00254611" w:rsidRPr="00BA3E91" w:rsidTr="00F634E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F634E2" w:rsidRPr="00BA3E91" w:rsidTr="00F634E2">
        <w:tc>
          <w:tcPr>
            <w:tcW w:w="1728" w:type="dxa"/>
          </w:tcPr>
          <w:p w:rsidR="00F634E2" w:rsidRPr="00BA3E91" w:rsidRDefault="00F634E2" w:rsidP="00F634E2">
            <w:pPr>
              <w:rPr>
                <w:color w:val="00B050"/>
                <w:lang w:val="ro-RO"/>
              </w:rPr>
            </w:pPr>
            <w:r w:rsidRPr="00BA3E91">
              <w:rPr>
                <w:color w:val="00B050"/>
                <w:lang w:val="ro-RO"/>
              </w:rPr>
              <w:t>DE CE</w:t>
            </w:r>
          </w:p>
        </w:tc>
        <w:tc>
          <w:tcPr>
            <w:tcW w:w="1728" w:type="dxa"/>
          </w:tcPr>
          <w:p w:rsidR="00F634E2" w:rsidRPr="00BA3E91" w:rsidRDefault="00F634E2" w:rsidP="00F634E2">
            <w:pPr>
              <w:rPr>
                <w:color w:val="00B050"/>
                <w:lang w:val="ro-RO"/>
              </w:rPr>
            </w:pPr>
            <w:r w:rsidRPr="00BA3E91">
              <w:rPr>
                <w:color w:val="00B050"/>
                <w:lang w:val="ro-RO"/>
              </w:rPr>
              <w:t>DE CE</w:t>
            </w:r>
          </w:p>
        </w:tc>
        <w:tc>
          <w:tcPr>
            <w:tcW w:w="1728" w:type="dxa"/>
          </w:tcPr>
          <w:p w:rsidR="00F634E2" w:rsidRPr="00BA3E91" w:rsidRDefault="00F634E2" w:rsidP="00F634E2">
            <w:pPr>
              <w:rPr>
                <w:color w:val="00B050"/>
                <w:lang w:val="ro-RO"/>
              </w:rPr>
            </w:pPr>
            <w:r w:rsidRPr="00BA3E91">
              <w:rPr>
                <w:color w:val="00B050"/>
                <w:lang w:val="ro-RO"/>
              </w:rPr>
              <w:t>UNDE/CAND</w:t>
            </w:r>
          </w:p>
        </w:tc>
        <w:tc>
          <w:tcPr>
            <w:tcW w:w="1728" w:type="dxa"/>
          </w:tcPr>
          <w:p w:rsidR="00F634E2" w:rsidRPr="00BA3E91" w:rsidRDefault="00F634E2" w:rsidP="00F634E2">
            <w:pPr>
              <w:rPr>
                <w:color w:val="00B050"/>
                <w:lang w:val="ro-RO"/>
              </w:rPr>
            </w:pPr>
            <w:r w:rsidRPr="00BA3E91">
              <w:rPr>
                <w:color w:val="00B050"/>
                <w:lang w:val="ro-RO"/>
              </w:rPr>
              <w:t>CE</w:t>
            </w:r>
          </w:p>
        </w:tc>
        <w:tc>
          <w:tcPr>
            <w:tcW w:w="6940" w:type="dxa"/>
          </w:tcPr>
          <w:p w:rsidR="00F634E2" w:rsidRPr="00BA3E91" w:rsidRDefault="00F634E2" w:rsidP="00F634E2">
            <w:pPr>
              <w:rPr>
                <w:color w:val="00B050"/>
                <w:lang w:val="ro-RO"/>
              </w:rPr>
            </w:pPr>
            <w:r w:rsidRPr="00BA3E91">
              <w:rPr>
                <w:color w:val="00B050"/>
                <w:lang w:val="ro-RO"/>
              </w:rPr>
              <w:t xml:space="preserve"> </w:t>
            </w:r>
            <w:r>
              <w:rPr>
                <w:color w:val="00B050"/>
                <w:lang w:val="ro-RO"/>
              </w:rPr>
              <w:t>Dezvoltarea dialogurilor dintre producători si rețeaua de clienți ce vor condiționa procesele productive neinvazive fata de mediu sau fata de sănătatea si dezvoltarea umană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t>79</w:t>
      </w:r>
    </w:p>
    <w:p w:rsidR="009A5A78" w:rsidRPr="00BA3E91" w:rsidRDefault="00CE1F12">
      <w:pPr>
        <w:rPr>
          <w:lang w:val="ro-RO"/>
        </w:rPr>
      </w:pPr>
      <w:r w:rsidRPr="00BA3E91">
        <w:rPr>
          <w:noProof/>
          <w:lang w:val="ro-RO"/>
        </w:rPr>
        <w:drawing>
          <wp:inline distT="0" distB="0" distL="0" distR="0">
            <wp:extent cx="4610100" cy="10953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CUM</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5"/>
        <w:gridCol w:w="1549"/>
        <w:gridCol w:w="1108"/>
        <w:gridCol w:w="3416"/>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CUM</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DE CE</w:t>
            </w:r>
          </w:p>
        </w:tc>
        <w:tc>
          <w:tcPr>
            <w:tcW w:w="694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Evaluarea, selectare si achiziția de resurse necesare producerii cu o anumita logica procedurala si in standarde precise de obiecte necesare îndeplinirii unor scopuri exact determinate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40"/>
        <w:gridCol w:w="1542"/>
        <w:gridCol w:w="1171"/>
        <w:gridCol w:w="3394"/>
      </w:tblGrid>
      <w:tr w:rsidR="00254611"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0D5173" w:rsidRPr="00BA3E91" w:rsidTr="000D5173">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UNDE/CAND</w:t>
            </w:r>
          </w:p>
        </w:tc>
        <w:tc>
          <w:tcPr>
            <w:tcW w:w="1728" w:type="dxa"/>
          </w:tcPr>
          <w:p w:rsidR="000D5173" w:rsidRPr="00BA3E91" w:rsidRDefault="000D5173" w:rsidP="000D5173">
            <w:pPr>
              <w:rPr>
                <w:color w:val="00B050"/>
                <w:lang w:val="ro-RO"/>
              </w:rPr>
            </w:pPr>
            <w:r w:rsidRPr="00BA3E91">
              <w:rPr>
                <w:color w:val="00B050"/>
                <w:lang w:val="ro-RO"/>
              </w:rPr>
              <w:t>CUM</w:t>
            </w:r>
          </w:p>
        </w:tc>
        <w:tc>
          <w:tcPr>
            <w:tcW w:w="6940" w:type="dxa"/>
          </w:tcPr>
          <w:p w:rsidR="000D5173" w:rsidRPr="00BA3E91" w:rsidRDefault="000D5173" w:rsidP="000D5173">
            <w:pPr>
              <w:rPr>
                <w:color w:val="00B050"/>
                <w:lang w:val="ro-RO"/>
              </w:rPr>
            </w:pPr>
            <w:r w:rsidRPr="00BA3E91">
              <w:rPr>
                <w:color w:val="00B050"/>
                <w:lang w:val="ro-RO"/>
              </w:rPr>
              <w:t xml:space="preserve"> </w:t>
            </w:r>
            <w:r>
              <w:rPr>
                <w:color w:val="00B050"/>
                <w:lang w:val="ro-RO"/>
              </w:rPr>
              <w:t>Condiționarea respectării complete a parametrilor ce conduc la o producție neinvazivă fata de mediu prin modul in care piața îşi ajustează nevoile reale si îşi dezvoltă nivelul de conștiință</w:t>
            </w:r>
          </w:p>
        </w:tc>
      </w:tr>
    </w:tbl>
    <w:p w:rsidR="009A5A78" w:rsidRPr="00BA3E91" w:rsidRDefault="00CE1F12">
      <w:pPr>
        <w:rPr>
          <w:color w:val="00B050"/>
          <w:lang w:val="ro-RO"/>
        </w:rPr>
      </w:pPr>
      <w:r w:rsidRPr="00BA3E91">
        <w:rPr>
          <w:color w:val="00B050"/>
          <w:lang w:val="ro-RO"/>
        </w:rPr>
        <w:br w:type="page"/>
      </w:r>
    </w:p>
    <w:p w:rsidR="009A5A78" w:rsidRPr="00BA3E91" w:rsidRDefault="00CE1F12">
      <w:pPr>
        <w:rPr>
          <w:lang w:val="ro-RO"/>
        </w:rPr>
      </w:pPr>
      <w:r w:rsidRPr="00BA3E91">
        <w:rPr>
          <w:lang w:val="ro-RO"/>
        </w:rPr>
        <w:t>80</w:t>
      </w:r>
    </w:p>
    <w:p w:rsidR="009A5A78" w:rsidRPr="00BA3E91" w:rsidRDefault="00CE1F12">
      <w:pPr>
        <w:rPr>
          <w:lang w:val="ro-RO"/>
        </w:rPr>
      </w:pPr>
      <w:r w:rsidRPr="00BA3E91">
        <w:rPr>
          <w:noProof/>
          <w:lang w:val="ro-RO"/>
        </w:rPr>
        <w:drawing>
          <wp:inline distT="0" distB="0" distL="0" distR="0">
            <wp:extent cx="4610100" cy="10953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6"/>
        <w:gridCol w:w="2158"/>
        <w:gridCol w:w="2158"/>
        <w:gridCol w:w="2158"/>
      </w:tblGrid>
      <w:tr w:rsidR="009A5A78" w:rsidRPr="00BA3E91">
        <w:tc>
          <w:tcPr>
            <w:tcW w:w="2160"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2160" w:type="dxa"/>
          </w:tcPr>
          <w:p w:rsidR="009A5A78" w:rsidRPr="00BA3E91" w:rsidRDefault="00CE1F12">
            <w:pPr>
              <w:rPr>
                <w:lang w:val="ro-RO"/>
              </w:rPr>
            </w:pPr>
            <w:r w:rsidRPr="00BA3E91">
              <w:rPr>
                <w:lang w:val="ro-RO"/>
              </w:rPr>
              <w:t>Procesare Date</w:t>
            </w:r>
          </w:p>
        </w:tc>
        <w:tc>
          <w:tcPr>
            <w:tcW w:w="2160" w:type="dxa"/>
          </w:tcPr>
          <w:p w:rsidR="009A5A78" w:rsidRPr="00BA3E91" w:rsidRDefault="00CE1F12">
            <w:pPr>
              <w:rPr>
                <w:lang w:val="ro-RO"/>
              </w:rPr>
            </w:pPr>
            <w:r w:rsidRPr="00BA3E91">
              <w:rPr>
                <w:lang w:val="ro-RO"/>
              </w:rPr>
              <w:t>Baze Strategii</w:t>
            </w:r>
          </w:p>
        </w:tc>
        <w:tc>
          <w:tcPr>
            <w:tcW w:w="2160" w:type="dxa"/>
          </w:tcPr>
          <w:p w:rsidR="009A5A78" w:rsidRPr="00BA3E91" w:rsidRDefault="00CE1F12">
            <w:pPr>
              <w:rPr>
                <w:lang w:val="ro-RO"/>
              </w:rPr>
            </w:pPr>
            <w:r w:rsidRPr="00BA3E91">
              <w:rPr>
                <w:lang w:val="ro-RO"/>
              </w:rPr>
              <w:t>Comentarii</w:t>
            </w: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CE1F12">
            <w:pPr>
              <w:rPr>
                <w:lang w:val="ro-RO"/>
              </w:rPr>
            </w:pPr>
            <w:r w:rsidRPr="00BA3E91">
              <w:rPr>
                <w:lang w:val="ro-RO"/>
              </w:rPr>
              <w:t xml:space="preserve"> </w:t>
            </w:r>
          </w:p>
        </w:tc>
      </w:tr>
      <w:tr w:rsidR="009A5A78" w:rsidRPr="00BA3E91">
        <w:tc>
          <w:tcPr>
            <w:tcW w:w="2160" w:type="dxa"/>
          </w:tcPr>
          <w:p w:rsidR="009A5A78" w:rsidRPr="00BA3E91" w:rsidRDefault="00CE1F12">
            <w:pPr>
              <w:rPr>
                <w:lang w:val="ro-RO"/>
              </w:rPr>
            </w:pPr>
            <w:r w:rsidRPr="00BA3E91">
              <w:rPr>
                <w:lang w:val="ro-RO"/>
              </w:rPr>
              <w:t>Intrare Data</w:t>
            </w:r>
          </w:p>
        </w:tc>
        <w:tc>
          <w:tcPr>
            <w:tcW w:w="216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16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2160" w:type="dxa"/>
          </w:tcPr>
          <w:p w:rsidR="009A5A78" w:rsidRPr="00BA3E91" w:rsidRDefault="009A5A78">
            <w:pPr>
              <w:rPr>
                <w:lang w:val="ro-RO"/>
              </w:rPr>
            </w:pPr>
          </w:p>
        </w:tc>
      </w:tr>
      <w:tr w:rsidR="009A5A78" w:rsidRPr="00BA3E91">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DE CE</w:t>
            </w:r>
          </w:p>
        </w:tc>
        <w:tc>
          <w:tcPr>
            <w:tcW w:w="2160" w:type="dxa"/>
          </w:tcPr>
          <w:p w:rsidR="009A5A78" w:rsidRPr="00BA3E91" w:rsidRDefault="00CE1F12">
            <w:pPr>
              <w:rPr>
                <w:lang w:val="ro-RO"/>
              </w:rPr>
            </w:pPr>
            <w:r w:rsidRPr="00BA3E91">
              <w:rPr>
                <w:lang w:val="ro-RO"/>
              </w:rPr>
              <w:t>UNDE/CAND</w:t>
            </w:r>
          </w:p>
        </w:tc>
        <w:tc>
          <w:tcPr>
            <w:tcW w:w="21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5"/>
        <w:gridCol w:w="1549"/>
        <w:gridCol w:w="1109"/>
        <w:gridCol w:w="3415"/>
      </w:tblGrid>
      <w:tr w:rsidR="006F7D9F" w:rsidRPr="00BA3E91" w:rsidTr="00705A7F">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705A7F" w:rsidRPr="00BA3E91" w:rsidTr="00705A7F">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DE CE</w:t>
            </w:r>
          </w:p>
        </w:tc>
        <w:tc>
          <w:tcPr>
            <w:tcW w:w="1728" w:type="dxa"/>
          </w:tcPr>
          <w:p w:rsidR="00705A7F" w:rsidRPr="00BA3E91" w:rsidRDefault="00705A7F" w:rsidP="00705A7F">
            <w:pPr>
              <w:rPr>
                <w:color w:val="7030A0"/>
                <w:lang w:val="ro-RO"/>
              </w:rPr>
            </w:pPr>
            <w:r w:rsidRPr="00BA3E91">
              <w:rPr>
                <w:color w:val="7030A0"/>
                <w:lang w:val="ro-RO"/>
              </w:rPr>
              <w:t>UNDE/CAND</w:t>
            </w:r>
          </w:p>
        </w:tc>
        <w:tc>
          <w:tcPr>
            <w:tcW w:w="1728" w:type="dxa"/>
          </w:tcPr>
          <w:p w:rsidR="00705A7F" w:rsidRPr="00BA3E91" w:rsidRDefault="00705A7F" w:rsidP="00705A7F">
            <w:pPr>
              <w:rPr>
                <w:color w:val="7030A0"/>
                <w:lang w:val="ro-RO"/>
              </w:rPr>
            </w:pPr>
            <w:r w:rsidRPr="00BA3E91">
              <w:rPr>
                <w:color w:val="7030A0"/>
                <w:lang w:val="ro-RO"/>
              </w:rPr>
              <w:t>DE CE</w:t>
            </w:r>
          </w:p>
        </w:tc>
        <w:tc>
          <w:tcPr>
            <w:tcW w:w="7030" w:type="dxa"/>
          </w:tcPr>
          <w:p w:rsidR="00705A7F" w:rsidRPr="00BA3E91" w:rsidRDefault="00705A7F" w:rsidP="00705A7F">
            <w:pPr>
              <w:rPr>
                <w:color w:val="7030A0"/>
                <w:lang w:val="ro-RO"/>
              </w:rPr>
            </w:pPr>
            <w:r w:rsidRPr="00BA3E91">
              <w:rPr>
                <w:color w:val="7030A0"/>
                <w:lang w:val="ro-RO"/>
              </w:rPr>
              <w:t xml:space="preserve"> </w:t>
            </w:r>
            <w:r>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4"/>
        <w:gridCol w:w="1439"/>
        <w:gridCol w:w="1541"/>
        <w:gridCol w:w="1170"/>
        <w:gridCol w:w="3396"/>
      </w:tblGrid>
      <w:tr w:rsidR="00254611"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0D5173" w:rsidRPr="00BA3E91" w:rsidTr="000D5173">
        <w:tc>
          <w:tcPr>
            <w:tcW w:w="1728" w:type="dxa"/>
          </w:tcPr>
          <w:p w:rsidR="000D5173" w:rsidRPr="00BA3E91" w:rsidRDefault="000D5173" w:rsidP="000D5173">
            <w:pPr>
              <w:rPr>
                <w:color w:val="00B050"/>
                <w:lang w:val="ro-RO"/>
              </w:rPr>
            </w:pPr>
            <w:bookmarkStart w:id="0" w:name="_GoBack" w:colFirst="4" w:colLast="4"/>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UNDE/CAND</w:t>
            </w:r>
          </w:p>
        </w:tc>
        <w:tc>
          <w:tcPr>
            <w:tcW w:w="1728" w:type="dxa"/>
          </w:tcPr>
          <w:p w:rsidR="000D5173" w:rsidRPr="00BA3E91" w:rsidRDefault="000D5173" w:rsidP="000D5173">
            <w:pPr>
              <w:rPr>
                <w:color w:val="00B050"/>
                <w:lang w:val="ro-RO"/>
              </w:rPr>
            </w:pPr>
            <w:r w:rsidRPr="00BA3E91">
              <w:rPr>
                <w:color w:val="00B050"/>
                <w:lang w:val="ro-RO"/>
              </w:rPr>
              <w:t>DE CE</w:t>
            </w:r>
          </w:p>
        </w:tc>
        <w:tc>
          <w:tcPr>
            <w:tcW w:w="7030" w:type="dxa"/>
          </w:tcPr>
          <w:p w:rsidR="000D5173" w:rsidRPr="00BA3E91" w:rsidRDefault="000D5173" w:rsidP="000D5173">
            <w:pPr>
              <w:rPr>
                <w:color w:val="00B050"/>
                <w:lang w:val="ro-RO"/>
              </w:rPr>
            </w:pPr>
            <w:r w:rsidRPr="00BA3E91">
              <w:rPr>
                <w:color w:val="00B050"/>
                <w:lang w:val="ro-RO"/>
              </w:rPr>
              <w:t xml:space="preserve"> </w:t>
            </w:r>
            <w:r>
              <w:rPr>
                <w:color w:val="00B050"/>
                <w:lang w:val="ro-RO"/>
              </w:rPr>
              <w:t>Realizarea echilibrului complet intre umanitate si mediul natural prin limitarea consumurilor nesustenabile si regenerarea potențialelor naturii echilibrate si sănătoase cu amprenta ecologica globala nulă</w:t>
            </w:r>
          </w:p>
        </w:tc>
      </w:tr>
      <w:bookmarkEnd w:id="0"/>
    </w:tbl>
    <w:p w:rsidR="009A5A78" w:rsidRPr="00BA3E91" w:rsidRDefault="00CE1F12">
      <w:pPr>
        <w:rPr>
          <w:color w:val="00B050"/>
          <w:lang w:val="ro-RO"/>
        </w:rPr>
      </w:pPr>
      <w:r w:rsidRPr="00BA3E91">
        <w:rPr>
          <w:color w:val="00B050"/>
          <w:lang w:val="ro-RO"/>
        </w:rPr>
        <w:br w:type="page"/>
      </w:r>
    </w:p>
    <w:sectPr w:rsidR="009A5A78" w:rsidRPr="00BA3E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79"/>
    <w:rsid w:val="00034616"/>
    <w:rsid w:val="0006063C"/>
    <w:rsid w:val="00095BBE"/>
    <w:rsid w:val="000D5173"/>
    <w:rsid w:val="0015074B"/>
    <w:rsid w:val="001A4044"/>
    <w:rsid w:val="00237D54"/>
    <w:rsid w:val="0024100E"/>
    <w:rsid w:val="0025067A"/>
    <w:rsid w:val="00254611"/>
    <w:rsid w:val="0027376C"/>
    <w:rsid w:val="0029639D"/>
    <w:rsid w:val="00326F90"/>
    <w:rsid w:val="0037536A"/>
    <w:rsid w:val="0046740F"/>
    <w:rsid w:val="00496311"/>
    <w:rsid w:val="0058471F"/>
    <w:rsid w:val="00607EF8"/>
    <w:rsid w:val="00680414"/>
    <w:rsid w:val="006C7137"/>
    <w:rsid w:val="006F7D9F"/>
    <w:rsid w:val="00705A7F"/>
    <w:rsid w:val="0073688F"/>
    <w:rsid w:val="007B5941"/>
    <w:rsid w:val="0085102C"/>
    <w:rsid w:val="00860D89"/>
    <w:rsid w:val="008C66CF"/>
    <w:rsid w:val="00921BB3"/>
    <w:rsid w:val="009A5A78"/>
    <w:rsid w:val="009D454B"/>
    <w:rsid w:val="009E5923"/>
    <w:rsid w:val="009F1132"/>
    <w:rsid w:val="00A9143D"/>
    <w:rsid w:val="00AA1D8D"/>
    <w:rsid w:val="00B47730"/>
    <w:rsid w:val="00B76F13"/>
    <w:rsid w:val="00BA3E91"/>
    <w:rsid w:val="00C56B9D"/>
    <w:rsid w:val="00CB0664"/>
    <w:rsid w:val="00CC5DCE"/>
    <w:rsid w:val="00CE1F12"/>
    <w:rsid w:val="00DF1303"/>
    <w:rsid w:val="00E23EA9"/>
    <w:rsid w:val="00E54185"/>
    <w:rsid w:val="00E55817"/>
    <w:rsid w:val="00E618D9"/>
    <w:rsid w:val="00E8223D"/>
    <w:rsid w:val="00F623E4"/>
    <w:rsid w:val="00F634E2"/>
    <w:rsid w:val="00F81E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54089"/>
  <w14:defaultImageDpi w14:val="300"/>
  <w15:docId w15:val="{B704B783-E642-4127-BBF8-CD4069C9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1F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F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0545A-9CA0-4AC6-A457-4B5C67F12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8613</Words>
  <Characters>49096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Colceag</cp:lastModifiedBy>
  <cp:revision>17</cp:revision>
  <dcterms:created xsi:type="dcterms:W3CDTF">2019-04-25T15:24:00Z</dcterms:created>
  <dcterms:modified xsi:type="dcterms:W3CDTF">2019-04-25T17:04:00Z</dcterms:modified>
  <cp:category/>
</cp:coreProperties>
</file>