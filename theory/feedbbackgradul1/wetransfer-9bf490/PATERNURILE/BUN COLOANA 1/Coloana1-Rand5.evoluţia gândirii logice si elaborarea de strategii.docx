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6530" w:rsidRPr="00B74D69" w:rsidRDefault="00623081">
      <w:pPr>
        <w:pStyle w:val="Title"/>
        <w:rPr>
          <w:sz w:val="32"/>
          <w:szCs w:val="32"/>
          <w:lang w:val="ro-RO"/>
        </w:rPr>
      </w:pPr>
      <w:r w:rsidRPr="00DC3D3A">
        <w:rPr>
          <w:lang w:val="ro-RO"/>
        </w:rPr>
        <w:t>COLOANA 1 - RAND 5</w:t>
      </w:r>
      <w:r w:rsidR="00B74D69">
        <w:rPr>
          <w:lang w:val="ro-RO"/>
        </w:rPr>
        <w:t xml:space="preserve">, </w:t>
      </w:r>
      <w:r w:rsidR="00B74D69">
        <w:rPr>
          <w:sz w:val="32"/>
          <w:szCs w:val="32"/>
          <w:lang w:val="ro-RO"/>
        </w:rPr>
        <w:t>evoluţia gândirii logice si elaborarea de strategii</w:t>
      </w:r>
      <w:r w:rsidR="001C6242">
        <w:rPr>
          <w:sz w:val="32"/>
          <w:szCs w:val="32"/>
          <w:lang w:val="ro-RO"/>
        </w:rPr>
        <w:t xml:space="preserve"> imunitare</w:t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5"/>
        <w:gridCol w:w="1362"/>
        <w:gridCol w:w="1514"/>
        <w:gridCol w:w="2945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DC3D3A" w:rsidRPr="00DC3D3A">
              <w:rPr>
                <w:color w:val="7030A0"/>
                <w:lang w:val="ro-RO"/>
              </w:rPr>
              <w:t xml:space="preserve">Dezvoltarea actelor reflexe datorate experimentării </w:t>
            </w:r>
            <w:r w:rsidR="00DC3D3A">
              <w:rPr>
                <w:color w:val="7030A0"/>
                <w:lang w:val="ro-RO"/>
              </w:rPr>
              <w:t xml:space="preserve">in contexte diferite </w:t>
            </w:r>
          </w:p>
        </w:tc>
      </w:tr>
    </w:tbl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6D6530" w:rsidRPr="00DC3D3A" w:rsidTr="000070A7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0070A7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0070A7">
              <w:rPr>
                <w:color w:val="00B050"/>
                <w:lang w:val="ro-RO"/>
              </w:rPr>
              <w:t>Evaluarea răspunsurilor la întrebările puse ce determina elaborarea de strategii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5"/>
        <w:gridCol w:w="1362"/>
        <w:gridCol w:w="1514"/>
        <w:gridCol w:w="2945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Dezvoltarea actelor reflexe datorate experimentării </w:t>
            </w:r>
            <w:r>
              <w:rPr>
                <w:color w:val="7030A0"/>
                <w:lang w:val="ro-RO"/>
              </w:rPr>
              <w:t xml:space="preserve">in contexte diferite </w:t>
            </w:r>
          </w:p>
        </w:tc>
      </w:tr>
    </w:tbl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398"/>
        <w:gridCol w:w="1187"/>
        <w:gridCol w:w="1515"/>
        <w:gridCol w:w="3016"/>
      </w:tblGrid>
      <w:tr w:rsidR="006D6530" w:rsidRPr="00DC3D3A" w:rsidTr="00F41311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F41311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F41311">
              <w:rPr>
                <w:color w:val="00B050"/>
                <w:lang w:val="ro-RO"/>
              </w:rPr>
              <w:t>Identificarea caracteristicilor evaluabile in contexte diferite si dezvoltarea de strategii specifice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296"/>
        <w:gridCol w:w="1363"/>
        <w:gridCol w:w="1515"/>
        <w:gridCol w:w="2940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Dezvoltarea actelor reflexe datorate experimentării </w:t>
            </w:r>
            <w:r>
              <w:rPr>
                <w:color w:val="7030A0"/>
                <w:lang w:val="ro-RO"/>
              </w:rPr>
              <w:t xml:space="preserve">in contexte diferite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6"/>
        <w:gridCol w:w="1385"/>
        <w:gridCol w:w="1167"/>
        <w:gridCol w:w="1507"/>
        <w:gridCol w:w="3065"/>
      </w:tblGrid>
      <w:tr w:rsidR="006D6530" w:rsidRPr="00DC3D3A" w:rsidTr="00516A5C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516A5C" w:rsidRPr="00DC3D3A" w:rsidTr="00516A5C"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Elaborarea spontana de strategii de răspuns reflex corespunzătoare comportamentelor antrenate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DC3D3A">
              <w:rPr>
                <w:color w:val="7030A0"/>
                <w:lang w:val="ro-RO"/>
              </w:rPr>
              <w:t>Transmiterea de experiențe punctuale pe diferite contexte</w:t>
            </w:r>
          </w:p>
        </w:tc>
      </w:tr>
    </w:tbl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6"/>
        <w:gridCol w:w="1385"/>
        <w:gridCol w:w="1167"/>
        <w:gridCol w:w="1507"/>
        <w:gridCol w:w="3065"/>
      </w:tblGrid>
      <w:tr w:rsidR="006D6530" w:rsidRPr="00DC3D3A" w:rsidTr="00AD7C70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AD7C70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AD7C70">
              <w:rPr>
                <w:color w:val="00B050"/>
                <w:lang w:val="ro-RO"/>
              </w:rPr>
              <w:t>Elaborarea spontana de strategii de răspuns reflex corespunzătoare comportamentelor antrenate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de experiențe punctuale pe diferite contexte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8"/>
        <w:gridCol w:w="1204"/>
        <w:gridCol w:w="1521"/>
        <w:gridCol w:w="2975"/>
      </w:tblGrid>
      <w:tr w:rsidR="006D6530" w:rsidRPr="00DC3D3A" w:rsidTr="00F05C10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F05C10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F05C10">
              <w:rPr>
                <w:color w:val="00B050"/>
                <w:lang w:val="ro-RO"/>
              </w:rPr>
              <w:t>Dezvoltarea de abilităţi de intuire a răspunsurilor si identificarea spontana a strategiei optime de răspuns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de experiențe punctuale pe diferite contexte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6D6530" w:rsidRPr="00DC3D3A" w:rsidTr="00516A5C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516A5C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516A5C">
              <w:rPr>
                <w:color w:val="00B050"/>
                <w:lang w:val="ro-RO"/>
              </w:rPr>
              <w:t>Evaluarea motivaţiei răspunsurilor urmata de construirea unei strategii optime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DC3D3A">
              <w:rPr>
                <w:color w:val="7030A0"/>
                <w:lang w:val="ro-RO"/>
              </w:rPr>
              <w:t>Transmiterea logicilor culturale de gândire bazate pe experiența culturală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398"/>
        <w:gridCol w:w="1188"/>
        <w:gridCol w:w="1515"/>
        <w:gridCol w:w="3014"/>
      </w:tblGrid>
      <w:tr w:rsidR="006D6530" w:rsidRPr="00DC3D3A" w:rsidTr="00764E24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764E24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764E24">
              <w:rPr>
                <w:color w:val="00B050"/>
                <w:lang w:val="ro-RO"/>
              </w:rPr>
              <w:t>Identificarea răspunsului de identificare cu alegerea strategiei potrivite predeterminate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logicilor culturale de gândire bazate pe experiența culturală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7"/>
        <w:gridCol w:w="1219"/>
        <w:gridCol w:w="1527"/>
        <w:gridCol w:w="2939"/>
      </w:tblGrid>
      <w:tr w:rsidR="006D6530" w:rsidRPr="00DC3D3A" w:rsidTr="008F11B4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8F11B4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8F11B4">
              <w:rPr>
                <w:color w:val="00B050"/>
                <w:lang w:val="ro-RO"/>
              </w:rPr>
              <w:t>Evaluarea modalității de răspuns cu alegerea strategica spontana de acțiune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logicilor culturale de gândire bazate pe experiența culturală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1"/>
        <w:gridCol w:w="1394"/>
        <w:gridCol w:w="1181"/>
        <w:gridCol w:w="1512"/>
        <w:gridCol w:w="3032"/>
      </w:tblGrid>
      <w:tr w:rsidR="006D6530" w:rsidRPr="00DC3D3A" w:rsidTr="008F11B4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8F11B4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8F11B4">
              <w:rPr>
                <w:color w:val="00B050"/>
                <w:lang w:val="ro-RO"/>
              </w:rPr>
              <w:t xml:space="preserve">Evaluarea logicii răspunsului urmata de strategia aplicabila corespunzătoare situației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DC3D3A">
              <w:rPr>
                <w:color w:val="7030A0"/>
                <w:lang w:val="ro-RO"/>
              </w:rPr>
              <w:t>Transmiterea experiențelor lucrative pe elaborarea de instrumente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400"/>
        <w:gridCol w:w="1191"/>
        <w:gridCol w:w="1516"/>
        <w:gridCol w:w="3008"/>
      </w:tblGrid>
      <w:tr w:rsidR="006D6530" w:rsidRPr="00DC3D3A" w:rsidTr="008F11B4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8F11B4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8F11B4">
              <w:rPr>
                <w:color w:val="00B050"/>
                <w:lang w:val="ro-RO"/>
              </w:rPr>
              <w:t xml:space="preserve">Identificarea răspunsului cu strategia acceptata (sistemul de parole cu comanda predeterminată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10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experiențelor lucrative pe elaborarea de instrumente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7"/>
        <w:gridCol w:w="1219"/>
        <w:gridCol w:w="1527"/>
        <w:gridCol w:w="2939"/>
      </w:tblGrid>
      <w:tr w:rsidR="006D6530" w:rsidRPr="00DC3D3A" w:rsidTr="00A112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A112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8F11B4">
              <w:rPr>
                <w:color w:val="00B050"/>
                <w:lang w:val="ro-RO"/>
              </w:rPr>
              <w:t xml:space="preserve">Evaluarea modelului de </w:t>
            </w:r>
            <w:r w:rsidR="00A112BA">
              <w:rPr>
                <w:color w:val="00B050"/>
                <w:lang w:val="ro-RO"/>
              </w:rPr>
              <w:t>răspuns</w:t>
            </w:r>
            <w:r w:rsidR="008F11B4">
              <w:rPr>
                <w:color w:val="00B050"/>
                <w:lang w:val="ro-RO"/>
              </w:rPr>
              <w:t xml:space="preserve"> cu alegerea </w:t>
            </w:r>
            <w:r w:rsidR="00A112BA">
              <w:rPr>
                <w:color w:val="00B050"/>
                <w:lang w:val="ro-RO"/>
              </w:rPr>
              <w:t>strategiei potrivite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11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experiențelor lucrative pe elaborarea de instrumente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6D6530" w:rsidRPr="00DC3D3A" w:rsidTr="00A112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A112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A112BA">
              <w:rPr>
                <w:color w:val="00B050"/>
                <w:lang w:val="ro-RO"/>
              </w:rPr>
              <w:t>Evaluarea logicii răspunsurilor cu identificarea strategiei posibile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12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DC3D3A">
              <w:rPr>
                <w:color w:val="7030A0"/>
                <w:lang w:val="ro-RO"/>
              </w:rPr>
              <w:t>Transmiterea experiențelor procedurale pentru realizarea unor obiecte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1415"/>
        <w:gridCol w:w="1216"/>
        <w:gridCol w:w="1526"/>
        <w:gridCol w:w="2946"/>
      </w:tblGrid>
      <w:tr w:rsidR="006D6530" w:rsidRPr="00DC3D3A" w:rsidTr="00A112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A112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A112BA">
              <w:rPr>
                <w:color w:val="00B050"/>
                <w:lang w:val="ro-RO"/>
              </w:rPr>
              <w:t>Dezvoltarea strategiilor reflexe la răspunsuri spontane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13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experiențelor procedurale pentru realizarea unor obiecte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411"/>
        <w:gridCol w:w="1209"/>
        <w:gridCol w:w="1523"/>
        <w:gridCol w:w="2964"/>
      </w:tblGrid>
      <w:tr w:rsidR="006D6530" w:rsidRPr="00DC3D3A" w:rsidTr="00A112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A112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A112BA">
              <w:rPr>
                <w:color w:val="00B050"/>
                <w:lang w:val="ro-RO"/>
              </w:rPr>
              <w:t>Identificarea strategiei de răspuns cu reacția provocată reflexă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14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DC3D3A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DC3D3A" w:rsidRPr="00DC3D3A" w:rsidTr="00DC3D3A"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DC3D3A" w:rsidRPr="00DC3D3A" w:rsidRDefault="00DC3D3A" w:rsidP="00DC3D3A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experiențelor procedurale pentru realizarea unor obiecte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416"/>
        <w:gridCol w:w="1217"/>
        <w:gridCol w:w="1526"/>
        <w:gridCol w:w="2945"/>
      </w:tblGrid>
      <w:tr w:rsidR="006D6530" w:rsidRPr="00DC3D3A" w:rsidTr="000B3352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0B3352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FC5E1B">
              <w:rPr>
                <w:color w:val="00B050"/>
                <w:lang w:val="ro-RO"/>
              </w:rPr>
              <w:t xml:space="preserve">Evaluarea </w:t>
            </w:r>
            <w:r w:rsidR="000B3352">
              <w:rPr>
                <w:color w:val="00B050"/>
                <w:lang w:val="ro-RO"/>
              </w:rPr>
              <w:t xml:space="preserve">motivațiilor posibile pentru răspuns cu alegerea strategiilor de reacție la acesta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15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A40CAE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A40CAE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A40CAE">
              <w:rPr>
                <w:color w:val="7030A0"/>
                <w:lang w:val="ro-RO"/>
              </w:rPr>
              <w:t>Transmiterea modurilor de gândire in urma analizelor logice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412"/>
        <w:gridCol w:w="1211"/>
        <w:gridCol w:w="1524"/>
        <w:gridCol w:w="2958"/>
      </w:tblGrid>
      <w:tr w:rsidR="006D6530" w:rsidRPr="00DC3D3A" w:rsidTr="00884C2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884C2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884C28">
              <w:rPr>
                <w:color w:val="00B050"/>
                <w:lang w:val="ro-RO"/>
              </w:rPr>
              <w:t>Identificarea istoricului acțiunii determinata de răspuns- strategie adoptată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16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A40CAE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A40CAE" w:rsidRPr="00DC3D3A" w:rsidTr="00A40CAE"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modurilor de gândire in urma analizelor logice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9"/>
        <w:gridCol w:w="1222"/>
        <w:gridCol w:w="1528"/>
        <w:gridCol w:w="2933"/>
      </w:tblGrid>
      <w:tr w:rsidR="006D6530" w:rsidRPr="00DC3D3A" w:rsidTr="00884C2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884C2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884C28">
              <w:rPr>
                <w:color w:val="00B050"/>
                <w:lang w:val="ro-RO"/>
              </w:rPr>
              <w:t>Corelarea datelor procesate dintre răspunsul imun si strategia organica adoptată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17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A40CAE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A40CAE" w:rsidRPr="00DC3D3A" w:rsidTr="00A40CAE"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A40CAE" w:rsidRPr="00DC3D3A" w:rsidRDefault="00A40CAE" w:rsidP="00A40CAE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modurilor de gândire in urma analizelor logice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8"/>
        <w:gridCol w:w="1204"/>
        <w:gridCol w:w="1521"/>
        <w:gridCol w:w="2975"/>
      </w:tblGrid>
      <w:tr w:rsidR="006D6530" w:rsidRPr="00DC3D3A" w:rsidTr="00297EDC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297EDC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297ED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cauzala a răspunsurilor urmata de reacția imuna a organismului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18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760797">
              <w:rPr>
                <w:color w:val="7030A0"/>
                <w:lang w:val="ro-RO"/>
              </w:rPr>
              <w:t>Transmiterea modalităților de gândire logica aplicata unor fenomene sau proiectării si realizării de obiecte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6"/>
        <w:gridCol w:w="1201"/>
        <w:gridCol w:w="1520"/>
        <w:gridCol w:w="2983"/>
      </w:tblGrid>
      <w:tr w:rsidR="006D6530" w:rsidRPr="00DC3D3A" w:rsidTr="002F03EC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2F03EC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2F03EC">
              <w:rPr>
                <w:color w:val="00B050"/>
                <w:lang w:val="ro-RO"/>
              </w:rPr>
              <w:t>Determinarea si reglarea actelor reflexe de apărare strategica in condiții repetabile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19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modalităților de gândire logica aplicata unor fenomene sau proiectării si realizării de obiecte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6"/>
        <w:gridCol w:w="1201"/>
        <w:gridCol w:w="1520"/>
        <w:gridCol w:w="2983"/>
      </w:tblGrid>
      <w:tr w:rsidR="006D6530" w:rsidRPr="00DC3D3A" w:rsidTr="002F78C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2F78C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2F78C5">
              <w:rPr>
                <w:color w:val="00B050"/>
                <w:lang w:val="ro-RO"/>
              </w:rPr>
              <w:t>Determinarea portofoliilor de răspuns reflexe cu elaborarea strategiilor de acțiune organica de apărare sau reglare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20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Transmiterea modalităților de gândire logica aplicata unor fenomene sau proiectării si realizării de obiecte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413"/>
        <w:gridCol w:w="1212"/>
        <w:gridCol w:w="1524"/>
        <w:gridCol w:w="2956"/>
      </w:tblGrid>
      <w:tr w:rsidR="006D6530" w:rsidRPr="00DC3D3A" w:rsidTr="00C35E1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C35E1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C35E1F">
              <w:rPr>
                <w:color w:val="00B050"/>
                <w:lang w:val="ro-RO"/>
              </w:rPr>
              <w:t xml:space="preserve">Evaluarea cauzală a răspunsului organic cu identificarea soluției de reglaj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21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310"/>
        <w:gridCol w:w="1375"/>
        <w:gridCol w:w="1522"/>
        <w:gridCol w:w="2901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760797">
              <w:rPr>
                <w:color w:val="7030A0"/>
                <w:lang w:val="ro-RO"/>
              </w:rPr>
              <w:t>Proiectarea procedurala obținuta in ura analizei logice a operațiilor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7"/>
        <w:gridCol w:w="1219"/>
        <w:gridCol w:w="1527"/>
        <w:gridCol w:w="2939"/>
      </w:tblGrid>
      <w:tr w:rsidR="006D6530" w:rsidRPr="00DC3D3A" w:rsidTr="008C6510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8C6510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A86487">
              <w:rPr>
                <w:color w:val="00B050"/>
                <w:lang w:val="ro-RO"/>
              </w:rPr>
              <w:t xml:space="preserve">Reglajul ritmurilor de </w:t>
            </w:r>
            <w:r w:rsidR="008C6510">
              <w:rPr>
                <w:color w:val="00B050"/>
                <w:lang w:val="ro-RO"/>
              </w:rPr>
              <w:t>răspuns</w:t>
            </w:r>
            <w:r w:rsidR="00A86487">
              <w:rPr>
                <w:color w:val="00B050"/>
                <w:lang w:val="ro-RO"/>
              </w:rPr>
              <w:t xml:space="preserve"> la stimul si strategie de revenire la starea </w:t>
            </w:r>
            <w:r w:rsidR="008C6510">
              <w:rPr>
                <w:color w:val="00B050"/>
                <w:lang w:val="ro-RO"/>
              </w:rPr>
              <w:t>iniţială, reflexa si automată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22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2"/>
        <w:gridCol w:w="1376"/>
        <w:gridCol w:w="1523"/>
        <w:gridCol w:w="2896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Proiectarea procedurala obținuta in ura analizei logice a operațiilor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412"/>
        <w:gridCol w:w="1211"/>
        <w:gridCol w:w="1524"/>
        <w:gridCol w:w="2958"/>
      </w:tblGrid>
      <w:tr w:rsidR="006D6530" w:rsidRPr="00DC3D3A" w:rsidTr="007C5FC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7C5FC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7C5FC5">
              <w:rPr>
                <w:color w:val="00B050"/>
                <w:lang w:val="ro-RO"/>
              </w:rPr>
              <w:t>Identificarea portofoliului de răspunsuri posibile la stimuli apropiați si asemănători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23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2"/>
        <w:gridCol w:w="1376"/>
        <w:gridCol w:w="1523"/>
        <w:gridCol w:w="2896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Proiectarea procedurala obținuta in ura analizei logice a operațiilor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1411"/>
        <w:gridCol w:w="1209"/>
        <w:gridCol w:w="1523"/>
        <w:gridCol w:w="2963"/>
      </w:tblGrid>
      <w:tr w:rsidR="006D6530" w:rsidRPr="00DC3D3A" w:rsidTr="008B2CAD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8B2CAD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8B2CAD">
              <w:rPr>
                <w:color w:val="00B050"/>
                <w:lang w:val="ro-RO"/>
              </w:rPr>
              <w:t>Evaluarea si identificarea cauzelor colaterale ce generează răspunsurile si descoperirea strategiilor optime de vindecare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24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6"/>
        <w:gridCol w:w="1371"/>
        <w:gridCol w:w="1520"/>
        <w:gridCol w:w="2913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760797">
              <w:rPr>
                <w:color w:val="7030A0"/>
                <w:lang w:val="ro-RO"/>
              </w:rPr>
              <w:t>Proiectarea analizelor logice ale înțelegerii fenomenelor, confirmata de experiențele avute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8"/>
        <w:gridCol w:w="1204"/>
        <w:gridCol w:w="1521"/>
        <w:gridCol w:w="2975"/>
      </w:tblGrid>
      <w:tr w:rsidR="006D6530" w:rsidRPr="00DC3D3A" w:rsidTr="001A49B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0070A7" w:rsidRPr="00DC3D3A" w:rsidTr="001A49B8">
        <w:tc>
          <w:tcPr>
            <w:tcW w:w="1728" w:type="dxa"/>
          </w:tcPr>
          <w:p w:rsidR="000070A7" w:rsidRPr="00DC3D3A" w:rsidRDefault="000070A7" w:rsidP="000070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070A7" w:rsidRPr="00DC3D3A" w:rsidRDefault="000070A7" w:rsidP="000070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0070A7" w:rsidRPr="00DC3D3A" w:rsidRDefault="000070A7" w:rsidP="000070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0070A7" w:rsidRPr="00DC3D3A" w:rsidRDefault="000070A7" w:rsidP="000070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0070A7" w:rsidRPr="00DC3D3A" w:rsidRDefault="000070A7" w:rsidP="000070A7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la întrebările puse ce determina elaborarea de strategii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25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6"/>
        <w:gridCol w:w="1371"/>
        <w:gridCol w:w="1520"/>
        <w:gridCol w:w="2913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Proiectarea analizelor logice ale înțelegerii fenomenelor, confirmata de experiențele avute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10"/>
        <w:gridCol w:w="1207"/>
        <w:gridCol w:w="1522"/>
        <w:gridCol w:w="2969"/>
      </w:tblGrid>
      <w:tr w:rsidR="006D6530" w:rsidRPr="00DC3D3A" w:rsidTr="001A49B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1A49B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575C47">
              <w:rPr>
                <w:color w:val="00B050"/>
                <w:lang w:val="ro-RO"/>
              </w:rPr>
              <w:t>Identificarea etapelor de proces ce conduc la răspunsul imun si elaborarea de strategii de însănătoșire a organismelor umane sau de mediu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26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6"/>
        <w:gridCol w:w="1371"/>
        <w:gridCol w:w="1520"/>
        <w:gridCol w:w="2913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Proiectarea analizelor logice ale înțelegerii fenomenelor, confirmata de experiențele avute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10"/>
        <w:gridCol w:w="1207"/>
        <w:gridCol w:w="1522"/>
        <w:gridCol w:w="2969"/>
      </w:tblGrid>
      <w:tr w:rsidR="006D6530" w:rsidRPr="00DC3D3A" w:rsidTr="001A49B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1A49B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 w:rsidR="00B31259">
              <w:rPr>
                <w:color w:val="00B050"/>
                <w:lang w:val="ro-RO"/>
              </w:rPr>
              <w:t>Evaluarea cauzalitatilor directe sau colaterale</w:t>
            </w:r>
            <w:r w:rsidR="00557158">
              <w:rPr>
                <w:color w:val="00B050"/>
                <w:lang w:val="ro-RO"/>
              </w:rPr>
              <w:t xml:space="preserve"> ce au condus la starea de boala si identificarea soluției de însănătoșire a organismelor individuale sau ecosistemice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27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6D6530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760797">
              <w:rPr>
                <w:color w:val="7030A0"/>
                <w:lang w:val="ro-RO"/>
              </w:rPr>
              <w:t>Corelarea datelor procesate cu experiențele avute pentru înțelegerea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6D6530" w:rsidRPr="00DC3D3A" w:rsidTr="00623081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12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6D6530" w:rsidRPr="00DC3D3A" w:rsidTr="00623081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12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28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Corelarea datelor procesate cu experiențele avute pentru înțelegerea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398"/>
        <w:gridCol w:w="1187"/>
        <w:gridCol w:w="1515"/>
        <w:gridCol w:w="3016"/>
      </w:tblGrid>
      <w:tr w:rsidR="00C9592F" w:rsidRPr="00DC3D3A" w:rsidTr="00F41311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F41311" w:rsidRPr="00DC3D3A" w:rsidTr="00F41311">
        <w:tc>
          <w:tcPr>
            <w:tcW w:w="1728" w:type="dxa"/>
          </w:tcPr>
          <w:p w:rsidR="00F41311" w:rsidRPr="00DC3D3A" w:rsidRDefault="00F41311" w:rsidP="00F4131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41311" w:rsidRPr="00DC3D3A" w:rsidRDefault="00F41311" w:rsidP="00F4131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F41311" w:rsidRPr="00DC3D3A" w:rsidRDefault="00F41311" w:rsidP="00F4131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F41311" w:rsidRPr="00DC3D3A" w:rsidRDefault="00F41311" w:rsidP="00F4131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F41311" w:rsidRPr="00DC3D3A" w:rsidRDefault="00F41311" w:rsidP="00F4131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caracteristicilor evaluabile in contexte diferite si dezvoltarea de strategii specifice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29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Corelarea datelor procesate cu experiențele avute pentru înțelegerea fenomenelor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5"/>
        <w:gridCol w:w="1384"/>
        <w:gridCol w:w="1165"/>
        <w:gridCol w:w="1506"/>
        <w:gridCol w:w="3070"/>
      </w:tblGrid>
      <w:tr w:rsidR="00C9592F" w:rsidRPr="00DC3D3A" w:rsidTr="00516A5C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D7C70" w:rsidRPr="00DC3D3A" w:rsidTr="00516A5C">
        <w:tc>
          <w:tcPr>
            <w:tcW w:w="1728" w:type="dxa"/>
          </w:tcPr>
          <w:p w:rsidR="00AD7C70" w:rsidRPr="00DC3D3A" w:rsidRDefault="00AD7C70" w:rsidP="00AD7C70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D7C70" w:rsidRPr="00DC3D3A" w:rsidRDefault="00AD7C70" w:rsidP="00AD7C70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AD7C70" w:rsidRPr="00DC3D3A" w:rsidRDefault="00AD7C70" w:rsidP="00AD7C70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D7C70" w:rsidRPr="00DC3D3A" w:rsidRDefault="00AD7C70" w:rsidP="00AD7C70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D7C70" w:rsidRPr="00DC3D3A" w:rsidRDefault="00AD7C70" w:rsidP="00AD7C70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Elaborarea spontana de strategii de răspuns reflex corespunzătoare comportamentelor antrenate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30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315"/>
        <w:gridCol w:w="1379"/>
        <w:gridCol w:w="1525"/>
        <w:gridCol w:w="2886"/>
      </w:tblGrid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760797">
              <w:rPr>
                <w:color w:val="7030A0"/>
                <w:lang w:val="ro-RO"/>
              </w:rPr>
              <w:t xml:space="preserve">Procesarea datelor primite prin prisma comparării cu propriile experiențe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7"/>
        <w:gridCol w:w="1219"/>
        <w:gridCol w:w="1527"/>
        <w:gridCol w:w="2939"/>
      </w:tblGrid>
      <w:tr w:rsidR="00C9592F" w:rsidRPr="00DC3D3A" w:rsidTr="00191659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9592F" w:rsidRPr="00DC3D3A" w:rsidTr="00191659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31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315"/>
        <w:gridCol w:w="1379"/>
        <w:gridCol w:w="1525"/>
        <w:gridCol w:w="2886"/>
      </w:tblGrid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Procesarea datelor primite prin prisma comparării cu propriile experiențe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C9592F" w:rsidRPr="00DC3D3A" w:rsidTr="00516A5C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516A5C" w:rsidRPr="00DC3D3A" w:rsidTr="00516A5C"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abilităţi de intuire a răspunsurilor si identificarea spontana a strategiei optime de răspuns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32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12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Procesarea datelor primite prin prisma comparării cu propriile experiențe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9592F" w:rsidRPr="00DC3D3A" w:rsidTr="00516A5C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12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516A5C" w:rsidRPr="00DC3D3A" w:rsidTr="00516A5C"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120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motivaţiei răspunsurilor urmata de construirea unei strategii optime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33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12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760797">
              <w:rPr>
                <w:color w:val="7030A0"/>
                <w:lang w:val="ro-RO"/>
              </w:rPr>
              <w:t>Explicarea experiențelor avute ca o consecință a logicii evenimentelor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9592F" w:rsidRPr="00DC3D3A" w:rsidTr="00764E24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12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764E24" w:rsidRPr="00DC3D3A" w:rsidTr="00764E24">
        <w:tc>
          <w:tcPr>
            <w:tcW w:w="1728" w:type="dxa"/>
          </w:tcPr>
          <w:p w:rsidR="00764E24" w:rsidRPr="00DC3D3A" w:rsidRDefault="00764E24" w:rsidP="00764E2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4E24" w:rsidRPr="00DC3D3A" w:rsidRDefault="00764E24" w:rsidP="00764E2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764E24" w:rsidRPr="00DC3D3A" w:rsidRDefault="00764E24" w:rsidP="00764E2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64E24" w:rsidRPr="00DC3D3A" w:rsidRDefault="00764E24" w:rsidP="00764E2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120" w:type="dxa"/>
          </w:tcPr>
          <w:p w:rsidR="00764E24" w:rsidRPr="00DC3D3A" w:rsidRDefault="00764E24" w:rsidP="00764E2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răspunsului de identificare cu alegerea strategiei potrivite predeterminate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34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297"/>
        <w:gridCol w:w="1363"/>
        <w:gridCol w:w="1515"/>
        <w:gridCol w:w="2939"/>
      </w:tblGrid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Explicarea experiențelor avute ca o consecință a logicii evenimentelor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7"/>
        <w:gridCol w:w="1219"/>
        <w:gridCol w:w="1527"/>
        <w:gridCol w:w="2939"/>
      </w:tblGrid>
      <w:tr w:rsidR="00C9592F" w:rsidRPr="00DC3D3A" w:rsidTr="008F11B4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F11B4" w:rsidRPr="00DC3D3A" w:rsidTr="008F11B4"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modalității de răspuns cu alegerea strategica spontana de acțiune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35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297"/>
        <w:gridCol w:w="1363"/>
        <w:gridCol w:w="1515"/>
        <w:gridCol w:w="2939"/>
      </w:tblGrid>
      <w:tr w:rsidR="005F07D3" w:rsidRPr="00DC3D3A" w:rsidTr="00760797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760797" w:rsidRPr="00DC3D3A" w:rsidTr="00760797"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60797" w:rsidRPr="00DC3D3A" w:rsidRDefault="00760797" w:rsidP="00760797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Explicarea experiențelor avute ca o consecință a logicii evenimentelor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1"/>
        <w:gridCol w:w="1394"/>
        <w:gridCol w:w="1181"/>
        <w:gridCol w:w="1512"/>
        <w:gridCol w:w="3032"/>
      </w:tblGrid>
      <w:tr w:rsidR="00C9592F" w:rsidRPr="00DC3D3A" w:rsidTr="008F11B4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F11B4" w:rsidRPr="00DC3D3A" w:rsidTr="008F11B4"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logicii răspunsului urmata de strategia aplicabila corespunzătoare situației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36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B3672B">
              <w:rPr>
                <w:color w:val="7030A0"/>
                <w:lang w:val="ro-RO"/>
              </w:rPr>
              <w:t>Evaluarea</w:t>
            </w:r>
            <w:r w:rsidR="00237FDF">
              <w:rPr>
                <w:color w:val="7030A0"/>
                <w:lang w:val="ro-RO"/>
              </w:rPr>
              <w:t xml:space="preserve"> sau înțelegerea experiențelor prin unghiul de vedere al obiectului rezultat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398"/>
        <w:gridCol w:w="1188"/>
        <w:gridCol w:w="1515"/>
        <w:gridCol w:w="3014"/>
      </w:tblGrid>
      <w:tr w:rsidR="00C9592F" w:rsidRPr="00DC3D3A" w:rsidTr="008F11B4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F11B4" w:rsidRPr="00DC3D3A" w:rsidTr="008F11B4"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Identificarea răspunsului cu strategia acceptata (sistemul de parole cu comanda predeterminată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37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3672B" w:rsidRPr="00DC3D3A" w:rsidTr="00B3672B"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Evaluarea sau înțelegerea experiențelor prin unghiul de vedere al obiectului rezultat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7"/>
        <w:gridCol w:w="1219"/>
        <w:gridCol w:w="1527"/>
        <w:gridCol w:w="2939"/>
      </w:tblGrid>
      <w:tr w:rsidR="00C9592F" w:rsidRPr="00DC3D3A" w:rsidTr="00A112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112BA" w:rsidRPr="00DC3D3A" w:rsidTr="00A112BA"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modelului de răspuns cu alegerea strategiei potrivite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38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3672B" w:rsidRPr="00DC3D3A" w:rsidTr="00B3672B"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Evaluarea sau înțelegerea experiențelor prin unghiul de vedere al obiectului rezultat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C9592F" w:rsidRPr="00DC3D3A" w:rsidTr="00A112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112BA" w:rsidRPr="00DC3D3A" w:rsidTr="00A112BA"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cu identificarea strategiei posibile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39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B3672B">
              <w:rPr>
                <w:color w:val="7030A0"/>
                <w:lang w:val="ro-RO"/>
              </w:rPr>
              <w:t>Procesare datelor prin filtrul unor secvențe de proceduri si explicarea logica a fenomenelor prin concluziile obținute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414"/>
        <w:gridCol w:w="1214"/>
        <w:gridCol w:w="1525"/>
        <w:gridCol w:w="2952"/>
      </w:tblGrid>
      <w:tr w:rsidR="00C9592F" w:rsidRPr="00DC3D3A" w:rsidTr="00A112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112BA" w:rsidRPr="00DC3D3A" w:rsidTr="00A112BA"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reflexe la răspunsuri spontane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40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3672B" w:rsidRPr="00DC3D3A" w:rsidTr="00B3672B"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Procesare datelor prin filtrul unor secvențe de proceduri si explicarea logica a fenomenelor prin concluziile obținute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411"/>
        <w:gridCol w:w="1209"/>
        <w:gridCol w:w="1523"/>
        <w:gridCol w:w="2964"/>
      </w:tblGrid>
      <w:tr w:rsidR="00C9592F" w:rsidRPr="00DC3D3A" w:rsidTr="00A112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112BA" w:rsidRPr="00DC3D3A" w:rsidTr="00A112BA"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strategiei de răspuns cu reacția provocată reflexă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41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3672B" w:rsidRPr="00DC3D3A" w:rsidTr="00B3672B"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Procesare datelor prin filtrul unor secvențe de proceduri si explicarea logica a fenomenelor prin concluziile obținute</w:t>
            </w:r>
          </w:p>
        </w:tc>
      </w:tr>
    </w:tbl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414"/>
        <w:gridCol w:w="1214"/>
        <w:gridCol w:w="1525"/>
        <w:gridCol w:w="2951"/>
      </w:tblGrid>
      <w:tr w:rsidR="00C9592F" w:rsidRPr="00DC3D3A" w:rsidTr="000B3352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0B3352" w:rsidRPr="00DC3D3A" w:rsidTr="000B3352">
        <w:tc>
          <w:tcPr>
            <w:tcW w:w="1728" w:type="dxa"/>
          </w:tcPr>
          <w:p w:rsidR="000B3352" w:rsidRPr="00DC3D3A" w:rsidRDefault="000B3352" w:rsidP="000B3352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B3352" w:rsidRPr="00DC3D3A" w:rsidRDefault="000B3352" w:rsidP="000B3352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0B3352" w:rsidRPr="00DC3D3A" w:rsidRDefault="000B3352" w:rsidP="000B3352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0B3352" w:rsidRPr="00DC3D3A" w:rsidRDefault="000B3352" w:rsidP="000B3352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0B3352" w:rsidRPr="00DC3D3A" w:rsidRDefault="000B3352" w:rsidP="000B3352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motivațiilor posibile pentru răspuns cu alegerea strategiilor de reacție la acesta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42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1"/>
        <w:gridCol w:w="1376"/>
        <w:gridCol w:w="1522"/>
        <w:gridCol w:w="2898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B3672B">
              <w:rPr>
                <w:color w:val="7030A0"/>
                <w:lang w:val="ro-RO"/>
              </w:rPr>
              <w:t>Elaborarea de ipoteze asupra naturii sau desfășurării unor fenomene cu explicarea logicii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411"/>
        <w:gridCol w:w="1209"/>
        <w:gridCol w:w="1523"/>
        <w:gridCol w:w="2964"/>
      </w:tblGrid>
      <w:tr w:rsidR="00C9592F" w:rsidRPr="00DC3D3A" w:rsidTr="00884C2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84C28" w:rsidRPr="00DC3D3A" w:rsidTr="00884C28">
        <w:tc>
          <w:tcPr>
            <w:tcW w:w="1728" w:type="dxa"/>
          </w:tcPr>
          <w:p w:rsidR="00884C28" w:rsidRPr="00DC3D3A" w:rsidRDefault="00884C28" w:rsidP="00884C2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84C28" w:rsidRPr="00DC3D3A" w:rsidRDefault="00884C28" w:rsidP="00884C2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84C28" w:rsidRPr="00DC3D3A" w:rsidRDefault="00884C28" w:rsidP="00884C2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84C28" w:rsidRPr="00DC3D3A" w:rsidRDefault="00884C28" w:rsidP="00884C2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84C28" w:rsidRPr="00DC3D3A" w:rsidRDefault="00884C28" w:rsidP="00884C2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istoricului acțiunii determinata de răspuns- strategie adoptată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43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1"/>
        <w:gridCol w:w="1376"/>
        <w:gridCol w:w="1522"/>
        <w:gridCol w:w="2898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3672B" w:rsidRPr="00DC3D3A" w:rsidTr="00B3672B"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Elaborarea de ipoteze asupra naturii sau desfășurării unor fenomene cu explicarea logicii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7"/>
        <w:gridCol w:w="1219"/>
        <w:gridCol w:w="1527"/>
        <w:gridCol w:w="2939"/>
      </w:tblGrid>
      <w:tr w:rsidR="00C9592F" w:rsidRPr="00DC3D3A" w:rsidTr="00884C2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84C28" w:rsidRPr="00DC3D3A" w:rsidTr="00884C28">
        <w:tc>
          <w:tcPr>
            <w:tcW w:w="1728" w:type="dxa"/>
          </w:tcPr>
          <w:p w:rsidR="00884C28" w:rsidRPr="00DC3D3A" w:rsidRDefault="00884C28" w:rsidP="00884C2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84C28" w:rsidRPr="00DC3D3A" w:rsidRDefault="00884C28" w:rsidP="00884C2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84C28" w:rsidRPr="00DC3D3A" w:rsidRDefault="00884C28" w:rsidP="00884C2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84C28" w:rsidRPr="00DC3D3A" w:rsidRDefault="00884C28" w:rsidP="00884C2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84C28" w:rsidRPr="00DC3D3A" w:rsidRDefault="00884C28" w:rsidP="00884C2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Corelarea datelor procesate dintre răspunsul imun si strategia organica adoptată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44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1"/>
        <w:gridCol w:w="1376"/>
        <w:gridCol w:w="1522"/>
        <w:gridCol w:w="2898"/>
      </w:tblGrid>
      <w:tr w:rsidR="005F07D3" w:rsidRPr="00DC3D3A" w:rsidTr="00B367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3672B" w:rsidRPr="00DC3D3A" w:rsidTr="00B3672B"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3672B" w:rsidRPr="00DC3D3A" w:rsidRDefault="00B3672B" w:rsidP="00B367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Elaborarea de ipoteze asupra naturii sau desfășurării unor fenomene cu explicarea logicii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C9592F" w:rsidRPr="00DC3D3A" w:rsidTr="00297EDC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297EDC" w:rsidRPr="00DC3D3A" w:rsidTr="00297EDC">
        <w:tc>
          <w:tcPr>
            <w:tcW w:w="1728" w:type="dxa"/>
          </w:tcPr>
          <w:p w:rsidR="00297EDC" w:rsidRPr="00DC3D3A" w:rsidRDefault="00297EDC" w:rsidP="00297ED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97EDC" w:rsidRPr="00DC3D3A" w:rsidRDefault="00297EDC" w:rsidP="00297ED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97EDC" w:rsidRPr="00DC3D3A" w:rsidRDefault="00297EDC" w:rsidP="00297ED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97EDC" w:rsidRPr="00DC3D3A" w:rsidRDefault="00297EDC" w:rsidP="00297ED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297EDC" w:rsidRPr="00DC3D3A" w:rsidRDefault="00297EDC" w:rsidP="00297ED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cauzala a răspunsurilor urmata de reacția imuna a organismului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45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6"/>
        <w:gridCol w:w="1371"/>
        <w:gridCol w:w="1520"/>
        <w:gridCol w:w="2913"/>
      </w:tblGrid>
      <w:tr w:rsidR="005F07D3" w:rsidRPr="00DC3D3A" w:rsidTr="00B612F3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B612F3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B612F3">
              <w:rPr>
                <w:color w:val="7030A0"/>
                <w:lang w:val="ro-RO"/>
              </w:rPr>
              <w:t>Descoperirea logicii desfășurării si generării unor fenomene si confirmarea acestora prin experimente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9"/>
        <w:gridCol w:w="1206"/>
        <w:gridCol w:w="1522"/>
        <w:gridCol w:w="2971"/>
      </w:tblGrid>
      <w:tr w:rsidR="00081C70" w:rsidRPr="00DC3D3A" w:rsidTr="002F03EC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2F03EC" w:rsidRPr="00DC3D3A" w:rsidTr="002F03EC">
        <w:tc>
          <w:tcPr>
            <w:tcW w:w="1728" w:type="dxa"/>
          </w:tcPr>
          <w:p w:rsidR="002F03EC" w:rsidRPr="00DC3D3A" w:rsidRDefault="002F03EC" w:rsidP="002F03E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F03EC" w:rsidRPr="00DC3D3A" w:rsidRDefault="002F03EC" w:rsidP="002F03E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F03EC" w:rsidRPr="00DC3D3A" w:rsidRDefault="002F03EC" w:rsidP="002F03E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F03EC" w:rsidRPr="00DC3D3A" w:rsidRDefault="002F03EC" w:rsidP="002F03E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2F03EC" w:rsidRPr="00DC3D3A" w:rsidRDefault="002F03EC" w:rsidP="002F03E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si reglarea actelor reflexe de apărare strategica in condiții repetabile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46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304"/>
        <w:gridCol w:w="1370"/>
        <w:gridCol w:w="1519"/>
        <w:gridCol w:w="2919"/>
      </w:tblGrid>
      <w:tr w:rsidR="005F07D3" w:rsidRPr="00DC3D3A" w:rsidTr="00B612F3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612F3" w:rsidRPr="00DC3D3A" w:rsidTr="00B612F3"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Descoperirea logicii desfășurării si generării unor fenomene si confirmarea acestora prin experimente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6"/>
        <w:gridCol w:w="1201"/>
        <w:gridCol w:w="1520"/>
        <w:gridCol w:w="2983"/>
      </w:tblGrid>
      <w:tr w:rsidR="00081C70" w:rsidRPr="00DC3D3A" w:rsidTr="002F78C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2F78C5" w:rsidRPr="00DC3D3A" w:rsidTr="002F78C5">
        <w:tc>
          <w:tcPr>
            <w:tcW w:w="1728" w:type="dxa"/>
          </w:tcPr>
          <w:p w:rsidR="002F78C5" w:rsidRPr="00DC3D3A" w:rsidRDefault="002F78C5" w:rsidP="002F78C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F78C5" w:rsidRPr="00DC3D3A" w:rsidRDefault="002F78C5" w:rsidP="002F78C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F78C5" w:rsidRPr="00DC3D3A" w:rsidRDefault="002F78C5" w:rsidP="002F78C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F78C5" w:rsidRPr="00DC3D3A" w:rsidRDefault="002F78C5" w:rsidP="002F78C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2F78C5" w:rsidRPr="00DC3D3A" w:rsidRDefault="002F78C5" w:rsidP="002F78C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portofoliilor de răspuns reflexe cu elaborarea strategiilor de acțiune organica de apărare sau reglare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47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6"/>
        <w:gridCol w:w="1371"/>
        <w:gridCol w:w="1520"/>
        <w:gridCol w:w="2913"/>
      </w:tblGrid>
      <w:tr w:rsidR="005F07D3" w:rsidRPr="00DC3D3A" w:rsidTr="00B612F3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612F3" w:rsidRPr="00DC3D3A" w:rsidTr="00B612F3"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B612F3" w:rsidRPr="00DC3D3A" w:rsidRDefault="00B612F3" w:rsidP="00B612F3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Descoperirea logicii desfășurării si generării unor fenomene si confirmarea acestora prin experimente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413"/>
        <w:gridCol w:w="1212"/>
        <w:gridCol w:w="1524"/>
        <w:gridCol w:w="2956"/>
      </w:tblGrid>
      <w:tr w:rsidR="00081C70" w:rsidRPr="00DC3D3A" w:rsidTr="00C35E1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35E1F" w:rsidRPr="00DC3D3A" w:rsidTr="00C35E1F">
        <w:tc>
          <w:tcPr>
            <w:tcW w:w="1728" w:type="dxa"/>
          </w:tcPr>
          <w:p w:rsidR="00C35E1F" w:rsidRPr="00DC3D3A" w:rsidRDefault="00C35E1F" w:rsidP="00C35E1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35E1F" w:rsidRPr="00DC3D3A" w:rsidRDefault="00C35E1F" w:rsidP="00C35E1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35E1F" w:rsidRPr="00DC3D3A" w:rsidRDefault="00C35E1F" w:rsidP="00C35E1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C35E1F" w:rsidRPr="00DC3D3A" w:rsidRDefault="00C35E1F" w:rsidP="00C35E1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C35E1F" w:rsidRPr="00DC3D3A" w:rsidRDefault="00C35E1F" w:rsidP="00C35E1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cauzală a răspunsului organic cu identificarea soluției de reglaj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48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3"/>
        <w:gridCol w:w="1377"/>
        <w:gridCol w:w="1523"/>
        <w:gridCol w:w="2894"/>
      </w:tblGrid>
      <w:tr w:rsidR="005F07D3" w:rsidRPr="00DC3D3A" w:rsidTr="00507FE1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507FE1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507FE1">
              <w:rPr>
                <w:color w:val="7030A0"/>
                <w:lang w:val="ro-RO"/>
              </w:rPr>
              <w:t>Evaluarea logica a unor fenomene ce conduce la procedurile de înțelegere si utilizare a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7"/>
        <w:gridCol w:w="1219"/>
        <w:gridCol w:w="1527"/>
        <w:gridCol w:w="2939"/>
      </w:tblGrid>
      <w:tr w:rsidR="00081C70" w:rsidRPr="00DC3D3A" w:rsidTr="008C6510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C6510" w:rsidRPr="00DC3D3A" w:rsidTr="008C6510">
        <w:tc>
          <w:tcPr>
            <w:tcW w:w="1728" w:type="dxa"/>
          </w:tcPr>
          <w:p w:rsidR="008C6510" w:rsidRPr="00DC3D3A" w:rsidRDefault="008C6510" w:rsidP="008C6510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C6510" w:rsidRPr="00DC3D3A" w:rsidRDefault="008C6510" w:rsidP="008C6510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C6510" w:rsidRPr="00DC3D3A" w:rsidRDefault="008C6510" w:rsidP="008C6510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C6510" w:rsidRPr="00DC3D3A" w:rsidRDefault="008C6510" w:rsidP="008C6510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C6510" w:rsidRPr="00DC3D3A" w:rsidRDefault="008C6510" w:rsidP="008C6510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Reglajul ritmurilor de răspuns la stimul si strategie de revenire la starea iniţială, reflexa si automată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49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3"/>
        <w:gridCol w:w="1377"/>
        <w:gridCol w:w="1523"/>
        <w:gridCol w:w="2894"/>
      </w:tblGrid>
      <w:tr w:rsidR="005F07D3" w:rsidRPr="00DC3D3A" w:rsidTr="00507FE1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07FE1" w:rsidRPr="00DC3D3A" w:rsidTr="00507FE1"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Evaluarea logica a unor fenomene ce conduce la procedurile de înțelegere si utilizare a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411"/>
        <w:gridCol w:w="1209"/>
        <w:gridCol w:w="1523"/>
        <w:gridCol w:w="2964"/>
      </w:tblGrid>
      <w:tr w:rsidR="00081C70" w:rsidRPr="00DC3D3A" w:rsidTr="007C5FC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7C5FC5" w:rsidRPr="00DC3D3A" w:rsidTr="007C5FC5">
        <w:tc>
          <w:tcPr>
            <w:tcW w:w="1728" w:type="dxa"/>
          </w:tcPr>
          <w:p w:rsidR="007C5FC5" w:rsidRPr="00DC3D3A" w:rsidRDefault="007C5FC5" w:rsidP="007C5FC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C5FC5" w:rsidRPr="00DC3D3A" w:rsidRDefault="007C5FC5" w:rsidP="007C5FC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C5FC5" w:rsidRPr="00DC3D3A" w:rsidRDefault="007C5FC5" w:rsidP="007C5FC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C5FC5" w:rsidRPr="00DC3D3A" w:rsidRDefault="007C5FC5" w:rsidP="007C5FC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C5FC5" w:rsidRPr="00DC3D3A" w:rsidRDefault="007C5FC5" w:rsidP="007C5FC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portofoliului de răspunsuri posibile la stimuli apropiați si asemănători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50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3"/>
        <w:gridCol w:w="1377"/>
        <w:gridCol w:w="1523"/>
        <w:gridCol w:w="2894"/>
      </w:tblGrid>
      <w:tr w:rsidR="005F07D3" w:rsidRPr="00DC3D3A" w:rsidTr="00507FE1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07FE1" w:rsidRPr="00DC3D3A" w:rsidTr="00507FE1"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507FE1" w:rsidRPr="00DC3D3A" w:rsidRDefault="00507FE1" w:rsidP="00507FE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Evaluarea logica a unor fenomene ce conduce la procedurile de înțelegere si utilizare a acestora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081C70" w:rsidRPr="00DC3D3A" w:rsidTr="001A49B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1A49B8" w:rsidRPr="00DC3D3A" w:rsidTr="001A49B8"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la întrebările puse ce determina elaborarea de strategii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51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3"/>
        <w:gridCol w:w="1369"/>
        <w:gridCol w:w="1518"/>
        <w:gridCol w:w="2921"/>
      </w:tblGrid>
      <w:tr w:rsidR="005F07D3" w:rsidRPr="00DC3D3A" w:rsidTr="00B54A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B54A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B54A2B">
              <w:rPr>
                <w:color w:val="7030A0"/>
                <w:lang w:val="ro-RO"/>
              </w:rPr>
              <w:t>Descoperirea sau identificarea logicilor generate de experimentul logic al evoluției unor fenomene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8"/>
        <w:gridCol w:w="1204"/>
        <w:gridCol w:w="1521"/>
        <w:gridCol w:w="2975"/>
      </w:tblGrid>
      <w:tr w:rsidR="00081C70" w:rsidRPr="00DC3D3A" w:rsidTr="0055715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557158" w:rsidRPr="00DC3D3A" w:rsidTr="00557158">
        <w:tc>
          <w:tcPr>
            <w:tcW w:w="1728" w:type="dxa"/>
          </w:tcPr>
          <w:p w:rsidR="00557158" w:rsidRPr="00DC3D3A" w:rsidRDefault="00557158" w:rsidP="0055715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57158" w:rsidRPr="00DC3D3A" w:rsidRDefault="00557158" w:rsidP="0055715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57158" w:rsidRPr="00DC3D3A" w:rsidRDefault="00557158" w:rsidP="0055715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57158" w:rsidRPr="00DC3D3A" w:rsidRDefault="00557158" w:rsidP="0055715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557158" w:rsidRPr="00DC3D3A" w:rsidRDefault="00557158" w:rsidP="0055715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cauzalitatilor directe sau colaterale ce au condus la starea de boala si identificarea soluției de însănătoșire a organismelor individuale sau ecosistemice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52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3"/>
        <w:gridCol w:w="1369"/>
        <w:gridCol w:w="1518"/>
        <w:gridCol w:w="2921"/>
      </w:tblGrid>
      <w:tr w:rsidR="005F07D3" w:rsidRPr="00DC3D3A" w:rsidTr="00B54A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54A2B" w:rsidRPr="00DC3D3A" w:rsidTr="00B54A2B"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Descoperirea sau identificarea logicilor generate de experimentul logic al evoluției unor fenomene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8"/>
        <w:gridCol w:w="1204"/>
        <w:gridCol w:w="1521"/>
        <w:gridCol w:w="2975"/>
      </w:tblGrid>
      <w:tr w:rsidR="00081C70" w:rsidRPr="00DC3D3A" w:rsidTr="001A49B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1A49B8" w:rsidRPr="00DC3D3A" w:rsidTr="001A49B8"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etapelor de proces ce conduc la răspunsul imun si elaborarea de strategii de însănătoșire a organismelor umane sau de mediu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53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3"/>
        <w:gridCol w:w="1369"/>
        <w:gridCol w:w="1518"/>
        <w:gridCol w:w="2921"/>
      </w:tblGrid>
      <w:tr w:rsidR="005F07D3" w:rsidRPr="00DC3D3A" w:rsidTr="00B54A2B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54A2B" w:rsidRPr="00DC3D3A" w:rsidTr="00B54A2B"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54A2B" w:rsidRPr="00DC3D3A" w:rsidRDefault="00B54A2B" w:rsidP="00B54A2B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Descoperirea sau identificarea logicilor generate de experimentul logic al evoluției unor fenomene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8"/>
        <w:gridCol w:w="1204"/>
        <w:gridCol w:w="1521"/>
        <w:gridCol w:w="2975"/>
      </w:tblGrid>
      <w:tr w:rsidR="00081C70" w:rsidRPr="00DC3D3A" w:rsidTr="001A49B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1A49B8" w:rsidRPr="00DC3D3A" w:rsidTr="001A49B8"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cauzalitatilor directe sau colaterale ce au condus la starea de boala si identificarea soluției de însănătoșire a organismelor individuale sau ecosistemice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54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3"/>
        <w:gridCol w:w="1521"/>
        <w:gridCol w:w="2909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960C80">
              <w:rPr>
                <w:color w:val="7030A0"/>
                <w:lang w:val="ro-RO"/>
              </w:rPr>
              <w:t>Compararea datelor culese in analizarea unor fenomene prin compararea cu datele obținute din experimente similare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081C70" w:rsidRPr="00DC3D3A" w:rsidTr="001C014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1C014F" w:rsidRPr="00DC3D3A" w:rsidTr="001C014F">
        <w:tc>
          <w:tcPr>
            <w:tcW w:w="1728" w:type="dxa"/>
          </w:tcPr>
          <w:p w:rsidR="001C014F" w:rsidRPr="00DC3D3A" w:rsidRDefault="001C014F" w:rsidP="001C014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C014F" w:rsidRPr="00DC3D3A" w:rsidRDefault="001C014F" w:rsidP="001C014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C014F" w:rsidRPr="00DC3D3A" w:rsidRDefault="001C014F" w:rsidP="001C014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1C014F" w:rsidRPr="00DC3D3A" w:rsidRDefault="001C014F" w:rsidP="001C014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1C014F" w:rsidRPr="00DC3D3A" w:rsidRDefault="001C014F" w:rsidP="001C014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la întrebările puse ce determina elaborarea de strategii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55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3"/>
        <w:gridCol w:w="1521"/>
        <w:gridCol w:w="2909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Compararea datelor culese in analizarea unor fenomene prin compararea cu datele obținute din experimente similare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398"/>
        <w:gridCol w:w="1187"/>
        <w:gridCol w:w="1515"/>
        <w:gridCol w:w="3016"/>
      </w:tblGrid>
      <w:tr w:rsidR="00081C70" w:rsidRPr="00DC3D3A" w:rsidTr="00F41311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F41311" w:rsidRPr="00DC3D3A" w:rsidTr="00F41311">
        <w:tc>
          <w:tcPr>
            <w:tcW w:w="1728" w:type="dxa"/>
          </w:tcPr>
          <w:p w:rsidR="00F41311" w:rsidRPr="00DC3D3A" w:rsidRDefault="00F41311" w:rsidP="00F4131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41311" w:rsidRPr="00DC3D3A" w:rsidRDefault="00F41311" w:rsidP="00F4131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F41311" w:rsidRPr="00DC3D3A" w:rsidRDefault="00F41311" w:rsidP="00F4131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F41311" w:rsidRPr="00DC3D3A" w:rsidRDefault="00F41311" w:rsidP="00F4131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F41311" w:rsidRPr="00DC3D3A" w:rsidRDefault="00F41311" w:rsidP="00F4131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caracteristicilor evaluabile in contexte diferite si dezvoltarea de strategii specifice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56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3"/>
        <w:gridCol w:w="1521"/>
        <w:gridCol w:w="2909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Compararea datelor culese in analizarea unor fenomene prin compararea cu datele obținute din experimente similare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5"/>
        <w:gridCol w:w="1384"/>
        <w:gridCol w:w="1165"/>
        <w:gridCol w:w="1506"/>
        <w:gridCol w:w="3070"/>
      </w:tblGrid>
      <w:tr w:rsidR="00081C70" w:rsidRPr="00DC3D3A" w:rsidTr="00AD7C70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D7C70" w:rsidRPr="00DC3D3A" w:rsidTr="00AD7C70">
        <w:tc>
          <w:tcPr>
            <w:tcW w:w="1728" w:type="dxa"/>
          </w:tcPr>
          <w:p w:rsidR="00AD7C70" w:rsidRPr="00DC3D3A" w:rsidRDefault="00AD7C70" w:rsidP="00AD7C70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D7C70" w:rsidRPr="00DC3D3A" w:rsidRDefault="00AD7C70" w:rsidP="00AD7C70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AD7C70" w:rsidRPr="00DC3D3A" w:rsidRDefault="00AD7C70" w:rsidP="00AD7C70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AD7C70" w:rsidRPr="00DC3D3A" w:rsidRDefault="00AD7C70" w:rsidP="00AD7C70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D7C70" w:rsidRPr="00DC3D3A" w:rsidRDefault="00AD7C70" w:rsidP="00AD7C70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Elaborarea spontana de strategii de răspuns reflex corespunzătoare comportamentelor antrenate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57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303"/>
        <w:gridCol w:w="1369"/>
        <w:gridCol w:w="1518"/>
        <w:gridCol w:w="2922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960C80">
              <w:rPr>
                <w:color w:val="7030A0"/>
                <w:lang w:val="ro-RO"/>
              </w:rPr>
              <w:t>Culegerea selectiva a datelor necesare confirmării corectitudinii unor proceduri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5"/>
        <w:gridCol w:w="1384"/>
        <w:gridCol w:w="1165"/>
        <w:gridCol w:w="1506"/>
        <w:gridCol w:w="3070"/>
      </w:tblGrid>
      <w:tr w:rsidR="00081C70" w:rsidRPr="00DC3D3A" w:rsidTr="00516A5C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516A5C" w:rsidRPr="00DC3D3A" w:rsidTr="00516A5C"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Elaborarea spontana de strategii de răspuns reflex corespunzătoare comportamentelor antrenate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58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303"/>
        <w:gridCol w:w="1369"/>
        <w:gridCol w:w="1518"/>
        <w:gridCol w:w="2922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Culegerea selectiva a datelor necesare confirmării corectitudinii unor proceduri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081C70" w:rsidRPr="00DC3D3A" w:rsidTr="00516A5C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516A5C" w:rsidRPr="00DC3D3A" w:rsidTr="00516A5C"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abilităţi de intuire a răspunsurilor si identificarea spontana a strategiei optime de răspuns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59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5"/>
        <w:gridCol w:w="1370"/>
        <w:gridCol w:w="1519"/>
        <w:gridCol w:w="2917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Culegerea selectiva a datelor necesare confirmării corectitudinii unor proceduri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8"/>
        <w:gridCol w:w="1204"/>
        <w:gridCol w:w="1521"/>
        <w:gridCol w:w="2975"/>
      </w:tblGrid>
      <w:tr w:rsidR="00081C70" w:rsidRPr="00DC3D3A" w:rsidTr="00516A5C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516A5C" w:rsidRPr="00DC3D3A" w:rsidTr="00516A5C"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516A5C" w:rsidRPr="00DC3D3A" w:rsidRDefault="00516A5C" w:rsidP="00516A5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motivaţiei răspunsurilor urmata de construirea unei strategii optime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60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960C80">
              <w:rPr>
                <w:color w:val="7030A0"/>
                <w:lang w:val="ro-RO"/>
              </w:rPr>
              <w:t>Explicarea datelor obținute prin logica fenomenelor studiate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398"/>
        <w:gridCol w:w="1188"/>
        <w:gridCol w:w="1515"/>
        <w:gridCol w:w="3014"/>
      </w:tblGrid>
      <w:tr w:rsidR="00081C70" w:rsidRPr="00DC3D3A" w:rsidTr="00764E24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764E24" w:rsidRPr="00DC3D3A" w:rsidTr="00764E24">
        <w:tc>
          <w:tcPr>
            <w:tcW w:w="1728" w:type="dxa"/>
          </w:tcPr>
          <w:p w:rsidR="00764E24" w:rsidRPr="00DC3D3A" w:rsidRDefault="00764E24" w:rsidP="00764E2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64E24" w:rsidRPr="00DC3D3A" w:rsidRDefault="00764E24" w:rsidP="00764E2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764E24" w:rsidRPr="00DC3D3A" w:rsidRDefault="00764E24" w:rsidP="00764E2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764E24" w:rsidRPr="00DC3D3A" w:rsidRDefault="00764E24" w:rsidP="00764E2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64E24" w:rsidRPr="00DC3D3A" w:rsidRDefault="00764E24" w:rsidP="00764E2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răspunsului de identificare cu alegerea strategiei potrivite predeterminate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61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Explicarea datelor obținute prin logica fenomenelor studiate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7"/>
        <w:gridCol w:w="1219"/>
        <w:gridCol w:w="1527"/>
        <w:gridCol w:w="2939"/>
      </w:tblGrid>
      <w:tr w:rsidR="00081C70" w:rsidRPr="00DC3D3A" w:rsidTr="008F11B4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F11B4" w:rsidRPr="00DC3D3A" w:rsidTr="008F11B4"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modalității de răspuns cu alegerea strategica spontana de acțiune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62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Explicarea datelor obținute prin logica fenomenelor studiate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1"/>
        <w:gridCol w:w="1394"/>
        <w:gridCol w:w="1181"/>
        <w:gridCol w:w="1512"/>
        <w:gridCol w:w="3032"/>
      </w:tblGrid>
      <w:tr w:rsidR="00081C70" w:rsidRPr="00DC3D3A" w:rsidTr="008F11B4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F11B4" w:rsidRPr="00DC3D3A" w:rsidTr="008F11B4"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logicii răspunsului urmata de strategia aplicabila corespunzătoare situației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63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315"/>
        <w:gridCol w:w="1379"/>
        <w:gridCol w:w="1525"/>
        <w:gridCol w:w="2886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960C80">
              <w:rPr>
                <w:color w:val="7030A0"/>
                <w:lang w:val="ro-RO"/>
              </w:rPr>
              <w:t xml:space="preserve">Explicarea prin proceduri a datelor obținute datorate unor experiențe cu parametri expliciți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398"/>
        <w:gridCol w:w="1188"/>
        <w:gridCol w:w="1515"/>
        <w:gridCol w:w="3014"/>
      </w:tblGrid>
      <w:tr w:rsidR="00081C70" w:rsidRPr="00DC3D3A" w:rsidTr="008F11B4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F11B4" w:rsidRPr="00DC3D3A" w:rsidTr="008F11B4"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F11B4" w:rsidRPr="00DC3D3A" w:rsidRDefault="008F11B4" w:rsidP="008F11B4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Identificarea răspunsului cu strategia acceptata (sistemul de parole cu comanda predeterminată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64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315"/>
        <w:gridCol w:w="1379"/>
        <w:gridCol w:w="1525"/>
        <w:gridCol w:w="2886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Explicarea prin proceduri a datelor obținute datorate unor experiențe cu parametri expliciți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7"/>
        <w:gridCol w:w="1219"/>
        <w:gridCol w:w="1527"/>
        <w:gridCol w:w="2939"/>
      </w:tblGrid>
      <w:tr w:rsidR="00081C70" w:rsidRPr="00DC3D3A" w:rsidTr="00A112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112BA" w:rsidRPr="00DC3D3A" w:rsidTr="00A112BA"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modelului de răspuns cu alegerea strategiei potrivite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65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317"/>
        <w:gridCol w:w="1381"/>
        <w:gridCol w:w="1526"/>
        <w:gridCol w:w="2880"/>
      </w:tblGrid>
      <w:tr w:rsidR="005F07D3" w:rsidRPr="00DC3D3A" w:rsidTr="00960C80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960C80" w:rsidRPr="00DC3D3A" w:rsidTr="00960C80"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960C80" w:rsidRPr="00DC3D3A" w:rsidRDefault="00960C80" w:rsidP="00960C80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Explicarea prin proceduri a datelor obținute datorate unor experiențe cu parametri expliciți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8"/>
        <w:gridCol w:w="1204"/>
        <w:gridCol w:w="1521"/>
        <w:gridCol w:w="2975"/>
      </w:tblGrid>
      <w:tr w:rsidR="00081C70" w:rsidRPr="00DC3D3A" w:rsidTr="00A112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112BA" w:rsidRPr="00DC3D3A" w:rsidTr="00A112BA"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cu identificarea strategiei posibile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66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6"/>
        <w:gridCol w:w="1363"/>
        <w:gridCol w:w="1515"/>
        <w:gridCol w:w="2942"/>
      </w:tblGrid>
      <w:tr w:rsidR="005F07D3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F07D3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CA3235">
              <w:rPr>
                <w:color w:val="7030A0"/>
                <w:lang w:val="ro-RO"/>
              </w:rPr>
              <w:t>Explicitarea modurilor de procesare a datelor urmata de experimentare in cadru cu parametri preciși si repetabili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414"/>
        <w:gridCol w:w="1214"/>
        <w:gridCol w:w="1525"/>
        <w:gridCol w:w="2952"/>
      </w:tblGrid>
      <w:tr w:rsidR="00081C70" w:rsidRPr="00DC3D3A" w:rsidTr="00A112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112BA" w:rsidRPr="00DC3D3A" w:rsidTr="00A112BA"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strategiilor reflexe la răspunsuri spontane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67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297"/>
        <w:gridCol w:w="1364"/>
        <w:gridCol w:w="1516"/>
        <w:gridCol w:w="2937"/>
      </w:tblGrid>
      <w:tr w:rsidR="00565288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CA3235" w:rsidRPr="00DC3D3A" w:rsidTr="00CA3235"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Explicitarea modurilor de procesare a datelor urmata de experimentare in cadru cu parametri preciși si repetabili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412"/>
        <w:gridCol w:w="1211"/>
        <w:gridCol w:w="1524"/>
        <w:gridCol w:w="2958"/>
      </w:tblGrid>
      <w:tr w:rsidR="00081C70" w:rsidRPr="00DC3D3A" w:rsidTr="00A112BA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A112BA" w:rsidRPr="00DC3D3A" w:rsidTr="00A112BA"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A112BA" w:rsidRPr="00DC3D3A" w:rsidRDefault="00A112BA" w:rsidP="00A112BA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strategiei de răspuns cu reacția provocată reflexă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68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6"/>
        <w:gridCol w:w="1363"/>
        <w:gridCol w:w="1515"/>
        <w:gridCol w:w="2942"/>
      </w:tblGrid>
      <w:tr w:rsidR="00565288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CA3235" w:rsidRPr="00DC3D3A" w:rsidTr="00CA3235"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Explicitarea modurilor de procesare a datelor urmata de experimentare in cadru cu parametri preciși si repetabili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414"/>
        <w:gridCol w:w="1214"/>
        <w:gridCol w:w="1525"/>
        <w:gridCol w:w="2951"/>
      </w:tblGrid>
      <w:tr w:rsidR="00081C70" w:rsidRPr="00DC3D3A" w:rsidTr="000B3352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0B3352" w:rsidRPr="00DC3D3A" w:rsidTr="000B3352">
        <w:tc>
          <w:tcPr>
            <w:tcW w:w="1728" w:type="dxa"/>
          </w:tcPr>
          <w:p w:rsidR="000B3352" w:rsidRPr="00DC3D3A" w:rsidRDefault="000B3352" w:rsidP="000B3352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B3352" w:rsidRPr="00DC3D3A" w:rsidRDefault="000B3352" w:rsidP="000B3352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0B3352" w:rsidRPr="00DC3D3A" w:rsidRDefault="000B3352" w:rsidP="000B3352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0B3352" w:rsidRPr="00DC3D3A" w:rsidRDefault="000B3352" w:rsidP="000B3352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0B3352" w:rsidRPr="00DC3D3A" w:rsidRDefault="000B3352" w:rsidP="000B3352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motivațiilor posibile pentru răspuns cu alegerea strategiilor de reacție la acesta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69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3"/>
        <w:gridCol w:w="1360"/>
        <w:gridCol w:w="1514"/>
        <w:gridCol w:w="2949"/>
      </w:tblGrid>
      <w:tr w:rsidR="00565288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65288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CA3235">
              <w:rPr>
                <w:color w:val="7030A0"/>
                <w:lang w:val="ro-RO"/>
              </w:rPr>
              <w:t>Analizarea modalităților de procesare a datelor ce conduce la explicarea rezultatelor experimentelor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412"/>
        <w:gridCol w:w="1211"/>
        <w:gridCol w:w="1524"/>
        <w:gridCol w:w="2958"/>
      </w:tblGrid>
      <w:tr w:rsidR="00081C70" w:rsidRPr="00DC3D3A" w:rsidTr="00884C2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84C28" w:rsidRPr="00DC3D3A" w:rsidTr="00884C28">
        <w:tc>
          <w:tcPr>
            <w:tcW w:w="1728" w:type="dxa"/>
          </w:tcPr>
          <w:p w:rsidR="00884C28" w:rsidRPr="00DC3D3A" w:rsidRDefault="00884C28" w:rsidP="00884C2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84C28" w:rsidRPr="00DC3D3A" w:rsidRDefault="00884C28" w:rsidP="00884C2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84C28" w:rsidRPr="00DC3D3A" w:rsidRDefault="00884C28" w:rsidP="00884C2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84C28" w:rsidRPr="00DC3D3A" w:rsidRDefault="00884C28" w:rsidP="00884C2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884C28" w:rsidRPr="00DC3D3A" w:rsidRDefault="00884C28" w:rsidP="00884C2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istoricului acțiunii determinata de răspuns- strategie adoptată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70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1291"/>
        <w:gridCol w:w="1359"/>
        <w:gridCol w:w="1513"/>
        <w:gridCol w:w="2954"/>
      </w:tblGrid>
      <w:tr w:rsidR="00565288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CA3235" w:rsidRPr="00DC3D3A" w:rsidTr="00CA3235"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Analizarea modalităților de procesare a datelor ce conduce la explicarea rezultatelor experimentelor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7"/>
        <w:gridCol w:w="1219"/>
        <w:gridCol w:w="1527"/>
        <w:gridCol w:w="2939"/>
      </w:tblGrid>
      <w:tr w:rsidR="00081C70" w:rsidRPr="00DC3D3A" w:rsidTr="00884C2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84C28" w:rsidRPr="00DC3D3A" w:rsidTr="00884C28">
        <w:tc>
          <w:tcPr>
            <w:tcW w:w="1728" w:type="dxa"/>
          </w:tcPr>
          <w:p w:rsidR="00884C28" w:rsidRPr="00DC3D3A" w:rsidRDefault="00884C28" w:rsidP="00884C2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84C28" w:rsidRPr="00DC3D3A" w:rsidRDefault="00884C28" w:rsidP="00884C2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84C28" w:rsidRPr="00DC3D3A" w:rsidRDefault="00884C28" w:rsidP="00884C2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84C28" w:rsidRPr="00DC3D3A" w:rsidRDefault="00884C28" w:rsidP="00884C2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84C28" w:rsidRPr="00DC3D3A" w:rsidRDefault="00884C28" w:rsidP="00884C2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Corelarea datelor procesate dintre răspunsul imun si strategia organica adoptată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71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1291"/>
        <w:gridCol w:w="1359"/>
        <w:gridCol w:w="1513"/>
        <w:gridCol w:w="2954"/>
      </w:tblGrid>
      <w:tr w:rsidR="00565288" w:rsidRPr="00DC3D3A" w:rsidTr="00CA3235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CA3235" w:rsidRPr="00DC3D3A" w:rsidTr="00CA3235"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A3235" w:rsidRPr="00DC3D3A" w:rsidRDefault="00CA3235" w:rsidP="00CA3235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Analizarea modalităților de procesare a datelor ce conduce la explicarea rezultatelor experimentelor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081C70" w:rsidRPr="00DC3D3A" w:rsidTr="00297EDC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297EDC" w:rsidRPr="00DC3D3A" w:rsidTr="00297EDC">
        <w:tc>
          <w:tcPr>
            <w:tcW w:w="1728" w:type="dxa"/>
          </w:tcPr>
          <w:p w:rsidR="00297EDC" w:rsidRPr="00DC3D3A" w:rsidRDefault="00297EDC" w:rsidP="00297ED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97EDC" w:rsidRPr="00DC3D3A" w:rsidRDefault="00297EDC" w:rsidP="00297ED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97EDC" w:rsidRPr="00DC3D3A" w:rsidRDefault="00297EDC" w:rsidP="00297ED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97EDC" w:rsidRPr="00DC3D3A" w:rsidRDefault="00297EDC" w:rsidP="00297ED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297EDC" w:rsidRPr="00DC3D3A" w:rsidRDefault="00297EDC" w:rsidP="00297ED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cauzala a răspunsurilor urmata de reacția imuna a organismului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72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302"/>
        <w:gridCol w:w="1368"/>
        <w:gridCol w:w="1518"/>
        <w:gridCol w:w="2924"/>
      </w:tblGrid>
      <w:tr w:rsidR="00565288" w:rsidRPr="00DC3D3A" w:rsidTr="00B96FDD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65288" w:rsidRPr="00DC3D3A" w:rsidTr="00B96FDD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B96FDD">
              <w:rPr>
                <w:color w:val="7030A0"/>
                <w:lang w:val="ro-RO"/>
              </w:rPr>
              <w:t>Diferențierea</w:t>
            </w:r>
            <w:r w:rsidR="00170B34">
              <w:rPr>
                <w:color w:val="7030A0"/>
                <w:lang w:val="ro-RO"/>
              </w:rPr>
              <w:t xml:space="preserve"> si aprofundarea logicilor de analizare a fenomenelor ce conduce la experimente punctuale de confirmare</w:t>
            </w:r>
          </w:p>
        </w:tc>
      </w:tr>
    </w:tbl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6"/>
        <w:gridCol w:w="1201"/>
        <w:gridCol w:w="1520"/>
        <w:gridCol w:w="2983"/>
      </w:tblGrid>
      <w:tr w:rsidR="00081C70" w:rsidRPr="00DC3D3A" w:rsidTr="002F03EC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2F03EC" w:rsidRPr="00DC3D3A" w:rsidTr="002F03EC">
        <w:tc>
          <w:tcPr>
            <w:tcW w:w="1728" w:type="dxa"/>
          </w:tcPr>
          <w:p w:rsidR="002F03EC" w:rsidRPr="00DC3D3A" w:rsidRDefault="002F03EC" w:rsidP="002F03E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F03EC" w:rsidRPr="00DC3D3A" w:rsidRDefault="002F03EC" w:rsidP="002F03E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2F03EC" w:rsidRPr="00DC3D3A" w:rsidRDefault="002F03EC" w:rsidP="002F03E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F03EC" w:rsidRPr="00DC3D3A" w:rsidRDefault="002F03EC" w:rsidP="002F03E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2F03EC" w:rsidRPr="00DC3D3A" w:rsidRDefault="002F03EC" w:rsidP="002F03EC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si reglarea actelor reflexe de apărare strategica in condiții repetabile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73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304"/>
        <w:gridCol w:w="1370"/>
        <w:gridCol w:w="1519"/>
        <w:gridCol w:w="2919"/>
      </w:tblGrid>
      <w:tr w:rsidR="00565288" w:rsidRPr="00DC3D3A" w:rsidTr="00B96FDD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96FDD" w:rsidRPr="00DC3D3A" w:rsidTr="00B96FDD"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Diferențierea si aprofundarea logicilor de analizare a fenomenelor ce conduce la experimente punctuale de confirmare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8"/>
        <w:gridCol w:w="1204"/>
        <w:gridCol w:w="1521"/>
        <w:gridCol w:w="2977"/>
      </w:tblGrid>
      <w:tr w:rsidR="00081C70" w:rsidRPr="00DC3D3A" w:rsidTr="002F78C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2F78C5" w:rsidRPr="00DC3D3A" w:rsidTr="002F78C5">
        <w:tc>
          <w:tcPr>
            <w:tcW w:w="1728" w:type="dxa"/>
          </w:tcPr>
          <w:p w:rsidR="002F78C5" w:rsidRPr="00DC3D3A" w:rsidRDefault="002F78C5" w:rsidP="002F78C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2F78C5" w:rsidRPr="00DC3D3A" w:rsidRDefault="002F78C5" w:rsidP="002F78C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2F78C5" w:rsidRPr="00DC3D3A" w:rsidRDefault="002F78C5" w:rsidP="002F78C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2F78C5" w:rsidRPr="00DC3D3A" w:rsidRDefault="002F78C5" w:rsidP="002F78C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2F78C5" w:rsidRPr="00DC3D3A" w:rsidRDefault="002F78C5" w:rsidP="002F78C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portofoliilor de răspuns reflexe cu elaborarea strategiilor de acțiune organica de apărare sau reglare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74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302"/>
        <w:gridCol w:w="1368"/>
        <w:gridCol w:w="1518"/>
        <w:gridCol w:w="2924"/>
      </w:tblGrid>
      <w:tr w:rsidR="00565288" w:rsidRPr="00DC3D3A" w:rsidTr="00B96FDD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B96FDD" w:rsidRPr="00DC3D3A" w:rsidTr="00B96FDD"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B96FDD" w:rsidRPr="00DC3D3A" w:rsidRDefault="00B96FDD" w:rsidP="00B96FDD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Diferențierea si aprofundarea logicilor de analizare a fenomenelor ce conduce la experimente punctuale de confirmare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1411"/>
        <w:gridCol w:w="1210"/>
        <w:gridCol w:w="1523"/>
        <w:gridCol w:w="2962"/>
      </w:tblGrid>
      <w:tr w:rsidR="00081C70" w:rsidRPr="00DC3D3A" w:rsidTr="00C35E1F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C35E1F" w:rsidRPr="00DC3D3A" w:rsidTr="00C35E1F">
        <w:tc>
          <w:tcPr>
            <w:tcW w:w="1728" w:type="dxa"/>
          </w:tcPr>
          <w:p w:rsidR="00C35E1F" w:rsidRPr="00DC3D3A" w:rsidRDefault="00C35E1F" w:rsidP="00C35E1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35E1F" w:rsidRPr="00DC3D3A" w:rsidRDefault="00C35E1F" w:rsidP="00C35E1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35E1F" w:rsidRPr="00DC3D3A" w:rsidRDefault="00C35E1F" w:rsidP="00C35E1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35E1F" w:rsidRPr="00DC3D3A" w:rsidRDefault="00C35E1F" w:rsidP="00C35E1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35E1F" w:rsidRPr="00DC3D3A" w:rsidRDefault="00C35E1F" w:rsidP="00C35E1F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Evaluarea cauzală a răspunsului organic cu identificarea soluției de reglaj 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75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6"/>
        <w:gridCol w:w="1363"/>
        <w:gridCol w:w="1515"/>
        <w:gridCol w:w="2942"/>
      </w:tblGrid>
      <w:tr w:rsidR="00565288" w:rsidRPr="00DC3D3A" w:rsidTr="00896AB8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65288" w:rsidRPr="00DC3D3A" w:rsidTr="00896AB8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896AB8">
              <w:rPr>
                <w:color w:val="7030A0"/>
                <w:lang w:val="ro-RO"/>
              </w:rPr>
              <w:t>Alegerea logici de procesare a datelor in conformitate cu procedurile de experimentare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7"/>
        <w:gridCol w:w="1219"/>
        <w:gridCol w:w="1527"/>
        <w:gridCol w:w="2939"/>
      </w:tblGrid>
      <w:tr w:rsidR="00081C70" w:rsidRPr="00DC3D3A" w:rsidTr="008C6510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C6510" w:rsidRPr="00DC3D3A" w:rsidTr="008C6510">
        <w:tc>
          <w:tcPr>
            <w:tcW w:w="1728" w:type="dxa"/>
          </w:tcPr>
          <w:p w:rsidR="008C6510" w:rsidRPr="00DC3D3A" w:rsidRDefault="008C6510" w:rsidP="008C6510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C6510" w:rsidRPr="00DC3D3A" w:rsidRDefault="008C6510" w:rsidP="008C6510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C6510" w:rsidRPr="00DC3D3A" w:rsidRDefault="008C6510" w:rsidP="008C6510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C6510" w:rsidRPr="00DC3D3A" w:rsidRDefault="008C6510" w:rsidP="008C6510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C6510" w:rsidRPr="00DC3D3A" w:rsidRDefault="008C6510" w:rsidP="008C6510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Reglajul ritmurilor de răspuns la stimul si strategie de revenire la starea iniţială, reflexa si automată</w:t>
            </w:r>
          </w:p>
        </w:tc>
      </w:tr>
    </w:tbl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76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6"/>
        <w:gridCol w:w="1363"/>
        <w:gridCol w:w="1515"/>
        <w:gridCol w:w="2942"/>
      </w:tblGrid>
      <w:tr w:rsidR="00565288" w:rsidRPr="00DC3D3A" w:rsidTr="00896AB8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896AB8" w:rsidRPr="00DC3D3A" w:rsidTr="00896AB8"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Alegerea logici de procesare a datelor in conformitate cu procedurile de experimentare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411"/>
        <w:gridCol w:w="1209"/>
        <w:gridCol w:w="1523"/>
        <w:gridCol w:w="2964"/>
      </w:tblGrid>
      <w:tr w:rsidR="00081C70" w:rsidRPr="00DC3D3A" w:rsidTr="007C5FC5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7C5FC5" w:rsidRPr="00DC3D3A" w:rsidTr="007C5FC5">
        <w:tc>
          <w:tcPr>
            <w:tcW w:w="1728" w:type="dxa"/>
          </w:tcPr>
          <w:p w:rsidR="007C5FC5" w:rsidRPr="00DC3D3A" w:rsidRDefault="007C5FC5" w:rsidP="007C5FC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C5FC5" w:rsidRPr="00DC3D3A" w:rsidRDefault="007C5FC5" w:rsidP="007C5FC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7C5FC5" w:rsidRPr="00DC3D3A" w:rsidRDefault="007C5FC5" w:rsidP="007C5FC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7C5FC5" w:rsidRPr="00DC3D3A" w:rsidRDefault="007C5FC5" w:rsidP="007C5FC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C5FC5" w:rsidRPr="00DC3D3A" w:rsidRDefault="007C5FC5" w:rsidP="007C5FC5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portofoliului de răspunsuri posibile la stimuli apropiați si asemănători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77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6"/>
        <w:gridCol w:w="1363"/>
        <w:gridCol w:w="1515"/>
        <w:gridCol w:w="2942"/>
      </w:tblGrid>
      <w:tr w:rsidR="00565288" w:rsidRPr="00DC3D3A" w:rsidTr="00896AB8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896AB8" w:rsidRPr="00DC3D3A" w:rsidTr="00896AB8"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Alegerea logici de procesare a datelor in conformitate cu procedurile de experimentare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10"/>
        <w:gridCol w:w="1207"/>
        <w:gridCol w:w="1522"/>
        <w:gridCol w:w="2969"/>
      </w:tblGrid>
      <w:tr w:rsidR="00081C70" w:rsidRPr="00DC3D3A" w:rsidTr="008B2CAD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8B2CAD" w:rsidRPr="00DC3D3A" w:rsidTr="008B2CAD">
        <w:tc>
          <w:tcPr>
            <w:tcW w:w="1728" w:type="dxa"/>
          </w:tcPr>
          <w:p w:rsidR="008B2CAD" w:rsidRPr="00DC3D3A" w:rsidRDefault="008B2CAD" w:rsidP="008B2CAD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B2CAD" w:rsidRPr="00DC3D3A" w:rsidRDefault="008B2CAD" w:rsidP="008B2CAD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B2CAD" w:rsidRPr="00DC3D3A" w:rsidRDefault="008B2CAD" w:rsidP="008B2CAD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B2CAD" w:rsidRPr="00DC3D3A" w:rsidRDefault="008B2CAD" w:rsidP="008B2CAD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B2CAD" w:rsidRPr="00DC3D3A" w:rsidRDefault="008B2CAD" w:rsidP="008B2CAD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si identificarea cauzelor colaterale ce generează răspunsurile si descoperirea strategiilor optime de vindecare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78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2"/>
        <w:gridCol w:w="1376"/>
        <w:gridCol w:w="1523"/>
        <w:gridCol w:w="2896"/>
      </w:tblGrid>
      <w:tr w:rsidR="00565288" w:rsidRPr="00DC3D3A" w:rsidTr="00896AB8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565288" w:rsidRPr="00DC3D3A" w:rsidTr="00896AB8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 w:rsidR="00896AB8">
              <w:rPr>
                <w:color w:val="7030A0"/>
                <w:lang w:val="ro-RO"/>
              </w:rPr>
              <w:t>Analizarea încrucișata  datelor culese pe logici diferite pentru înțelegerea rezultatelor unor experiențe</w:t>
            </w:r>
          </w:p>
        </w:tc>
      </w:tr>
    </w:tbl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081C70" w:rsidRPr="00DC3D3A" w:rsidTr="001A49B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1A49B8" w:rsidRPr="00DC3D3A" w:rsidTr="001A49B8"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la întrebările puse ce determina elaborarea de strategii</w:t>
            </w:r>
          </w:p>
        </w:tc>
      </w:tr>
    </w:tbl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79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2"/>
        <w:gridCol w:w="1376"/>
        <w:gridCol w:w="1523"/>
        <w:gridCol w:w="2896"/>
      </w:tblGrid>
      <w:tr w:rsidR="00565288" w:rsidRPr="00DC3D3A" w:rsidTr="00896AB8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896AB8" w:rsidRPr="00DC3D3A" w:rsidTr="00896AB8"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Analizarea încrucișata  datelor culese pe logici diferite pentru înțelegerea rezultatelor unor experiențe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8"/>
        <w:gridCol w:w="1204"/>
        <w:gridCol w:w="1521"/>
        <w:gridCol w:w="2975"/>
      </w:tblGrid>
      <w:tr w:rsidR="00081C70" w:rsidRPr="00DC3D3A" w:rsidTr="001A49B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1A49B8" w:rsidRPr="00DC3D3A" w:rsidTr="001A49B8"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etapelor de proces ce conduc la răspunsul imun si elaborarea de strategii de însănătoșire a organismelor umane sau de mediu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 w:type="page"/>
      </w:r>
    </w:p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t>80</w:t>
      </w:r>
    </w:p>
    <w:p w:rsidR="006D6530" w:rsidRPr="00DC3D3A" w:rsidRDefault="00623081">
      <w:pPr>
        <w:rPr>
          <w:lang w:val="ro-RO"/>
        </w:rPr>
      </w:pPr>
      <w:r w:rsidRPr="00DC3D3A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proofErr w:type="spellStart"/>
            <w:r w:rsidRPr="00DC3D3A">
              <w:rPr>
                <w:lang w:val="ro-RO"/>
              </w:rPr>
              <w:t>Iesire</w:t>
            </w:r>
            <w:proofErr w:type="spellEnd"/>
            <w:r w:rsidRPr="00DC3D3A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Comentarii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 </w:t>
            </w: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Evaluare </w:t>
            </w:r>
            <w:proofErr w:type="spellStart"/>
            <w:r w:rsidRPr="00DC3D3A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 xml:space="preserve">Baze </w:t>
            </w:r>
            <w:proofErr w:type="spellStart"/>
            <w:r w:rsidRPr="00DC3D3A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  <w:tr w:rsidR="006D6530" w:rsidRPr="00DC3D3A"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23081">
            <w:pPr>
              <w:rPr>
                <w:lang w:val="ro-RO"/>
              </w:rPr>
            </w:pPr>
            <w:r w:rsidRPr="00DC3D3A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6D6530" w:rsidRPr="00DC3D3A" w:rsidRDefault="006D6530">
            <w:pPr>
              <w:rPr>
                <w:lang w:val="ro-RO"/>
              </w:rPr>
            </w:pP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7030A0"/>
          <w:lang w:val="ro-RO"/>
        </w:rPr>
      </w:pPr>
      <w:r w:rsidRPr="00DC3D3A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2"/>
        <w:gridCol w:w="1376"/>
        <w:gridCol w:w="1523"/>
        <w:gridCol w:w="2896"/>
      </w:tblGrid>
      <w:tr w:rsidR="00565288" w:rsidRPr="00DC3D3A" w:rsidTr="00896AB8"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Intrare Data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Procesare Date</w:t>
            </w:r>
            <w:r w:rsidRPr="00DC3D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Baze </w:t>
            </w:r>
            <w:proofErr w:type="spellStart"/>
            <w:r w:rsidRPr="00DC3D3A">
              <w:rPr>
                <w:color w:val="7030A0"/>
                <w:lang w:val="ro-RO"/>
              </w:rPr>
              <w:t>Experiente</w:t>
            </w:r>
            <w:proofErr w:type="spellEnd"/>
            <w:r w:rsidRPr="00DC3D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proofErr w:type="spellStart"/>
            <w:r w:rsidRPr="00DC3D3A">
              <w:rPr>
                <w:color w:val="7030A0"/>
                <w:lang w:val="ro-RO"/>
              </w:rPr>
              <w:t>Iesire</w:t>
            </w:r>
            <w:proofErr w:type="spellEnd"/>
            <w:r w:rsidRPr="00DC3D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Comentarii</w:t>
            </w:r>
          </w:p>
        </w:tc>
      </w:tr>
      <w:tr w:rsidR="00896AB8" w:rsidRPr="00DC3D3A" w:rsidTr="00896AB8"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96AB8" w:rsidRPr="00DC3D3A" w:rsidRDefault="00896AB8" w:rsidP="00896AB8">
            <w:pPr>
              <w:rPr>
                <w:color w:val="7030A0"/>
                <w:lang w:val="ro-RO"/>
              </w:rPr>
            </w:pPr>
            <w:r w:rsidRPr="00DC3D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Analizarea încrucișata  datelor culese pe logici diferite pentru înțelegerea rezultatelor unor experiențe</w:t>
            </w:r>
          </w:p>
        </w:tc>
      </w:tr>
    </w:tbl>
    <w:p w:rsidR="006D6530" w:rsidRPr="00DC3D3A" w:rsidRDefault="00623081">
      <w:pPr>
        <w:rPr>
          <w:lang w:val="ro-RO"/>
        </w:rPr>
      </w:pPr>
      <w:r w:rsidRPr="00DC3D3A">
        <w:rPr>
          <w:lang w:val="ro-RO"/>
        </w:rPr>
        <w:br/>
      </w:r>
    </w:p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8"/>
        <w:gridCol w:w="1204"/>
        <w:gridCol w:w="1521"/>
        <w:gridCol w:w="2975"/>
      </w:tblGrid>
      <w:tr w:rsidR="00081C70" w:rsidRPr="00DC3D3A" w:rsidTr="001A49B8"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proofErr w:type="spellStart"/>
            <w:r w:rsidRPr="00DC3D3A">
              <w:rPr>
                <w:color w:val="00B050"/>
                <w:lang w:val="ro-RO"/>
              </w:rPr>
              <w:t>Iesire</w:t>
            </w:r>
            <w:proofErr w:type="spellEnd"/>
            <w:r w:rsidRPr="00DC3D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DC3D3A">
              <w:rPr>
                <w:color w:val="00B050"/>
                <w:lang w:val="ro-RO"/>
              </w:rPr>
              <w:t>Raspunsuri</w:t>
            </w:r>
            <w:proofErr w:type="spellEnd"/>
            <w:r w:rsidRPr="00DC3D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6D6530" w:rsidRPr="00DC3D3A" w:rsidRDefault="00623081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Comentarii</w:t>
            </w:r>
          </w:p>
        </w:tc>
      </w:tr>
      <w:tr w:rsidR="001A49B8" w:rsidRPr="00DC3D3A" w:rsidTr="001A49B8"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bookmarkStart w:id="0" w:name="_GoBack" w:colFirst="4" w:colLast="4"/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1A49B8" w:rsidRPr="00DC3D3A" w:rsidRDefault="001A49B8" w:rsidP="001A49B8">
            <w:pPr>
              <w:rPr>
                <w:color w:val="00B050"/>
                <w:lang w:val="ro-RO"/>
              </w:rPr>
            </w:pPr>
            <w:r w:rsidRPr="00DC3D3A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cauzalitatilor directe sau colaterale ce au condus la starea de boala si identificarea soluției de însănătoșire a organismelor individuale sau ecosistemice</w:t>
            </w:r>
          </w:p>
        </w:tc>
      </w:tr>
      <w:bookmarkEnd w:id="0"/>
    </w:tbl>
    <w:p w:rsidR="006D6530" w:rsidRPr="00DC3D3A" w:rsidRDefault="00623081">
      <w:pPr>
        <w:rPr>
          <w:color w:val="00B050"/>
          <w:lang w:val="ro-RO"/>
        </w:rPr>
      </w:pPr>
      <w:r w:rsidRPr="00DC3D3A">
        <w:rPr>
          <w:color w:val="00B050"/>
          <w:lang w:val="ro-RO"/>
        </w:rPr>
        <w:br w:type="page"/>
      </w:r>
    </w:p>
    <w:sectPr w:rsidR="006D6530" w:rsidRPr="00DC3D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0A7"/>
    <w:rsid w:val="00034616"/>
    <w:rsid w:val="0006063C"/>
    <w:rsid w:val="00081C70"/>
    <w:rsid w:val="000B3352"/>
    <w:rsid w:val="0015074B"/>
    <w:rsid w:val="00170B34"/>
    <w:rsid w:val="00191659"/>
    <w:rsid w:val="001A49B8"/>
    <w:rsid w:val="001C014F"/>
    <w:rsid w:val="001C6242"/>
    <w:rsid w:val="00237FDF"/>
    <w:rsid w:val="0029639D"/>
    <w:rsid w:val="00297EDC"/>
    <w:rsid w:val="002F03EC"/>
    <w:rsid w:val="002F78C5"/>
    <w:rsid w:val="00326F90"/>
    <w:rsid w:val="00334F95"/>
    <w:rsid w:val="00507FE1"/>
    <w:rsid w:val="00516A5C"/>
    <w:rsid w:val="00557158"/>
    <w:rsid w:val="00565288"/>
    <w:rsid w:val="00575C47"/>
    <w:rsid w:val="005F07D3"/>
    <w:rsid w:val="00623081"/>
    <w:rsid w:val="006D6530"/>
    <w:rsid w:val="00760797"/>
    <w:rsid w:val="00764E24"/>
    <w:rsid w:val="007C5FC5"/>
    <w:rsid w:val="00884C28"/>
    <w:rsid w:val="00896AB8"/>
    <w:rsid w:val="008B2CAD"/>
    <w:rsid w:val="008C6510"/>
    <w:rsid w:val="008F11B4"/>
    <w:rsid w:val="00960C80"/>
    <w:rsid w:val="00A112BA"/>
    <w:rsid w:val="00A40CAE"/>
    <w:rsid w:val="00A86487"/>
    <w:rsid w:val="00AA1D8D"/>
    <w:rsid w:val="00AD7C70"/>
    <w:rsid w:val="00B31259"/>
    <w:rsid w:val="00B3672B"/>
    <w:rsid w:val="00B47730"/>
    <w:rsid w:val="00B54A2B"/>
    <w:rsid w:val="00B612F3"/>
    <w:rsid w:val="00B74D69"/>
    <w:rsid w:val="00B96FDD"/>
    <w:rsid w:val="00C124C6"/>
    <w:rsid w:val="00C35E1F"/>
    <w:rsid w:val="00C9592F"/>
    <w:rsid w:val="00CA3235"/>
    <w:rsid w:val="00CB0664"/>
    <w:rsid w:val="00DC3D3A"/>
    <w:rsid w:val="00E0157F"/>
    <w:rsid w:val="00E16E63"/>
    <w:rsid w:val="00F05C10"/>
    <w:rsid w:val="00F41311"/>
    <w:rsid w:val="00FC5E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ACD0F"/>
  <w14:defaultImageDpi w14:val="300"/>
  <w15:docId w15:val="{E3C9E4F8-1BA5-4EFC-A54A-C81B08A7A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230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0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221160-007F-406F-8FE2-CFE043A17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7260</Words>
  <Characters>41387</Characters>
  <Application>Microsoft Office Word</Application>
  <DocSecurity>0</DocSecurity>
  <Lines>344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20</cp:revision>
  <dcterms:created xsi:type="dcterms:W3CDTF">2019-04-25T19:50:00Z</dcterms:created>
  <dcterms:modified xsi:type="dcterms:W3CDTF">2019-04-26T01:08:00Z</dcterms:modified>
  <cp:category/>
</cp:coreProperties>
</file>