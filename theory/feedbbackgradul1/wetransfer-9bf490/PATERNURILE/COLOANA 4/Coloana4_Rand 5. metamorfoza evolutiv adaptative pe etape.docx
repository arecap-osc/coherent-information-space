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79E" w:rsidRPr="00B909C9" w:rsidRDefault="00387F5A">
      <w:pPr>
        <w:pStyle w:val="Title"/>
        <w:rPr>
          <w:sz w:val="32"/>
          <w:szCs w:val="32"/>
          <w:lang w:val="ro-RO"/>
        </w:rPr>
      </w:pPr>
      <w:r w:rsidRPr="00E255C5">
        <w:rPr>
          <w:lang w:val="ro-RO"/>
        </w:rPr>
        <w:t>COLOANA 4 - RAND 5</w:t>
      </w:r>
      <w:r w:rsidR="00B909C9">
        <w:rPr>
          <w:lang w:val="ro-RO"/>
        </w:rPr>
        <w:t xml:space="preserve"> </w:t>
      </w:r>
      <w:r w:rsidR="00B909C9" w:rsidRPr="00B909C9">
        <w:rPr>
          <w:sz w:val="32"/>
          <w:szCs w:val="32"/>
          <w:lang w:val="ro-RO"/>
        </w:rPr>
        <w:t>metamorfoza evolutiv adaptative pe etape</w:t>
      </w:r>
      <w:bookmarkStart w:id="0" w:name="_GoBack"/>
      <w:bookmarkEnd w:id="0"/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3"/>
        <w:gridCol w:w="1218"/>
        <w:gridCol w:w="3208"/>
      </w:tblGrid>
      <w:tr w:rsidR="001B079E" w:rsidRPr="00E255C5" w:rsidTr="00E255C5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E255C5" w:rsidRPr="00E255C5" w:rsidTr="00E255C5">
        <w:tc>
          <w:tcPr>
            <w:tcW w:w="1669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9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Cunoașterea obiectelor, experimentarea obiectivă, strategiile obiectuale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6"/>
        <w:gridCol w:w="3176"/>
      </w:tblGrid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obiectelor strategice pentru a deveni unelte contextuale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color w:val="7030A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79"/>
        <w:gridCol w:w="1233"/>
        <w:gridCol w:w="3076"/>
      </w:tblGrid>
      <w:tr w:rsidR="001B079E" w:rsidRPr="00E255C5" w:rsidTr="0093189B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93189B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E255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arhitecturi </w:t>
            </w:r>
            <w:r w:rsidR="0093189B">
              <w:rPr>
                <w:color w:val="7030A0"/>
                <w:lang w:val="ro-RO"/>
              </w:rPr>
              <w:t xml:space="preserve"> obiectuale cu proceduri de execuție bazate pe experiență ce conduc la strategii de construcție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6"/>
        <w:gridCol w:w="3176"/>
      </w:tblGrid>
      <w:tr w:rsidR="001B079E" w:rsidRPr="00E255C5" w:rsidTr="0069618B">
        <w:tc>
          <w:tcPr>
            <w:tcW w:w="167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5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71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2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obiectelor strategice pentru a deveni unelte contextuale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1"/>
        <w:gridCol w:w="1384"/>
        <w:gridCol w:w="1219"/>
        <w:gridCol w:w="3203"/>
      </w:tblGrid>
      <w:tr w:rsidR="001B079E" w:rsidRPr="00E255C5" w:rsidTr="005A1D7C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5A1D7C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1B079E" w:rsidRPr="00E255C5" w:rsidRDefault="005A1D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unor obiecte ce trebuie sa corespunda la experiența logica de a fi transformate corespunzători unor strategii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655"/>
        <w:gridCol w:w="1342"/>
        <w:gridCol w:w="1203"/>
        <w:gridCol w:w="3184"/>
      </w:tblGrid>
      <w:tr w:rsidR="001B079E" w:rsidRPr="00E255C5" w:rsidTr="0069618B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68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2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46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obiectelor strategice pentru a deveni unelte contextuale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371"/>
        <w:gridCol w:w="1200"/>
        <w:gridCol w:w="2949"/>
      </w:tblGrid>
      <w:tr w:rsidR="001B079E" w:rsidRPr="00E255C5" w:rsidTr="00EA7372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EA7372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1B079E" w:rsidRPr="00E255C5" w:rsidRDefault="00EA73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650"/>
        <w:gridCol w:w="1319"/>
        <w:gridCol w:w="1471"/>
        <w:gridCol w:w="2974"/>
      </w:tblGrid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B079E" w:rsidRPr="00E255C5" w:rsidRDefault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utilizării obiectelor cu ajutorul strategiilor de procesare de date in prelucrarea obiectelor selectate prin proceduri specifice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455"/>
        <w:gridCol w:w="1184"/>
        <w:gridCol w:w="2891"/>
      </w:tblGrid>
      <w:tr w:rsidR="001B079E" w:rsidRPr="00E255C5" w:rsidTr="00387F5A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387F5A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2559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Preluarea procedurilor naturii înțelegerea prin experimentare si dezvoltarea de alte proceduri ce conduc la strategii obiectuale de construcție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650"/>
        <w:gridCol w:w="1321"/>
        <w:gridCol w:w="1473"/>
        <w:gridCol w:w="2967"/>
      </w:tblGrid>
      <w:tr w:rsidR="001B079E" w:rsidRPr="00E255C5" w:rsidTr="0069618B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0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0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utilizării obiectelor cu ajutorul strategiilor de procesare de date in prelucrarea obiectelor selectate prin proceduri specifice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57"/>
        <w:gridCol w:w="1180"/>
        <w:gridCol w:w="2995"/>
      </w:tblGrid>
      <w:tr w:rsidR="001B079E" w:rsidRPr="00E255C5" w:rsidTr="002559C6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2559C6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2559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si procesare de date inițiale ce sunt aplicate in metamorfozarea logică conform experienței structurate genetic ce conduce la strategiile de configurare finala a obiectului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650"/>
        <w:gridCol w:w="1321"/>
        <w:gridCol w:w="1473"/>
        <w:gridCol w:w="2967"/>
      </w:tblGrid>
      <w:tr w:rsidR="001B079E" w:rsidRPr="00E255C5" w:rsidTr="0069618B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0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0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utilizării obiectelor cu ajutorul strategiilor de procesare de date in prelucrarea obiectelor selectate prin proceduri specifice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382"/>
        <w:gridCol w:w="1217"/>
        <w:gridCol w:w="3212"/>
      </w:tblGrid>
      <w:tr w:rsidR="001B079E" w:rsidRPr="00E255C5" w:rsidTr="00DF20D2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DF20D2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DF20D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Adaptarea evoluției la logica contextului prin experimentarea obiectuală ce permite alegerea strategiei necesare atingerii obiectivelor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655"/>
        <w:gridCol w:w="1347"/>
        <w:gridCol w:w="1208"/>
        <w:gridCol w:w="3169"/>
      </w:tblGrid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obiectelor strategice ce prin procesare logica vor deveni unelte  cu aplicații viitoare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50"/>
        <w:gridCol w:w="1469"/>
        <w:gridCol w:w="1213"/>
        <w:gridCol w:w="3133"/>
      </w:tblGrid>
      <w:tr w:rsidR="001B079E" w:rsidRPr="00E255C5" w:rsidTr="005E4E93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5E4E93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1B079E" w:rsidRPr="00E255C5" w:rsidRDefault="005E4E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datelor inițiale conduce la proceduri de experimentare ce conduc la strategii obiectuale de evoluție adaptativa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5"/>
        <w:gridCol w:w="3177"/>
      </w:tblGrid>
      <w:tr w:rsidR="001B079E" w:rsidRPr="00E255C5" w:rsidTr="0069618B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68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2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46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obiectelor strategice ce prin procesare logica vor deveni unelte  cu aplicații viitoare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8"/>
        <w:gridCol w:w="1652"/>
        <w:gridCol w:w="1388"/>
        <w:gridCol w:w="1225"/>
        <w:gridCol w:w="3187"/>
      </w:tblGrid>
      <w:tr w:rsidR="001B079E" w:rsidRPr="00E255C5" w:rsidTr="003B265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3B265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2D69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evolutiva a datelor </w:t>
            </w:r>
            <w:r w:rsidR="003B2657">
              <w:rPr>
                <w:color w:val="7030A0"/>
                <w:lang w:val="ro-RO"/>
              </w:rPr>
              <w:t>receptate generează utilizarea uneia dintre logicile deja experimentate ci dezvoltarea de strategii obiectuale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656"/>
        <w:gridCol w:w="1347"/>
        <w:gridCol w:w="1208"/>
        <w:gridCol w:w="3169"/>
      </w:tblGrid>
      <w:tr w:rsidR="001B079E" w:rsidRPr="00E255C5" w:rsidTr="0069618B">
        <w:tc>
          <w:tcPr>
            <w:tcW w:w="167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4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71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24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obiectelor strategice ce prin procesare logica vor deveni unelte  cu aplicații viitoare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2"/>
        <w:gridCol w:w="1216"/>
        <w:gridCol w:w="3211"/>
      </w:tblGrid>
      <w:tr w:rsidR="001B079E" w:rsidRPr="00E255C5" w:rsidTr="00E255C5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E255C5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Cunoașterea</w:t>
            </w:r>
            <w:r w:rsidR="00177736" w:rsidRPr="00E255C5">
              <w:rPr>
                <w:color w:val="7030A0"/>
                <w:lang w:val="ro-RO"/>
              </w:rPr>
              <w:t xml:space="preserve"> obiectelor</w:t>
            </w:r>
            <w:r w:rsidRPr="00E255C5">
              <w:rPr>
                <w:color w:val="7030A0"/>
                <w:lang w:val="ro-RO"/>
              </w:rPr>
              <w:t>, experimentarea obiectivă, strategiile obiectuale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652"/>
        <w:gridCol w:w="1477"/>
        <w:gridCol w:w="1183"/>
        <w:gridCol w:w="3092"/>
      </w:tblGrid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obiectelor devenite unelte prin proceduri de prelucrare ce devin obiecte ce trebuie achiziționate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3"/>
        <w:gridCol w:w="1480"/>
        <w:gridCol w:w="1233"/>
        <w:gridCol w:w="3076"/>
      </w:tblGrid>
      <w:tr w:rsidR="001B079E" w:rsidRPr="00E255C5" w:rsidTr="0093189B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93189B" w:rsidRPr="00E255C5" w:rsidTr="0093189B">
        <w:tc>
          <w:tcPr>
            <w:tcW w:w="1668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2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arhitecturi  obiectuale cu proceduri de execuție bazate pe experiență ce conduc la strategii de construcție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2"/>
        <w:gridCol w:w="1477"/>
        <w:gridCol w:w="1183"/>
        <w:gridCol w:w="3091"/>
      </w:tblGrid>
      <w:tr w:rsidR="001B079E" w:rsidRPr="00E255C5" w:rsidTr="0069618B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12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obiectelor devenite unelte prin proceduri de prelucrare ce devin obiecte ce trebuie achiziționate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1"/>
        <w:gridCol w:w="1386"/>
        <w:gridCol w:w="1222"/>
        <w:gridCol w:w="3194"/>
      </w:tblGrid>
      <w:tr w:rsidR="001B079E" w:rsidRPr="00E255C5" w:rsidTr="005A1D7C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A1D7C" w:rsidRPr="00E255C5" w:rsidTr="005A1D7C">
        <w:tc>
          <w:tcPr>
            <w:tcW w:w="1669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5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9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unor obiecte ce trebuie sa corespunda la experiența logica de a fi transformate corespunzători unor strategii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2"/>
        <w:gridCol w:w="1477"/>
        <w:gridCol w:w="1183"/>
        <w:gridCol w:w="3091"/>
      </w:tblGrid>
      <w:tr w:rsidR="001B079E" w:rsidRPr="00E255C5" w:rsidTr="0069618B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3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12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obiectelor devenite unelte prin proceduri de prelucrare ce devin obiecte ce trebuie achiziționate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373"/>
        <w:gridCol w:w="1203"/>
        <w:gridCol w:w="2942"/>
      </w:tblGrid>
      <w:tr w:rsidR="001B079E" w:rsidRPr="00E255C5" w:rsidTr="00EA7372"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EA7372" w:rsidRPr="00E255C5" w:rsidTr="00EA7372">
        <w:tc>
          <w:tcPr>
            <w:tcW w:w="1700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2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494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48"/>
        <w:gridCol w:w="1463"/>
        <w:gridCol w:w="1463"/>
        <w:gridCol w:w="2857"/>
      </w:tblGrid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69618B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obiectelor devenite unelte strategice ce pot crea proceduri de funcţionare condiționată de cutumele locale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59"/>
        <w:gridCol w:w="1193"/>
        <w:gridCol w:w="2871"/>
      </w:tblGrid>
      <w:tr w:rsidR="001B079E" w:rsidRPr="00E255C5" w:rsidTr="002559C6"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2559C6" w:rsidRPr="00E255C5" w:rsidTr="002559C6">
        <w:tc>
          <w:tcPr>
            <w:tcW w:w="169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1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487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48"/>
        <w:gridCol w:w="1463"/>
        <w:gridCol w:w="1463"/>
        <w:gridCol w:w="2857"/>
      </w:tblGrid>
      <w:tr w:rsidR="001B079E" w:rsidRPr="00E255C5" w:rsidTr="0069618B"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1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87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obiectelor devenite unelte strategice ce pot crea proceduri de funcţionare condiționată de cutumele locale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58"/>
        <w:gridCol w:w="1181"/>
        <w:gridCol w:w="2992"/>
      </w:tblGrid>
      <w:tr w:rsidR="001B079E" w:rsidRPr="00E255C5" w:rsidTr="002559C6"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2559C6" w:rsidRPr="00E255C5" w:rsidTr="002559C6">
        <w:tc>
          <w:tcPr>
            <w:tcW w:w="1700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2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494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si procesare de date inițiale ce sunt aplicate in metamorfozarea logică conform experienței structurate genetic ce conduce la strategiile de configurare finala a obiectului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48"/>
        <w:gridCol w:w="1463"/>
        <w:gridCol w:w="1463"/>
        <w:gridCol w:w="2857"/>
      </w:tblGrid>
      <w:tr w:rsidR="001B079E" w:rsidRPr="00E255C5" w:rsidTr="0069618B"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9618B" w:rsidRPr="00E255C5" w:rsidTr="0069618B">
        <w:tc>
          <w:tcPr>
            <w:tcW w:w="1671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87" w:type="dxa"/>
          </w:tcPr>
          <w:p w:rsidR="0069618B" w:rsidRPr="00E255C5" w:rsidRDefault="0069618B" w:rsidP="0069618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obiectelor devenite unelte strategice ce pot crea proceduri de funcţionare condiționată de cutumele locale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381"/>
        <w:gridCol w:w="1215"/>
        <w:gridCol w:w="3216"/>
      </w:tblGrid>
      <w:tr w:rsidR="001B079E" w:rsidRPr="00E255C5" w:rsidTr="00DF20D2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DF20D2" w:rsidRPr="00E255C5" w:rsidTr="00DF20D2">
        <w:tc>
          <w:tcPr>
            <w:tcW w:w="1661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67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41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Adaptarea evoluției la logica contextului prin experimentarea obiectuală ce permite alegerea strategiei necesare atingerii obiectivelor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652"/>
        <w:gridCol w:w="1475"/>
        <w:gridCol w:w="1179"/>
        <w:gridCol w:w="3100"/>
      </w:tblGrid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1B079E" w:rsidRPr="00E255C5" w:rsidRDefault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</w:t>
            </w:r>
            <w:r w:rsidR="0069618B">
              <w:rPr>
                <w:color w:val="00B050"/>
                <w:lang w:val="ro-RO"/>
              </w:rPr>
              <w:t xml:space="preserve"> strategiilor de lucru cu </w:t>
            </w:r>
            <w:r>
              <w:rPr>
                <w:color w:val="00B050"/>
                <w:lang w:val="ro-RO"/>
              </w:rPr>
              <w:t>obiectele</w:t>
            </w:r>
            <w:r w:rsidR="0069618B">
              <w:rPr>
                <w:color w:val="00B050"/>
                <w:lang w:val="ro-RO"/>
              </w:rPr>
              <w:t xml:space="preserve"> specializate </w:t>
            </w:r>
            <w:r>
              <w:rPr>
                <w:color w:val="00B050"/>
                <w:lang w:val="ro-RO"/>
              </w:rPr>
              <w:t>ce pot fi utilizate prin aplicarea de proceduri, ce sunt necesare in mod logic pentru a fi achiziționate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70"/>
        <w:gridCol w:w="1214"/>
        <w:gridCol w:w="3130"/>
      </w:tblGrid>
      <w:tr w:rsidR="001B079E" w:rsidRPr="00E255C5" w:rsidTr="005E4E93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3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E4E93" w:rsidRPr="00E255C5" w:rsidTr="005E4E93">
        <w:tc>
          <w:tcPr>
            <w:tcW w:w="1661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8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33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datelor inițiale conduce la proceduri de experimentare ce conduc la strategii obiectuale de evoluție adaptativa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651"/>
        <w:gridCol w:w="1476"/>
        <w:gridCol w:w="1179"/>
        <w:gridCol w:w="3099"/>
      </w:tblGrid>
      <w:tr w:rsidR="001B079E" w:rsidRPr="00E255C5" w:rsidTr="00817CFE">
        <w:tc>
          <w:tcPr>
            <w:tcW w:w="166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3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67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8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33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strategiilor de lucru cu obiectele specializate ce pot fi utilizate prin aplicarea de proceduri, ce sunt necesare in mod logic pentru a fi achiziționate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2"/>
        <w:gridCol w:w="1388"/>
        <w:gridCol w:w="1226"/>
        <w:gridCol w:w="3185"/>
      </w:tblGrid>
      <w:tr w:rsidR="001B079E" w:rsidRPr="00E255C5" w:rsidTr="003B2657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3B2657" w:rsidRPr="00E255C5" w:rsidTr="003B2657">
        <w:tc>
          <w:tcPr>
            <w:tcW w:w="1669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5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9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evolutiva a datelor receptate generează utilizarea uneia dintre logicile deja experimentate ci dezvoltarea de strategii obiectuale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2"/>
        <w:gridCol w:w="1477"/>
        <w:gridCol w:w="1182"/>
        <w:gridCol w:w="3092"/>
      </w:tblGrid>
      <w:tr w:rsidR="001B079E" w:rsidRPr="00E255C5" w:rsidTr="00817CFE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73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12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strategiilor de lucru cu obiectele specializate ce pot fi utilizate prin aplicarea de proceduri, ce sunt necesare in mod logic pentru a fi achiziționate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0"/>
        <w:gridCol w:w="1383"/>
        <w:gridCol w:w="1218"/>
        <w:gridCol w:w="3208"/>
      </w:tblGrid>
      <w:tr w:rsidR="001B079E" w:rsidRPr="00E255C5" w:rsidTr="00E255C5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E255C5" w:rsidRPr="00E255C5" w:rsidTr="00E255C5">
        <w:tc>
          <w:tcPr>
            <w:tcW w:w="1669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9" w:type="dxa"/>
          </w:tcPr>
          <w:p w:rsidR="00E255C5" w:rsidRPr="00E255C5" w:rsidRDefault="00E255C5" w:rsidP="00E255C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Cunoașterea obiectelor, experimentarea obiectivă, strategiile obiectuale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654"/>
        <w:gridCol w:w="1339"/>
        <w:gridCol w:w="1199"/>
        <w:gridCol w:w="3194"/>
      </w:tblGrid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Obiectivele strategice de procesare logica a selecției celor mai performante obiecte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3"/>
        <w:gridCol w:w="1480"/>
        <w:gridCol w:w="1233"/>
        <w:gridCol w:w="3076"/>
      </w:tblGrid>
      <w:tr w:rsidR="001B079E" w:rsidRPr="00E255C5" w:rsidTr="0093189B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93189B" w:rsidRPr="00E255C5" w:rsidTr="0093189B">
        <w:tc>
          <w:tcPr>
            <w:tcW w:w="1668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2" w:type="dxa"/>
          </w:tcPr>
          <w:p w:rsidR="0093189B" w:rsidRPr="00E255C5" w:rsidRDefault="0093189B" w:rsidP="009318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arhitecturi  obiectuale cu proceduri de execuție bazate pe experiență ce conduc la strategii de construcție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54"/>
        <w:gridCol w:w="1340"/>
        <w:gridCol w:w="1200"/>
        <w:gridCol w:w="3193"/>
      </w:tblGrid>
      <w:tr w:rsidR="001B079E" w:rsidRPr="00E255C5" w:rsidTr="00817CFE">
        <w:tc>
          <w:tcPr>
            <w:tcW w:w="167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75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71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23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Obiectivele strategice de procesare logica a selecției celor mai performante obiecte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384"/>
        <w:gridCol w:w="1220"/>
        <w:gridCol w:w="3201"/>
      </w:tblGrid>
      <w:tr w:rsidR="001B079E" w:rsidRPr="00E255C5" w:rsidTr="005A1D7C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A1D7C" w:rsidRPr="00E255C5" w:rsidTr="005A1D7C">
        <w:tc>
          <w:tcPr>
            <w:tcW w:w="1661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41" w:type="dxa"/>
          </w:tcPr>
          <w:p w:rsidR="005A1D7C" w:rsidRPr="00E255C5" w:rsidRDefault="005A1D7C" w:rsidP="005A1D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unor obiecte ce trebuie sa corespunda la experiența logica de a fi transformate corespunzători unor strategii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654"/>
        <w:gridCol w:w="1338"/>
        <w:gridCol w:w="1197"/>
        <w:gridCol w:w="3201"/>
      </w:tblGrid>
      <w:tr w:rsidR="001B079E" w:rsidRPr="00E255C5" w:rsidTr="00817CFE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68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62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46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Obiectivele strategice de procesare logica a selecției celor mai performante obiecte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373"/>
        <w:gridCol w:w="1203"/>
        <w:gridCol w:w="2942"/>
      </w:tblGrid>
      <w:tr w:rsidR="001B079E" w:rsidRPr="00E255C5" w:rsidTr="00EA7372"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EA7372" w:rsidRPr="00E255C5" w:rsidTr="00EA7372">
        <w:tc>
          <w:tcPr>
            <w:tcW w:w="1700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2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494" w:type="dxa"/>
          </w:tcPr>
          <w:p w:rsidR="00EA7372" w:rsidRPr="00E255C5" w:rsidRDefault="00EA7372" w:rsidP="00EA737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650"/>
        <w:gridCol w:w="1318"/>
        <w:gridCol w:w="1471"/>
        <w:gridCol w:w="2974"/>
      </w:tblGrid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Obiectele strategice proiectate cu ajutorul calculului logic si prin utilizarea de proceduri de selectare a materialelor de fabricare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59"/>
        <w:gridCol w:w="1193"/>
        <w:gridCol w:w="2871"/>
      </w:tblGrid>
      <w:tr w:rsidR="001B079E" w:rsidRPr="00E255C5" w:rsidTr="002559C6"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2559C6" w:rsidRPr="00E255C5" w:rsidTr="002559C6">
        <w:tc>
          <w:tcPr>
            <w:tcW w:w="169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1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487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de informaţii dezvoltate in urma experiențelor cu obiecte prin observarea strategiilor naturale de structurare ale acestora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1650"/>
        <w:gridCol w:w="1318"/>
        <w:gridCol w:w="1471"/>
        <w:gridCol w:w="2974"/>
      </w:tblGrid>
      <w:tr w:rsidR="001B079E" w:rsidRPr="00E255C5" w:rsidTr="00817CFE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73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3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0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0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Obiectele strategice proiectate cu ajutorul calculului logic si prin utilizarea de proceduri de selectare a materialelor de fabricare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5"/>
        <w:gridCol w:w="1357"/>
        <w:gridCol w:w="1179"/>
        <w:gridCol w:w="2997"/>
      </w:tblGrid>
      <w:tr w:rsidR="001B079E" w:rsidRPr="00E255C5" w:rsidTr="002559C6">
        <w:tc>
          <w:tcPr>
            <w:tcW w:w="169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2559C6" w:rsidRPr="00E255C5" w:rsidTr="002559C6">
        <w:tc>
          <w:tcPr>
            <w:tcW w:w="1696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4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64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3" w:type="dxa"/>
          </w:tcPr>
          <w:p w:rsidR="002559C6" w:rsidRPr="00E255C5" w:rsidRDefault="002559C6" w:rsidP="002559C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absorbție si procesare de date inițiale ce sunt aplicate in metamorfozarea logică conform experienței structurate genetic ce conduce la strategiile de configurare finala a obiectului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650"/>
        <w:gridCol w:w="1317"/>
        <w:gridCol w:w="1470"/>
        <w:gridCol w:w="2979"/>
      </w:tblGrid>
      <w:tr w:rsidR="001B079E" w:rsidRPr="00E255C5" w:rsidTr="00817CFE">
        <w:tc>
          <w:tcPr>
            <w:tcW w:w="166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65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8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7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96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1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Obiectele strategice proiectate cu ajutorul calculului logic si prin utilizarea de proceduri de selectare a materialelor de fabricare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650"/>
        <w:gridCol w:w="1383"/>
        <w:gridCol w:w="1218"/>
        <w:gridCol w:w="3209"/>
      </w:tblGrid>
      <w:tr w:rsidR="001B079E" w:rsidRPr="00E255C5" w:rsidTr="00DF20D2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DF20D2" w:rsidRPr="00E255C5" w:rsidTr="00DF20D2">
        <w:tc>
          <w:tcPr>
            <w:tcW w:w="1669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19" w:type="dxa"/>
          </w:tcPr>
          <w:p w:rsidR="00DF20D2" w:rsidRPr="00E255C5" w:rsidRDefault="00DF20D2" w:rsidP="00DF20D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Adaptarea evoluției la logica contextului prin experimentarea obiectuală ce permite alegerea strategiei necesare atingerii obiectivelor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655"/>
        <w:gridCol w:w="1347"/>
        <w:gridCol w:w="1208"/>
        <w:gridCol w:w="3169"/>
      </w:tblGrid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Strategia obiectuala necesara procesării  logice a  datelor  de selecție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651"/>
        <w:gridCol w:w="1472"/>
        <w:gridCol w:w="1219"/>
        <w:gridCol w:w="3117"/>
      </w:tblGrid>
      <w:tr w:rsidR="001B079E" w:rsidRPr="00E255C5" w:rsidTr="005E4E93">
        <w:tc>
          <w:tcPr>
            <w:tcW w:w="167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E4E93" w:rsidRPr="00E255C5" w:rsidTr="005E4E93">
        <w:tc>
          <w:tcPr>
            <w:tcW w:w="1677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1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5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82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490" w:type="dxa"/>
          </w:tcPr>
          <w:p w:rsidR="005E4E93" w:rsidRPr="00E255C5" w:rsidRDefault="005E4E93" w:rsidP="005E4E9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datelor inițiale conduce la proceduri de experimentare ce conduc la strategii obiectuale de evoluție adaptativa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656"/>
        <w:gridCol w:w="1349"/>
        <w:gridCol w:w="1211"/>
        <w:gridCol w:w="3160"/>
      </w:tblGrid>
      <w:tr w:rsidR="001B079E" w:rsidRPr="00E255C5" w:rsidTr="00817CFE">
        <w:tc>
          <w:tcPr>
            <w:tcW w:w="16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83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1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7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0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Strategia obiectuala necesara procesării  logice a  datelor  de selecție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1"/>
        <w:gridCol w:w="1387"/>
        <w:gridCol w:w="1223"/>
        <w:gridCol w:w="3192"/>
      </w:tblGrid>
      <w:tr w:rsidR="001B079E" w:rsidRPr="00E255C5" w:rsidTr="003B2657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3B2657" w:rsidRPr="00E255C5" w:rsidTr="003B2657">
        <w:tc>
          <w:tcPr>
            <w:tcW w:w="1661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6541" w:type="dxa"/>
          </w:tcPr>
          <w:p w:rsidR="003B2657" w:rsidRPr="00E255C5" w:rsidRDefault="003B2657" w:rsidP="003B26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evolutiva a datelor receptate generează utilizarea uneia dintre logicile deja experimentate ci dezvoltarea de strategii obiectuale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5"/>
        <w:gridCol w:w="3177"/>
      </w:tblGrid>
      <w:tr w:rsidR="001B079E" w:rsidRPr="00E255C5" w:rsidTr="00817CFE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668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1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62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46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Strategia obiectuala necesara procesării  logice a  datelor  de selecție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1646"/>
        <w:gridCol w:w="1363"/>
        <w:gridCol w:w="1457"/>
        <w:gridCol w:w="3024"/>
      </w:tblGrid>
      <w:tr w:rsidR="001B079E" w:rsidRPr="00E255C5" w:rsidTr="00402483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402483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B079E" w:rsidRPr="00E255C5" w:rsidRDefault="004024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caracteristicilor obiectului in conformitate cu experiențele obiective conduce la declanșarea strategiilor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324"/>
        <w:gridCol w:w="1178"/>
        <w:gridCol w:w="3003"/>
      </w:tblGrid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17CFE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B079E" w:rsidRPr="00E255C5" w:rsidRDefault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strategice necesare procesării obiectelor pana la detaliile ce-l fac atractiv celorlalți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9"/>
        <w:gridCol w:w="1465"/>
        <w:gridCol w:w="1465"/>
        <w:gridCol w:w="2892"/>
      </w:tblGrid>
      <w:tr w:rsidR="001B079E" w:rsidRPr="00E255C5" w:rsidTr="00402483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402483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4024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obiectiva a datelor receptate prin simțuri in corelație cu experiențele procedurale conduc la dezvoltarea si utilizarea de strategii procedurale existente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326"/>
        <w:gridCol w:w="1181"/>
        <w:gridCol w:w="2997"/>
      </w:tblGrid>
      <w:tr w:rsidR="001B079E" w:rsidRPr="00E255C5" w:rsidTr="00817CFE"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70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4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8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04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strategice necesare procesării obiectelor pana la detaliile ce-l fac atractiv celorlalți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372"/>
        <w:gridCol w:w="1464"/>
        <w:gridCol w:w="2993"/>
      </w:tblGrid>
      <w:tr w:rsidR="001B079E" w:rsidRPr="00E255C5" w:rsidTr="00156820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156820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1568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Obiectivizarea prin recunoașterea datelor intrate cu ajutorul logicii exponențiale conduce la strategii de dezvoltare de proceduri adaptative si evolutive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326"/>
        <w:gridCol w:w="1181"/>
        <w:gridCol w:w="2997"/>
      </w:tblGrid>
      <w:tr w:rsidR="001B079E" w:rsidRPr="00E255C5" w:rsidTr="00817CFE"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17CFE" w:rsidRPr="00E255C5" w:rsidTr="00817CFE">
        <w:tc>
          <w:tcPr>
            <w:tcW w:w="1700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4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8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04" w:type="dxa"/>
          </w:tcPr>
          <w:p w:rsidR="00817CFE" w:rsidRPr="00E255C5" w:rsidRDefault="00817CFE" w:rsidP="00817CF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Procedurile strategice necesare procesării obiectelor pana la detaliile ce-l fac atractiv celorlalți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346"/>
        <w:gridCol w:w="1445"/>
        <w:gridCol w:w="2752"/>
      </w:tblGrid>
      <w:tr w:rsidR="001B079E" w:rsidRPr="00E255C5" w:rsidTr="00A04C89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A04C89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A04C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receptare de date prin intermediul simțurilor împreună cu obiectivitatea experimentării conduc la dezvoltarea de strategii procedurale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301"/>
        <w:gridCol w:w="1460"/>
        <w:gridCol w:w="2761"/>
      </w:tblGrid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procesare obiectuală ce conduce la proceduri de achiziție specializată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448"/>
        <w:gridCol w:w="1448"/>
        <w:gridCol w:w="2643"/>
      </w:tblGrid>
      <w:tr w:rsidR="001B079E" w:rsidRPr="00E255C5" w:rsidTr="00F273B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F273B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A04C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Procedurile prin </w:t>
            </w:r>
            <w:r w:rsidR="00F273B7">
              <w:rPr>
                <w:color w:val="7030A0"/>
                <w:lang w:val="ro-RO"/>
              </w:rPr>
              <w:t>simțuri</w:t>
            </w:r>
            <w:r>
              <w:rPr>
                <w:color w:val="7030A0"/>
                <w:lang w:val="ro-RO"/>
              </w:rPr>
              <w:t xml:space="preserve"> diferite de intrare de date </w:t>
            </w:r>
            <w:r w:rsidR="00F273B7">
              <w:rPr>
                <w:color w:val="7030A0"/>
                <w:lang w:val="ro-RO"/>
              </w:rPr>
              <w:t>împreună</w:t>
            </w:r>
            <w:r>
              <w:rPr>
                <w:color w:val="7030A0"/>
                <w:lang w:val="ro-RO"/>
              </w:rPr>
              <w:t xml:space="preserve"> cu configurarea </w:t>
            </w:r>
            <w:r w:rsidR="00F273B7">
              <w:rPr>
                <w:color w:val="7030A0"/>
                <w:lang w:val="ro-RO"/>
              </w:rPr>
              <w:t xml:space="preserve">procedurala a </w:t>
            </w:r>
            <w:r>
              <w:rPr>
                <w:color w:val="7030A0"/>
                <w:lang w:val="ro-RO"/>
              </w:rPr>
              <w:t xml:space="preserve">sistemelor </w:t>
            </w:r>
            <w:r w:rsidR="00F273B7">
              <w:rPr>
                <w:color w:val="7030A0"/>
                <w:lang w:val="ro-RO"/>
              </w:rPr>
              <w:t>conduc la dezvoltarea de strategii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7"/>
        <w:gridCol w:w="1300"/>
        <w:gridCol w:w="1460"/>
        <w:gridCol w:w="2765"/>
      </w:tblGrid>
      <w:tr w:rsidR="001B079E" w:rsidRPr="00E255C5" w:rsidTr="008B2488">
        <w:tc>
          <w:tcPr>
            <w:tcW w:w="169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694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95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94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procesare obiectuală ce conduce la proceduri de achiziție specializată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54"/>
        <w:gridCol w:w="1450"/>
        <w:gridCol w:w="2733"/>
      </w:tblGrid>
      <w:tr w:rsidR="001B079E" w:rsidRPr="00E255C5" w:rsidTr="006A64FA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6A64FA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6A64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selecție a informațiilor intrate si procesarea logica a experiențelor trecute conduc la dezvoltarea organica de proceduri strategice noi (impuparea)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301"/>
        <w:gridCol w:w="1461"/>
        <w:gridCol w:w="2761"/>
      </w:tblGrid>
      <w:tr w:rsidR="001B079E" w:rsidRPr="00E255C5" w:rsidTr="008B2488">
        <w:tc>
          <w:tcPr>
            <w:tcW w:w="169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7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69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1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9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7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procesare obiectuală ce conduce la proceduri de achiziție specializată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1649"/>
        <w:gridCol w:w="1374"/>
        <w:gridCol w:w="1466"/>
        <w:gridCol w:w="2984"/>
      </w:tblGrid>
      <w:tr w:rsidR="001B079E" w:rsidRPr="00E255C5" w:rsidTr="00D52F69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D52F69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D52F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filtrării logice a informațiilor in funcţie de experiența si de obiective etapei următoare de metamorfoza, ce conduce la dezvoltarea de strategii procedurale noi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323"/>
        <w:gridCol w:w="1176"/>
        <w:gridCol w:w="3006"/>
      </w:tblGrid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 procedurale de procesare a obiectelor conform unei logici de selecție iniţială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644"/>
        <w:gridCol w:w="1452"/>
        <w:gridCol w:w="1452"/>
        <w:gridCol w:w="2954"/>
      </w:tblGrid>
      <w:tr w:rsidR="001B079E" w:rsidRPr="00E255C5" w:rsidTr="005B1F3B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5B1F3B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B079E" w:rsidRPr="00E255C5" w:rsidRDefault="005B1F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selectării datelor prin simțuri conduce la experimentarea procedurilor si configurarea strategiilor procedurale de evoluție si acțiune adaptativă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651"/>
        <w:gridCol w:w="1321"/>
        <w:gridCol w:w="1173"/>
        <w:gridCol w:w="3012"/>
      </w:tblGrid>
      <w:tr w:rsidR="001B079E" w:rsidRPr="00E255C5" w:rsidTr="008B2488"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697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7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5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24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 procedurale de procesare a obiectelor conform unei logici de selecție iniţială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379"/>
        <w:gridCol w:w="1469"/>
        <w:gridCol w:w="2966"/>
      </w:tblGrid>
      <w:tr w:rsidR="001B079E" w:rsidRPr="00E255C5" w:rsidTr="005B1F3B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B079E" w:rsidRPr="00E255C5" w:rsidTr="005B1F3B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5B1F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logicilor adaptativ-evolutive necesare tipurilor de experiențe viitoare, cu dezvoltarea strategiilor procedurale necesare înmulțirii si hrănirii 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324"/>
        <w:gridCol w:w="1176"/>
        <w:gridCol w:w="3005"/>
      </w:tblGrid>
      <w:tr w:rsidR="001B079E" w:rsidRPr="00E255C5" w:rsidTr="008B2488"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700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4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04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 procedurale de procesare a obiectelor conform unei logici de selecție iniţială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646"/>
        <w:gridCol w:w="1365"/>
        <w:gridCol w:w="1459"/>
        <w:gridCol w:w="3016"/>
      </w:tblGrid>
      <w:tr w:rsidR="001B079E" w:rsidRPr="00E255C5" w:rsidTr="00402483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402483" w:rsidRPr="00E255C5" w:rsidTr="00402483">
        <w:tc>
          <w:tcPr>
            <w:tcW w:w="1668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98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caracteristicilor obiectului in conformitate cu experiențele obiective conduce la declanșarea strategiilor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62"/>
        <w:gridCol w:w="1151"/>
        <w:gridCol w:w="2907"/>
      </w:tblGrid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de procesare conform standardelor, obiectelor selectate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8"/>
        <w:gridCol w:w="1465"/>
        <w:gridCol w:w="1465"/>
        <w:gridCol w:w="2892"/>
      </w:tblGrid>
      <w:tr w:rsidR="001B079E" w:rsidRPr="00E255C5" w:rsidTr="00402483"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402483" w:rsidRPr="00E255C5" w:rsidTr="00402483">
        <w:tc>
          <w:tcPr>
            <w:tcW w:w="1667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91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obiectiva a datelor receptate prin simțuri in corelație cu experiențele procedurale conduc la dezvoltarea si utilizarea de strategii procedurale existente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7"/>
        <w:gridCol w:w="1462"/>
        <w:gridCol w:w="1152"/>
        <w:gridCol w:w="2906"/>
      </w:tblGrid>
      <w:tr w:rsidR="001B079E" w:rsidRPr="00E255C5" w:rsidTr="008B2488"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9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700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491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de procesare conform standardelor, obiectelor selectate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1B079E" w:rsidRPr="00E255C5" w:rsidTr="00156820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56820" w:rsidRPr="00E255C5" w:rsidTr="00156820">
        <w:tc>
          <w:tcPr>
            <w:tcW w:w="172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Obiectivizarea prin recunoașterea datelor intrate cu ajutorul logicii exponențiale conduce la strategii de dezvoltare de proceduri adaptative si evolutive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72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de procesare conform standardelor, obiectelor selectate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642"/>
        <w:gridCol w:w="1345"/>
        <w:gridCol w:w="1444"/>
        <w:gridCol w:w="2755"/>
      </w:tblGrid>
      <w:tr w:rsidR="001B079E" w:rsidRPr="00E255C5" w:rsidTr="00A04C89">
        <w:tc>
          <w:tcPr>
            <w:tcW w:w="16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A04C89" w:rsidRPr="00E255C5" w:rsidTr="00A04C89">
        <w:tc>
          <w:tcPr>
            <w:tcW w:w="1694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2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94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87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receptare de date prin intermediul simțurilor împreună cu obiectivitatea experimentării conduc la dezvoltarea de strategii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643"/>
        <w:gridCol w:w="1447"/>
        <w:gridCol w:w="1447"/>
        <w:gridCol w:w="2646"/>
      </w:tblGrid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8B2488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B079E" w:rsidRPr="00E255C5" w:rsidRDefault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adaptare evolutiva la mediu prin utilizarea resurselor regenerabile sau a deșeurilor economice reutilizabile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448"/>
        <w:gridCol w:w="1448"/>
        <w:gridCol w:w="2642"/>
      </w:tblGrid>
      <w:tr w:rsidR="001B079E" w:rsidRPr="00E255C5" w:rsidTr="00F273B7">
        <w:tc>
          <w:tcPr>
            <w:tcW w:w="169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6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273B7" w:rsidRPr="00E255C5" w:rsidTr="00F273B7">
        <w:tc>
          <w:tcPr>
            <w:tcW w:w="1697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98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63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prin simțuri diferite de intrare de date împreună cu configurarea procedurala a sistemelor conduc la dezvoltarea de strategii procedurale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448"/>
        <w:gridCol w:w="1448"/>
        <w:gridCol w:w="2642"/>
      </w:tblGrid>
      <w:tr w:rsidR="001B079E" w:rsidRPr="00E255C5" w:rsidTr="008B2488"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697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9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63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adaptare evolutiva la mediu prin utilizarea resurselor regenerabile sau a deșeurilor economice reutilizabile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354"/>
        <w:gridCol w:w="1450"/>
        <w:gridCol w:w="2732"/>
      </w:tblGrid>
      <w:tr w:rsidR="001B079E" w:rsidRPr="00E255C5" w:rsidTr="006A64FA">
        <w:tc>
          <w:tcPr>
            <w:tcW w:w="16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6A64FA" w:rsidRPr="00E255C5" w:rsidTr="006A64FA">
        <w:tc>
          <w:tcPr>
            <w:tcW w:w="1698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8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98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72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selecție a informațiilor intrate si procesarea logica a experiențelor trecute conduc la dezvoltarea organica de proceduri strategice noi (impuparea)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448"/>
        <w:gridCol w:w="1448"/>
        <w:gridCol w:w="2642"/>
      </w:tblGrid>
      <w:tr w:rsidR="001B079E" w:rsidRPr="00E255C5" w:rsidTr="008B2488"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6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B2488" w:rsidRPr="00E255C5" w:rsidTr="008B2488">
        <w:tc>
          <w:tcPr>
            <w:tcW w:w="1697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98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63" w:type="dxa"/>
          </w:tcPr>
          <w:p w:rsidR="008B2488" w:rsidRPr="00E255C5" w:rsidRDefault="008B2488" w:rsidP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adaptare evolutiva la mediu prin utilizarea resurselor regenerabile sau a deșeurilor economice reutilizabile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376"/>
        <w:gridCol w:w="1467"/>
        <w:gridCol w:w="2977"/>
      </w:tblGrid>
      <w:tr w:rsidR="001B079E" w:rsidRPr="00E255C5" w:rsidTr="00D52F69"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D52F69" w:rsidRPr="00E255C5" w:rsidTr="00D52F69">
        <w:tc>
          <w:tcPr>
            <w:tcW w:w="1675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1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04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79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filtrării logice a informațiilor in funcţie de experiența si de obiective etapei următoare de metamorfoza, ce conduce la dezvoltarea de strategii procedurale noi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457"/>
        <w:gridCol w:w="1139"/>
        <w:gridCol w:w="2931"/>
      </w:tblGrid>
      <w:tr w:rsidR="001B079E" w:rsidRPr="00E255C5" w:rsidTr="00B7631A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B079E" w:rsidRPr="00E255C5" w:rsidTr="00B7631A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B079E" w:rsidRPr="00E255C5" w:rsidRDefault="008B248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Strategiile procedurale ce conduc la </w:t>
            </w:r>
            <w:r w:rsidR="00B7631A">
              <w:rPr>
                <w:color w:val="00B050"/>
                <w:lang w:val="ro-RO"/>
              </w:rPr>
              <w:t>procesări</w:t>
            </w:r>
            <w:r>
              <w:rPr>
                <w:color w:val="00B050"/>
                <w:lang w:val="ro-RO"/>
              </w:rPr>
              <w:t xml:space="preserve"> de date</w:t>
            </w:r>
            <w:r w:rsidR="00B7631A">
              <w:rPr>
                <w:color w:val="00B050"/>
                <w:lang w:val="ro-RO"/>
              </w:rPr>
              <w:t>,</w:t>
            </w:r>
            <w:r>
              <w:rPr>
                <w:color w:val="00B050"/>
                <w:lang w:val="ro-RO"/>
              </w:rPr>
              <w:t xml:space="preserve"> prin instrumente procedurale specifice </w:t>
            </w:r>
            <w:r w:rsidR="00B7631A">
              <w:rPr>
                <w:color w:val="00B050"/>
                <w:lang w:val="ro-RO"/>
              </w:rPr>
              <w:t>selectării instrumentelor</w:t>
            </w:r>
            <w:r>
              <w:rPr>
                <w:color w:val="00B050"/>
                <w:lang w:val="ro-RO"/>
              </w:rPr>
              <w:t xml:space="preserve"> logice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645"/>
        <w:gridCol w:w="1454"/>
        <w:gridCol w:w="1454"/>
        <w:gridCol w:w="2947"/>
      </w:tblGrid>
      <w:tr w:rsidR="008F027F" w:rsidRPr="00E255C5" w:rsidTr="005B1F3B">
        <w:tc>
          <w:tcPr>
            <w:tcW w:w="166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B1F3B" w:rsidRPr="00E255C5" w:rsidTr="005B1F3B">
        <w:tc>
          <w:tcPr>
            <w:tcW w:w="1665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0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00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91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selectării datelor prin simțuri conduce la experimentarea procedurilor si configurarea strategiilor procedurale de evoluție si acțiune adaptativă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456"/>
        <w:gridCol w:w="1137"/>
        <w:gridCol w:w="2935"/>
      </w:tblGrid>
      <w:tr w:rsidR="00852654" w:rsidRPr="00E255C5" w:rsidTr="00B7631A"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9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7631A" w:rsidRPr="00E255C5" w:rsidTr="00B7631A">
        <w:tc>
          <w:tcPr>
            <w:tcW w:w="1699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0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491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ce conduc la procesări de date, prin instrumente procedurale specifice selectării instrumentelor logice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380"/>
        <w:gridCol w:w="1469"/>
        <w:gridCol w:w="2965"/>
      </w:tblGrid>
      <w:tr w:rsidR="008F027F" w:rsidRPr="00E255C5" w:rsidTr="005B1F3B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B1F3B" w:rsidRPr="00E255C5" w:rsidTr="005B1F3B">
        <w:tc>
          <w:tcPr>
            <w:tcW w:w="1668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00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98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logicilor adaptativ-evolutive necesare tipurilor de experiențe viitoare, cu dezvoltarea strategiilor procedurale necesare înmulțirii si hrănirii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456"/>
        <w:gridCol w:w="1137"/>
        <w:gridCol w:w="2935"/>
      </w:tblGrid>
      <w:tr w:rsidR="00852654" w:rsidRPr="00E255C5" w:rsidTr="00B7631A"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9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7631A" w:rsidRPr="00E255C5" w:rsidTr="00B7631A">
        <w:tc>
          <w:tcPr>
            <w:tcW w:w="1699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0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491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ce conduc la procesări de date, prin instrumente procedurale specifice selectării instrumentelor logice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646"/>
        <w:gridCol w:w="1365"/>
        <w:gridCol w:w="1459"/>
        <w:gridCol w:w="3016"/>
      </w:tblGrid>
      <w:tr w:rsidR="008F027F" w:rsidRPr="00E255C5" w:rsidTr="00402483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402483" w:rsidRPr="00E255C5" w:rsidTr="00402483">
        <w:tc>
          <w:tcPr>
            <w:tcW w:w="1668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00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98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caracteristicilor obiectului in conformitate cu experiențele obiective conduce la declanșarea strategiilor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2"/>
        <w:gridCol w:w="1326"/>
        <w:gridCol w:w="1180"/>
        <w:gridCol w:w="2997"/>
      </w:tblGrid>
      <w:tr w:rsidR="00852654" w:rsidRPr="00E255C5" w:rsidTr="00B7631A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52654" w:rsidRPr="00E255C5" w:rsidTr="00B7631A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prelucrare logică a obiectelor selectate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8"/>
        <w:gridCol w:w="1465"/>
        <w:gridCol w:w="1465"/>
        <w:gridCol w:w="2892"/>
      </w:tblGrid>
      <w:tr w:rsidR="008F027F" w:rsidRPr="00E255C5" w:rsidTr="00402483"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402483" w:rsidRPr="00E255C5" w:rsidTr="00402483">
        <w:tc>
          <w:tcPr>
            <w:tcW w:w="1667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91" w:type="dxa"/>
          </w:tcPr>
          <w:p w:rsidR="00402483" w:rsidRPr="00E255C5" w:rsidRDefault="00402483" w:rsidP="004024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obiectiva a datelor receptate prin simțuri in corelație cu experiențele procedurale conduc la dezvoltarea si utilizarea de strategii procedurale existente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326"/>
        <w:gridCol w:w="1181"/>
        <w:gridCol w:w="2997"/>
      </w:tblGrid>
      <w:tr w:rsidR="00852654" w:rsidRPr="00E255C5" w:rsidTr="00B7631A"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7631A" w:rsidRPr="00E255C5" w:rsidTr="00B7631A">
        <w:tc>
          <w:tcPr>
            <w:tcW w:w="1700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68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0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prelucrare logică a obiectelor selectate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648"/>
        <w:gridCol w:w="1371"/>
        <w:gridCol w:w="1463"/>
        <w:gridCol w:w="2997"/>
      </w:tblGrid>
      <w:tr w:rsidR="00F02C81" w:rsidRPr="00E255C5" w:rsidTr="00156820">
        <w:tc>
          <w:tcPr>
            <w:tcW w:w="165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156820" w:rsidRPr="00E255C5" w:rsidTr="00156820">
        <w:tc>
          <w:tcPr>
            <w:tcW w:w="165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96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518" w:type="dxa"/>
          </w:tcPr>
          <w:p w:rsidR="00156820" w:rsidRPr="00E255C5" w:rsidRDefault="00156820" w:rsidP="001568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Obiectivizarea prin recunoașterea datelor intrate cu ajutorul logicii exponențiale conduce la strategii de dezvoltare de proceduri adaptative si evolutive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323"/>
        <w:gridCol w:w="1178"/>
        <w:gridCol w:w="3003"/>
      </w:tblGrid>
      <w:tr w:rsidR="00852654" w:rsidRPr="00E255C5" w:rsidTr="00B7631A"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7631A" w:rsidRPr="00E255C5" w:rsidTr="00B7631A">
        <w:tc>
          <w:tcPr>
            <w:tcW w:w="1697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7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59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2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prelucrare logică a obiectelor selectate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2"/>
        <w:gridCol w:w="1347"/>
        <w:gridCol w:w="1445"/>
        <w:gridCol w:w="2751"/>
      </w:tblGrid>
      <w:tr w:rsidR="00F02C81" w:rsidRPr="00E255C5" w:rsidTr="00A04C89">
        <w:tc>
          <w:tcPr>
            <w:tcW w:w="16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A04C89" w:rsidRPr="00E255C5" w:rsidTr="00A04C89">
        <w:tc>
          <w:tcPr>
            <w:tcW w:w="1698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8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98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72" w:type="dxa"/>
          </w:tcPr>
          <w:p w:rsidR="00A04C89" w:rsidRPr="00E255C5" w:rsidRDefault="00A04C89" w:rsidP="00A04C8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receptare de date prin intermediul simțurilor împreună cu obiectivitatea experimentării conduc la dezvoltarea de strategii procedurale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295"/>
        <w:gridCol w:w="1457"/>
        <w:gridCol w:w="2775"/>
      </w:tblGrid>
      <w:tr w:rsidR="00852654" w:rsidRPr="00E255C5" w:rsidTr="00B7631A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52654" w:rsidRPr="00E255C5" w:rsidTr="00B7631A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de prelucrare logică a eficienţei procedurilor de selectare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643"/>
        <w:gridCol w:w="1447"/>
        <w:gridCol w:w="1447"/>
        <w:gridCol w:w="2646"/>
      </w:tblGrid>
      <w:tr w:rsidR="00F02C81" w:rsidRPr="00E255C5" w:rsidTr="00F273B7">
        <w:tc>
          <w:tcPr>
            <w:tcW w:w="16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273B7" w:rsidRPr="00E255C5" w:rsidTr="00F273B7">
        <w:tc>
          <w:tcPr>
            <w:tcW w:w="1694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3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93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77" w:type="dxa"/>
          </w:tcPr>
          <w:p w:rsidR="00F273B7" w:rsidRPr="00E255C5" w:rsidRDefault="00F273B7" w:rsidP="00F273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prin simțuri diferite de intrare de date împreună cu configurarea procedurala a sistemelor conduc la dezvoltarea de strategii procedurale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6"/>
        <w:gridCol w:w="1294"/>
        <w:gridCol w:w="1456"/>
        <w:gridCol w:w="2779"/>
      </w:tblGrid>
      <w:tr w:rsidR="00852654" w:rsidRPr="00E255C5" w:rsidTr="00B7631A">
        <w:tc>
          <w:tcPr>
            <w:tcW w:w="169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7631A" w:rsidRPr="00E255C5" w:rsidTr="00B7631A">
        <w:tc>
          <w:tcPr>
            <w:tcW w:w="169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95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9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de prelucrare logică a eficienţei procedurilor de selectare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352"/>
        <w:gridCol w:w="1449"/>
        <w:gridCol w:w="2736"/>
      </w:tblGrid>
      <w:tr w:rsidR="00F02C81" w:rsidRPr="00E255C5" w:rsidTr="006A64FA">
        <w:tc>
          <w:tcPr>
            <w:tcW w:w="16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6A64FA" w:rsidRPr="00E255C5" w:rsidTr="006A64FA">
        <w:tc>
          <w:tcPr>
            <w:tcW w:w="1694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2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94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87" w:type="dxa"/>
          </w:tcPr>
          <w:p w:rsidR="006A64FA" w:rsidRPr="00E255C5" w:rsidRDefault="006A64FA" w:rsidP="006A64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selecție a informațiilor intrate si procesarea logica a experiențelor trecute conduc la dezvoltarea organica de proceduri strategice noi (impuparea)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6"/>
        <w:gridCol w:w="1294"/>
        <w:gridCol w:w="1456"/>
        <w:gridCol w:w="2779"/>
      </w:tblGrid>
      <w:tr w:rsidR="00852654" w:rsidRPr="00E255C5" w:rsidTr="00B7631A">
        <w:tc>
          <w:tcPr>
            <w:tcW w:w="169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7631A" w:rsidRPr="00E255C5" w:rsidTr="00B7631A">
        <w:tc>
          <w:tcPr>
            <w:tcW w:w="169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95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94" w:type="dxa"/>
          </w:tcPr>
          <w:p w:rsidR="00B7631A" w:rsidRPr="00E255C5" w:rsidRDefault="00B7631A" w:rsidP="00B763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procedurale de prelucrare logică a eficienţei procedurilor de selectare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648"/>
        <w:gridCol w:w="1373"/>
        <w:gridCol w:w="1465"/>
        <w:gridCol w:w="2989"/>
      </w:tblGrid>
      <w:tr w:rsidR="00F02C81" w:rsidRPr="00E255C5" w:rsidTr="00D52F69">
        <w:tc>
          <w:tcPr>
            <w:tcW w:w="165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D52F69" w:rsidRPr="00E255C5" w:rsidTr="00D52F69">
        <w:tc>
          <w:tcPr>
            <w:tcW w:w="1658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8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96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518" w:type="dxa"/>
          </w:tcPr>
          <w:p w:rsidR="00D52F69" w:rsidRPr="00E255C5" w:rsidRDefault="00D52F69" w:rsidP="00D52F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filtrării logice a informațiilor in funcţie de experiența si de obiective etapei următoare de metamorfoza, ce conduce la dezvoltarea de strategii procedurale noi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1"/>
        <w:gridCol w:w="1324"/>
        <w:gridCol w:w="1176"/>
        <w:gridCol w:w="3004"/>
      </w:tblGrid>
      <w:tr w:rsidR="00852654" w:rsidRPr="00E255C5" w:rsidTr="00151404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52654" w:rsidRPr="00E255C5" w:rsidTr="00151404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1B079E" w:rsidRPr="00E255C5" w:rsidRDefault="001514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prelucrare logica a datelor de intrare ce vor fi procesate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645"/>
        <w:gridCol w:w="1455"/>
        <w:gridCol w:w="1455"/>
        <w:gridCol w:w="2942"/>
      </w:tblGrid>
      <w:tr w:rsidR="00F02C81" w:rsidRPr="00E255C5" w:rsidTr="005B1F3B"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B1F3B" w:rsidRPr="00E255C5" w:rsidTr="005B1F3B">
        <w:tc>
          <w:tcPr>
            <w:tcW w:w="1675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4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72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selectării datelor prin simțuri conduce la experimentarea procedurilor si configurarea strategiilor procedurale de evoluție si acțiune adaptativă </w:t>
            </w:r>
          </w:p>
        </w:tc>
      </w:tr>
    </w:tbl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328"/>
        <w:gridCol w:w="1182"/>
        <w:gridCol w:w="2991"/>
      </w:tblGrid>
      <w:tr w:rsidR="00852654" w:rsidRPr="00E255C5" w:rsidTr="00151404">
        <w:tc>
          <w:tcPr>
            <w:tcW w:w="17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51404" w:rsidRPr="00E255C5" w:rsidTr="00151404">
        <w:tc>
          <w:tcPr>
            <w:tcW w:w="1704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77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483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prelucrare logica a datelor de intrare ce vor fi procesate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381"/>
        <w:gridCol w:w="1471"/>
        <w:gridCol w:w="2959"/>
      </w:tblGrid>
      <w:tr w:rsidR="00F02C81" w:rsidRPr="00E255C5" w:rsidTr="005B1F3B"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0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7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5B1F3B" w:rsidRPr="00E255C5" w:rsidTr="005B1F3B">
        <w:tc>
          <w:tcPr>
            <w:tcW w:w="1675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1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6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04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6479" w:type="dxa"/>
          </w:tcPr>
          <w:p w:rsidR="005B1F3B" w:rsidRPr="00E255C5" w:rsidRDefault="005B1F3B" w:rsidP="005B1F3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Structurarea logicilor adaptativ-evolutive necesare tipurilor de experiențe viitoare, cu dezvoltarea strategiilor procedurale necesare înmulțirii si hrănirii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52"/>
        <w:gridCol w:w="1328"/>
        <w:gridCol w:w="1182"/>
        <w:gridCol w:w="2991"/>
      </w:tblGrid>
      <w:tr w:rsidR="00852654" w:rsidRPr="00E255C5" w:rsidTr="00151404">
        <w:tc>
          <w:tcPr>
            <w:tcW w:w="17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51404" w:rsidRPr="00E255C5" w:rsidTr="00151404">
        <w:tc>
          <w:tcPr>
            <w:tcW w:w="1704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1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77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483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Procedurile strategice de prelucrare logica a datelor de intrare ce vor fi procesate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390"/>
        <w:gridCol w:w="1229"/>
        <w:gridCol w:w="3174"/>
      </w:tblGrid>
      <w:tr w:rsidR="00F02C81" w:rsidRPr="00E255C5" w:rsidTr="008F255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8F255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8F25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informațiilor de la anumite obiecte (flori) cu experentierea contactelor cu obiectele si dezvoltarea strategiilor logice de activitate cu obiectele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652"/>
        <w:gridCol w:w="1329"/>
        <w:gridCol w:w="1185"/>
        <w:gridCol w:w="3233"/>
      </w:tblGrid>
      <w:tr w:rsidR="00852654" w:rsidRPr="00E255C5" w:rsidTr="00151404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852654" w:rsidRPr="00E255C5" w:rsidTr="00151404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B079E" w:rsidRPr="00E255C5" w:rsidRDefault="001514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strategică de prelucrare obiectiva a datelor de intrare privind caracteristicile obiectelor achiziționate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9"/>
        <w:gridCol w:w="1465"/>
        <w:gridCol w:w="1205"/>
        <w:gridCol w:w="3152"/>
      </w:tblGrid>
      <w:tr w:rsidR="00F02C81" w:rsidRPr="00E255C5" w:rsidTr="008F255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8F255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1B079E" w:rsidRPr="00E255C5" w:rsidRDefault="008F25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datelor de la obiectele de activitate urmate de experimentarea procedurilor ce conduc la coordinarea strategica a logicilor de corelare a activităților (polenizarea in timpul vieţii fluturelui)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1652"/>
        <w:gridCol w:w="1328"/>
        <w:gridCol w:w="1183"/>
        <w:gridCol w:w="3238"/>
      </w:tblGrid>
      <w:tr w:rsidR="00852654" w:rsidRPr="00E255C5" w:rsidTr="00151404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51404" w:rsidRPr="00E255C5" w:rsidTr="00151404">
        <w:tc>
          <w:tcPr>
            <w:tcW w:w="1668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2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46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strategică de prelucrare obiectiva a datelor de intrare privind caracteristicile obiectelor achiziționate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9"/>
        <w:gridCol w:w="1375"/>
        <w:gridCol w:w="1206"/>
        <w:gridCol w:w="3241"/>
      </w:tblGrid>
      <w:tr w:rsidR="00F02C81" w:rsidRPr="00E255C5" w:rsidTr="00CF193E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CF193E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CF19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Profesionalizarea prin preluarea informației de la transmițători unici (specializarea) ce se face datorita compatibilității dintre logicile strategice a parteneriatelor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652"/>
        <w:gridCol w:w="1330"/>
        <w:gridCol w:w="1186"/>
        <w:gridCol w:w="3231"/>
      </w:tblGrid>
      <w:tr w:rsidR="00203233" w:rsidRPr="00E255C5" w:rsidTr="00151404">
        <w:tc>
          <w:tcPr>
            <w:tcW w:w="167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151404" w:rsidRPr="00E255C5" w:rsidTr="00151404">
        <w:tc>
          <w:tcPr>
            <w:tcW w:w="1675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71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23" w:type="dxa"/>
          </w:tcPr>
          <w:p w:rsidR="00151404" w:rsidRPr="00E255C5" w:rsidRDefault="00151404" w:rsidP="0015140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strategică de prelucrare obiectiva a datelor de intrare privind caracteristicile obiectelor achiziționate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362"/>
        <w:gridCol w:w="1188"/>
        <w:gridCol w:w="2978"/>
      </w:tblGrid>
      <w:tr w:rsidR="00F02C81" w:rsidRPr="00E255C5" w:rsidTr="00945CB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945CB7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1B079E" w:rsidRPr="00E255C5" w:rsidRDefault="00945C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Convențiile de schimb de informaţii prin simțuri si limbaj chimic ce conduc la experimentarea obiectuala si la strategii logice de colaborare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0"/>
        <w:gridCol w:w="1318"/>
        <w:gridCol w:w="1471"/>
        <w:gridCol w:w="2976"/>
      </w:tblGrid>
      <w:tr w:rsidR="00203233" w:rsidRPr="00E255C5" w:rsidTr="00032FBF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032FBF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1B079E" w:rsidRPr="00E255C5" w:rsidRDefault="00032F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Strategia logica de procesare a obiectelor achiziționate conform unor proceduri selective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455"/>
        <w:gridCol w:w="1184"/>
        <w:gridCol w:w="2891"/>
      </w:tblGrid>
      <w:tr w:rsidR="00AF13EB" w:rsidRPr="00E255C5" w:rsidTr="008672D5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AF13EB" w:rsidRPr="00E255C5" w:rsidTr="008672D5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945C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Primirea de </w:t>
            </w:r>
            <w:r w:rsidR="008672D5">
              <w:rPr>
                <w:color w:val="7030A0"/>
                <w:lang w:val="ro-RO"/>
              </w:rPr>
              <w:t xml:space="preserve">la speciile colaborative a </w:t>
            </w:r>
            <w:r>
              <w:rPr>
                <w:color w:val="7030A0"/>
                <w:lang w:val="ro-RO"/>
              </w:rPr>
              <w:t>proceduri</w:t>
            </w:r>
            <w:r w:rsidR="008672D5">
              <w:rPr>
                <w:color w:val="7030A0"/>
                <w:lang w:val="ro-RO"/>
              </w:rPr>
              <w:t>lor</w:t>
            </w:r>
            <w:r>
              <w:rPr>
                <w:color w:val="7030A0"/>
                <w:lang w:val="ro-RO"/>
              </w:rPr>
              <w:t xml:space="preserve"> de experimentare </w:t>
            </w:r>
            <w:r w:rsidR="008672D5">
              <w:rPr>
                <w:color w:val="7030A0"/>
                <w:lang w:val="ro-RO"/>
              </w:rPr>
              <w:t>adaptativă</w:t>
            </w:r>
            <w:r>
              <w:rPr>
                <w:color w:val="7030A0"/>
                <w:lang w:val="ro-RO"/>
              </w:rPr>
              <w:t xml:space="preserve"> bazata pe portofoliu de strategii cu logici incluse</w:t>
            </w:r>
            <w:r w:rsidR="008672D5">
              <w:rPr>
                <w:color w:val="7030A0"/>
                <w:lang w:val="ro-RO"/>
              </w:rPr>
              <w:t xml:space="preserve"> (potrivire cheie in broasca)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650"/>
        <w:gridCol w:w="1316"/>
        <w:gridCol w:w="1470"/>
        <w:gridCol w:w="2981"/>
      </w:tblGrid>
      <w:tr w:rsidR="00203233" w:rsidRPr="00E255C5" w:rsidTr="00032FBF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032FBF" w:rsidRPr="00E255C5" w:rsidTr="00032FBF">
        <w:tc>
          <w:tcPr>
            <w:tcW w:w="1673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3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0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0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Strategia logica de procesare a obiectelor achiziționate conform unor proceduri selective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49"/>
        <w:gridCol w:w="1377"/>
        <w:gridCol w:w="1209"/>
        <w:gridCol w:w="2928"/>
      </w:tblGrid>
      <w:tr w:rsidR="00F02C81" w:rsidRPr="00E255C5" w:rsidTr="002D0239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2D0239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1B079E" w:rsidRPr="00E255C5" w:rsidRDefault="002D023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Primirea de proceduri adaptative prin limbaj chimic ce permiterea selectării logicilor exponențiale necesare dezvoltării de strategii logice de intervenție sau apărare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650"/>
        <w:gridCol w:w="1318"/>
        <w:gridCol w:w="1471"/>
        <w:gridCol w:w="2975"/>
      </w:tblGrid>
      <w:tr w:rsidR="00203233" w:rsidRPr="00E255C5" w:rsidTr="00032FBF"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032FBF" w:rsidRPr="00E255C5" w:rsidTr="00032FBF">
        <w:tc>
          <w:tcPr>
            <w:tcW w:w="168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1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04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8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Strategia logica de procesare a obiectelor achiziționate conform unor proceduri selective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389"/>
        <w:gridCol w:w="1227"/>
        <w:gridCol w:w="3182"/>
      </w:tblGrid>
      <w:tr w:rsidR="00F02C81" w:rsidRPr="00E255C5" w:rsidTr="004B5FBD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4B5FBD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1B079E" w:rsidRPr="00E255C5" w:rsidRDefault="004B5F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 alogicii de experimentare specializata a logicilor obiectuale legate de dezvoltarea de strategii de îndeplinire a obiectivelor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4"/>
        <w:gridCol w:w="1656"/>
        <w:gridCol w:w="1349"/>
        <w:gridCol w:w="1211"/>
        <w:gridCol w:w="3160"/>
      </w:tblGrid>
      <w:tr w:rsidR="00203233" w:rsidRPr="00E255C5" w:rsidTr="00032FBF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032FBF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B079E" w:rsidRPr="00E255C5" w:rsidRDefault="00032F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obiectelor necesare dintr-un punct logic de vedere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50"/>
        <w:gridCol w:w="1469"/>
        <w:gridCol w:w="1213"/>
        <w:gridCol w:w="3133"/>
      </w:tblGrid>
      <w:tr w:rsidR="00F02C81" w:rsidRPr="00E255C5" w:rsidTr="0087320D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87320D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1B079E" w:rsidRPr="00E255C5" w:rsidRDefault="00F3236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Rolul informațiilor primite din mediu ce conduc la proceduri de experimentare pe baza de logica strategică cu permite evoluţia sistemica si adaptarea la noi necesitați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5"/>
        <w:gridCol w:w="3177"/>
      </w:tblGrid>
      <w:tr w:rsidR="00203233" w:rsidRPr="00E255C5" w:rsidTr="00032FBF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032FBF" w:rsidRPr="00E255C5" w:rsidTr="00032FBF">
        <w:tc>
          <w:tcPr>
            <w:tcW w:w="1668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62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46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obiectelor necesare dintr-un punct logic de vedere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645"/>
        <w:gridCol w:w="1359"/>
        <w:gridCol w:w="1183"/>
        <w:gridCol w:w="3311"/>
      </w:tblGrid>
      <w:tr w:rsidR="00F02C81" w:rsidRPr="00E255C5" w:rsidTr="00F27522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02C81" w:rsidRPr="00E255C5" w:rsidTr="00F27522"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F2752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informațiilor primite ce conduce la logica experimentalismului si a strategiilor evolutiv adaptative de sistem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1656"/>
        <w:gridCol w:w="1347"/>
        <w:gridCol w:w="1208"/>
        <w:gridCol w:w="3169"/>
      </w:tblGrid>
      <w:tr w:rsidR="00203233" w:rsidRPr="00E255C5" w:rsidTr="00032FBF">
        <w:tc>
          <w:tcPr>
            <w:tcW w:w="167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4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032FBF" w:rsidRPr="00E255C5" w:rsidTr="00032FBF">
        <w:tc>
          <w:tcPr>
            <w:tcW w:w="1674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1671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24" w:type="dxa"/>
          </w:tcPr>
          <w:p w:rsidR="00032FBF" w:rsidRPr="00E255C5" w:rsidRDefault="00032FBF" w:rsidP="00032F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obiectelor necesare dintr-un punct logic de vedere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652"/>
        <w:gridCol w:w="1389"/>
        <w:gridCol w:w="1227"/>
        <w:gridCol w:w="3180"/>
      </w:tblGrid>
      <w:tr w:rsidR="00F02C81" w:rsidRPr="00E255C5" w:rsidTr="008F2557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F2557" w:rsidRPr="00E255C5" w:rsidTr="008F2557">
        <w:tc>
          <w:tcPr>
            <w:tcW w:w="1661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67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41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informațiilor de la anumite obiecte (flori) cu experentierea contactelor cu obiectele si dezvoltarea strategiilor logice de activitate cu obiectele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653"/>
        <w:gridCol w:w="1481"/>
        <w:gridCol w:w="1191"/>
        <w:gridCol w:w="3069"/>
      </w:tblGrid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B079E" w:rsidRPr="00E255C5" w:rsidRDefault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strategica necesare procesării obiectelor conform unor proceduri legate de selecția iniţială a resurselor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9"/>
        <w:gridCol w:w="1466"/>
        <w:gridCol w:w="1206"/>
        <w:gridCol w:w="3149"/>
      </w:tblGrid>
      <w:tr w:rsidR="00F02C81" w:rsidRPr="00E255C5" w:rsidTr="008F2557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3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F2557" w:rsidRPr="00E255C5" w:rsidTr="008F2557">
        <w:tc>
          <w:tcPr>
            <w:tcW w:w="1661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8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33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datelor de la obiectele de activitate urmate de experimentarea procedurilor ce conduc la coordinarea strategica a logicilor de corelare a activităților (polenizarea in timpul vieţii fluturelui)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653"/>
        <w:gridCol w:w="1481"/>
        <w:gridCol w:w="1192"/>
        <w:gridCol w:w="3069"/>
      </w:tblGrid>
      <w:tr w:rsidR="00203233" w:rsidRPr="00E255C5" w:rsidTr="00B66527">
        <w:tc>
          <w:tcPr>
            <w:tcW w:w="166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3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66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8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3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strategica necesare procesării obiectelor conform unor proceduri legate de selecția iniţială a resurselor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9"/>
        <w:gridCol w:w="1376"/>
        <w:gridCol w:w="1207"/>
        <w:gridCol w:w="3238"/>
      </w:tblGrid>
      <w:tr w:rsidR="00F02C81" w:rsidRPr="00E255C5" w:rsidTr="00CF193E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CF193E" w:rsidRPr="00E255C5" w:rsidTr="00CF193E">
        <w:tc>
          <w:tcPr>
            <w:tcW w:w="1669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5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9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Profesionalizarea prin preluarea informației de la transmițători unici (specializarea) ce se face datorita compatibilității dintre logicile strategice a parteneriatelor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654"/>
        <w:gridCol w:w="1482"/>
        <w:gridCol w:w="1194"/>
        <w:gridCol w:w="3062"/>
      </w:tblGrid>
      <w:tr w:rsidR="00203233" w:rsidRPr="00E255C5" w:rsidTr="00B66527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12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strategica necesare procesării obiectelor conform unor proceduri legate de selecția iniţială a resurselor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360"/>
        <w:gridCol w:w="1184"/>
        <w:gridCol w:w="2986"/>
      </w:tblGrid>
      <w:tr w:rsidR="00F02C81" w:rsidRPr="00E255C5" w:rsidTr="00945CB7">
        <w:tc>
          <w:tcPr>
            <w:tcW w:w="169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945CB7" w:rsidRPr="00E255C5" w:rsidTr="00945CB7">
        <w:tc>
          <w:tcPr>
            <w:tcW w:w="1696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4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64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3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Convențiile de schimb de informaţii prin simțuri si limbaj chimic ce conduc la experimentarea obiectuala si la strategii logice de colaborare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44"/>
        <w:gridCol w:w="1452"/>
        <w:gridCol w:w="1452"/>
        <w:gridCol w:w="2903"/>
      </w:tblGrid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B079E" w:rsidRPr="00E255C5" w:rsidRDefault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datelor cu ajutorul instrumentelor mentale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455"/>
        <w:gridCol w:w="1185"/>
        <w:gridCol w:w="2890"/>
      </w:tblGrid>
      <w:tr w:rsidR="00F02C81" w:rsidRPr="00E255C5" w:rsidTr="008672D5"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672D5" w:rsidRPr="00E255C5" w:rsidTr="008672D5">
        <w:tc>
          <w:tcPr>
            <w:tcW w:w="1699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1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487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Primirea de la speciile colaborative a procedurilor de experimentare adaptativă bazata pe portofoliu de strategii cu logici incluse (potrivire cheie in broasca)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45"/>
        <w:gridCol w:w="1454"/>
        <w:gridCol w:w="1454"/>
        <w:gridCol w:w="2896"/>
      </w:tblGrid>
      <w:tr w:rsidR="00203233" w:rsidRPr="00E255C5" w:rsidTr="00B66527"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87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datelor cu ajutorul instrumentelor mentale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9"/>
        <w:gridCol w:w="1376"/>
        <w:gridCol w:w="1207"/>
        <w:gridCol w:w="2933"/>
      </w:tblGrid>
      <w:tr w:rsidR="00F02C81" w:rsidRPr="00E255C5" w:rsidTr="002D0239"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2D0239" w:rsidRPr="00E255C5" w:rsidTr="002D0239">
        <w:tc>
          <w:tcPr>
            <w:tcW w:w="1700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2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494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Primirea de proceduri adaptative prin limbaj chimic ce permiterea selectării logicilor exponențiale necesare dezvoltării de strategii logice de intervenție sau apărare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45"/>
        <w:gridCol w:w="1454"/>
        <w:gridCol w:w="1454"/>
        <w:gridCol w:w="2896"/>
      </w:tblGrid>
      <w:tr w:rsidR="00203233" w:rsidRPr="00E255C5" w:rsidTr="00B66527"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48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9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487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datelor cu ajutorul instrumentelor mentale procedurale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2"/>
        <w:gridCol w:w="1388"/>
        <w:gridCol w:w="1225"/>
        <w:gridCol w:w="3188"/>
      </w:tblGrid>
      <w:tr w:rsidR="00F02C81" w:rsidRPr="00E255C5" w:rsidTr="004B5FBD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4B5FBD" w:rsidRPr="00E255C5" w:rsidTr="004B5FBD">
        <w:tc>
          <w:tcPr>
            <w:tcW w:w="1669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9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 alogicii de experimentare specializata a logicilor obiectuale legate de dezvoltarea de strategii de îndeplinire a obiectivelor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650"/>
        <w:gridCol w:w="1470"/>
        <w:gridCol w:w="1167"/>
        <w:gridCol w:w="3129"/>
      </w:tblGrid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strategiilor de analizare a procedurilor ce reconfigurează logica de selectare a resurselor</w:t>
            </w:r>
          </w:p>
        </w:tc>
      </w:tr>
    </w:tbl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471"/>
        <w:gridCol w:w="1216"/>
        <w:gridCol w:w="3124"/>
      </w:tblGrid>
      <w:tr w:rsidR="00F02C81" w:rsidRPr="00E255C5" w:rsidTr="0087320D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7320D" w:rsidRPr="00E255C5" w:rsidTr="0087320D">
        <w:tc>
          <w:tcPr>
            <w:tcW w:w="1668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2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Rolul informațiilor primite din mediu ce conduc la proceduri de experimentare pe baza de logica strategică cu permite evoluţia sistemica si adaptarea la noi necesitați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0"/>
        <w:gridCol w:w="1470"/>
        <w:gridCol w:w="1168"/>
        <w:gridCol w:w="3127"/>
      </w:tblGrid>
      <w:tr w:rsidR="00203233" w:rsidRPr="00E255C5" w:rsidTr="00B66527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12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strategiilor de analizare a procedurilor ce reconfigurează logica de selectare a resurselor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645"/>
        <w:gridCol w:w="1359"/>
        <w:gridCol w:w="1182"/>
        <w:gridCol w:w="3311"/>
      </w:tblGrid>
      <w:tr w:rsidR="00F02C81" w:rsidRPr="00E255C5" w:rsidTr="00F27522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27522" w:rsidRPr="00E255C5" w:rsidTr="00F27522">
        <w:tc>
          <w:tcPr>
            <w:tcW w:w="1661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41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informațiilor primite ce conduce la logica experimentalismului si a strategiilor evolutiv adaptative de sistem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649"/>
        <w:gridCol w:w="1469"/>
        <w:gridCol w:w="1165"/>
        <w:gridCol w:w="3133"/>
      </w:tblGrid>
      <w:tr w:rsidR="00203233" w:rsidRPr="00E255C5" w:rsidTr="00B66527">
        <w:tc>
          <w:tcPr>
            <w:tcW w:w="166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9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3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67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8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166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3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strategiilor de analizare a procedurilor ce reconfigurează logica de selectare a resurselor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2"/>
        <w:gridCol w:w="1652"/>
        <w:gridCol w:w="1389"/>
        <w:gridCol w:w="1227"/>
        <w:gridCol w:w="3180"/>
      </w:tblGrid>
      <w:tr w:rsidR="00F02C81" w:rsidRPr="00E255C5" w:rsidTr="008F2557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F2557" w:rsidRPr="00E255C5" w:rsidTr="008F2557">
        <w:tc>
          <w:tcPr>
            <w:tcW w:w="1661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19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67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41" w:type="dxa"/>
          </w:tcPr>
          <w:p w:rsidR="008F2557" w:rsidRPr="00E255C5" w:rsidRDefault="008F2557" w:rsidP="008F25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informațiilor de la anumite obiecte (flori) cu experentierea contactelor cu obiectele si dezvoltarea strategiilor logice de activitate cu obiectele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655"/>
        <w:gridCol w:w="1342"/>
        <w:gridCol w:w="1202"/>
        <w:gridCol w:w="3186"/>
      </w:tblGrid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B079E" w:rsidRPr="00E255C5" w:rsidRDefault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Logicile posibile ale strategiilor de procesare diferenţiată a datelor ce permit tratarea structurată complexă a obiectelor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649"/>
        <w:gridCol w:w="1467"/>
        <w:gridCol w:w="1209"/>
        <w:gridCol w:w="3143"/>
      </w:tblGrid>
      <w:tr w:rsidR="00F02C81" w:rsidRPr="00E255C5" w:rsidTr="00CF193E">
        <w:tc>
          <w:tcPr>
            <w:tcW w:w="166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0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CF193E" w:rsidRPr="00E255C5" w:rsidTr="00CF193E">
        <w:tc>
          <w:tcPr>
            <w:tcW w:w="1668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701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74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2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datelor de la obiectele de activitate urmate de experimentarea procedurilor ce conduc la coordinarea strategica a logicilor de corelare a activităților (polenizarea in timpul vieţii fluturelui)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5"/>
        <w:gridCol w:w="3177"/>
      </w:tblGrid>
      <w:tr w:rsidR="00203233" w:rsidRPr="00E255C5" w:rsidTr="00B66527">
        <w:tc>
          <w:tcPr>
            <w:tcW w:w="167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5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7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2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Logicile posibile ale strategiilor de procesare diferenţiată a datelor ce permit tratarea structurată complexă a obiectelor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9"/>
        <w:gridCol w:w="1376"/>
        <w:gridCol w:w="1207"/>
        <w:gridCol w:w="3238"/>
      </w:tblGrid>
      <w:tr w:rsidR="00F02C81" w:rsidRPr="00E255C5" w:rsidTr="00CF193E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CF193E" w:rsidRPr="00E255C5" w:rsidTr="00CF193E">
        <w:tc>
          <w:tcPr>
            <w:tcW w:w="1669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720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5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9" w:type="dxa"/>
          </w:tcPr>
          <w:p w:rsidR="00CF193E" w:rsidRPr="00E255C5" w:rsidRDefault="00CF193E" w:rsidP="00CF19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Profesionalizarea prin preluarea informației de la transmițători unici (specializarea) ce se face datorita compatibilității dintre logicile strategice a parteneriatelor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655"/>
        <w:gridCol w:w="1344"/>
        <w:gridCol w:w="1205"/>
        <w:gridCol w:w="3177"/>
      </w:tblGrid>
      <w:tr w:rsidR="00203233" w:rsidRPr="00E255C5" w:rsidTr="00B66527">
        <w:tc>
          <w:tcPr>
            <w:tcW w:w="167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71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2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5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71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OBIECT</w:t>
            </w:r>
          </w:p>
        </w:tc>
        <w:tc>
          <w:tcPr>
            <w:tcW w:w="652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Logicile posibile ale strategiilor de procesare diferenţiată a datelor ce permit tratarea structurată complexă a obiectelor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6"/>
        <w:gridCol w:w="1362"/>
        <w:gridCol w:w="1186"/>
        <w:gridCol w:w="2981"/>
      </w:tblGrid>
      <w:tr w:rsidR="00F02C81" w:rsidRPr="00E255C5" w:rsidTr="00945CB7"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945CB7" w:rsidRPr="00E255C5" w:rsidTr="00945CB7">
        <w:tc>
          <w:tcPr>
            <w:tcW w:w="1700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2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494" w:type="dxa"/>
          </w:tcPr>
          <w:p w:rsidR="00945CB7" w:rsidRPr="00E255C5" w:rsidRDefault="00945CB7" w:rsidP="00945C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Convențiile de schimb de informaţii prin simțuri si limbaj chimic ce conduc la experimentarea obiectuala si la strategii logice de colaborare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650"/>
        <w:gridCol w:w="1315"/>
        <w:gridCol w:w="1469"/>
        <w:gridCol w:w="2985"/>
      </w:tblGrid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B66527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B079E" w:rsidRPr="00E255C5" w:rsidRDefault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datelor pe logici cantitative, calitative, corelative sau bazate pe relevanță ce determina proceduri specifice de achiziționare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454"/>
        <w:gridCol w:w="1183"/>
        <w:gridCol w:w="2894"/>
      </w:tblGrid>
      <w:tr w:rsidR="00F02C81" w:rsidRPr="00E255C5" w:rsidTr="008672D5">
        <w:tc>
          <w:tcPr>
            <w:tcW w:w="169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0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672D5" w:rsidRPr="00E255C5" w:rsidTr="008672D5">
        <w:tc>
          <w:tcPr>
            <w:tcW w:w="1695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63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04" w:type="dxa"/>
          </w:tcPr>
          <w:p w:rsidR="008672D5" w:rsidRPr="00E255C5" w:rsidRDefault="008672D5" w:rsidP="008672D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Primirea de la speciile colaborative a procedurilor de experimentare adaptativă bazata pe portofoliu de strategii cu logici incluse (potrivire cheie in broasca)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649"/>
        <w:gridCol w:w="1313"/>
        <w:gridCol w:w="1468"/>
        <w:gridCol w:w="2990"/>
      </w:tblGrid>
      <w:tr w:rsidR="00203233" w:rsidRPr="00E255C5" w:rsidTr="00B66527">
        <w:tc>
          <w:tcPr>
            <w:tcW w:w="1665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77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9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65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8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77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96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1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datelor pe logici cantitative, calitative, corelative sau bazate pe relevanță ce determina proceduri specifice de achiziționare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9"/>
        <w:gridCol w:w="1376"/>
        <w:gridCol w:w="1207"/>
        <w:gridCol w:w="2933"/>
      </w:tblGrid>
      <w:tr w:rsidR="00F02C81" w:rsidRPr="00E255C5" w:rsidTr="002D0239">
        <w:tc>
          <w:tcPr>
            <w:tcW w:w="170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494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2D0239" w:rsidRPr="00E255C5" w:rsidTr="002D0239">
        <w:tc>
          <w:tcPr>
            <w:tcW w:w="1700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719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0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72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494" w:type="dxa"/>
          </w:tcPr>
          <w:p w:rsidR="002D0239" w:rsidRPr="00E255C5" w:rsidRDefault="002D0239" w:rsidP="002D023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Primirea de proceduri adaptative prin limbaj chimic ce permiterea selectării logicilor exponențiale necesare dezvoltării de strategii logice de intervenție sau apărare 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649"/>
        <w:gridCol w:w="1315"/>
        <w:gridCol w:w="1469"/>
        <w:gridCol w:w="2984"/>
      </w:tblGrid>
      <w:tr w:rsidR="00203233" w:rsidRPr="00E255C5" w:rsidTr="00B66527">
        <w:tc>
          <w:tcPr>
            <w:tcW w:w="167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3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0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B66527" w:rsidRPr="00E255C5" w:rsidTr="00B66527">
        <w:tc>
          <w:tcPr>
            <w:tcW w:w="167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3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0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PROCEDURI</w:t>
            </w:r>
          </w:p>
        </w:tc>
        <w:tc>
          <w:tcPr>
            <w:tcW w:w="6500" w:type="dxa"/>
          </w:tcPr>
          <w:p w:rsidR="00B66527" w:rsidRPr="00E255C5" w:rsidRDefault="00B66527" w:rsidP="00B6652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Strategiile logice de procesare a datelor pe logici cantitative, calitative, corelative sau bazate pe relevanță ce determina proceduri specifice de achiziționare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2"/>
        <w:gridCol w:w="1388"/>
        <w:gridCol w:w="1225"/>
        <w:gridCol w:w="3188"/>
      </w:tblGrid>
      <w:tr w:rsidR="00F02C81" w:rsidRPr="00E255C5" w:rsidTr="004B5FBD">
        <w:tc>
          <w:tcPr>
            <w:tcW w:w="166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0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75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4B5FBD" w:rsidRPr="00E255C5" w:rsidTr="004B5FBD">
        <w:tc>
          <w:tcPr>
            <w:tcW w:w="1669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20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OBIECT</w:t>
            </w:r>
          </w:p>
        </w:tc>
        <w:tc>
          <w:tcPr>
            <w:tcW w:w="1675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19" w:type="dxa"/>
          </w:tcPr>
          <w:p w:rsidR="004B5FBD" w:rsidRPr="00E255C5" w:rsidRDefault="004B5FBD" w:rsidP="004B5F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 alogicii de experimentare specializata a logicilor obiectuale legate de dezvoltarea de strategii de îndeplinire a obiectivelor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327"/>
        <w:gridCol w:w="1181"/>
        <w:gridCol w:w="3242"/>
      </w:tblGrid>
      <w:tr w:rsidR="00203233" w:rsidRPr="00E255C5" w:rsidTr="006D63D6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203233" w:rsidRPr="00E255C5" w:rsidTr="006D63D6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1B079E" w:rsidRPr="00E255C5" w:rsidRDefault="00094B4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instrumentelor logicilor complexe ce</w:t>
            </w:r>
            <w:r w:rsidR="006D63D6">
              <w:rPr>
                <w:color w:val="00B050"/>
                <w:lang w:val="ro-RO"/>
              </w:rPr>
              <w:t xml:space="preserve"> pot corela informațiile pe mai multe direcții de înțelegere si pe mai multe nivele de analiză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70"/>
        <w:gridCol w:w="1214"/>
        <w:gridCol w:w="3130"/>
      </w:tblGrid>
      <w:tr w:rsidR="00F02C81" w:rsidRPr="00E255C5" w:rsidTr="0087320D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6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33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87320D" w:rsidRPr="00E255C5" w:rsidTr="0087320D">
        <w:tc>
          <w:tcPr>
            <w:tcW w:w="1661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8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97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PROCEDURI</w:t>
            </w:r>
          </w:p>
        </w:tc>
        <w:tc>
          <w:tcPr>
            <w:tcW w:w="1666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33" w:type="dxa"/>
          </w:tcPr>
          <w:p w:rsidR="0087320D" w:rsidRPr="00E255C5" w:rsidRDefault="0087320D" w:rsidP="0087320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Rolul informațiilor primite din mediu ce conduc la proceduri de experimentare pe baza de logica strategică cu permite evoluţia sistemica si adaptarea la noi necesitați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03233" w:rsidRPr="00E255C5" w:rsidTr="006D63D6"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D63D6" w:rsidRPr="00E255C5" w:rsidTr="006D63D6">
        <w:tc>
          <w:tcPr>
            <w:tcW w:w="1728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instrumentelor logicilor complexe ce pot corela informațiile pe mai multe direcții de înțelegere si pe mai multe nivele de analiză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p w:rsidR="001B079E" w:rsidRPr="00E255C5" w:rsidRDefault="00387F5A">
      <w:pPr>
        <w:rPr>
          <w:lang w:val="ro-RO"/>
        </w:rPr>
      </w:pPr>
      <w:r w:rsidRPr="00E255C5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proofErr w:type="spellStart"/>
            <w:r w:rsidRPr="00E255C5">
              <w:rPr>
                <w:lang w:val="ro-RO"/>
              </w:rPr>
              <w:t>Iesire</w:t>
            </w:r>
            <w:proofErr w:type="spellEnd"/>
            <w:r w:rsidRPr="00E255C5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Comentarii</w:t>
            </w: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Evaluare </w:t>
            </w:r>
            <w:proofErr w:type="spellStart"/>
            <w:r w:rsidRPr="00E255C5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 xml:space="preserve">Baze </w:t>
            </w:r>
            <w:proofErr w:type="spellStart"/>
            <w:r w:rsidRPr="00E255C5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  <w:tr w:rsidR="001B079E" w:rsidRPr="00E255C5"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B079E" w:rsidRPr="00E255C5" w:rsidRDefault="00387F5A">
            <w:pPr>
              <w:rPr>
                <w:lang w:val="ro-RO"/>
              </w:rPr>
            </w:pPr>
            <w:r w:rsidRPr="00E255C5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B079E" w:rsidRPr="00E255C5" w:rsidRDefault="001B079E">
            <w:pPr>
              <w:rPr>
                <w:lang w:val="ro-RO"/>
              </w:rPr>
            </w:pP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7030A0"/>
          <w:lang w:val="ro-RO"/>
        </w:rPr>
      </w:pPr>
      <w:r w:rsidRPr="00E255C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645"/>
        <w:gridCol w:w="1359"/>
        <w:gridCol w:w="1182"/>
        <w:gridCol w:w="3311"/>
      </w:tblGrid>
      <w:tr w:rsidR="00F02C81" w:rsidRPr="00E255C5" w:rsidTr="00F27522">
        <w:tc>
          <w:tcPr>
            <w:tcW w:w="166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Intrare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proofErr w:type="spellStart"/>
            <w:r w:rsidRPr="00E255C5">
              <w:rPr>
                <w:color w:val="7030A0"/>
                <w:lang w:val="ro-RO"/>
              </w:rPr>
              <w:t>Iesire</w:t>
            </w:r>
            <w:proofErr w:type="spellEnd"/>
            <w:r w:rsidRPr="00E255C5">
              <w:rPr>
                <w:color w:val="7030A0"/>
                <w:lang w:val="ro-RO"/>
              </w:rPr>
              <w:t xml:space="preserve"> Date</w:t>
            </w:r>
            <w:r w:rsidRPr="00E255C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 xml:space="preserve">Baze </w:t>
            </w:r>
            <w:proofErr w:type="spellStart"/>
            <w:r w:rsidRPr="00E255C5">
              <w:rPr>
                <w:color w:val="7030A0"/>
                <w:lang w:val="ro-RO"/>
              </w:rPr>
              <w:t>Experiente</w:t>
            </w:r>
            <w:proofErr w:type="spellEnd"/>
            <w:r w:rsidRPr="00E255C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7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541" w:type="dxa"/>
          </w:tcPr>
          <w:p w:rsidR="001B079E" w:rsidRPr="00E255C5" w:rsidRDefault="00387F5A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Comentarii</w:t>
            </w:r>
          </w:p>
        </w:tc>
      </w:tr>
      <w:tr w:rsidR="00F27522" w:rsidRPr="00E255C5" w:rsidTr="00F27522">
        <w:tc>
          <w:tcPr>
            <w:tcW w:w="1661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LOC/MOMENT</w:t>
            </w:r>
          </w:p>
        </w:tc>
        <w:tc>
          <w:tcPr>
            <w:tcW w:w="1687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1667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 w:rsidRPr="00E255C5">
              <w:rPr>
                <w:color w:val="7030A0"/>
                <w:lang w:val="ro-RO"/>
              </w:rPr>
              <w:t>LOGICA</w:t>
            </w:r>
          </w:p>
        </w:tc>
        <w:tc>
          <w:tcPr>
            <w:tcW w:w="6541" w:type="dxa"/>
          </w:tcPr>
          <w:p w:rsidR="00F27522" w:rsidRPr="00E255C5" w:rsidRDefault="00F27522" w:rsidP="00F2752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informațiilor primite ce conduce la logica experimentalismului si a strategiilor evolutiv adaptative de sistem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/>
      </w:r>
    </w:p>
    <w:p w:rsidR="001B079E" w:rsidRPr="00E255C5" w:rsidRDefault="00387F5A">
      <w:pPr>
        <w:rPr>
          <w:color w:val="00B050"/>
          <w:lang w:val="ro-RO"/>
        </w:rPr>
      </w:pPr>
      <w:r w:rsidRPr="00E255C5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652"/>
        <w:gridCol w:w="1326"/>
        <w:gridCol w:w="1179"/>
        <w:gridCol w:w="3247"/>
      </w:tblGrid>
      <w:tr w:rsidR="00203233" w:rsidRPr="00E255C5" w:rsidTr="006D63D6">
        <w:tc>
          <w:tcPr>
            <w:tcW w:w="1668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19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255C5">
              <w:rPr>
                <w:color w:val="00B050"/>
                <w:lang w:val="ro-RO"/>
              </w:rPr>
              <w:t>Raspunsuri</w:t>
            </w:r>
            <w:proofErr w:type="spellEnd"/>
            <w:r w:rsidRPr="00E255C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80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2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Intrare Date</w:t>
            </w:r>
          </w:p>
        </w:tc>
        <w:tc>
          <w:tcPr>
            <w:tcW w:w="6546" w:type="dxa"/>
          </w:tcPr>
          <w:p w:rsidR="001B079E" w:rsidRPr="00E255C5" w:rsidRDefault="00387F5A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Comentarii</w:t>
            </w:r>
          </w:p>
        </w:tc>
      </w:tr>
      <w:tr w:rsidR="006D63D6" w:rsidRPr="00E255C5" w:rsidTr="006D63D6">
        <w:tc>
          <w:tcPr>
            <w:tcW w:w="1668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719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LOC/MOMENT</w:t>
            </w:r>
          </w:p>
        </w:tc>
        <w:tc>
          <w:tcPr>
            <w:tcW w:w="1680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1662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 w:rsidRPr="00E255C5">
              <w:rPr>
                <w:color w:val="00B050"/>
                <w:lang w:val="ro-RO"/>
              </w:rPr>
              <w:t>LOGICA</w:t>
            </w:r>
          </w:p>
        </w:tc>
        <w:tc>
          <w:tcPr>
            <w:tcW w:w="6546" w:type="dxa"/>
          </w:tcPr>
          <w:p w:rsidR="006D63D6" w:rsidRPr="00E255C5" w:rsidRDefault="006D63D6" w:rsidP="006D63D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instrumentelor logicilor complexe ce pot corela informațiile pe mai multe direcții de înțelegere si pe mai multe nivele de analiză</w:t>
            </w:r>
          </w:p>
        </w:tc>
      </w:tr>
    </w:tbl>
    <w:p w:rsidR="001B079E" w:rsidRPr="00E255C5" w:rsidRDefault="00387F5A">
      <w:pPr>
        <w:rPr>
          <w:lang w:val="ro-RO"/>
        </w:rPr>
      </w:pPr>
      <w:r w:rsidRPr="00E255C5">
        <w:rPr>
          <w:lang w:val="ro-RO"/>
        </w:rPr>
        <w:br w:type="page"/>
      </w:r>
    </w:p>
    <w:sectPr w:rsidR="001B079E" w:rsidRPr="00E25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FBF"/>
    <w:rsid w:val="00034616"/>
    <w:rsid w:val="0006063C"/>
    <w:rsid w:val="00094B48"/>
    <w:rsid w:val="0015074B"/>
    <w:rsid w:val="00151404"/>
    <w:rsid w:val="00156820"/>
    <w:rsid w:val="00177736"/>
    <w:rsid w:val="001B079E"/>
    <w:rsid w:val="00203233"/>
    <w:rsid w:val="002559C6"/>
    <w:rsid w:val="0029639D"/>
    <w:rsid w:val="002D0239"/>
    <w:rsid w:val="002D69C5"/>
    <w:rsid w:val="00326F90"/>
    <w:rsid w:val="00387F5A"/>
    <w:rsid w:val="003B2657"/>
    <w:rsid w:val="00402483"/>
    <w:rsid w:val="004B5FBD"/>
    <w:rsid w:val="005A1D7C"/>
    <w:rsid w:val="005B1F3B"/>
    <w:rsid w:val="005E4E93"/>
    <w:rsid w:val="0069618B"/>
    <w:rsid w:val="006A64FA"/>
    <w:rsid w:val="006D63D6"/>
    <w:rsid w:val="00817CFE"/>
    <w:rsid w:val="00852654"/>
    <w:rsid w:val="008672D5"/>
    <w:rsid w:val="0087320D"/>
    <w:rsid w:val="008B2488"/>
    <w:rsid w:val="008F027F"/>
    <w:rsid w:val="008F2557"/>
    <w:rsid w:val="0093189B"/>
    <w:rsid w:val="00945CB7"/>
    <w:rsid w:val="00A04C89"/>
    <w:rsid w:val="00AA1D8D"/>
    <w:rsid w:val="00AF13EB"/>
    <w:rsid w:val="00B00F9E"/>
    <w:rsid w:val="00B47730"/>
    <w:rsid w:val="00B66527"/>
    <w:rsid w:val="00B7631A"/>
    <w:rsid w:val="00B909C9"/>
    <w:rsid w:val="00CB0664"/>
    <w:rsid w:val="00CF193E"/>
    <w:rsid w:val="00D52F69"/>
    <w:rsid w:val="00DF20D2"/>
    <w:rsid w:val="00E255C5"/>
    <w:rsid w:val="00EA7372"/>
    <w:rsid w:val="00F02C81"/>
    <w:rsid w:val="00F273B7"/>
    <w:rsid w:val="00F27522"/>
    <w:rsid w:val="00F323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72E8F"/>
  <w14:defaultImageDpi w14:val="300"/>
  <w15:docId w15:val="{14FE5E26-DECF-461A-B75C-9C265C4E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87F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F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5CD6D9-5A25-4666-9206-454BC80E6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8358</Words>
  <Characters>47643</Characters>
  <Application>Microsoft Office Word</Application>
  <DocSecurity>0</DocSecurity>
  <Lines>397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8</cp:revision>
  <dcterms:created xsi:type="dcterms:W3CDTF">2019-04-29T06:57:00Z</dcterms:created>
  <dcterms:modified xsi:type="dcterms:W3CDTF">2019-04-29T09:08:00Z</dcterms:modified>
  <cp:category/>
</cp:coreProperties>
</file>