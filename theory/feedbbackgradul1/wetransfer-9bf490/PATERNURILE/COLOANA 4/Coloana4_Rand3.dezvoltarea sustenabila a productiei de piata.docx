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109" w:rsidRPr="0073346F" w:rsidRDefault="00AC304E">
      <w:pPr>
        <w:pStyle w:val="Title"/>
        <w:rPr>
          <w:sz w:val="32"/>
          <w:szCs w:val="32"/>
          <w:lang w:val="ro-RO"/>
        </w:rPr>
      </w:pPr>
      <w:r w:rsidRPr="00E41297">
        <w:rPr>
          <w:lang w:val="ro-RO"/>
        </w:rPr>
        <w:t>COLOANA 4 - RAND 3</w:t>
      </w:r>
      <w:r w:rsidR="0073346F">
        <w:rPr>
          <w:sz w:val="32"/>
          <w:szCs w:val="32"/>
          <w:lang w:val="ro-RO"/>
        </w:rPr>
        <w:t xml:space="preserve"> dezvoltarea sustenabila ecologic a producției de piață</w:t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E41297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E41297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6F741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Dezvoltarea de instrumente soft care sa </w:t>
            </w:r>
            <w:r w:rsidR="00E41297" w:rsidRPr="00E41297">
              <w:rPr>
                <w:color w:val="7030A0"/>
                <w:lang w:val="ro-RO"/>
              </w:rPr>
              <w:t>răspundă la diversele necesități si situații posibile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FD65A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FD65A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FD65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concepere, prelucrare, finisare, </w:t>
            </w:r>
            <w:proofErr w:type="spellStart"/>
            <w:r>
              <w:rPr>
                <w:color w:val="00B050"/>
                <w:lang w:val="ro-RO"/>
              </w:rPr>
              <w:t>prrzentare</w:t>
            </w:r>
            <w:proofErr w:type="spellEnd"/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5C4DBD" w:rsidRPr="00E41297" w:rsidTr="005C4DBD"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5C4DBD" w:rsidRPr="00E41297" w:rsidTr="005C4DBD"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042B3D" w:rsidRPr="00E41297" w:rsidTr="00042B3D"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EC64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monitorizare a nivelului de perfecționare pe anumite direcții si activităţi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042B3D" w:rsidRPr="00E41297" w:rsidTr="00042B3D"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concepere, prelucrare, finisare, </w:t>
            </w:r>
            <w:proofErr w:type="spellStart"/>
            <w:r>
              <w:rPr>
                <w:color w:val="00B050"/>
                <w:lang w:val="ro-RO"/>
              </w:rPr>
              <w:t>prrzentare</w:t>
            </w:r>
            <w:proofErr w:type="spellEnd"/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CB766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CB766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CB766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815542" w:rsidRPr="00E41297" w:rsidTr="00815542"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DA2F30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DA2F30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8A7A8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portofoliului de solutii inovative ce pot conduce la perfectionarea </w:t>
            </w:r>
            <w:r w:rsidR="00DA2F30">
              <w:rPr>
                <w:color w:val="7030A0"/>
                <w:lang w:val="ro-RO"/>
              </w:rPr>
              <w:t>instrumentelor si rezolvarea unor probleme aparute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042B3D" w:rsidRPr="00E41297" w:rsidTr="00042B3D"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conceptelor si teoriilor necesare producției de obiecte inteligente dedicate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DB4109" w:rsidRPr="00E41297" w:rsidTr="00253DC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1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253DC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210" w:type="dxa"/>
          </w:tcPr>
          <w:p w:rsidR="00DB4109" w:rsidRPr="00E41297" w:rsidRDefault="00253D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DB4109" w:rsidRPr="00E41297" w:rsidTr="00042B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042B3D" w:rsidRPr="00E41297" w:rsidTr="00042B3D"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210" w:type="dxa"/>
          </w:tcPr>
          <w:p w:rsidR="00042B3D" w:rsidRPr="00E41297" w:rsidRDefault="00042B3D" w:rsidP="00042B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concepere, prelucrare, finisare, </w:t>
            </w:r>
            <w:proofErr w:type="spellStart"/>
            <w:r>
              <w:rPr>
                <w:color w:val="00B050"/>
                <w:lang w:val="ro-RO"/>
              </w:rPr>
              <w:t>prrzentare</w:t>
            </w:r>
            <w:proofErr w:type="spellEnd"/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F46AC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F46AC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B55DA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Depistarea logicii fenomenului studiat care poate permite construirea pe aceeași logica a instrumentelor de management al fenomenului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815542" w:rsidRPr="00E41297" w:rsidTr="00815542"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etapelor de concepere după scheme logice care vor asigura funcționalitățile obiectelor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4C44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4C44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4C440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B33E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96524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96524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9652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F5652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F5652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F5652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631E6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631E6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6463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sistemelor de analiza a nevoilor </w:t>
            </w:r>
            <w:r w:rsidR="00631E6D">
              <w:rPr>
                <w:color w:val="00B050"/>
                <w:lang w:val="ro-RO"/>
              </w:rPr>
              <w:t>piețelor</w:t>
            </w:r>
            <w:r>
              <w:rPr>
                <w:color w:val="00B050"/>
                <w:lang w:val="ro-RO"/>
              </w:rPr>
              <w:t xml:space="preserve"> si identificarea logicii </w:t>
            </w:r>
            <w:r w:rsidR="00631E6D">
              <w:rPr>
                <w:color w:val="00B050"/>
                <w:lang w:val="ro-RO"/>
              </w:rPr>
              <w:t>punerii</w:t>
            </w:r>
            <w:r>
              <w:rPr>
                <w:color w:val="00B050"/>
                <w:lang w:val="ro-RO"/>
              </w:rPr>
              <w:t xml:space="preserve"> obiectelor pe </w:t>
            </w:r>
            <w:r w:rsidR="00631E6D">
              <w:rPr>
                <w:color w:val="00B050"/>
                <w:lang w:val="ro-RO"/>
              </w:rPr>
              <w:t>piață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CD716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CD716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CD71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815542" w:rsidRPr="00E41297" w:rsidTr="00815542"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7639B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7639B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7639B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96524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96524A" w:rsidRPr="00E41297" w:rsidTr="0096524A"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726704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726704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7267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31E6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31E6D" w:rsidRPr="00E41297" w:rsidTr="00631E6D"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analiza a nevoilor piețelor si identificarea logicii punerii obiectelor pe piață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446F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D446F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D446F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81554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815542" w:rsidRPr="00E41297" w:rsidTr="00815542"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815542" w:rsidRPr="00E41297" w:rsidRDefault="00815542" w:rsidP="008155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Prelucrarea materialelor necesare si fabricarea conform unor proceduri strategice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04243C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04243C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0424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</w:t>
            </w:r>
            <w:r w:rsidR="00A50D83">
              <w:rPr>
                <w:color w:val="7030A0"/>
                <w:lang w:val="ro-RO"/>
              </w:rPr>
              <w:t xml:space="preserve"> procedurilor diverse </w:t>
            </w:r>
            <w:r>
              <w:rPr>
                <w:color w:val="7030A0"/>
                <w:lang w:val="ro-RO"/>
              </w:rPr>
              <w:t>plecând</w:t>
            </w:r>
            <w:r w:rsidR="00A50D83">
              <w:rPr>
                <w:color w:val="7030A0"/>
                <w:lang w:val="ro-RO"/>
              </w:rPr>
              <w:t xml:space="preserve"> de la </w:t>
            </w:r>
            <w:r>
              <w:rPr>
                <w:color w:val="7030A0"/>
                <w:lang w:val="ro-RO"/>
              </w:rPr>
              <w:t>experiențele</w:t>
            </w:r>
            <w:r w:rsidR="00A50D83">
              <w:rPr>
                <w:color w:val="7030A0"/>
                <w:lang w:val="ro-RO"/>
              </w:rPr>
              <w:t xml:space="preserve"> si bunele practici de succes ce </w:t>
            </w:r>
            <w:r>
              <w:rPr>
                <w:color w:val="7030A0"/>
                <w:lang w:val="ro-RO"/>
              </w:rPr>
              <w:t>rămân</w:t>
            </w:r>
            <w:r w:rsidR="00A50D83">
              <w:rPr>
                <w:color w:val="7030A0"/>
                <w:lang w:val="ro-RO"/>
              </w:rPr>
              <w:t xml:space="preserve"> valabile in timp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96524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96524A" w:rsidRPr="00E41297" w:rsidTr="0096524A"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96524A" w:rsidRPr="00E41297" w:rsidRDefault="0096524A" w:rsidP="0096524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de producție conform unor proceduri care vor tine seama de standardele de calitate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9B0DE3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9B0DE3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9B0DE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631E6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31E6D" w:rsidRPr="00E41297" w:rsidTr="00631E6D"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631E6D" w:rsidRPr="00E41297" w:rsidRDefault="00631E6D" w:rsidP="00631E6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de analiza a nevoilor piețelor si identificarea logicii punerii obiectelor pe piață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CD626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CD626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CD62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242BA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D242BA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D242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38158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38158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4A05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</w:t>
            </w:r>
            <w:r w:rsidR="0038158D">
              <w:rPr>
                <w:color w:val="7030A0"/>
                <w:lang w:val="ro-RO"/>
              </w:rPr>
              <w:t>lizelor încrucișate pe fluctuația logicilor momentului a tendințelor piețelor in achiziționarea de obiecte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6A5BB9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6A5BB9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6A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4C286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4C286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4C28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1179E1" w:rsidRPr="00E41297" w:rsidTr="001179E1"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00239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00239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0023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1179E1" w:rsidRPr="00E41297" w:rsidTr="001179E1"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733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3733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37330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A5BB9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A5BB9" w:rsidRPr="00E41297" w:rsidTr="006A5BB9"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3573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33573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937F0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rezistentei anumitor obiecte pe </w:t>
            </w:r>
            <w:r w:rsidR="00335738">
              <w:rPr>
                <w:color w:val="7030A0"/>
                <w:lang w:val="ro-RO"/>
              </w:rPr>
              <w:t>piețe si analizarea logica a rezultatului cu dezvoltarea de strategii îmbunătățite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1179E1" w:rsidRPr="00E41297" w:rsidTr="001179E1"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ciclurilor de producție optime ce permit minimizarea eforturilor si maximizarea calității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4109" w:rsidRPr="00E41297" w:rsidTr="001548B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1548B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B4109" w:rsidRPr="00E41297" w:rsidRDefault="001548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DB4109" w:rsidRPr="00E41297" w:rsidTr="001179E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1179E1" w:rsidRPr="00E41297" w:rsidTr="001179E1"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179E1" w:rsidRPr="00E41297" w:rsidRDefault="001179E1" w:rsidP="001179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instrumente si utilități necesare strategic si logic execuției in standardele de calitate cerute de piețe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311C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A5BB9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A5BB9" w:rsidRPr="00E41297" w:rsidTr="006A5BB9"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A5BB9" w:rsidRPr="00E41297" w:rsidRDefault="006A5BB9" w:rsidP="006A5BB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materialelor de calitate optima pentru procesul de producție raportat le cost/beneficii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4109" w:rsidRPr="00E41297" w:rsidTr="00E41297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41297" w:rsidRPr="00E41297" w:rsidTr="00E41297"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Dezvoltarea de instrumente soft care sa răspundă la diversele necesități si situații posibile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DB4109" w:rsidRPr="00E41297" w:rsidRDefault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FD65A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FD65A6" w:rsidRPr="00E41297" w:rsidTr="00FD65A6"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Maximizarea modului de întrebuințare al obiectului prin proceduri de procesare si de achiziție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EE3BAF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E3BAF" w:rsidRPr="00E41297" w:rsidTr="00EE3BAF"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Selectarea surselor optime de materiale, (preferabil secundare si regenerabile) </w:t>
            </w:r>
            <w:r w:rsidR="003F0A02">
              <w:rPr>
                <w:color w:val="00B050"/>
                <w:lang w:val="ro-RO"/>
              </w:rPr>
              <w:t>si procesarea acestora conform unor proceduri nepoluante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5C4DBD" w:rsidRPr="00E41297" w:rsidTr="005C4DBD"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365D3" w:rsidRPr="00E41297" w:rsidTr="00D365D3"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EC640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C6406" w:rsidRPr="00E41297" w:rsidTr="00EC6406"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365D3" w:rsidRPr="00E41297" w:rsidTr="00D365D3"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Maximizarea modului de întrebuințare al obiectului prin proceduri de procesare si de achiziție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CB766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B766D" w:rsidRPr="00E41297" w:rsidTr="00CB766D"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3F0A02" w:rsidRPr="00E41297" w:rsidTr="003F0A02"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surselor optime de materiale, (preferabil secundare si regenerabile) si procesarea acestora conform unor proceduri nepoluante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A2F30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A2F30" w:rsidRPr="00E41297" w:rsidTr="00DA2F30"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portofoliului de solutii inovative ce pot conduce la perfectionarea instrumentelor si rezolvarea unor probleme aparute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D365D3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365D3" w:rsidRPr="00E41297" w:rsidTr="00D365D3"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365D3" w:rsidRPr="00E41297" w:rsidRDefault="00D365D3" w:rsidP="00D365D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optime de prelucrare si definirea procedurilor de lucru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253DC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253DC2" w:rsidRPr="00E41297" w:rsidTr="00253DC2"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3F0A0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75601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56018" w:rsidRPr="00E41297" w:rsidTr="00756018"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3F0A02" w:rsidRPr="00E41297" w:rsidTr="003F0A02"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Selectarea surselor optime de materiale, (preferabil secundare si regenerabile) si procesarea acestora conform unor proceduri nepoluante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4C44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4C4409" w:rsidRPr="00E41297" w:rsidTr="004C4409">
        <w:tc>
          <w:tcPr>
            <w:tcW w:w="1728" w:type="dxa"/>
          </w:tcPr>
          <w:p w:rsidR="004C4409" w:rsidRPr="00E41297" w:rsidRDefault="004C4409" w:rsidP="004C44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C4409" w:rsidRPr="00E41297" w:rsidRDefault="004C4409" w:rsidP="004C44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4409" w:rsidRPr="00E41297" w:rsidRDefault="004C4409" w:rsidP="004C44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C4409" w:rsidRPr="00E41297" w:rsidRDefault="004C4409" w:rsidP="004C44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4C4409" w:rsidRPr="00E41297" w:rsidRDefault="004C4409" w:rsidP="004C440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B4109" w:rsidRPr="00E41297" w:rsidRDefault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B33E1F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B33E1F" w:rsidRPr="00E41297" w:rsidTr="00B33E1F">
        <w:tc>
          <w:tcPr>
            <w:tcW w:w="1728" w:type="dxa"/>
          </w:tcPr>
          <w:p w:rsidR="00B33E1F" w:rsidRPr="00E41297" w:rsidRDefault="00B33E1F" w:rsidP="00B33E1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33E1F" w:rsidRPr="00E41297" w:rsidRDefault="00B33E1F" w:rsidP="00B33E1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33E1F" w:rsidRPr="00E41297" w:rsidRDefault="00B33E1F" w:rsidP="00B33E1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33E1F" w:rsidRPr="00E41297" w:rsidRDefault="00B33E1F" w:rsidP="00B33E1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33E1F" w:rsidRPr="00E41297" w:rsidRDefault="00B33E1F" w:rsidP="00B33E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3F0A02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3F0A02" w:rsidRPr="00E41297" w:rsidTr="003F0A02"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F5652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F5652B" w:rsidRPr="00E41297" w:rsidTr="00F5652B"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CD716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D716B" w:rsidRPr="00E41297" w:rsidTr="00CD716B"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B496A" w:rsidRPr="00E41297" w:rsidTr="006B496A"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7639B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639B1" w:rsidRPr="00E41297" w:rsidTr="007639B1"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BA6B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3F0A02" w:rsidRPr="00E41297" w:rsidTr="00BA6B6A"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F0A02" w:rsidRPr="00E41297" w:rsidRDefault="003F0A02" w:rsidP="003F0A0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726704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26704" w:rsidRPr="00E41297" w:rsidTr="00726704"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B496A" w:rsidRPr="00E41297" w:rsidTr="006B496A"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D446F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446F8" w:rsidRPr="00E41297" w:rsidTr="00D446F8"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DB4109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B496A" w:rsidRPr="00E41297" w:rsidTr="006B496A"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Automatizarea ciclurilor de producție cu recuperarea completa a deșeurilor si anularea completa a noxelor din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color w:val="7030A0"/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7030A0"/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color w:val="7030A0"/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color w:val="7030A0"/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04243C" w:rsidRDefault="00AC304E">
      <w:pPr>
        <w:rPr>
          <w:color w:val="7030A0"/>
          <w:lang w:val="ro-RO"/>
        </w:rPr>
      </w:pPr>
      <w:r w:rsidRPr="0004243C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04243C" w:rsidRPr="0004243C" w:rsidTr="0004243C">
        <w:tc>
          <w:tcPr>
            <w:tcW w:w="1728" w:type="dxa"/>
          </w:tcPr>
          <w:p w:rsidR="00DB4109" w:rsidRPr="0004243C" w:rsidRDefault="00AC304E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Intrare Date</w:t>
            </w:r>
            <w:r w:rsidRPr="0004243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04243C" w:rsidRDefault="00AC304E">
            <w:pPr>
              <w:rPr>
                <w:color w:val="7030A0"/>
                <w:lang w:val="ro-RO"/>
              </w:rPr>
            </w:pPr>
            <w:proofErr w:type="spellStart"/>
            <w:r w:rsidRPr="0004243C">
              <w:rPr>
                <w:color w:val="7030A0"/>
                <w:lang w:val="ro-RO"/>
              </w:rPr>
              <w:t>Iesire</w:t>
            </w:r>
            <w:proofErr w:type="spellEnd"/>
            <w:r w:rsidRPr="0004243C">
              <w:rPr>
                <w:color w:val="7030A0"/>
                <w:lang w:val="ro-RO"/>
              </w:rPr>
              <w:t xml:space="preserve"> Date</w:t>
            </w:r>
            <w:r w:rsidRPr="0004243C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04243C" w:rsidRDefault="00AC304E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 xml:space="preserve">Baze </w:t>
            </w:r>
            <w:proofErr w:type="spellStart"/>
            <w:r w:rsidRPr="0004243C">
              <w:rPr>
                <w:color w:val="7030A0"/>
                <w:lang w:val="ro-RO"/>
              </w:rPr>
              <w:t>Experiente</w:t>
            </w:r>
            <w:proofErr w:type="spellEnd"/>
            <w:r w:rsidRPr="0004243C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04243C" w:rsidRDefault="00AC304E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04243C" w:rsidRDefault="00AC304E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Comentarii</w:t>
            </w:r>
          </w:p>
        </w:tc>
      </w:tr>
      <w:tr w:rsidR="0004243C" w:rsidRPr="0004243C" w:rsidTr="0004243C">
        <w:tc>
          <w:tcPr>
            <w:tcW w:w="1728" w:type="dxa"/>
          </w:tcPr>
          <w:p w:rsidR="0004243C" w:rsidRPr="0004243C" w:rsidRDefault="0004243C" w:rsidP="0004243C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4243C" w:rsidRPr="0004243C" w:rsidRDefault="0004243C" w:rsidP="0004243C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43C" w:rsidRPr="0004243C" w:rsidRDefault="0004243C" w:rsidP="0004243C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4243C" w:rsidRPr="0004243C" w:rsidRDefault="0004243C" w:rsidP="0004243C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4243C" w:rsidRPr="0004243C" w:rsidRDefault="0004243C" w:rsidP="0004243C">
            <w:pPr>
              <w:rPr>
                <w:color w:val="7030A0"/>
                <w:lang w:val="ro-RO"/>
              </w:rPr>
            </w:pPr>
            <w:r w:rsidRPr="0004243C">
              <w:rPr>
                <w:color w:val="7030A0"/>
                <w:lang w:val="ro-RO"/>
              </w:rPr>
              <w:t>Perfecţionarea procedurilor diverse plecând de la experiențele si bunele practici de succes ce rămân valabile in timp</w:t>
            </w:r>
          </w:p>
        </w:tc>
      </w:tr>
    </w:tbl>
    <w:p w:rsidR="00DB4109" w:rsidRPr="0004243C" w:rsidRDefault="00AC304E">
      <w:pPr>
        <w:rPr>
          <w:color w:val="7030A0"/>
          <w:lang w:val="ro-RO"/>
        </w:rPr>
      </w:pPr>
      <w:r w:rsidRPr="0004243C">
        <w:rPr>
          <w:color w:val="7030A0"/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BA6B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BA6B6A" w:rsidRPr="00E41297" w:rsidTr="00BA6B6A">
        <w:tc>
          <w:tcPr>
            <w:tcW w:w="1728" w:type="dxa"/>
          </w:tcPr>
          <w:p w:rsidR="00BA6B6A" w:rsidRPr="00E41297" w:rsidRDefault="00BA6B6A" w:rsidP="00BA6B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B6A" w:rsidRPr="00E41297" w:rsidRDefault="00BA6B6A" w:rsidP="00BA6B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A6B6A" w:rsidRPr="00E41297" w:rsidRDefault="00BA6B6A" w:rsidP="00BA6B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A6B6A" w:rsidRPr="00E41297" w:rsidRDefault="00BA6B6A" w:rsidP="00BA6B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A6B6A" w:rsidRPr="00E41297" w:rsidRDefault="00BA6B6A" w:rsidP="00BA6B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prin proceduri a proceselor de achiziție-prelucrare neinvazivă si care conserva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9B0DE3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9B0DE3" w:rsidRPr="00E41297" w:rsidTr="009B0DE3"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6B49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6B496A" w:rsidRPr="00E41297" w:rsidTr="006B496A"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6B496A" w:rsidRPr="00E41297" w:rsidRDefault="006B496A" w:rsidP="006B49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Achiziția prioritara a resurselor regenerabile sau secundare si protejarea resurselor primare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FC69B7" w:rsidRPr="00E41297" w:rsidTr="00CD626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D6261" w:rsidRPr="00E41297" w:rsidTr="00CD6261"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FC69B7" w:rsidRPr="00E41297" w:rsidTr="00BA6B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69B7" w:rsidRPr="00E41297" w:rsidTr="00BA6B6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DB4109" w:rsidRPr="00E41297" w:rsidRDefault="00BA6B6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D242BA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242BA" w:rsidRPr="00E41297" w:rsidTr="00D242BA"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38158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8158D" w:rsidRPr="00E41297" w:rsidTr="0038158D"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încrucișate pe fluctuația logicilor momentului a tendințelor piețelor in achiziționarea de obiecte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4C286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4C2865" w:rsidRPr="00E41297" w:rsidTr="004C2865"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9C66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9C663D" w:rsidRPr="00E41297" w:rsidTr="009C663D"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00239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002392" w:rsidRPr="00E41297" w:rsidTr="00002392">
        <w:tc>
          <w:tcPr>
            <w:tcW w:w="1728" w:type="dxa"/>
          </w:tcPr>
          <w:p w:rsidR="00002392" w:rsidRPr="00E41297" w:rsidRDefault="00002392" w:rsidP="000023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02392" w:rsidRPr="00E41297" w:rsidRDefault="00002392" w:rsidP="000023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02392" w:rsidRPr="00E41297" w:rsidRDefault="00002392" w:rsidP="000023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02392" w:rsidRPr="00E41297" w:rsidRDefault="00002392" w:rsidP="000023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002392" w:rsidRPr="00E41297" w:rsidRDefault="00002392" w:rsidP="000023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A6188D" w:rsidRPr="00E41297" w:rsidTr="00A6188D"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3733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73309" w:rsidRPr="00E41297" w:rsidTr="00373309"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A6188D" w:rsidRPr="00E41297" w:rsidTr="00A6188D"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33573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35738" w:rsidRPr="00E41297" w:rsidTr="00335738"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rezistentei anumitor obiecte pe piețe si analizarea logica a rezultatului cu dezvoltarea de strategii îmbunătățite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9C663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9C663D" w:rsidRPr="00E41297" w:rsidTr="009C663D"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9C663D" w:rsidRPr="00E41297" w:rsidRDefault="009C663D" w:rsidP="009C663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liniilor optime ca eficienta de producție ce urmăresc nevoile piețe fără sa creeze stocuri supranormative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1548B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1548B9" w:rsidRPr="00E41297" w:rsidTr="001548B9"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A6188D" w:rsidRPr="00E41297" w:rsidTr="00A6188D"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Îmbunătățirea permanenta a ciclurilor de producție prin sincronizarea si optimizarea plasării aparaturii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11CCD" w:rsidRPr="00E41297" w:rsidTr="00311CCD"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A6188D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A6188D" w:rsidRPr="00E41297" w:rsidTr="00A6188D"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A6188D" w:rsidRPr="00E41297" w:rsidRDefault="00A6188D" w:rsidP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Dispunerea locului de plasare a unităţilor productive in mod optimizat pentru realizarea si conservarea sustenabilității mediului natural si a mediului uman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E41297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41297" w:rsidRPr="00E41297" w:rsidTr="00E41297"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E41297" w:rsidRPr="00E41297" w:rsidRDefault="00E41297" w:rsidP="00E41297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Dezvoltarea de instrumente soft care sa răspundă la diversele necesități si situații posibile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69B7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DB4109" w:rsidRPr="00E41297" w:rsidRDefault="00A6188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FD65A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FD65A6" w:rsidRPr="00E41297" w:rsidTr="00FD65A6"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FD65A6" w:rsidRPr="00E41297" w:rsidRDefault="00FD65A6" w:rsidP="00FD65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recunoaștere a caracteristicilor si de corelare cu strategiile bazate pe utilitate utilizării profilelor compatibile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DC7C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EE3BAF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E3BAF" w:rsidRPr="00E41297" w:rsidTr="00EE3BAF"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EE3BAF" w:rsidRPr="00E41297" w:rsidRDefault="00EE3BAF" w:rsidP="00EE3B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de monitorizare automata a progresului, predispoziției si domeniilor de interese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59798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59798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5979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5C4DB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5C4DBD" w:rsidRPr="00E41297" w:rsidTr="005C4DBD"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5C4DBD" w:rsidRPr="00E41297" w:rsidRDefault="005C4DBD" w:rsidP="005C4DB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C7C1B" w:rsidRPr="00E41297" w:rsidTr="00DC7C1B"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EC6406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EC6406" w:rsidRPr="00E41297" w:rsidTr="00EC6406"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C6406" w:rsidRPr="00E41297" w:rsidRDefault="00EC6406" w:rsidP="00EC640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It ce evaluează nivelul de toleranta, adaptabilitate si evoluție pentru diferite activităţi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C7C1B" w:rsidRPr="00E41297" w:rsidTr="00DC7C1B"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CB766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B766D" w:rsidRPr="00E41297" w:rsidTr="00CB766D"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CB766D" w:rsidRPr="00E41297" w:rsidRDefault="00CB766D" w:rsidP="00CB766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evaluare a experienței in elaborarea de componente sau sisteme inovative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59798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59798A" w:rsidRPr="00E41297" w:rsidTr="0059798A"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FC69B7" w:rsidRPr="00E41297" w:rsidTr="00DA2F30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A2F30" w:rsidRPr="00E41297" w:rsidTr="00DA2F30"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DA2F30" w:rsidRPr="00E41297" w:rsidRDefault="00DA2F30" w:rsidP="00DA2F3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portofoliului de solutii inovative ce pot conduce la perfectionarea instrumentelor si rezolvarea unor probleme aparute</w:t>
            </w:r>
          </w:p>
        </w:tc>
      </w:tr>
    </w:tbl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C7C1B" w:rsidRPr="00E41297" w:rsidTr="00DC7C1B"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distantelor de la sursa materialelor de lucru la unitățile de producție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FC69B7" w:rsidRPr="00E41297" w:rsidTr="00253DC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253DC2" w:rsidRPr="00E41297" w:rsidTr="00253DC2"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253DC2" w:rsidRPr="00E41297" w:rsidRDefault="00253DC2" w:rsidP="00253D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DC7C1B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DC7C1B" w:rsidRPr="00E41297" w:rsidTr="00DC7C1B"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C7C1B" w:rsidRPr="00E41297" w:rsidRDefault="00DC7C1B" w:rsidP="00DC7C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liniilor de producție in apropierea liniilor de selectare a resurselor secundare sau regenerabile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263637" w:rsidRPr="00E41297" w:rsidTr="0075601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56018" w:rsidRPr="00E41297" w:rsidTr="00756018"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56018" w:rsidRPr="00E41297" w:rsidRDefault="00756018" w:rsidP="0075601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capabile sa compare si suprapună vechile experiențe cu necesitățile strategice pentru dezvoltarea unei invenții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B56D2" w:rsidRPr="00E41297" w:rsidTr="0059798A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59798A" w:rsidRPr="00E41297" w:rsidTr="0059798A"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59798A" w:rsidRPr="00E41297" w:rsidRDefault="0059798A" w:rsidP="005979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liniilor de producției pana la desfacere prin realizarea unităţilor de depozitare strategica ținând seama de liniile de transport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251F9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251F92" w:rsidRPr="00E41297" w:rsidTr="00251F92">
        <w:tc>
          <w:tcPr>
            <w:tcW w:w="1728" w:type="dxa"/>
          </w:tcPr>
          <w:p w:rsidR="00251F92" w:rsidRPr="00E41297" w:rsidRDefault="00251F92" w:rsidP="00251F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51F92" w:rsidRPr="00E41297" w:rsidRDefault="00251F92" w:rsidP="00251F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51F92" w:rsidRPr="00E41297" w:rsidRDefault="00251F92" w:rsidP="00251F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51F92" w:rsidRPr="00E41297" w:rsidRDefault="00251F92" w:rsidP="00251F92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251F92" w:rsidRPr="00E41297" w:rsidRDefault="00251F92" w:rsidP="00251F9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asigurarea calităţii prin verificarea automata a respectării procedurilor de fabricație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7D1F9C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7D1F9C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B4109" w:rsidRPr="00E41297" w:rsidRDefault="0011038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strategiilor de analizare a </w:t>
            </w:r>
            <w:r w:rsidR="007D1F9C">
              <w:rPr>
                <w:color w:val="00B050"/>
                <w:lang w:val="ro-RO"/>
              </w:rPr>
              <w:t>calităților</w:t>
            </w:r>
            <w:r>
              <w:rPr>
                <w:color w:val="00B050"/>
                <w:lang w:val="ro-RO"/>
              </w:rPr>
              <w:t xml:space="preserve"> </w:t>
            </w:r>
            <w:r w:rsidR="007D1F9C">
              <w:rPr>
                <w:color w:val="00B050"/>
                <w:lang w:val="ro-RO"/>
              </w:rPr>
              <w:t>obiectelor</w:t>
            </w:r>
            <w:r>
              <w:rPr>
                <w:color w:val="00B050"/>
                <w:lang w:val="ro-RO"/>
              </w:rPr>
              <w:t xml:space="preserve"> intrate in procesare si orientarea acestora către liniile de </w:t>
            </w:r>
            <w:r w:rsidR="007D1F9C">
              <w:rPr>
                <w:color w:val="00B050"/>
                <w:lang w:val="ro-RO"/>
              </w:rPr>
              <w:t>producție</w:t>
            </w:r>
            <w:r>
              <w:rPr>
                <w:color w:val="00B050"/>
                <w:lang w:val="ro-RO"/>
              </w:rPr>
              <w:t xml:space="preserve"> potrivite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11CCD" w:rsidRPr="00E41297" w:rsidTr="00311CCD"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comparare a performantelor si calităţii obiectelor comparate cu gusturile si nevoile consumatorilor</w:t>
            </w:r>
          </w:p>
        </w:tc>
      </w:tr>
    </w:tbl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B4109" w:rsidRPr="00E41297" w:rsidRDefault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F5652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F5652B" w:rsidRPr="00E41297" w:rsidTr="00F5652B"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F5652B" w:rsidRPr="00E41297" w:rsidRDefault="00F5652B" w:rsidP="00F5652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Planificarea si executarea instrumentelor si utilajelor necesare recondiționării permanente a echilibrului de mediu cu respectul standardelor si procedurilor ce cresc eficienta in aceasta direcție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DB4109" w:rsidRPr="00E41297" w:rsidRDefault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CD716B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D716B" w:rsidRPr="00E41297" w:rsidTr="00CD716B"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D716B" w:rsidRPr="00E41297" w:rsidRDefault="00CD716B" w:rsidP="00CD716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Producerea de obiecte pe baza unor proceduri, obiectele fiind destinate punerii in practica a strategiilor necesare in timp de necesitate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7D1F9C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7D1F9C" w:rsidRPr="00E41297" w:rsidTr="007D1F9C"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analizare a calităților obiectelor intrate in procesare si orientarea acestora către liniile de producție potrivite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7639B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639B1" w:rsidRPr="00E41297" w:rsidTr="007639B1"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639B1" w:rsidRPr="00E41297" w:rsidRDefault="007639B1" w:rsidP="007639B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corelativa a procedurilor, conexiunilor, portofoliilor de acțiune necesare bunei funcționări a sistemelor fără a afecta negativ echilibrul de mediu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726704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726704" w:rsidRPr="00E41297" w:rsidTr="00726704"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26704" w:rsidRPr="00E41297" w:rsidRDefault="00726704" w:rsidP="0072670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Depistarea sau elaborarea de instrumente logice destinate punerii in practica a procedurilor necesare obţinerii sustenabilității mediului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D446F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446F8" w:rsidRPr="00E41297" w:rsidTr="00D446F8"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D446F8" w:rsidRPr="00E41297" w:rsidRDefault="00D446F8" w:rsidP="00D446F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obiectelor in standarde corespunzătoare logicii pentru care sunt necesare, executarea conform procedurilor optime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7D1F9C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7D1F9C" w:rsidRPr="00E41297" w:rsidTr="007D1F9C"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7D1F9C" w:rsidRPr="00E41297" w:rsidRDefault="007D1F9C" w:rsidP="007D1F9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analizare a calităților obiectelor intrate in procesare si orientarea acestora către liniile de producție potrivite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263637" w:rsidRPr="00E41297" w:rsidTr="0004243C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04243C" w:rsidRPr="00E41297" w:rsidTr="0004243C">
        <w:tc>
          <w:tcPr>
            <w:tcW w:w="1728" w:type="dxa"/>
          </w:tcPr>
          <w:p w:rsidR="0004243C" w:rsidRPr="00E41297" w:rsidRDefault="0004243C" w:rsidP="0004243C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4243C" w:rsidRPr="00E41297" w:rsidRDefault="0004243C" w:rsidP="0004243C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4243C" w:rsidRPr="00E41297" w:rsidRDefault="0004243C" w:rsidP="0004243C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4243C" w:rsidRPr="00E41297" w:rsidRDefault="0004243C" w:rsidP="0004243C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04243C" w:rsidRPr="00E41297" w:rsidRDefault="0004243C" w:rsidP="0004243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Perfecţionarea procedurilor diverse plecând de la experiențele si bunele practici de succes ce rămân valabile in timp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liniilor de selectare îmbunătățita a materialelor ce vor intra in ciclul productiv in funcţie de calitățile selectabile ale resurselor, indiferent daca sunt materiale rare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9B0DE3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9B0DE3" w:rsidRPr="00E41297" w:rsidTr="009B0DE3"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9B0DE3" w:rsidRPr="00E41297" w:rsidRDefault="009B0DE3" w:rsidP="009B0DE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unor proceduri noi pe baza analizelor experiențelor trecute si a logicilor momentelor ce au generat probleme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punctuale pe baza de logica asupra etapelor proceselor de colectare, prelucrare, desfacere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CD6261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CD6261" w:rsidRPr="00E41297" w:rsidTr="00CD6261"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CD6261" w:rsidRPr="00E41297" w:rsidRDefault="00CD6261" w:rsidP="00CD62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strategiilor necesare fabricării de obiecte funcționale si utile cu durata mare de existenta, ce sunt neinvazive fata de mediu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DB4109" w:rsidRPr="00E41297" w:rsidRDefault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263637" w:rsidRPr="00E41297" w:rsidTr="00D242BA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D242BA" w:rsidRPr="00E41297" w:rsidTr="00D242BA"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D242BA" w:rsidRPr="00E41297" w:rsidRDefault="00D242BA" w:rsidP="00D242B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automate pe vânzări ce permit depistarea tendințelor, modelor si cauzelor acestora, corelarea analizelor cu fabricarea obiectelor necesare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2D41E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2D41E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DB4109" w:rsidRPr="00E41297" w:rsidRDefault="002D41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263637" w:rsidRPr="00E41297" w:rsidTr="0038158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8158D" w:rsidRPr="00E41297" w:rsidTr="0038158D"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38158D" w:rsidRPr="00E41297" w:rsidRDefault="0038158D" w:rsidP="0038158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încrucișate pe fluctuația logicilor momentului a tendințelor piețelor in achiziționarea de obiecte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FC0AB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CB56D2" w:rsidRPr="00E41297" w:rsidTr="00FC0AB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DB4109" w:rsidRPr="00E41297" w:rsidRDefault="002D41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in detaliu de tehnologii si procese </w:t>
            </w:r>
            <w:r w:rsidR="00FC0ABF">
              <w:rPr>
                <w:color w:val="00B050"/>
                <w:lang w:val="ro-RO"/>
              </w:rPr>
              <w:t>proiectate după logica naturii, care sa poată ajuta natura sa se refacă si sa redevină sustenabila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4C2865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4C2865" w:rsidRPr="00E41297" w:rsidTr="004C2865"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4C2865" w:rsidRPr="00E41297" w:rsidRDefault="004C2865" w:rsidP="004C28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recuperare selectiva a obiectelor nefolositoare si de reintegrare in circuitul de producție in urma prelucrării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263637" w:rsidRPr="00E41297" w:rsidTr="00002392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002392" w:rsidRPr="00002392" w:rsidTr="00002392">
        <w:tc>
          <w:tcPr>
            <w:tcW w:w="1728" w:type="dxa"/>
          </w:tcPr>
          <w:p w:rsidR="00002392" w:rsidRPr="00002392" w:rsidRDefault="00002392" w:rsidP="00002392">
            <w:pPr>
              <w:rPr>
                <w:color w:val="7030A0"/>
                <w:lang w:val="ro-RO"/>
              </w:rPr>
            </w:pPr>
            <w:r w:rsidRPr="0000239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02392" w:rsidRPr="00002392" w:rsidRDefault="00002392" w:rsidP="00002392">
            <w:pPr>
              <w:rPr>
                <w:color w:val="7030A0"/>
                <w:lang w:val="ro-RO"/>
              </w:rPr>
            </w:pPr>
            <w:r w:rsidRPr="00002392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02392" w:rsidRPr="00002392" w:rsidRDefault="00002392" w:rsidP="00002392">
            <w:pPr>
              <w:rPr>
                <w:color w:val="7030A0"/>
                <w:lang w:val="ro-RO"/>
              </w:rPr>
            </w:pPr>
            <w:r w:rsidRPr="00002392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02392" w:rsidRPr="00002392" w:rsidRDefault="00002392" w:rsidP="00002392">
            <w:pPr>
              <w:rPr>
                <w:color w:val="7030A0"/>
                <w:lang w:val="ro-RO"/>
              </w:rPr>
            </w:pPr>
            <w:r w:rsidRPr="00002392">
              <w:rPr>
                <w:color w:val="7030A0"/>
                <w:lang w:val="ro-RO"/>
              </w:rPr>
              <w:t>LOGICA</w:t>
            </w:r>
          </w:p>
        </w:tc>
        <w:tc>
          <w:tcPr>
            <w:tcW w:w="7120" w:type="dxa"/>
          </w:tcPr>
          <w:p w:rsidR="00002392" w:rsidRPr="00002392" w:rsidRDefault="00002392" w:rsidP="00002392">
            <w:pPr>
              <w:rPr>
                <w:color w:val="7030A0"/>
                <w:lang w:val="ro-RO"/>
              </w:rPr>
            </w:pPr>
            <w:r w:rsidRPr="00002392">
              <w:rPr>
                <w:color w:val="7030A0"/>
                <w:lang w:val="ro-RO"/>
              </w:rPr>
              <w:t xml:space="preserve">Perfecţionarea prin upgradare a obiectelor vechi astfel încât sa se evite costurile evitabile de materii prime primare secundare 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2D41E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2D41EF" w:rsidRPr="00E41297" w:rsidTr="002D41EF"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37330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73309" w:rsidRPr="00E41297" w:rsidTr="00373309"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73309" w:rsidRPr="00E41297" w:rsidRDefault="00373309" w:rsidP="0037330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Validarea si extinderea procedurilor de succes pe alte direcții similare sau adiționale de lucru,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FC0AB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0ABF" w:rsidRPr="00E41297" w:rsidTr="00FC0ABF"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 detaliu de tehnologii si procese proiectate după logica naturii, care sa poată ajuta natura sa se refacă si sa redevină sustenabila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335738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35738" w:rsidRPr="00E41297" w:rsidTr="00335738"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35738" w:rsidRPr="00E41297" w:rsidRDefault="00335738" w:rsidP="0033573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Evaluarea rezistentei anumitor obiecte pe piețe si analizarea logica a rezultatului cu dezvoltarea de strategii îmbunătățite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4F12C1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4F12C1" w:rsidRPr="00E41297" w:rsidTr="004F12C1"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4F12C1" w:rsidRPr="00E41297" w:rsidRDefault="004F12C1" w:rsidP="004F12C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de optimizare a etapelor pe baza datelor de intrare si pe logica necesitaților punctuale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1548B9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1548B9" w:rsidRPr="00E41297" w:rsidTr="001548B9"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548B9" w:rsidRPr="00E41297" w:rsidRDefault="001548B9" w:rsidP="001548B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procedurilor de succes si cercetarea logicilor experiențelor si strategiilor ce au fost utilizate pentru a fi trimise ca bune practici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B56D2" w:rsidRPr="00E41297" w:rsidTr="002D41E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2D41EF" w:rsidRPr="00E41297" w:rsidTr="002D41EF"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2D41EF" w:rsidRPr="00E41297" w:rsidRDefault="002D41EF" w:rsidP="002D41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schemelor logice ce asigura optimizarea si perfecționarea ciclurilor de producție astfel încât sa nu perturbe de loc echilibrul natural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 w:type="page"/>
      </w:r>
    </w:p>
    <w:p w:rsidR="00DB4109" w:rsidRPr="00E41297" w:rsidRDefault="00AC304E">
      <w:pPr>
        <w:rPr>
          <w:lang w:val="ro-RO"/>
        </w:rPr>
      </w:pPr>
      <w:r w:rsidRPr="00E41297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proofErr w:type="spellStart"/>
            <w:r w:rsidRPr="00E41297">
              <w:rPr>
                <w:lang w:val="ro-RO"/>
              </w:rPr>
              <w:t>Iesire</w:t>
            </w:r>
            <w:proofErr w:type="spellEnd"/>
            <w:r w:rsidRPr="00E4129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Comentarii</w:t>
            </w: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Evaluare </w:t>
            </w:r>
            <w:proofErr w:type="spellStart"/>
            <w:r w:rsidRPr="00E41297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 xml:space="preserve">Baze </w:t>
            </w:r>
            <w:proofErr w:type="spellStart"/>
            <w:r w:rsidRPr="00E41297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  <w:tr w:rsidR="00DB4109" w:rsidRPr="00E41297"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B4109" w:rsidRPr="00E41297" w:rsidRDefault="00AC304E">
            <w:pPr>
              <w:rPr>
                <w:lang w:val="ro-RO"/>
              </w:rPr>
            </w:pPr>
            <w:r w:rsidRPr="00E4129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B4109" w:rsidRPr="00E41297" w:rsidRDefault="00DB4109">
            <w:pPr>
              <w:rPr>
                <w:lang w:val="ro-RO"/>
              </w:rPr>
            </w:pP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7030A0"/>
          <w:lang w:val="ro-RO"/>
        </w:rPr>
      </w:pPr>
      <w:r w:rsidRPr="00E4129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263637" w:rsidRPr="00E41297" w:rsidTr="00311CCD"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Intrare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proofErr w:type="spellStart"/>
            <w:r w:rsidRPr="00E41297">
              <w:rPr>
                <w:color w:val="7030A0"/>
                <w:lang w:val="ro-RO"/>
              </w:rPr>
              <w:t>Iesire</w:t>
            </w:r>
            <w:proofErr w:type="spellEnd"/>
            <w:r w:rsidRPr="00E41297">
              <w:rPr>
                <w:color w:val="7030A0"/>
                <w:lang w:val="ro-RO"/>
              </w:rPr>
              <w:t xml:space="preserve"> Date</w:t>
            </w:r>
            <w:r w:rsidRPr="00E4129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 xml:space="preserve">Baze </w:t>
            </w:r>
            <w:proofErr w:type="spellStart"/>
            <w:r w:rsidRPr="00E41297">
              <w:rPr>
                <w:color w:val="7030A0"/>
                <w:lang w:val="ro-RO"/>
              </w:rPr>
              <w:t>Experiente</w:t>
            </w:r>
            <w:proofErr w:type="spellEnd"/>
            <w:r w:rsidRPr="00E4129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Comentarii</w:t>
            </w:r>
          </w:p>
        </w:tc>
      </w:tr>
      <w:tr w:rsidR="00311CCD" w:rsidRPr="00E41297" w:rsidTr="00311CCD"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 w:rsidRPr="00E4129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11CCD" w:rsidRPr="00E41297" w:rsidRDefault="00311CCD" w:rsidP="00311CC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Analizarea pe mai multe nivele de granulație a structurii logice a fenomenelor de piață si producție, pentru a se putea face analize de forsight si planificări pe termen lung de utilizare a resurselor necesare si de recuperare sau îmbogățire a potențialelor</w:t>
            </w:r>
          </w:p>
        </w:tc>
      </w:tr>
    </w:tbl>
    <w:p w:rsidR="00DB4109" w:rsidRPr="00E41297" w:rsidRDefault="00AC304E">
      <w:pPr>
        <w:rPr>
          <w:lang w:val="ro-RO"/>
        </w:rPr>
      </w:pPr>
      <w:r w:rsidRPr="00E41297">
        <w:rPr>
          <w:lang w:val="ro-RO"/>
        </w:rPr>
        <w:br/>
      </w:r>
    </w:p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B56D2" w:rsidRPr="00E41297" w:rsidTr="00FC0ABF"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41297">
              <w:rPr>
                <w:color w:val="00B050"/>
                <w:lang w:val="ro-RO"/>
              </w:rPr>
              <w:t>Raspunsuri</w:t>
            </w:r>
            <w:proofErr w:type="spellEnd"/>
            <w:r w:rsidRPr="00E4129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B4109" w:rsidRPr="00E41297" w:rsidRDefault="00AC304E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Comentarii</w:t>
            </w:r>
          </w:p>
        </w:tc>
      </w:tr>
      <w:tr w:rsidR="00FC0ABF" w:rsidRPr="00E41297" w:rsidTr="00FC0ABF"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 w:rsidRPr="00E41297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FC0ABF" w:rsidRPr="00E41297" w:rsidRDefault="00FC0ABF" w:rsidP="00FC0AB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in detaliu de tehnologii si procese proiectate după logica naturii, care sa poată ajuta natura sa se refacă si sa redevină sustenabila</w:t>
            </w:r>
          </w:p>
        </w:tc>
      </w:tr>
      <w:bookmarkEnd w:id="0"/>
    </w:tbl>
    <w:p w:rsidR="00DB4109" w:rsidRPr="00E41297" w:rsidRDefault="00AC304E">
      <w:pPr>
        <w:rPr>
          <w:color w:val="00B050"/>
          <w:lang w:val="ro-RO"/>
        </w:rPr>
      </w:pPr>
      <w:r w:rsidRPr="00E41297">
        <w:rPr>
          <w:color w:val="00B050"/>
          <w:lang w:val="ro-RO"/>
        </w:rPr>
        <w:br w:type="page"/>
      </w:r>
    </w:p>
    <w:sectPr w:rsidR="00DB4109" w:rsidRPr="00E41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92"/>
    <w:rsid w:val="00034616"/>
    <w:rsid w:val="0004243C"/>
    <w:rsid w:val="00042B3D"/>
    <w:rsid w:val="00054593"/>
    <w:rsid w:val="0006063C"/>
    <w:rsid w:val="0011038F"/>
    <w:rsid w:val="001179E1"/>
    <w:rsid w:val="0015074B"/>
    <w:rsid w:val="001548B9"/>
    <w:rsid w:val="00251F92"/>
    <w:rsid w:val="00253DC2"/>
    <w:rsid w:val="00263637"/>
    <w:rsid w:val="0029639D"/>
    <w:rsid w:val="002D41EF"/>
    <w:rsid w:val="00311CCD"/>
    <w:rsid w:val="00326F90"/>
    <w:rsid w:val="00335738"/>
    <w:rsid w:val="00373309"/>
    <w:rsid w:val="0038158D"/>
    <w:rsid w:val="003F0A02"/>
    <w:rsid w:val="004A057B"/>
    <w:rsid w:val="004C2865"/>
    <w:rsid w:val="004C4409"/>
    <w:rsid w:val="004F12C1"/>
    <w:rsid w:val="0057016A"/>
    <w:rsid w:val="0059798A"/>
    <w:rsid w:val="005B18D2"/>
    <w:rsid w:val="005C4DBD"/>
    <w:rsid w:val="00631E6D"/>
    <w:rsid w:val="00646335"/>
    <w:rsid w:val="006A5BB9"/>
    <w:rsid w:val="006B496A"/>
    <w:rsid w:val="006F7416"/>
    <w:rsid w:val="00726704"/>
    <w:rsid w:val="0073346F"/>
    <w:rsid w:val="00756018"/>
    <w:rsid w:val="007639B1"/>
    <w:rsid w:val="007D1F9C"/>
    <w:rsid w:val="00815542"/>
    <w:rsid w:val="008765F5"/>
    <w:rsid w:val="008A7A80"/>
    <w:rsid w:val="00937F0B"/>
    <w:rsid w:val="0096524A"/>
    <w:rsid w:val="00995E02"/>
    <w:rsid w:val="009B0DE3"/>
    <w:rsid w:val="009C663D"/>
    <w:rsid w:val="00A50D83"/>
    <w:rsid w:val="00A6188D"/>
    <w:rsid w:val="00AA1D8D"/>
    <w:rsid w:val="00AC304E"/>
    <w:rsid w:val="00B33E1F"/>
    <w:rsid w:val="00B47730"/>
    <w:rsid w:val="00B55DA7"/>
    <w:rsid w:val="00BA6B6A"/>
    <w:rsid w:val="00CB0664"/>
    <w:rsid w:val="00CB56D2"/>
    <w:rsid w:val="00CB766D"/>
    <w:rsid w:val="00CD6261"/>
    <w:rsid w:val="00CD716B"/>
    <w:rsid w:val="00D242BA"/>
    <w:rsid w:val="00D365D3"/>
    <w:rsid w:val="00D446F8"/>
    <w:rsid w:val="00D82D00"/>
    <w:rsid w:val="00DA2F30"/>
    <w:rsid w:val="00DB4109"/>
    <w:rsid w:val="00DC7C1B"/>
    <w:rsid w:val="00E41297"/>
    <w:rsid w:val="00EC6406"/>
    <w:rsid w:val="00EE3BAF"/>
    <w:rsid w:val="00EE6C3F"/>
    <w:rsid w:val="00F46AC5"/>
    <w:rsid w:val="00F5652B"/>
    <w:rsid w:val="00FC0ABF"/>
    <w:rsid w:val="00FC693F"/>
    <w:rsid w:val="00FC69B7"/>
    <w:rsid w:val="00FD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B2FA3"/>
  <w14:defaultImageDpi w14:val="300"/>
  <w15:docId w15:val="{46811796-228E-4FD5-A82E-48D676009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30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0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1A8ED5-B8FE-403D-9A5F-7D7324EE8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8281</Words>
  <Characters>47206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16</cp:revision>
  <dcterms:created xsi:type="dcterms:W3CDTF">2019-04-20T06:45:00Z</dcterms:created>
  <dcterms:modified xsi:type="dcterms:W3CDTF">2019-04-20T09:43:00Z</dcterms:modified>
  <cp:category/>
</cp:coreProperties>
</file>