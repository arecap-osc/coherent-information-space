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28C5" w:rsidRPr="0059780D" w:rsidRDefault="006D4BA5">
      <w:pPr>
        <w:pStyle w:val="Title"/>
        <w:rPr>
          <w:sz w:val="32"/>
          <w:szCs w:val="32"/>
          <w:lang w:val="ro-RO"/>
        </w:rPr>
      </w:pPr>
      <w:r w:rsidRPr="003334D5">
        <w:rPr>
          <w:lang w:val="ro-RO"/>
        </w:rPr>
        <w:t>COLOANA 4 - RAND 4</w:t>
      </w:r>
      <w:r w:rsidR="0059780D">
        <w:rPr>
          <w:lang w:val="ro-RO"/>
        </w:rPr>
        <w:t xml:space="preserve"> </w:t>
      </w:r>
      <w:r w:rsidR="0059780D" w:rsidRPr="0059780D">
        <w:rPr>
          <w:sz w:val="32"/>
          <w:szCs w:val="32"/>
          <w:lang w:val="ro-RO"/>
        </w:rPr>
        <w:t>dezvoltarea industriilor destinate piețelor</w:t>
      </w:r>
      <w:r w:rsidR="00EC7D64">
        <w:rPr>
          <w:sz w:val="32"/>
          <w:szCs w:val="32"/>
          <w:lang w:val="ro-RO"/>
        </w:rPr>
        <w:t xml:space="preserve"> si cererea de obiecte a </w:t>
      </w:r>
      <w:proofErr w:type="spellStart"/>
      <w:r w:rsidR="00EC7D64">
        <w:rPr>
          <w:sz w:val="32"/>
          <w:szCs w:val="32"/>
          <w:lang w:val="ro-RO"/>
        </w:rPr>
        <w:t>pietelor</w:t>
      </w:r>
      <w:proofErr w:type="spellEnd"/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154"/>
        <w:gridCol w:w="1372"/>
        <w:gridCol w:w="1648"/>
        <w:gridCol w:w="2808"/>
      </w:tblGrid>
      <w:tr w:rsidR="00F128C5" w:rsidRPr="003334D5" w:rsidTr="003334D5">
        <w:tc>
          <w:tcPr>
            <w:tcW w:w="171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56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3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1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500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3334D5" w:rsidRPr="003334D5" w:rsidTr="003334D5">
        <w:tc>
          <w:tcPr>
            <w:tcW w:w="1718" w:type="dxa"/>
          </w:tcPr>
          <w:p w:rsidR="003334D5" w:rsidRPr="003334D5" w:rsidRDefault="003334D5" w:rsidP="003334D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656" w:type="dxa"/>
          </w:tcPr>
          <w:p w:rsidR="003334D5" w:rsidRPr="003334D5" w:rsidRDefault="003334D5" w:rsidP="003334D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OBIECT</w:t>
            </w:r>
          </w:p>
        </w:tc>
        <w:tc>
          <w:tcPr>
            <w:tcW w:w="1683" w:type="dxa"/>
          </w:tcPr>
          <w:p w:rsidR="003334D5" w:rsidRPr="003334D5" w:rsidRDefault="003334D5" w:rsidP="003334D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OBIECT</w:t>
            </w:r>
          </w:p>
        </w:tc>
        <w:tc>
          <w:tcPr>
            <w:tcW w:w="1718" w:type="dxa"/>
          </w:tcPr>
          <w:p w:rsidR="003334D5" w:rsidRPr="003334D5" w:rsidRDefault="003334D5" w:rsidP="003334D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500" w:type="dxa"/>
          </w:tcPr>
          <w:p w:rsidR="003334D5" w:rsidRPr="003334D5" w:rsidRDefault="003334D5" w:rsidP="003334D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Repetarea experienței de fabricare de obiecte pentru piață conform unor proceduri tipizate</w:t>
            </w:r>
          </w:p>
        </w:tc>
      </w:tr>
    </w:tbl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393"/>
        <w:gridCol w:w="1289"/>
        <w:gridCol w:w="1645"/>
        <w:gridCol w:w="2659"/>
      </w:tblGrid>
      <w:tr w:rsidR="00F128C5" w:rsidRPr="003334D5" w:rsidTr="00EC7D64"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F128C5" w:rsidRPr="003334D5" w:rsidTr="00EC7D64"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F128C5" w:rsidRPr="003334D5" w:rsidRDefault="00EC7D6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Cererea de obiecte specializate a piețelor procesata pentru crearea de obiecte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157"/>
        <w:gridCol w:w="1373"/>
        <w:gridCol w:w="1648"/>
        <w:gridCol w:w="2804"/>
      </w:tblGrid>
      <w:tr w:rsidR="00F128C5" w:rsidRPr="003334D5" w:rsidTr="003334D5"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65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83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3334D5" w:rsidRPr="003334D5" w:rsidTr="003334D5">
        <w:tc>
          <w:tcPr>
            <w:tcW w:w="1719" w:type="dxa"/>
          </w:tcPr>
          <w:p w:rsidR="003334D5" w:rsidRPr="003334D5" w:rsidRDefault="003334D5" w:rsidP="003334D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665" w:type="dxa"/>
          </w:tcPr>
          <w:p w:rsidR="003334D5" w:rsidRPr="003334D5" w:rsidRDefault="003334D5" w:rsidP="003334D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OBIECT</w:t>
            </w:r>
          </w:p>
        </w:tc>
        <w:tc>
          <w:tcPr>
            <w:tcW w:w="1689" w:type="dxa"/>
          </w:tcPr>
          <w:p w:rsidR="003334D5" w:rsidRPr="003334D5" w:rsidRDefault="003334D5" w:rsidP="003334D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OBIECT</w:t>
            </w:r>
          </w:p>
        </w:tc>
        <w:tc>
          <w:tcPr>
            <w:tcW w:w="1719" w:type="dxa"/>
          </w:tcPr>
          <w:p w:rsidR="003334D5" w:rsidRPr="003334D5" w:rsidRDefault="003334D5" w:rsidP="003334D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483" w:type="dxa"/>
          </w:tcPr>
          <w:p w:rsidR="003334D5" w:rsidRPr="003334D5" w:rsidRDefault="003334D5" w:rsidP="003334D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Repetarea experienței de fabricare de obiecte pentru piață conform unor proceduri tipizate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451"/>
        <w:gridCol w:w="1286"/>
        <w:gridCol w:w="1644"/>
        <w:gridCol w:w="2606"/>
      </w:tblGrid>
      <w:tr w:rsidR="00F128C5" w:rsidRPr="003334D5" w:rsidTr="00EC7D64"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F128C5" w:rsidRPr="003334D5" w:rsidTr="00EC7D64"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F128C5" w:rsidRPr="003334D5" w:rsidRDefault="00EC7D6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Procedurile de evaluare a nevoilor piețelor ce sunt  necesare fabricării de obiecte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157"/>
        <w:gridCol w:w="1373"/>
        <w:gridCol w:w="1648"/>
        <w:gridCol w:w="2804"/>
      </w:tblGrid>
      <w:tr w:rsidR="00F128C5" w:rsidRPr="003334D5" w:rsidTr="003334D5"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F128C5" w:rsidRPr="003334D5" w:rsidTr="003334D5"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F128C5" w:rsidRPr="003334D5" w:rsidRDefault="003334D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Repetarea experienței de fabricare de obiecte pentru piață conform unor proceduri tipizate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397"/>
        <w:gridCol w:w="1294"/>
        <w:gridCol w:w="1646"/>
        <w:gridCol w:w="2648"/>
      </w:tblGrid>
      <w:tr w:rsidR="00F128C5" w:rsidRPr="003334D5" w:rsidTr="009D1DD7"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F128C5" w:rsidRPr="003334D5" w:rsidTr="009D1DD7"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F128C5" w:rsidRPr="003334D5" w:rsidRDefault="009D1DD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</w:t>
            </w:r>
            <w:r w:rsidR="004803C7">
              <w:rPr>
                <w:color w:val="00B050"/>
                <w:lang w:val="ro-RO"/>
              </w:rPr>
              <w:t>v</w:t>
            </w:r>
            <w:r>
              <w:rPr>
                <w:color w:val="00B050"/>
                <w:lang w:val="ro-RO"/>
              </w:rPr>
              <w:t>aluarea logica a cererilor pieței pentru crearea de obiecte necesare pieței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148"/>
        <w:gridCol w:w="1461"/>
        <w:gridCol w:w="1647"/>
        <w:gridCol w:w="2727"/>
      </w:tblGrid>
      <w:tr w:rsidR="00F128C5" w:rsidRPr="003334D5" w:rsidTr="003334D5"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F128C5" w:rsidRPr="003334D5" w:rsidTr="003334D5"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F128C5" w:rsidRPr="003334D5" w:rsidRDefault="003334D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Crearea de obiecte pentru consum conform unor </w:t>
            </w:r>
            <w:proofErr w:type="spellStart"/>
            <w:r w:rsidRPr="003334D5">
              <w:rPr>
                <w:color w:val="7030A0"/>
                <w:lang w:val="ro-RO"/>
              </w:rPr>
              <w:t>procedure</w:t>
            </w:r>
            <w:proofErr w:type="spellEnd"/>
            <w:r w:rsidRPr="003334D5">
              <w:rPr>
                <w:color w:val="7030A0"/>
                <w:lang w:val="ro-RO"/>
              </w:rPr>
              <w:t xml:space="preserve"> prestabilite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396"/>
        <w:gridCol w:w="1293"/>
        <w:gridCol w:w="1645"/>
        <w:gridCol w:w="2651"/>
      </w:tblGrid>
      <w:tr w:rsidR="00F128C5" w:rsidRPr="003334D5" w:rsidTr="00EC7D64">
        <w:tc>
          <w:tcPr>
            <w:tcW w:w="172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97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7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51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EC7D64" w:rsidRPr="003334D5" w:rsidTr="00EC7D64">
        <w:tc>
          <w:tcPr>
            <w:tcW w:w="1720" w:type="dxa"/>
          </w:tcPr>
          <w:p w:rsidR="00EC7D64" w:rsidRPr="003334D5" w:rsidRDefault="00EC7D64" w:rsidP="00EC7D64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7" w:type="dxa"/>
          </w:tcPr>
          <w:p w:rsidR="00EC7D64" w:rsidRPr="003334D5" w:rsidRDefault="00EC7D64" w:rsidP="00EC7D64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OBIECT</w:t>
            </w:r>
          </w:p>
        </w:tc>
        <w:tc>
          <w:tcPr>
            <w:tcW w:w="1687" w:type="dxa"/>
          </w:tcPr>
          <w:p w:rsidR="00EC7D64" w:rsidRPr="003334D5" w:rsidRDefault="00EC7D64" w:rsidP="00EC7D64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OBIECT</w:t>
            </w:r>
          </w:p>
        </w:tc>
        <w:tc>
          <w:tcPr>
            <w:tcW w:w="1720" w:type="dxa"/>
          </w:tcPr>
          <w:p w:rsidR="00EC7D64" w:rsidRPr="003334D5" w:rsidRDefault="00EC7D64" w:rsidP="00EC7D64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51" w:type="dxa"/>
          </w:tcPr>
          <w:p w:rsidR="00EC7D64" w:rsidRPr="003334D5" w:rsidRDefault="00EC7D64" w:rsidP="00EC7D6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Cererea de obiecte specializate a piețelor procesata pentru crearea de obiecte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148"/>
        <w:gridCol w:w="1461"/>
        <w:gridCol w:w="1647"/>
        <w:gridCol w:w="2727"/>
      </w:tblGrid>
      <w:tr w:rsidR="00F128C5" w:rsidRPr="003334D5" w:rsidTr="003334D5">
        <w:tc>
          <w:tcPr>
            <w:tcW w:w="1720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73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3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0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5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3334D5" w:rsidRPr="003334D5" w:rsidTr="003334D5">
        <w:tc>
          <w:tcPr>
            <w:tcW w:w="1720" w:type="dxa"/>
          </w:tcPr>
          <w:p w:rsidR="003334D5" w:rsidRPr="003334D5" w:rsidRDefault="003334D5" w:rsidP="003334D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673" w:type="dxa"/>
          </w:tcPr>
          <w:p w:rsidR="003334D5" w:rsidRPr="003334D5" w:rsidRDefault="003334D5" w:rsidP="003334D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OBIECT</w:t>
            </w:r>
          </w:p>
        </w:tc>
        <w:tc>
          <w:tcPr>
            <w:tcW w:w="1703" w:type="dxa"/>
          </w:tcPr>
          <w:p w:rsidR="003334D5" w:rsidRPr="003334D5" w:rsidRDefault="003334D5" w:rsidP="003334D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PROCEDURI</w:t>
            </w:r>
          </w:p>
        </w:tc>
        <w:tc>
          <w:tcPr>
            <w:tcW w:w="1720" w:type="dxa"/>
          </w:tcPr>
          <w:p w:rsidR="003334D5" w:rsidRPr="003334D5" w:rsidRDefault="003334D5" w:rsidP="003334D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459" w:type="dxa"/>
          </w:tcPr>
          <w:p w:rsidR="003334D5" w:rsidRPr="003334D5" w:rsidRDefault="003334D5" w:rsidP="003334D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Crearea de obiecte pentru consum conform unor </w:t>
            </w:r>
            <w:proofErr w:type="spellStart"/>
            <w:r w:rsidRPr="003334D5">
              <w:rPr>
                <w:color w:val="7030A0"/>
                <w:lang w:val="ro-RO"/>
              </w:rPr>
              <w:t>procedure</w:t>
            </w:r>
            <w:proofErr w:type="spellEnd"/>
            <w:r w:rsidRPr="003334D5">
              <w:rPr>
                <w:color w:val="7030A0"/>
                <w:lang w:val="ro-RO"/>
              </w:rPr>
              <w:t xml:space="preserve"> prestabilite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452"/>
        <w:gridCol w:w="1287"/>
        <w:gridCol w:w="1644"/>
        <w:gridCol w:w="2602"/>
      </w:tblGrid>
      <w:tr w:rsidR="00F128C5" w:rsidRPr="003334D5" w:rsidTr="00EC7D64">
        <w:tc>
          <w:tcPr>
            <w:tcW w:w="172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02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6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47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EC7D64" w:rsidRPr="003334D5" w:rsidTr="00EC7D64">
        <w:tc>
          <w:tcPr>
            <w:tcW w:w="1720" w:type="dxa"/>
          </w:tcPr>
          <w:p w:rsidR="00EC7D64" w:rsidRPr="003334D5" w:rsidRDefault="00EC7D64" w:rsidP="00EC7D64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702" w:type="dxa"/>
          </w:tcPr>
          <w:p w:rsidR="00EC7D64" w:rsidRPr="003334D5" w:rsidRDefault="00EC7D64" w:rsidP="00EC7D64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PROCEDURI</w:t>
            </w:r>
          </w:p>
        </w:tc>
        <w:tc>
          <w:tcPr>
            <w:tcW w:w="1686" w:type="dxa"/>
          </w:tcPr>
          <w:p w:rsidR="00EC7D64" w:rsidRPr="003334D5" w:rsidRDefault="00EC7D64" w:rsidP="00EC7D64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OBIECT</w:t>
            </w:r>
          </w:p>
        </w:tc>
        <w:tc>
          <w:tcPr>
            <w:tcW w:w="1720" w:type="dxa"/>
          </w:tcPr>
          <w:p w:rsidR="00EC7D64" w:rsidRPr="003334D5" w:rsidRDefault="00EC7D64" w:rsidP="00EC7D64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47" w:type="dxa"/>
          </w:tcPr>
          <w:p w:rsidR="00EC7D64" w:rsidRPr="003334D5" w:rsidRDefault="00EC7D64" w:rsidP="00EC7D6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Procedurile de evaluare a nevoilor piețelor ce sunt  necesare fabricării de obiecte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146"/>
        <w:gridCol w:w="1459"/>
        <w:gridCol w:w="1647"/>
        <w:gridCol w:w="2732"/>
      </w:tblGrid>
      <w:tr w:rsidR="00F128C5" w:rsidRPr="003334D5" w:rsidTr="003334D5"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64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75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3334D5" w:rsidRPr="003334D5" w:rsidTr="003334D5">
        <w:tc>
          <w:tcPr>
            <w:tcW w:w="1719" w:type="dxa"/>
          </w:tcPr>
          <w:p w:rsidR="003334D5" w:rsidRPr="003334D5" w:rsidRDefault="003334D5" w:rsidP="003334D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664" w:type="dxa"/>
          </w:tcPr>
          <w:p w:rsidR="003334D5" w:rsidRPr="003334D5" w:rsidRDefault="003334D5" w:rsidP="003334D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OBIECT</w:t>
            </w:r>
          </w:p>
        </w:tc>
        <w:tc>
          <w:tcPr>
            <w:tcW w:w="1698" w:type="dxa"/>
          </w:tcPr>
          <w:p w:rsidR="003334D5" w:rsidRPr="003334D5" w:rsidRDefault="003334D5" w:rsidP="003334D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PROCEDURI</w:t>
            </w:r>
          </w:p>
        </w:tc>
        <w:tc>
          <w:tcPr>
            <w:tcW w:w="1719" w:type="dxa"/>
          </w:tcPr>
          <w:p w:rsidR="003334D5" w:rsidRPr="003334D5" w:rsidRDefault="003334D5" w:rsidP="003334D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475" w:type="dxa"/>
          </w:tcPr>
          <w:p w:rsidR="003334D5" w:rsidRPr="003334D5" w:rsidRDefault="003334D5" w:rsidP="003334D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Crearea de obiecte pentru consum conform unor </w:t>
            </w:r>
            <w:proofErr w:type="spellStart"/>
            <w:r w:rsidRPr="003334D5">
              <w:rPr>
                <w:color w:val="7030A0"/>
                <w:lang w:val="ro-RO"/>
              </w:rPr>
              <w:t>procedure</w:t>
            </w:r>
            <w:proofErr w:type="spellEnd"/>
            <w:r w:rsidRPr="003334D5">
              <w:rPr>
                <w:color w:val="7030A0"/>
                <w:lang w:val="ro-RO"/>
              </w:rPr>
              <w:t xml:space="preserve"> prestabilite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397"/>
        <w:gridCol w:w="1294"/>
        <w:gridCol w:w="1646"/>
        <w:gridCol w:w="2648"/>
      </w:tblGrid>
      <w:tr w:rsidR="00F128C5" w:rsidRPr="003334D5" w:rsidTr="009D1DD7">
        <w:tc>
          <w:tcPr>
            <w:tcW w:w="171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91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66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9D1DD7" w:rsidRPr="003334D5" w:rsidTr="009D1DD7">
        <w:tc>
          <w:tcPr>
            <w:tcW w:w="1719" w:type="dxa"/>
          </w:tcPr>
          <w:p w:rsidR="009D1DD7" w:rsidRPr="003334D5" w:rsidRDefault="009D1DD7" w:rsidP="009D1DD7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1" w:type="dxa"/>
          </w:tcPr>
          <w:p w:rsidR="009D1DD7" w:rsidRPr="003334D5" w:rsidRDefault="009D1DD7" w:rsidP="009D1DD7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LOGICA</w:t>
            </w:r>
          </w:p>
        </w:tc>
        <w:tc>
          <w:tcPr>
            <w:tcW w:w="1680" w:type="dxa"/>
          </w:tcPr>
          <w:p w:rsidR="009D1DD7" w:rsidRPr="003334D5" w:rsidRDefault="009D1DD7" w:rsidP="009D1DD7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OBIECT</w:t>
            </w:r>
          </w:p>
        </w:tc>
        <w:tc>
          <w:tcPr>
            <w:tcW w:w="1719" w:type="dxa"/>
          </w:tcPr>
          <w:p w:rsidR="009D1DD7" w:rsidRPr="003334D5" w:rsidRDefault="009D1DD7" w:rsidP="009D1DD7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66" w:type="dxa"/>
          </w:tcPr>
          <w:p w:rsidR="009D1DD7" w:rsidRPr="003334D5" w:rsidRDefault="009D1DD7" w:rsidP="009D1DD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logica a cererilor pieței pentru crearea de obiecte necesare pieței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9"/>
        <w:gridCol w:w="1159"/>
        <w:gridCol w:w="1374"/>
        <w:gridCol w:w="1648"/>
        <w:gridCol w:w="2800"/>
      </w:tblGrid>
      <w:tr w:rsidR="00F128C5" w:rsidRPr="003334D5" w:rsidTr="003334D5"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F128C5" w:rsidRPr="003334D5" w:rsidTr="003334D5"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F128C5" w:rsidRPr="003334D5" w:rsidRDefault="003334D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Crearea de obiecte pentru piață urmând un traseu logic bazat pe experiență 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394"/>
        <w:gridCol w:w="1291"/>
        <w:gridCol w:w="1645"/>
        <w:gridCol w:w="2655"/>
      </w:tblGrid>
      <w:tr w:rsidR="00F128C5" w:rsidRPr="003334D5" w:rsidTr="00EC7D64">
        <w:tc>
          <w:tcPr>
            <w:tcW w:w="171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91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66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EC7D64" w:rsidRPr="003334D5" w:rsidTr="00EC7D64">
        <w:tc>
          <w:tcPr>
            <w:tcW w:w="1719" w:type="dxa"/>
          </w:tcPr>
          <w:p w:rsidR="00EC7D64" w:rsidRPr="003334D5" w:rsidRDefault="00EC7D64" w:rsidP="00EC7D64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1" w:type="dxa"/>
          </w:tcPr>
          <w:p w:rsidR="00EC7D64" w:rsidRPr="003334D5" w:rsidRDefault="00EC7D64" w:rsidP="00EC7D64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OBIECT</w:t>
            </w:r>
          </w:p>
        </w:tc>
        <w:tc>
          <w:tcPr>
            <w:tcW w:w="1680" w:type="dxa"/>
          </w:tcPr>
          <w:p w:rsidR="00EC7D64" w:rsidRPr="003334D5" w:rsidRDefault="00EC7D64" w:rsidP="00EC7D64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OBIECT</w:t>
            </w:r>
          </w:p>
        </w:tc>
        <w:tc>
          <w:tcPr>
            <w:tcW w:w="1719" w:type="dxa"/>
          </w:tcPr>
          <w:p w:rsidR="00EC7D64" w:rsidRPr="003334D5" w:rsidRDefault="00EC7D64" w:rsidP="00EC7D64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66" w:type="dxa"/>
          </w:tcPr>
          <w:p w:rsidR="00EC7D64" w:rsidRPr="003334D5" w:rsidRDefault="00EC7D64" w:rsidP="00EC7D6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Cererea de obiecte specializate a piețelor procesata pentru crearea de obiecte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161"/>
        <w:gridCol w:w="1376"/>
        <w:gridCol w:w="1649"/>
        <w:gridCol w:w="2796"/>
      </w:tblGrid>
      <w:tr w:rsidR="00F128C5" w:rsidRPr="003334D5" w:rsidTr="003334D5">
        <w:tc>
          <w:tcPr>
            <w:tcW w:w="1721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74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4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0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66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3334D5" w:rsidRPr="003334D5" w:rsidTr="003334D5">
        <w:tc>
          <w:tcPr>
            <w:tcW w:w="1721" w:type="dxa"/>
          </w:tcPr>
          <w:p w:rsidR="003334D5" w:rsidRPr="003334D5" w:rsidRDefault="003334D5" w:rsidP="003334D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674" w:type="dxa"/>
          </w:tcPr>
          <w:p w:rsidR="003334D5" w:rsidRPr="003334D5" w:rsidRDefault="003334D5" w:rsidP="003334D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OBIECT</w:t>
            </w:r>
          </w:p>
        </w:tc>
        <w:tc>
          <w:tcPr>
            <w:tcW w:w="1694" w:type="dxa"/>
          </w:tcPr>
          <w:p w:rsidR="003334D5" w:rsidRPr="003334D5" w:rsidRDefault="003334D5" w:rsidP="003334D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LOGICA</w:t>
            </w:r>
          </w:p>
        </w:tc>
        <w:tc>
          <w:tcPr>
            <w:tcW w:w="1720" w:type="dxa"/>
          </w:tcPr>
          <w:p w:rsidR="003334D5" w:rsidRPr="003334D5" w:rsidRDefault="003334D5" w:rsidP="003334D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466" w:type="dxa"/>
          </w:tcPr>
          <w:p w:rsidR="003334D5" w:rsidRPr="003334D5" w:rsidRDefault="003334D5" w:rsidP="003334D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Crearea de obiecte pentru piață urmând un traseu logic bazat pe experiență 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452"/>
        <w:gridCol w:w="1287"/>
        <w:gridCol w:w="1644"/>
        <w:gridCol w:w="2602"/>
      </w:tblGrid>
      <w:tr w:rsidR="00F128C5" w:rsidRPr="003334D5" w:rsidTr="00EC7D64">
        <w:tc>
          <w:tcPr>
            <w:tcW w:w="172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02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6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47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EC7D64" w:rsidRPr="003334D5" w:rsidTr="00EC7D64">
        <w:tc>
          <w:tcPr>
            <w:tcW w:w="1720" w:type="dxa"/>
          </w:tcPr>
          <w:p w:rsidR="00EC7D64" w:rsidRPr="003334D5" w:rsidRDefault="00EC7D64" w:rsidP="00EC7D64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702" w:type="dxa"/>
          </w:tcPr>
          <w:p w:rsidR="00EC7D64" w:rsidRPr="003334D5" w:rsidRDefault="00EC7D64" w:rsidP="00EC7D64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PROCEDURI</w:t>
            </w:r>
          </w:p>
        </w:tc>
        <w:tc>
          <w:tcPr>
            <w:tcW w:w="1686" w:type="dxa"/>
          </w:tcPr>
          <w:p w:rsidR="00EC7D64" w:rsidRPr="003334D5" w:rsidRDefault="00EC7D64" w:rsidP="00EC7D64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OBIECT</w:t>
            </w:r>
          </w:p>
        </w:tc>
        <w:tc>
          <w:tcPr>
            <w:tcW w:w="1720" w:type="dxa"/>
          </w:tcPr>
          <w:p w:rsidR="00EC7D64" w:rsidRPr="003334D5" w:rsidRDefault="00EC7D64" w:rsidP="00EC7D64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47" w:type="dxa"/>
          </w:tcPr>
          <w:p w:rsidR="00EC7D64" w:rsidRPr="003334D5" w:rsidRDefault="00EC7D64" w:rsidP="00EC7D6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Procedurile de evaluare a nevoilor piețelor ce sunt  necesare fabricării de obiecte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161"/>
        <w:gridCol w:w="1376"/>
        <w:gridCol w:w="1649"/>
        <w:gridCol w:w="2796"/>
      </w:tblGrid>
      <w:tr w:rsidR="00F128C5" w:rsidRPr="003334D5" w:rsidTr="003334D5">
        <w:tc>
          <w:tcPr>
            <w:tcW w:w="1721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74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4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0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66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3334D5" w:rsidRPr="003334D5" w:rsidTr="003334D5">
        <w:tc>
          <w:tcPr>
            <w:tcW w:w="1721" w:type="dxa"/>
          </w:tcPr>
          <w:p w:rsidR="003334D5" w:rsidRPr="003334D5" w:rsidRDefault="003334D5" w:rsidP="003334D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674" w:type="dxa"/>
          </w:tcPr>
          <w:p w:rsidR="003334D5" w:rsidRPr="003334D5" w:rsidRDefault="003334D5" w:rsidP="003334D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OBIECT</w:t>
            </w:r>
          </w:p>
        </w:tc>
        <w:tc>
          <w:tcPr>
            <w:tcW w:w="1694" w:type="dxa"/>
          </w:tcPr>
          <w:p w:rsidR="003334D5" w:rsidRPr="003334D5" w:rsidRDefault="003334D5" w:rsidP="003334D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LOGICA</w:t>
            </w:r>
          </w:p>
        </w:tc>
        <w:tc>
          <w:tcPr>
            <w:tcW w:w="1720" w:type="dxa"/>
          </w:tcPr>
          <w:p w:rsidR="003334D5" w:rsidRPr="003334D5" w:rsidRDefault="003334D5" w:rsidP="003334D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466" w:type="dxa"/>
          </w:tcPr>
          <w:p w:rsidR="003334D5" w:rsidRPr="003334D5" w:rsidRDefault="003334D5" w:rsidP="003334D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Crearea de obiecte pentru piață urmând un traseu logic bazat pe experiență 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398"/>
        <w:gridCol w:w="1296"/>
        <w:gridCol w:w="1646"/>
        <w:gridCol w:w="2644"/>
      </w:tblGrid>
      <w:tr w:rsidR="00F128C5" w:rsidRPr="003334D5" w:rsidTr="009D1DD7">
        <w:tc>
          <w:tcPr>
            <w:tcW w:w="172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97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7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51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9D1DD7" w:rsidRPr="003334D5" w:rsidTr="009D1DD7">
        <w:tc>
          <w:tcPr>
            <w:tcW w:w="1720" w:type="dxa"/>
          </w:tcPr>
          <w:p w:rsidR="009D1DD7" w:rsidRPr="003334D5" w:rsidRDefault="009D1DD7" w:rsidP="009D1DD7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7" w:type="dxa"/>
          </w:tcPr>
          <w:p w:rsidR="009D1DD7" w:rsidRPr="003334D5" w:rsidRDefault="009D1DD7" w:rsidP="009D1DD7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LOGICA</w:t>
            </w:r>
          </w:p>
        </w:tc>
        <w:tc>
          <w:tcPr>
            <w:tcW w:w="1687" w:type="dxa"/>
          </w:tcPr>
          <w:p w:rsidR="009D1DD7" w:rsidRPr="003334D5" w:rsidRDefault="009D1DD7" w:rsidP="009D1DD7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OBIECT</w:t>
            </w:r>
          </w:p>
        </w:tc>
        <w:tc>
          <w:tcPr>
            <w:tcW w:w="1720" w:type="dxa"/>
          </w:tcPr>
          <w:p w:rsidR="009D1DD7" w:rsidRPr="003334D5" w:rsidRDefault="009D1DD7" w:rsidP="009D1DD7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51" w:type="dxa"/>
          </w:tcPr>
          <w:p w:rsidR="009D1DD7" w:rsidRPr="003334D5" w:rsidRDefault="009D1DD7" w:rsidP="009D1DD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logica a cererilor pieței pentru crearea de obiecte necesare pieței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445"/>
        <w:gridCol w:w="1348"/>
        <w:gridCol w:w="1643"/>
        <w:gridCol w:w="2552"/>
      </w:tblGrid>
      <w:tr w:rsidR="00F128C5" w:rsidRPr="003334D5" w:rsidTr="003334D5"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F128C5" w:rsidRPr="003334D5" w:rsidTr="003334D5"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F128C5" w:rsidRPr="003334D5" w:rsidRDefault="003334D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 de proceduri pentru piață conform experienței in fabricarea de obiecte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394"/>
        <w:gridCol w:w="1290"/>
        <w:gridCol w:w="1645"/>
        <w:gridCol w:w="2656"/>
      </w:tblGrid>
      <w:tr w:rsidR="00F128C5" w:rsidRPr="003334D5" w:rsidTr="009D1DD7"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F128C5" w:rsidRPr="003334D5" w:rsidTr="009D1DD7"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F128C5" w:rsidRPr="003334D5" w:rsidRDefault="009D1DD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Cererea piețelor pentru obiecte de o anumita calitate si durabilitate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446"/>
        <w:gridCol w:w="1348"/>
        <w:gridCol w:w="1643"/>
        <w:gridCol w:w="2551"/>
      </w:tblGrid>
      <w:tr w:rsidR="00F128C5" w:rsidRPr="003334D5" w:rsidTr="003334D5"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7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6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54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3334D5" w:rsidRPr="003334D5" w:rsidTr="003334D5">
        <w:tc>
          <w:tcPr>
            <w:tcW w:w="1719" w:type="dxa"/>
          </w:tcPr>
          <w:p w:rsidR="003334D5" w:rsidRPr="003334D5" w:rsidRDefault="003334D5" w:rsidP="003334D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697" w:type="dxa"/>
          </w:tcPr>
          <w:p w:rsidR="003334D5" w:rsidRPr="003334D5" w:rsidRDefault="003334D5" w:rsidP="003334D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PROCEDURI</w:t>
            </w:r>
          </w:p>
        </w:tc>
        <w:tc>
          <w:tcPr>
            <w:tcW w:w="1686" w:type="dxa"/>
          </w:tcPr>
          <w:p w:rsidR="003334D5" w:rsidRPr="003334D5" w:rsidRDefault="003334D5" w:rsidP="003334D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OBIECT</w:t>
            </w:r>
          </w:p>
        </w:tc>
        <w:tc>
          <w:tcPr>
            <w:tcW w:w="1719" w:type="dxa"/>
          </w:tcPr>
          <w:p w:rsidR="003334D5" w:rsidRPr="003334D5" w:rsidRDefault="003334D5" w:rsidP="003334D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454" w:type="dxa"/>
          </w:tcPr>
          <w:p w:rsidR="003334D5" w:rsidRPr="003334D5" w:rsidRDefault="003334D5" w:rsidP="003334D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 de proceduri pentru piață conform experienței in fabricarea de obiecte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451"/>
        <w:gridCol w:w="1286"/>
        <w:gridCol w:w="1644"/>
        <w:gridCol w:w="2606"/>
      </w:tblGrid>
      <w:tr w:rsidR="00F128C5" w:rsidRPr="003334D5" w:rsidTr="00255C59"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F128C5" w:rsidRPr="003334D5" w:rsidTr="00255C59"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F128C5" w:rsidRPr="003334D5" w:rsidRDefault="00255C5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Procedurile de evaluare a cererii piețelor ce conduc la fabricarea tipului de obiecte solicitate de piețe 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446"/>
        <w:gridCol w:w="1348"/>
        <w:gridCol w:w="1643"/>
        <w:gridCol w:w="2551"/>
      </w:tblGrid>
      <w:tr w:rsidR="00F128C5" w:rsidRPr="003334D5" w:rsidTr="003334D5"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7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6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54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3334D5" w:rsidRPr="003334D5" w:rsidTr="003334D5">
        <w:tc>
          <w:tcPr>
            <w:tcW w:w="1719" w:type="dxa"/>
          </w:tcPr>
          <w:p w:rsidR="003334D5" w:rsidRPr="003334D5" w:rsidRDefault="003334D5" w:rsidP="003334D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697" w:type="dxa"/>
          </w:tcPr>
          <w:p w:rsidR="003334D5" w:rsidRPr="003334D5" w:rsidRDefault="003334D5" w:rsidP="003334D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PROCEDURI</w:t>
            </w:r>
          </w:p>
        </w:tc>
        <w:tc>
          <w:tcPr>
            <w:tcW w:w="1686" w:type="dxa"/>
          </w:tcPr>
          <w:p w:rsidR="003334D5" w:rsidRPr="003334D5" w:rsidRDefault="003334D5" w:rsidP="003334D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OBIECT</w:t>
            </w:r>
          </w:p>
        </w:tc>
        <w:tc>
          <w:tcPr>
            <w:tcW w:w="1719" w:type="dxa"/>
          </w:tcPr>
          <w:p w:rsidR="003334D5" w:rsidRPr="003334D5" w:rsidRDefault="003334D5" w:rsidP="003334D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454" w:type="dxa"/>
          </w:tcPr>
          <w:p w:rsidR="003334D5" w:rsidRPr="003334D5" w:rsidRDefault="003334D5" w:rsidP="003334D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 de proceduri pentru piață conform experienței in fabricarea de obiecte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384"/>
        <w:gridCol w:w="1278"/>
        <w:gridCol w:w="1643"/>
        <w:gridCol w:w="2683"/>
      </w:tblGrid>
      <w:tr w:rsidR="00F128C5" w:rsidRPr="003334D5" w:rsidTr="00255C59"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F128C5" w:rsidRPr="003334D5" w:rsidTr="00255C59"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F128C5" w:rsidRPr="003334D5" w:rsidRDefault="00255C5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logica a răspunsurilor piețelor pe feedback pentru ajustarea producției conform nevoilor reale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35"/>
        <w:gridCol w:w="1435"/>
        <w:gridCol w:w="1639"/>
        <w:gridCol w:w="2481"/>
      </w:tblGrid>
      <w:tr w:rsidR="00F128C5" w:rsidRPr="003334D5" w:rsidTr="0018748B"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F128C5" w:rsidRPr="003334D5" w:rsidTr="0018748B"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F128C5" w:rsidRPr="003334D5" w:rsidRDefault="003334D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proceduri transmisibile altora pentru transferul de experiență procedurală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394"/>
        <w:gridCol w:w="1290"/>
        <w:gridCol w:w="1645"/>
        <w:gridCol w:w="2656"/>
      </w:tblGrid>
      <w:tr w:rsidR="00F128C5" w:rsidRPr="003334D5" w:rsidTr="009D1DD7">
        <w:tc>
          <w:tcPr>
            <w:tcW w:w="171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91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66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9D1DD7" w:rsidRPr="003334D5" w:rsidTr="009D1DD7">
        <w:tc>
          <w:tcPr>
            <w:tcW w:w="1719" w:type="dxa"/>
          </w:tcPr>
          <w:p w:rsidR="009D1DD7" w:rsidRPr="003334D5" w:rsidRDefault="009D1DD7" w:rsidP="009D1DD7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1" w:type="dxa"/>
          </w:tcPr>
          <w:p w:rsidR="009D1DD7" w:rsidRPr="003334D5" w:rsidRDefault="009D1DD7" w:rsidP="009D1DD7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OBIECT</w:t>
            </w:r>
          </w:p>
        </w:tc>
        <w:tc>
          <w:tcPr>
            <w:tcW w:w="1680" w:type="dxa"/>
          </w:tcPr>
          <w:p w:rsidR="009D1DD7" w:rsidRPr="003334D5" w:rsidRDefault="009D1DD7" w:rsidP="009D1DD7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OBIECT</w:t>
            </w:r>
          </w:p>
        </w:tc>
        <w:tc>
          <w:tcPr>
            <w:tcW w:w="1719" w:type="dxa"/>
          </w:tcPr>
          <w:p w:rsidR="009D1DD7" w:rsidRPr="003334D5" w:rsidRDefault="009D1DD7" w:rsidP="009D1DD7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66" w:type="dxa"/>
          </w:tcPr>
          <w:p w:rsidR="009D1DD7" w:rsidRPr="003334D5" w:rsidRDefault="009D1DD7" w:rsidP="009D1DD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Cererea piețelor pentru obiecte de o anumita calitate si durabilitate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436"/>
        <w:gridCol w:w="1436"/>
        <w:gridCol w:w="1639"/>
        <w:gridCol w:w="2480"/>
      </w:tblGrid>
      <w:tr w:rsidR="00F128C5" w:rsidRPr="003334D5" w:rsidTr="0018748B">
        <w:tc>
          <w:tcPr>
            <w:tcW w:w="171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7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7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1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45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18748B" w:rsidRPr="003334D5" w:rsidTr="0018748B">
        <w:tc>
          <w:tcPr>
            <w:tcW w:w="1718" w:type="dxa"/>
          </w:tcPr>
          <w:p w:rsidR="0018748B" w:rsidRPr="003334D5" w:rsidRDefault="0018748B" w:rsidP="0018748B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697" w:type="dxa"/>
          </w:tcPr>
          <w:p w:rsidR="0018748B" w:rsidRPr="003334D5" w:rsidRDefault="0018748B" w:rsidP="0018748B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PROCEDURI</w:t>
            </w:r>
          </w:p>
        </w:tc>
        <w:tc>
          <w:tcPr>
            <w:tcW w:w="1697" w:type="dxa"/>
          </w:tcPr>
          <w:p w:rsidR="0018748B" w:rsidRPr="003334D5" w:rsidRDefault="0018748B" w:rsidP="0018748B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PROCEDURI</w:t>
            </w:r>
          </w:p>
        </w:tc>
        <w:tc>
          <w:tcPr>
            <w:tcW w:w="1718" w:type="dxa"/>
          </w:tcPr>
          <w:p w:rsidR="0018748B" w:rsidRPr="003334D5" w:rsidRDefault="0018748B" w:rsidP="0018748B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445" w:type="dxa"/>
          </w:tcPr>
          <w:p w:rsidR="0018748B" w:rsidRPr="003334D5" w:rsidRDefault="0018748B" w:rsidP="0018748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proceduri transmisibile altora pentru transferul de experiență procedurală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451"/>
        <w:gridCol w:w="1286"/>
        <w:gridCol w:w="1644"/>
        <w:gridCol w:w="2606"/>
      </w:tblGrid>
      <w:tr w:rsidR="00F128C5" w:rsidRPr="003334D5" w:rsidTr="00255C59">
        <w:tc>
          <w:tcPr>
            <w:tcW w:w="171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9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7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61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255C59" w:rsidRPr="003334D5" w:rsidTr="00255C59">
        <w:tc>
          <w:tcPr>
            <w:tcW w:w="1718" w:type="dxa"/>
          </w:tcPr>
          <w:p w:rsidR="00255C59" w:rsidRPr="003334D5" w:rsidRDefault="00255C59" w:rsidP="00255C59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8" w:type="dxa"/>
          </w:tcPr>
          <w:p w:rsidR="00255C59" w:rsidRPr="003334D5" w:rsidRDefault="00255C59" w:rsidP="00255C59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PROCEDURI</w:t>
            </w:r>
          </w:p>
        </w:tc>
        <w:tc>
          <w:tcPr>
            <w:tcW w:w="1679" w:type="dxa"/>
          </w:tcPr>
          <w:p w:rsidR="00255C59" w:rsidRPr="003334D5" w:rsidRDefault="00255C59" w:rsidP="00255C59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OBIECT</w:t>
            </w:r>
          </w:p>
        </w:tc>
        <w:tc>
          <w:tcPr>
            <w:tcW w:w="1719" w:type="dxa"/>
          </w:tcPr>
          <w:p w:rsidR="00255C59" w:rsidRPr="003334D5" w:rsidRDefault="00255C59" w:rsidP="00255C59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61" w:type="dxa"/>
          </w:tcPr>
          <w:p w:rsidR="00255C59" w:rsidRPr="003334D5" w:rsidRDefault="00255C59" w:rsidP="00255C5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Procedurile de evaluare a cererii piețelor ce conduc la fabricarea tipului de obiecte solicitate de piețe 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14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36"/>
        <w:gridCol w:w="1436"/>
        <w:gridCol w:w="1640"/>
        <w:gridCol w:w="2478"/>
      </w:tblGrid>
      <w:tr w:rsidR="00F128C5" w:rsidRPr="003334D5" w:rsidTr="0018748B">
        <w:tc>
          <w:tcPr>
            <w:tcW w:w="1720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1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1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0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33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18748B" w:rsidRPr="003334D5" w:rsidTr="0018748B">
        <w:tc>
          <w:tcPr>
            <w:tcW w:w="1720" w:type="dxa"/>
          </w:tcPr>
          <w:p w:rsidR="0018748B" w:rsidRPr="003334D5" w:rsidRDefault="0018748B" w:rsidP="0018748B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701" w:type="dxa"/>
          </w:tcPr>
          <w:p w:rsidR="0018748B" w:rsidRPr="003334D5" w:rsidRDefault="0018748B" w:rsidP="0018748B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PROCEDURI</w:t>
            </w:r>
          </w:p>
        </w:tc>
        <w:tc>
          <w:tcPr>
            <w:tcW w:w="1701" w:type="dxa"/>
          </w:tcPr>
          <w:p w:rsidR="0018748B" w:rsidRPr="003334D5" w:rsidRDefault="0018748B" w:rsidP="0018748B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PROCEDURI</w:t>
            </w:r>
          </w:p>
        </w:tc>
        <w:tc>
          <w:tcPr>
            <w:tcW w:w="1720" w:type="dxa"/>
          </w:tcPr>
          <w:p w:rsidR="0018748B" w:rsidRPr="003334D5" w:rsidRDefault="0018748B" w:rsidP="0018748B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433" w:type="dxa"/>
          </w:tcPr>
          <w:p w:rsidR="0018748B" w:rsidRPr="003334D5" w:rsidRDefault="0018748B" w:rsidP="0018748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proceduri transmisibile altora pentru transferul de experiență procedurală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386"/>
        <w:gridCol w:w="1280"/>
        <w:gridCol w:w="1643"/>
        <w:gridCol w:w="2678"/>
      </w:tblGrid>
      <w:tr w:rsidR="00F128C5" w:rsidRPr="003334D5" w:rsidTr="00255C59">
        <w:tc>
          <w:tcPr>
            <w:tcW w:w="172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97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7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51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255C59" w:rsidRPr="003334D5" w:rsidTr="00255C59">
        <w:tc>
          <w:tcPr>
            <w:tcW w:w="1720" w:type="dxa"/>
          </w:tcPr>
          <w:p w:rsidR="00255C59" w:rsidRPr="003334D5" w:rsidRDefault="00255C59" w:rsidP="00255C59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7" w:type="dxa"/>
          </w:tcPr>
          <w:p w:rsidR="00255C59" w:rsidRPr="003334D5" w:rsidRDefault="00255C59" w:rsidP="00255C59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LOGICA</w:t>
            </w:r>
          </w:p>
        </w:tc>
        <w:tc>
          <w:tcPr>
            <w:tcW w:w="1687" w:type="dxa"/>
          </w:tcPr>
          <w:p w:rsidR="00255C59" w:rsidRPr="003334D5" w:rsidRDefault="00255C59" w:rsidP="00255C59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OBIECT</w:t>
            </w:r>
          </w:p>
        </w:tc>
        <w:tc>
          <w:tcPr>
            <w:tcW w:w="1720" w:type="dxa"/>
          </w:tcPr>
          <w:p w:rsidR="00255C59" w:rsidRPr="003334D5" w:rsidRDefault="00255C59" w:rsidP="00255C59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51" w:type="dxa"/>
          </w:tcPr>
          <w:p w:rsidR="00255C59" w:rsidRPr="003334D5" w:rsidRDefault="00255C59" w:rsidP="00255C5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logica a răspunsurilor piețelor pe feedback pentru ajustarea producției conform nevoilor reale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448"/>
        <w:gridCol w:w="1351"/>
        <w:gridCol w:w="1643"/>
        <w:gridCol w:w="2544"/>
      </w:tblGrid>
      <w:tr w:rsidR="00F128C5" w:rsidRPr="003334D5" w:rsidTr="0018748B"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F128C5" w:rsidRPr="003334D5" w:rsidTr="0018748B"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F128C5" w:rsidRPr="003334D5" w:rsidRDefault="0018748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Verificarea calităţii execuției pentru piață cu ajutorul experienței logice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394"/>
        <w:gridCol w:w="1290"/>
        <w:gridCol w:w="1645"/>
        <w:gridCol w:w="2656"/>
      </w:tblGrid>
      <w:tr w:rsidR="00F128C5" w:rsidRPr="003334D5" w:rsidTr="009D1DD7">
        <w:tc>
          <w:tcPr>
            <w:tcW w:w="171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91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66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9D1DD7" w:rsidRPr="003334D5" w:rsidTr="009D1DD7">
        <w:tc>
          <w:tcPr>
            <w:tcW w:w="1719" w:type="dxa"/>
          </w:tcPr>
          <w:p w:rsidR="009D1DD7" w:rsidRPr="003334D5" w:rsidRDefault="009D1DD7" w:rsidP="009D1DD7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1" w:type="dxa"/>
          </w:tcPr>
          <w:p w:rsidR="009D1DD7" w:rsidRPr="003334D5" w:rsidRDefault="009D1DD7" w:rsidP="009D1DD7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OBIECT</w:t>
            </w:r>
          </w:p>
        </w:tc>
        <w:tc>
          <w:tcPr>
            <w:tcW w:w="1680" w:type="dxa"/>
          </w:tcPr>
          <w:p w:rsidR="009D1DD7" w:rsidRPr="003334D5" w:rsidRDefault="009D1DD7" w:rsidP="009D1DD7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OBIECT</w:t>
            </w:r>
          </w:p>
        </w:tc>
        <w:tc>
          <w:tcPr>
            <w:tcW w:w="1719" w:type="dxa"/>
          </w:tcPr>
          <w:p w:rsidR="009D1DD7" w:rsidRPr="003334D5" w:rsidRDefault="009D1DD7" w:rsidP="009D1DD7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66" w:type="dxa"/>
          </w:tcPr>
          <w:p w:rsidR="009D1DD7" w:rsidRPr="003334D5" w:rsidRDefault="009D1DD7" w:rsidP="009D1DD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Cererea piețelor pentru obiecte de o anumita calitate si durabilitate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448"/>
        <w:gridCol w:w="1351"/>
        <w:gridCol w:w="1643"/>
        <w:gridCol w:w="2544"/>
      </w:tblGrid>
      <w:tr w:rsidR="00F128C5" w:rsidRPr="003334D5" w:rsidTr="0018748B"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7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6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54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18748B" w:rsidRPr="003334D5" w:rsidTr="0018748B">
        <w:tc>
          <w:tcPr>
            <w:tcW w:w="1719" w:type="dxa"/>
          </w:tcPr>
          <w:p w:rsidR="0018748B" w:rsidRPr="003334D5" w:rsidRDefault="0018748B" w:rsidP="0018748B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697" w:type="dxa"/>
          </w:tcPr>
          <w:p w:rsidR="0018748B" w:rsidRPr="003334D5" w:rsidRDefault="0018748B" w:rsidP="0018748B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PROCEDURI</w:t>
            </w:r>
          </w:p>
        </w:tc>
        <w:tc>
          <w:tcPr>
            <w:tcW w:w="1686" w:type="dxa"/>
          </w:tcPr>
          <w:p w:rsidR="0018748B" w:rsidRPr="003334D5" w:rsidRDefault="0018748B" w:rsidP="0018748B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LOGICA</w:t>
            </w:r>
          </w:p>
        </w:tc>
        <w:tc>
          <w:tcPr>
            <w:tcW w:w="1719" w:type="dxa"/>
          </w:tcPr>
          <w:p w:rsidR="0018748B" w:rsidRPr="003334D5" w:rsidRDefault="0018748B" w:rsidP="0018748B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454" w:type="dxa"/>
          </w:tcPr>
          <w:p w:rsidR="0018748B" w:rsidRPr="003334D5" w:rsidRDefault="0018748B" w:rsidP="0018748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Verificarea calităţii execuției pentru piață cu ajutorul experienței logice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451"/>
        <w:gridCol w:w="1286"/>
        <w:gridCol w:w="1644"/>
        <w:gridCol w:w="2606"/>
      </w:tblGrid>
      <w:tr w:rsidR="00F128C5" w:rsidRPr="003334D5" w:rsidTr="00255C59">
        <w:tc>
          <w:tcPr>
            <w:tcW w:w="171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9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7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61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255C59" w:rsidRPr="003334D5" w:rsidTr="00255C59">
        <w:tc>
          <w:tcPr>
            <w:tcW w:w="1718" w:type="dxa"/>
          </w:tcPr>
          <w:p w:rsidR="00255C59" w:rsidRPr="003334D5" w:rsidRDefault="00255C59" w:rsidP="00255C59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8" w:type="dxa"/>
          </w:tcPr>
          <w:p w:rsidR="00255C59" w:rsidRPr="003334D5" w:rsidRDefault="00255C59" w:rsidP="00255C59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PROCEDURI</w:t>
            </w:r>
          </w:p>
        </w:tc>
        <w:tc>
          <w:tcPr>
            <w:tcW w:w="1679" w:type="dxa"/>
          </w:tcPr>
          <w:p w:rsidR="00255C59" w:rsidRPr="003334D5" w:rsidRDefault="00255C59" w:rsidP="00255C59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OBIECT</w:t>
            </w:r>
          </w:p>
        </w:tc>
        <w:tc>
          <w:tcPr>
            <w:tcW w:w="1719" w:type="dxa"/>
          </w:tcPr>
          <w:p w:rsidR="00255C59" w:rsidRPr="003334D5" w:rsidRDefault="00255C59" w:rsidP="00255C59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61" w:type="dxa"/>
          </w:tcPr>
          <w:p w:rsidR="00255C59" w:rsidRPr="003334D5" w:rsidRDefault="00255C59" w:rsidP="00255C5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Procedurile de evaluare a cererii piețelor ce conduc la fabricarea tipului de obiecte solicitate de piețe 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17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448"/>
        <w:gridCol w:w="1351"/>
        <w:gridCol w:w="1643"/>
        <w:gridCol w:w="2544"/>
      </w:tblGrid>
      <w:tr w:rsidR="00F128C5" w:rsidRPr="003334D5" w:rsidTr="0018748B"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7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6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54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18748B" w:rsidRPr="003334D5" w:rsidTr="0018748B">
        <w:tc>
          <w:tcPr>
            <w:tcW w:w="1719" w:type="dxa"/>
          </w:tcPr>
          <w:p w:rsidR="0018748B" w:rsidRPr="003334D5" w:rsidRDefault="0018748B" w:rsidP="0018748B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697" w:type="dxa"/>
          </w:tcPr>
          <w:p w:rsidR="0018748B" w:rsidRPr="003334D5" w:rsidRDefault="0018748B" w:rsidP="0018748B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PROCEDURI</w:t>
            </w:r>
          </w:p>
        </w:tc>
        <w:tc>
          <w:tcPr>
            <w:tcW w:w="1686" w:type="dxa"/>
          </w:tcPr>
          <w:p w:rsidR="0018748B" w:rsidRPr="003334D5" w:rsidRDefault="0018748B" w:rsidP="0018748B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LOGICA</w:t>
            </w:r>
          </w:p>
        </w:tc>
        <w:tc>
          <w:tcPr>
            <w:tcW w:w="1719" w:type="dxa"/>
          </w:tcPr>
          <w:p w:rsidR="0018748B" w:rsidRPr="003334D5" w:rsidRDefault="0018748B" w:rsidP="0018748B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454" w:type="dxa"/>
          </w:tcPr>
          <w:p w:rsidR="0018748B" w:rsidRPr="003334D5" w:rsidRDefault="0018748B" w:rsidP="0018748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Verificarea calităţii execuției pentru piață cu ajutorul experienței logice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385"/>
        <w:gridCol w:w="1278"/>
        <w:gridCol w:w="1643"/>
        <w:gridCol w:w="2682"/>
      </w:tblGrid>
      <w:tr w:rsidR="00F128C5" w:rsidRPr="003334D5" w:rsidTr="00255C59">
        <w:tc>
          <w:tcPr>
            <w:tcW w:w="171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91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66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255C59" w:rsidRPr="003334D5" w:rsidTr="00255C59">
        <w:tc>
          <w:tcPr>
            <w:tcW w:w="1719" w:type="dxa"/>
          </w:tcPr>
          <w:p w:rsidR="00255C59" w:rsidRPr="003334D5" w:rsidRDefault="00255C59" w:rsidP="00255C59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1" w:type="dxa"/>
          </w:tcPr>
          <w:p w:rsidR="00255C59" w:rsidRPr="003334D5" w:rsidRDefault="00255C59" w:rsidP="00255C59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LOGICA</w:t>
            </w:r>
          </w:p>
        </w:tc>
        <w:tc>
          <w:tcPr>
            <w:tcW w:w="1680" w:type="dxa"/>
          </w:tcPr>
          <w:p w:rsidR="00255C59" w:rsidRPr="003334D5" w:rsidRDefault="00255C59" w:rsidP="00255C59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OBIECT</w:t>
            </w:r>
          </w:p>
        </w:tc>
        <w:tc>
          <w:tcPr>
            <w:tcW w:w="1719" w:type="dxa"/>
          </w:tcPr>
          <w:p w:rsidR="00255C59" w:rsidRPr="003334D5" w:rsidRDefault="00255C59" w:rsidP="00255C59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66" w:type="dxa"/>
          </w:tcPr>
          <w:p w:rsidR="00255C59" w:rsidRPr="003334D5" w:rsidRDefault="00255C59" w:rsidP="00255C5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logica a răspunsurilor piețelor pe feedback pentru ajustarea producției conform nevoilor reale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18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135"/>
        <w:gridCol w:w="1360"/>
        <w:gridCol w:w="1645"/>
        <w:gridCol w:w="2844"/>
      </w:tblGrid>
      <w:tr w:rsidR="00F128C5" w:rsidRPr="003334D5" w:rsidTr="0018748B"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F128C5" w:rsidRPr="003334D5" w:rsidTr="0018748B"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F128C5" w:rsidRPr="003334D5" w:rsidRDefault="0018748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logică  a strategiei de punere pe piață, conform experiențelor, a obiectelor produse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394"/>
        <w:gridCol w:w="1290"/>
        <w:gridCol w:w="1645"/>
        <w:gridCol w:w="2656"/>
      </w:tblGrid>
      <w:tr w:rsidR="00F128C5" w:rsidRPr="003334D5" w:rsidTr="009D1DD7">
        <w:tc>
          <w:tcPr>
            <w:tcW w:w="171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91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66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9D1DD7" w:rsidRPr="003334D5" w:rsidTr="009D1DD7">
        <w:tc>
          <w:tcPr>
            <w:tcW w:w="1719" w:type="dxa"/>
          </w:tcPr>
          <w:p w:rsidR="009D1DD7" w:rsidRPr="003334D5" w:rsidRDefault="009D1DD7" w:rsidP="009D1DD7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1" w:type="dxa"/>
          </w:tcPr>
          <w:p w:rsidR="009D1DD7" w:rsidRPr="003334D5" w:rsidRDefault="009D1DD7" w:rsidP="009D1DD7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OBIECT</w:t>
            </w:r>
          </w:p>
        </w:tc>
        <w:tc>
          <w:tcPr>
            <w:tcW w:w="1680" w:type="dxa"/>
          </w:tcPr>
          <w:p w:rsidR="009D1DD7" w:rsidRPr="003334D5" w:rsidRDefault="009D1DD7" w:rsidP="009D1DD7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OBIECT</w:t>
            </w:r>
          </w:p>
        </w:tc>
        <w:tc>
          <w:tcPr>
            <w:tcW w:w="1719" w:type="dxa"/>
          </w:tcPr>
          <w:p w:rsidR="009D1DD7" w:rsidRPr="003334D5" w:rsidRDefault="009D1DD7" w:rsidP="009D1DD7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66" w:type="dxa"/>
          </w:tcPr>
          <w:p w:rsidR="009D1DD7" w:rsidRPr="003334D5" w:rsidRDefault="009D1DD7" w:rsidP="009D1DD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Cererea piețelor pentru obiecte de o anumita calitate si durabilitate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19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135"/>
        <w:gridCol w:w="1361"/>
        <w:gridCol w:w="1645"/>
        <w:gridCol w:w="2843"/>
      </w:tblGrid>
      <w:tr w:rsidR="00F128C5" w:rsidRPr="003334D5" w:rsidTr="0018748B"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65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83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18748B" w:rsidRPr="003334D5" w:rsidTr="0018748B">
        <w:tc>
          <w:tcPr>
            <w:tcW w:w="1719" w:type="dxa"/>
          </w:tcPr>
          <w:p w:rsidR="0018748B" w:rsidRPr="003334D5" w:rsidRDefault="0018748B" w:rsidP="0018748B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665" w:type="dxa"/>
          </w:tcPr>
          <w:p w:rsidR="0018748B" w:rsidRPr="003334D5" w:rsidRDefault="0018748B" w:rsidP="0018748B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LOGICA</w:t>
            </w:r>
          </w:p>
        </w:tc>
        <w:tc>
          <w:tcPr>
            <w:tcW w:w="1689" w:type="dxa"/>
          </w:tcPr>
          <w:p w:rsidR="0018748B" w:rsidRPr="003334D5" w:rsidRDefault="0018748B" w:rsidP="0018748B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OBIECT</w:t>
            </w:r>
          </w:p>
        </w:tc>
        <w:tc>
          <w:tcPr>
            <w:tcW w:w="1719" w:type="dxa"/>
          </w:tcPr>
          <w:p w:rsidR="0018748B" w:rsidRPr="003334D5" w:rsidRDefault="0018748B" w:rsidP="0018748B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483" w:type="dxa"/>
          </w:tcPr>
          <w:p w:rsidR="0018748B" w:rsidRPr="003334D5" w:rsidRDefault="0018748B" w:rsidP="0018748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logică  a strategiei de punere pe piață, conform experiențelor, a obiectelor produse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443"/>
        <w:gridCol w:w="1272"/>
        <w:gridCol w:w="1641"/>
        <w:gridCol w:w="2632"/>
      </w:tblGrid>
      <w:tr w:rsidR="00F128C5" w:rsidRPr="003334D5" w:rsidTr="00255C59"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F128C5" w:rsidRPr="003334D5" w:rsidTr="00255C59"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F128C5" w:rsidRPr="003334D5" w:rsidRDefault="00255C5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Procedurile de evaluare a răspunsurilor piețelor necesare creșterii calitative a obiectelor fabricate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20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135"/>
        <w:gridCol w:w="1361"/>
        <w:gridCol w:w="1645"/>
        <w:gridCol w:w="2843"/>
      </w:tblGrid>
      <w:tr w:rsidR="00F128C5" w:rsidRPr="003334D5" w:rsidTr="0018748B"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65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83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18748B" w:rsidRPr="003334D5" w:rsidTr="0018748B">
        <w:tc>
          <w:tcPr>
            <w:tcW w:w="1719" w:type="dxa"/>
          </w:tcPr>
          <w:p w:rsidR="0018748B" w:rsidRPr="003334D5" w:rsidRDefault="0018748B" w:rsidP="0018748B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665" w:type="dxa"/>
          </w:tcPr>
          <w:p w:rsidR="0018748B" w:rsidRPr="003334D5" w:rsidRDefault="0018748B" w:rsidP="0018748B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LOGICA</w:t>
            </w:r>
          </w:p>
        </w:tc>
        <w:tc>
          <w:tcPr>
            <w:tcW w:w="1689" w:type="dxa"/>
          </w:tcPr>
          <w:p w:rsidR="0018748B" w:rsidRPr="003334D5" w:rsidRDefault="0018748B" w:rsidP="0018748B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OBIECT</w:t>
            </w:r>
          </w:p>
        </w:tc>
        <w:tc>
          <w:tcPr>
            <w:tcW w:w="1719" w:type="dxa"/>
          </w:tcPr>
          <w:p w:rsidR="0018748B" w:rsidRPr="003334D5" w:rsidRDefault="0018748B" w:rsidP="0018748B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483" w:type="dxa"/>
          </w:tcPr>
          <w:p w:rsidR="0018748B" w:rsidRPr="003334D5" w:rsidRDefault="0018748B" w:rsidP="0018748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logică  a strategiei de punere pe piață, conform experiențelor, a obiectelor produse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397"/>
        <w:gridCol w:w="1294"/>
        <w:gridCol w:w="1646"/>
        <w:gridCol w:w="2648"/>
      </w:tblGrid>
      <w:tr w:rsidR="00F128C5" w:rsidRPr="003334D5" w:rsidTr="007402E7"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F128C5" w:rsidRPr="003334D5" w:rsidTr="007402E7"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F128C5" w:rsidRPr="003334D5" w:rsidRDefault="007402E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Evaluarea logicii cererii piețelor si procesarea datelor privind absorbția obiectelor pe piețe 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21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140"/>
        <w:gridCol w:w="1458"/>
        <w:gridCol w:w="1646"/>
        <w:gridCol w:w="2741"/>
      </w:tblGrid>
      <w:tr w:rsidR="00F128C5" w:rsidRPr="003334D5" w:rsidTr="0018748B"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F128C5" w:rsidRPr="003334D5" w:rsidTr="0018748B"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F128C5" w:rsidRPr="003334D5" w:rsidRDefault="0018748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ofertării pe piețe a experienței in dezvoltarea de proceduri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383"/>
        <w:gridCol w:w="1276"/>
        <w:gridCol w:w="1642"/>
        <w:gridCol w:w="2686"/>
      </w:tblGrid>
      <w:tr w:rsidR="00F128C5" w:rsidRPr="003334D5" w:rsidTr="007402E7"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F128C5" w:rsidRPr="003334D5" w:rsidTr="007402E7"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F128C5" w:rsidRPr="003334D5" w:rsidRDefault="007402E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răspunsurilor piețelor privind capacitatea de absorbție datorata raportului preț-calitate-utilitate-aspect ce se va reflecta in producțiile viitoare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22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142"/>
        <w:gridCol w:w="1459"/>
        <w:gridCol w:w="1646"/>
        <w:gridCol w:w="2736"/>
      </w:tblGrid>
      <w:tr w:rsidR="00F128C5" w:rsidRPr="003334D5" w:rsidTr="0018748B"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64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75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18748B" w:rsidRPr="003334D5" w:rsidTr="0018748B">
        <w:tc>
          <w:tcPr>
            <w:tcW w:w="1719" w:type="dxa"/>
          </w:tcPr>
          <w:p w:rsidR="0018748B" w:rsidRPr="003334D5" w:rsidRDefault="0018748B" w:rsidP="0018748B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664" w:type="dxa"/>
          </w:tcPr>
          <w:p w:rsidR="0018748B" w:rsidRPr="003334D5" w:rsidRDefault="0018748B" w:rsidP="0018748B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LOGICA</w:t>
            </w:r>
          </w:p>
        </w:tc>
        <w:tc>
          <w:tcPr>
            <w:tcW w:w="1698" w:type="dxa"/>
          </w:tcPr>
          <w:p w:rsidR="0018748B" w:rsidRPr="003334D5" w:rsidRDefault="0018748B" w:rsidP="0018748B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PROCEDURI</w:t>
            </w:r>
          </w:p>
        </w:tc>
        <w:tc>
          <w:tcPr>
            <w:tcW w:w="1719" w:type="dxa"/>
          </w:tcPr>
          <w:p w:rsidR="0018748B" w:rsidRPr="003334D5" w:rsidRDefault="0018748B" w:rsidP="0018748B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475" w:type="dxa"/>
          </w:tcPr>
          <w:p w:rsidR="0018748B" w:rsidRPr="003334D5" w:rsidRDefault="0018748B" w:rsidP="0018748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ofertării pe piețe a experienței in dezvoltarea de proceduri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43"/>
        <w:gridCol w:w="1273"/>
        <w:gridCol w:w="1642"/>
        <w:gridCol w:w="2632"/>
      </w:tblGrid>
      <w:tr w:rsidR="00F128C5" w:rsidRPr="003334D5" w:rsidTr="007402E7">
        <w:tc>
          <w:tcPr>
            <w:tcW w:w="171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9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7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61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7402E7" w:rsidRPr="003334D5" w:rsidTr="007402E7">
        <w:tc>
          <w:tcPr>
            <w:tcW w:w="1718" w:type="dxa"/>
          </w:tcPr>
          <w:p w:rsidR="007402E7" w:rsidRPr="003334D5" w:rsidRDefault="007402E7" w:rsidP="007402E7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8" w:type="dxa"/>
          </w:tcPr>
          <w:p w:rsidR="007402E7" w:rsidRPr="003334D5" w:rsidRDefault="007402E7" w:rsidP="007402E7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PROCEDURI</w:t>
            </w:r>
          </w:p>
        </w:tc>
        <w:tc>
          <w:tcPr>
            <w:tcW w:w="1679" w:type="dxa"/>
          </w:tcPr>
          <w:p w:rsidR="007402E7" w:rsidRPr="003334D5" w:rsidRDefault="007402E7" w:rsidP="007402E7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OBIECT</w:t>
            </w:r>
          </w:p>
        </w:tc>
        <w:tc>
          <w:tcPr>
            <w:tcW w:w="1719" w:type="dxa"/>
          </w:tcPr>
          <w:p w:rsidR="007402E7" w:rsidRPr="003334D5" w:rsidRDefault="007402E7" w:rsidP="007402E7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61" w:type="dxa"/>
          </w:tcPr>
          <w:p w:rsidR="007402E7" w:rsidRPr="003334D5" w:rsidRDefault="007402E7" w:rsidP="007402E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Procedurile de evaluare a răspunsurilor piețelor necesare creșterii calitative a obiectelor fabricate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140"/>
        <w:gridCol w:w="1458"/>
        <w:gridCol w:w="1646"/>
        <w:gridCol w:w="2740"/>
      </w:tblGrid>
      <w:tr w:rsidR="00F128C5" w:rsidRPr="003334D5" w:rsidTr="0018748B">
        <w:tc>
          <w:tcPr>
            <w:tcW w:w="1717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55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4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1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91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18748B" w:rsidRPr="003334D5" w:rsidTr="0018748B">
        <w:tc>
          <w:tcPr>
            <w:tcW w:w="1717" w:type="dxa"/>
          </w:tcPr>
          <w:p w:rsidR="0018748B" w:rsidRPr="003334D5" w:rsidRDefault="0018748B" w:rsidP="0018748B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655" w:type="dxa"/>
          </w:tcPr>
          <w:p w:rsidR="0018748B" w:rsidRPr="003334D5" w:rsidRDefault="0018748B" w:rsidP="0018748B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LOGICA</w:t>
            </w:r>
          </w:p>
        </w:tc>
        <w:tc>
          <w:tcPr>
            <w:tcW w:w="1694" w:type="dxa"/>
          </w:tcPr>
          <w:p w:rsidR="0018748B" w:rsidRPr="003334D5" w:rsidRDefault="0018748B" w:rsidP="0018748B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PROCEDURI</w:t>
            </w:r>
          </w:p>
        </w:tc>
        <w:tc>
          <w:tcPr>
            <w:tcW w:w="1718" w:type="dxa"/>
          </w:tcPr>
          <w:p w:rsidR="0018748B" w:rsidRPr="003334D5" w:rsidRDefault="0018748B" w:rsidP="0018748B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491" w:type="dxa"/>
          </w:tcPr>
          <w:p w:rsidR="0018748B" w:rsidRPr="003334D5" w:rsidRDefault="0018748B" w:rsidP="0018748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ofertării pe piețe a experienței in dezvoltarea de proceduri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395"/>
        <w:gridCol w:w="1292"/>
        <w:gridCol w:w="1645"/>
        <w:gridCol w:w="2652"/>
      </w:tblGrid>
      <w:tr w:rsidR="00F128C5" w:rsidRPr="003334D5" w:rsidTr="007402E7">
        <w:tc>
          <w:tcPr>
            <w:tcW w:w="171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86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73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17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81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7402E7" w:rsidRPr="003334D5" w:rsidTr="007402E7">
        <w:tc>
          <w:tcPr>
            <w:tcW w:w="1718" w:type="dxa"/>
          </w:tcPr>
          <w:p w:rsidR="007402E7" w:rsidRPr="003334D5" w:rsidRDefault="007402E7" w:rsidP="007402E7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686" w:type="dxa"/>
          </w:tcPr>
          <w:p w:rsidR="007402E7" w:rsidRPr="003334D5" w:rsidRDefault="007402E7" w:rsidP="007402E7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LOGICA</w:t>
            </w:r>
          </w:p>
        </w:tc>
        <w:tc>
          <w:tcPr>
            <w:tcW w:w="1673" w:type="dxa"/>
          </w:tcPr>
          <w:p w:rsidR="007402E7" w:rsidRPr="003334D5" w:rsidRDefault="007402E7" w:rsidP="007402E7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OBIECT</w:t>
            </w:r>
          </w:p>
        </w:tc>
        <w:tc>
          <w:tcPr>
            <w:tcW w:w="1717" w:type="dxa"/>
          </w:tcPr>
          <w:p w:rsidR="007402E7" w:rsidRPr="003334D5" w:rsidRDefault="007402E7" w:rsidP="007402E7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81" w:type="dxa"/>
          </w:tcPr>
          <w:p w:rsidR="007402E7" w:rsidRPr="003334D5" w:rsidRDefault="007402E7" w:rsidP="007402E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Evaluarea logicii cererii piețelor si procesarea datelor privind absorbția obiectelor pe piețe 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140"/>
        <w:gridCol w:w="1364"/>
        <w:gridCol w:w="1646"/>
        <w:gridCol w:w="2834"/>
      </w:tblGrid>
      <w:tr w:rsidR="00F128C5" w:rsidRPr="003334D5" w:rsidTr="002D7DAC"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F128C5" w:rsidRPr="003334D5" w:rsidTr="002D7DAC"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F128C5" w:rsidRPr="003334D5" w:rsidRDefault="0018748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Structurarea logica a experienței logice in vederea externalizării 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385"/>
        <w:gridCol w:w="1278"/>
        <w:gridCol w:w="1643"/>
        <w:gridCol w:w="2682"/>
      </w:tblGrid>
      <w:tr w:rsidR="00F128C5" w:rsidRPr="003334D5" w:rsidTr="007402E7">
        <w:tc>
          <w:tcPr>
            <w:tcW w:w="171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91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66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7402E7" w:rsidRPr="003334D5" w:rsidTr="007402E7">
        <w:tc>
          <w:tcPr>
            <w:tcW w:w="1719" w:type="dxa"/>
          </w:tcPr>
          <w:p w:rsidR="007402E7" w:rsidRPr="003334D5" w:rsidRDefault="007402E7" w:rsidP="007402E7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1" w:type="dxa"/>
          </w:tcPr>
          <w:p w:rsidR="007402E7" w:rsidRPr="003334D5" w:rsidRDefault="007402E7" w:rsidP="007402E7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OBIECT</w:t>
            </w:r>
          </w:p>
        </w:tc>
        <w:tc>
          <w:tcPr>
            <w:tcW w:w="1680" w:type="dxa"/>
          </w:tcPr>
          <w:p w:rsidR="007402E7" w:rsidRPr="003334D5" w:rsidRDefault="007402E7" w:rsidP="007402E7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OBIECT</w:t>
            </w:r>
          </w:p>
        </w:tc>
        <w:tc>
          <w:tcPr>
            <w:tcW w:w="1719" w:type="dxa"/>
          </w:tcPr>
          <w:p w:rsidR="007402E7" w:rsidRPr="003334D5" w:rsidRDefault="007402E7" w:rsidP="007402E7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66" w:type="dxa"/>
          </w:tcPr>
          <w:p w:rsidR="007402E7" w:rsidRPr="003334D5" w:rsidRDefault="007402E7" w:rsidP="007402E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răspunsurilor piețelor privind capacitatea de absorbție datorata raportului preț-calitate-utilitate-aspect ce se va reflecta in producțiile viitoare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140"/>
        <w:gridCol w:w="1364"/>
        <w:gridCol w:w="1646"/>
        <w:gridCol w:w="2833"/>
      </w:tblGrid>
      <w:tr w:rsidR="00F128C5" w:rsidRPr="003334D5" w:rsidTr="002D7DAC"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65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83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2D7DAC" w:rsidRPr="003334D5" w:rsidTr="002D7DAC">
        <w:tc>
          <w:tcPr>
            <w:tcW w:w="1719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665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LOGICA</w:t>
            </w:r>
          </w:p>
        </w:tc>
        <w:tc>
          <w:tcPr>
            <w:tcW w:w="1689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LOGICA</w:t>
            </w:r>
          </w:p>
        </w:tc>
        <w:tc>
          <w:tcPr>
            <w:tcW w:w="1719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483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Structurarea logica a experienței logice in vederea externalizării 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43"/>
        <w:gridCol w:w="1273"/>
        <w:gridCol w:w="1642"/>
        <w:gridCol w:w="2632"/>
      </w:tblGrid>
      <w:tr w:rsidR="00F128C5" w:rsidRPr="003334D5" w:rsidTr="007402E7">
        <w:tc>
          <w:tcPr>
            <w:tcW w:w="171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9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7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61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7402E7" w:rsidRPr="003334D5" w:rsidTr="007402E7">
        <w:tc>
          <w:tcPr>
            <w:tcW w:w="1718" w:type="dxa"/>
          </w:tcPr>
          <w:p w:rsidR="007402E7" w:rsidRPr="003334D5" w:rsidRDefault="007402E7" w:rsidP="007402E7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8" w:type="dxa"/>
          </w:tcPr>
          <w:p w:rsidR="007402E7" w:rsidRPr="003334D5" w:rsidRDefault="007402E7" w:rsidP="007402E7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PROCEDURI</w:t>
            </w:r>
          </w:p>
        </w:tc>
        <w:tc>
          <w:tcPr>
            <w:tcW w:w="1679" w:type="dxa"/>
          </w:tcPr>
          <w:p w:rsidR="007402E7" w:rsidRPr="003334D5" w:rsidRDefault="007402E7" w:rsidP="007402E7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OBIECT</w:t>
            </w:r>
          </w:p>
        </w:tc>
        <w:tc>
          <w:tcPr>
            <w:tcW w:w="1719" w:type="dxa"/>
          </w:tcPr>
          <w:p w:rsidR="007402E7" w:rsidRPr="003334D5" w:rsidRDefault="007402E7" w:rsidP="007402E7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61" w:type="dxa"/>
          </w:tcPr>
          <w:p w:rsidR="007402E7" w:rsidRPr="003334D5" w:rsidRDefault="007402E7" w:rsidP="007402E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Procedurile de evaluare a răspunsurilor piețelor necesare creșterii calitative a obiectelor fabricate</w:t>
            </w:r>
          </w:p>
        </w:tc>
      </w:tr>
    </w:tbl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140"/>
        <w:gridCol w:w="1364"/>
        <w:gridCol w:w="1646"/>
        <w:gridCol w:w="2833"/>
      </w:tblGrid>
      <w:tr w:rsidR="00F128C5" w:rsidRPr="003334D5" w:rsidTr="002D7DAC"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65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83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2D7DAC" w:rsidRPr="003334D5" w:rsidTr="002D7DAC">
        <w:tc>
          <w:tcPr>
            <w:tcW w:w="1719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665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LOGICA</w:t>
            </w:r>
          </w:p>
        </w:tc>
        <w:tc>
          <w:tcPr>
            <w:tcW w:w="1689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LOGICA</w:t>
            </w:r>
          </w:p>
        </w:tc>
        <w:tc>
          <w:tcPr>
            <w:tcW w:w="1719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483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Structurarea logica a experienței logice in vederea externalizării 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397"/>
        <w:gridCol w:w="1294"/>
        <w:gridCol w:w="1646"/>
        <w:gridCol w:w="2648"/>
      </w:tblGrid>
      <w:tr w:rsidR="00F128C5" w:rsidRPr="003334D5" w:rsidTr="007402E7">
        <w:tc>
          <w:tcPr>
            <w:tcW w:w="171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91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66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7402E7" w:rsidRPr="003334D5" w:rsidTr="007402E7">
        <w:tc>
          <w:tcPr>
            <w:tcW w:w="1719" w:type="dxa"/>
          </w:tcPr>
          <w:p w:rsidR="007402E7" w:rsidRPr="003334D5" w:rsidRDefault="007402E7" w:rsidP="007402E7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1" w:type="dxa"/>
          </w:tcPr>
          <w:p w:rsidR="007402E7" w:rsidRPr="003334D5" w:rsidRDefault="007402E7" w:rsidP="007402E7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LOGICA</w:t>
            </w:r>
          </w:p>
        </w:tc>
        <w:tc>
          <w:tcPr>
            <w:tcW w:w="1680" w:type="dxa"/>
          </w:tcPr>
          <w:p w:rsidR="007402E7" w:rsidRPr="003334D5" w:rsidRDefault="007402E7" w:rsidP="007402E7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OBIECT</w:t>
            </w:r>
          </w:p>
        </w:tc>
        <w:tc>
          <w:tcPr>
            <w:tcW w:w="1719" w:type="dxa"/>
          </w:tcPr>
          <w:p w:rsidR="007402E7" w:rsidRPr="003334D5" w:rsidRDefault="007402E7" w:rsidP="007402E7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66" w:type="dxa"/>
          </w:tcPr>
          <w:p w:rsidR="007402E7" w:rsidRPr="003334D5" w:rsidRDefault="007402E7" w:rsidP="007402E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Evaluarea logicii cererii piețelor si procesarea datelor privind absorbția obiectelor pe piețe </w:t>
            </w:r>
          </w:p>
        </w:tc>
      </w:tr>
    </w:tbl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27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129"/>
        <w:gridCol w:w="1356"/>
        <w:gridCol w:w="1644"/>
        <w:gridCol w:w="2857"/>
      </w:tblGrid>
      <w:tr w:rsidR="00F128C5" w:rsidRPr="003334D5" w:rsidTr="002D7DAC"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F128C5" w:rsidRPr="003334D5" w:rsidTr="002D7DAC"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F128C5" w:rsidRPr="003334D5" w:rsidRDefault="002D7DA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prototipuri pentru testarea pe piețe înaintea experimentării liniei de producție de obiecte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373"/>
        <w:gridCol w:w="1437"/>
        <w:gridCol w:w="1640"/>
        <w:gridCol w:w="2541"/>
      </w:tblGrid>
      <w:tr w:rsidR="00F128C5" w:rsidRPr="003334D5" w:rsidTr="007402E7">
        <w:tc>
          <w:tcPr>
            <w:tcW w:w="171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9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7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1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51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7402E7" w:rsidRPr="003334D5" w:rsidTr="007402E7">
        <w:tc>
          <w:tcPr>
            <w:tcW w:w="1719" w:type="dxa"/>
          </w:tcPr>
          <w:p w:rsidR="007402E7" w:rsidRPr="003334D5" w:rsidRDefault="007402E7" w:rsidP="007402E7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0" w:type="dxa"/>
          </w:tcPr>
          <w:p w:rsidR="007402E7" w:rsidRPr="003334D5" w:rsidRDefault="007402E7" w:rsidP="007402E7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OBIECT</w:t>
            </w:r>
          </w:p>
        </w:tc>
        <w:tc>
          <w:tcPr>
            <w:tcW w:w="1697" w:type="dxa"/>
          </w:tcPr>
          <w:p w:rsidR="007402E7" w:rsidRPr="003334D5" w:rsidRDefault="007402E7" w:rsidP="007402E7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PROCEDURI</w:t>
            </w:r>
          </w:p>
        </w:tc>
        <w:tc>
          <w:tcPr>
            <w:tcW w:w="1718" w:type="dxa"/>
          </w:tcPr>
          <w:p w:rsidR="007402E7" w:rsidRPr="003334D5" w:rsidRDefault="007402E7" w:rsidP="007402E7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51" w:type="dxa"/>
          </w:tcPr>
          <w:p w:rsidR="007402E7" w:rsidRPr="003334D5" w:rsidRDefault="007402E7" w:rsidP="007402E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răspunsurilor piețelor privind capacitatea de absorbție datorata raportului preț-calitate-utilitate-aspect ce se va reflecta in producțiile viitoare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28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130"/>
        <w:gridCol w:w="1356"/>
        <w:gridCol w:w="1644"/>
        <w:gridCol w:w="2855"/>
      </w:tblGrid>
      <w:tr w:rsidR="00F128C5" w:rsidRPr="003334D5" w:rsidTr="002D7DAC"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65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83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2D7DAC" w:rsidRPr="003334D5" w:rsidTr="002D7DAC">
        <w:tc>
          <w:tcPr>
            <w:tcW w:w="1719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665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OBIECT</w:t>
            </w:r>
          </w:p>
        </w:tc>
        <w:tc>
          <w:tcPr>
            <w:tcW w:w="1689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OBIECT</w:t>
            </w:r>
          </w:p>
        </w:tc>
        <w:tc>
          <w:tcPr>
            <w:tcW w:w="1719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483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prototipuri pentru testarea pe piețe înaintea experimentării liniei de producție de obiecte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37"/>
        <w:gridCol w:w="1437"/>
        <w:gridCol w:w="1640"/>
        <w:gridCol w:w="2476"/>
      </w:tblGrid>
      <w:tr w:rsidR="00F128C5" w:rsidRPr="003334D5" w:rsidTr="007402E7"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F128C5" w:rsidRPr="003334D5" w:rsidTr="007402E7"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F128C5" w:rsidRPr="003334D5" w:rsidRDefault="007402E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procedurilor de interogare a piețelor ce conduc la ajustarea procedurilor de producție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29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130"/>
        <w:gridCol w:w="1356"/>
        <w:gridCol w:w="1644"/>
        <w:gridCol w:w="2855"/>
      </w:tblGrid>
      <w:tr w:rsidR="00F128C5" w:rsidRPr="003334D5" w:rsidTr="002D7DAC"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65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83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2D7DAC" w:rsidRPr="003334D5" w:rsidTr="002D7DAC">
        <w:tc>
          <w:tcPr>
            <w:tcW w:w="1719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665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OBIECT</w:t>
            </w:r>
          </w:p>
        </w:tc>
        <w:tc>
          <w:tcPr>
            <w:tcW w:w="1689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OBIECT</w:t>
            </w:r>
          </w:p>
        </w:tc>
        <w:tc>
          <w:tcPr>
            <w:tcW w:w="1719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483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prototipuri pentru testarea pe piețe înaintea experimentării liniei de producție de obiecte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367"/>
        <w:gridCol w:w="1432"/>
        <w:gridCol w:w="1638"/>
        <w:gridCol w:w="2554"/>
      </w:tblGrid>
      <w:tr w:rsidR="00F128C5" w:rsidRPr="003334D5" w:rsidTr="00BC1960"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F128C5" w:rsidRPr="003334D5" w:rsidTr="00BC1960"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F128C5" w:rsidRPr="003334D5" w:rsidRDefault="00BC196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logicii răspunsurilor piețelor pentru reconfigurarea procedurilor de producție si desfacere de obiecte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30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122"/>
        <w:gridCol w:w="1449"/>
        <w:gridCol w:w="1644"/>
        <w:gridCol w:w="2772"/>
      </w:tblGrid>
      <w:tr w:rsidR="00F128C5" w:rsidRPr="003334D5" w:rsidTr="002D7DAC"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F128C5" w:rsidRPr="003334D5" w:rsidTr="002D7DAC"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F128C5" w:rsidRPr="003334D5" w:rsidRDefault="002D7DA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Crearea de obiecte pentru piață in funcţie de procedurile de succes deja experimentate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374"/>
        <w:gridCol w:w="1437"/>
        <w:gridCol w:w="1640"/>
        <w:gridCol w:w="2539"/>
      </w:tblGrid>
      <w:tr w:rsidR="00F128C5" w:rsidRPr="003334D5" w:rsidTr="00BC1960"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F128C5" w:rsidRPr="003334D5" w:rsidTr="00BC1960"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F128C5" w:rsidRPr="003334D5" w:rsidRDefault="00BC196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răspunsurilor piețelor ce reflecta cererea reala de obiecte, ce se duce in ajustarea producției de obiecte prin proceduri specifice de evaluare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31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121"/>
        <w:gridCol w:w="1448"/>
        <w:gridCol w:w="1643"/>
        <w:gridCol w:w="2774"/>
      </w:tblGrid>
      <w:tr w:rsidR="00F128C5" w:rsidRPr="003334D5" w:rsidTr="002D7DAC"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64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75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2D7DAC" w:rsidRPr="003334D5" w:rsidTr="002D7DAC">
        <w:tc>
          <w:tcPr>
            <w:tcW w:w="1719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664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OBIECT</w:t>
            </w:r>
          </w:p>
        </w:tc>
        <w:tc>
          <w:tcPr>
            <w:tcW w:w="1698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PROCEDURI</w:t>
            </w:r>
          </w:p>
        </w:tc>
        <w:tc>
          <w:tcPr>
            <w:tcW w:w="1719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475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Crearea de obiecte pentru piață in funcţie de procedurile de succes deja experimentate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437"/>
        <w:gridCol w:w="1437"/>
        <w:gridCol w:w="1640"/>
        <w:gridCol w:w="2475"/>
      </w:tblGrid>
      <w:tr w:rsidR="00F128C5" w:rsidRPr="003334D5" w:rsidTr="007402E7">
        <w:tc>
          <w:tcPr>
            <w:tcW w:w="171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97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7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1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45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7402E7" w:rsidRPr="003334D5" w:rsidTr="007402E7">
        <w:tc>
          <w:tcPr>
            <w:tcW w:w="1718" w:type="dxa"/>
          </w:tcPr>
          <w:p w:rsidR="007402E7" w:rsidRPr="003334D5" w:rsidRDefault="007402E7" w:rsidP="007402E7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7" w:type="dxa"/>
          </w:tcPr>
          <w:p w:rsidR="007402E7" w:rsidRPr="003334D5" w:rsidRDefault="007402E7" w:rsidP="007402E7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PROCEDURI</w:t>
            </w:r>
          </w:p>
        </w:tc>
        <w:tc>
          <w:tcPr>
            <w:tcW w:w="1697" w:type="dxa"/>
          </w:tcPr>
          <w:p w:rsidR="007402E7" w:rsidRPr="003334D5" w:rsidRDefault="007402E7" w:rsidP="007402E7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PROCEDURI</w:t>
            </w:r>
          </w:p>
        </w:tc>
        <w:tc>
          <w:tcPr>
            <w:tcW w:w="1718" w:type="dxa"/>
          </w:tcPr>
          <w:p w:rsidR="007402E7" w:rsidRPr="003334D5" w:rsidRDefault="007402E7" w:rsidP="007402E7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45" w:type="dxa"/>
          </w:tcPr>
          <w:p w:rsidR="007402E7" w:rsidRPr="003334D5" w:rsidRDefault="007402E7" w:rsidP="007402E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procedurilor de interogare a piețelor ce conduc la ajustarea procedurilor de producție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32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123"/>
        <w:gridCol w:w="1449"/>
        <w:gridCol w:w="1644"/>
        <w:gridCol w:w="2771"/>
      </w:tblGrid>
      <w:tr w:rsidR="00F128C5" w:rsidRPr="003334D5" w:rsidTr="002D7DAC">
        <w:tc>
          <w:tcPr>
            <w:tcW w:w="1720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73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3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0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5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2D7DAC" w:rsidRPr="003334D5" w:rsidTr="002D7DAC">
        <w:tc>
          <w:tcPr>
            <w:tcW w:w="1720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673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OBIECT</w:t>
            </w:r>
          </w:p>
        </w:tc>
        <w:tc>
          <w:tcPr>
            <w:tcW w:w="1703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PROCEDURI</w:t>
            </w:r>
          </w:p>
        </w:tc>
        <w:tc>
          <w:tcPr>
            <w:tcW w:w="1720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459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Crearea de obiecte pentru piață in funcţie de procedurile de succes deja experimentate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369"/>
        <w:gridCol w:w="1433"/>
        <w:gridCol w:w="1639"/>
        <w:gridCol w:w="2551"/>
      </w:tblGrid>
      <w:tr w:rsidR="00F128C5" w:rsidRPr="003334D5" w:rsidTr="00BC1960">
        <w:tc>
          <w:tcPr>
            <w:tcW w:w="172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96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1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3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BC1960" w:rsidRPr="003334D5" w:rsidTr="00BC1960">
        <w:tc>
          <w:tcPr>
            <w:tcW w:w="1720" w:type="dxa"/>
          </w:tcPr>
          <w:p w:rsidR="00BC1960" w:rsidRPr="003334D5" w:rsidRDefault="00BC1960" w:rsidP="00BC1960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6" w:type="dxa"/>
          </w:tcPr>
          <w:p w:rsidR="00BC1960" w:rsidRPr="003334D5" w:rsidRDefault="00BC1960" w:rsidP="00BC1960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LOGICA</w:t>
            </w:r>
          </w:p>
        </w:tc>
        <w:tc>
          <w:tcPr>
            <w:tcW w:w="1701" w:type="dxa"/>
          </w:tcPr>
          <w:p w:rsidR="00BC1960" w:rsidRPr="003334D5" w:rsidRDefault="00BC1960" w:rsidP="00BC1960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PROCEDURI</w:t>
            </w:r>
          </w:p>
        </w:tc>
        <w:tc>
          <w:tcPr>
            <w:tcW w:w="1720" w:type="dxa"/>
          </w:tcPr>
          <w:p w:rsidR="00BC1960" w:rsidRPr="003334D5" w:rsidRDefault="00BC1960" w:rsidP="00BC1960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38" w:type="dxa"/>
          </w:tcPr>
          <w:p w:rsidR="00BC1960" w:rsidRPr="003334D5" w:rsidRDefault="00BC1960" w:rsidP="00BC196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logicii răspunsurilor piețelor pentru reconfigurarea procedurilor de producție si desfacere de obiecte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33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1331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400"/>
      </w:tblGrid>
      <w:tr w:rsidR="00F128C5" w:rsidRPr="003334D5" w:rsidTr="002D7DAC"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00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F128C5" w:rsidRPr="003334D5" w:rsidTr="002D7DAC"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400" w:type="dxa"/>
          </w:tcPr>
          <w:p w:rsidR="00F128C5" w:rsidRPr="003334D5" w:rsidRDefault="002D7DA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Externalizarea obiectelor conform logicii experimentate anterior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1331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400"/>
      </w:tblGrid>
      <w:tr w:rsidR="00F128C5" w:rsidRPr="003334D5" w:rsidTr="00BC1960"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0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BC1960" w:rsidRPr="003334D5" w:rsidTr="00BC1960">
        <w:tc>
          <w:tcPr>
            <w:tcW w:w="1728" w:type="dxa"/>
          </w:tcPr>
          <w:p w:rsidR="00BC1960" w:rsidRPr="003334D5" w:rsidRDefault="00BC1960" w:rsidP="00BC1960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C1960" w:rsidRPr="003334D5" w:rsidRDefault="00BC1960" w:rsidP="00BC1960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BC1960" w:rsidRPr="003334D5" w:rsidRDefault="00BC1960" w:rsidP="00BC1960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C1960" w:rsidRPr="003334D5" w:rsidRDefault="00BC1960" w:rsidP="00BC1960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00" w:type="dxa"/>
          </w:tcPr>
          <w:p w:rsidR="00BC1960" w:rsidRPr="003334D5" w:rsidRDefault="00BC1960" w:rsidP="00BC196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răspunsurilor piețelor ce reflecta cererea reala de obiecte, ce se duce in ajustarea producției de obiecte prin proceduri specifice de evaluare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34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130"/>
        <w:gridCol w:w="1356"/>
        <w:gridCol w:w="1645"/>
        <w:gridCol w:w="2855"/>
      </w:tblGrid>
      <w:tr w:rsidR="004E38C8" w:rsidRPr="003334D5" w:rsidTr="002D7DAC">
        <w:tc>
          <w:tcPr>
            <w:tcW w:w="171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56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3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1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500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2D7DAC" w:rsidRPr="003334D5" w:rsidTr="002D7DAC">
        <w:tc>
          <w:tcPr>
            <w:tcW w:w="1718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656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OBIECT</w:t>
            </w:r>
          </w:p>
        </w:tc>
        <w:tc>
          <w:tcPr>
            <w:tcW w:w="1683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LOGICA</w:t>
            </w:r>
          </w:p>
        </w:tc>
        <w:tc>
          <w:tcPr>
            <w:tcW w:w="1718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500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Externalizarea obiectelor conform logicii experimentate anterior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36"/>
        <w:gridCol w:w="1436"/>
        <w:gridCol w:w="1640"/>
        <w:gridCol w:w="2478"/>
      </w:tblGrid>
      <w:tr w:rsidR="00492CC0" w:rsidRPr="003334D5" w:rsidTr="007402E7">
        <w:tc>
          <w:tcPr>
            <w:tcW w:w="1717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92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2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17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57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7402E7" w:rsidRPr="003334D5" w:rsidTr="007402E7">
        <w:tc>
          <w:tcPr>
            <w:tcW w:w="1717" w:type="dxa"/>
          </w:tcPr>
          <w:p w:rsidR="007402E7" w:rsidRPr="003334D5" w:rsidRDefault="007402E7" w:rsidP="007402E7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2" w:type="dxa"/>
          </w:tcPr>
          <w:p w:rsidR="007402E7" w:rsidRPr="003334D5" w:rsidRDefault="007402E7" w:rsidP="007402E7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PROCEDURI</w:t>
            </w:r>
          </w:p>
        </w:tc>
        <w:tc>
          <w:tcPr>
            <w:tcW w:w="1692" w:type="dxa"/>
          </w:tcPr>
          <w:p w:rsidR="007402E7" w:rsidRPr="003334D5" w:rsidRDefault="007402E7" w:rsidP="007402E7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PROCEDURI</w:t>
            </w:r>
          </w:p>
        </w:tc>
        <w:tc>
          <w:tcPr>
            <w:tcW w:w="1717" w:type="dxa"/>
          </w:tcPr>
          <w:p w:rsidR="007402E7" w:rsidRPr="003334D5" w:rsidRDefault="007402E7" w:rsidP="007402E7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57" w:type="dxa"/>
          </w:tcPr>
          <w:p w:rsidR="007402E7" w:rsidRPr="003334D5" w:rsidRDefault="007402E7" w:rsidP="007402E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procedurilor de interogare a piețelor ce conduc la ajustarea procedurilor de producție</w:t>
            </w:r>
          </w:p>
        </w:tc>
      </w:tr>
    </w:tbl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35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132"/>
        <w:gridCol w:w="1358"/>
        <w:gridCol w:w="1645"/>
        <w:gridCol w:w="2850"/>
      </w:tblGrid>
      <w:tr w:rsidR="004E38C8" w:rsidRPr="003334D5" w:rsidTr="002D7DAC"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65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83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2D7DAC" w:rsidRPr="003334D5" w:rsidTr="002D7DAC">
        <w:tc>
          <w:tcPr>
            <w:tcW w:w="1719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665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OBIECT</w:t>
            </w:r>
          </w:p>
        </w:tc>
        <w:tc>
          <w:tcPr>
            <w:tcW w:w="1689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LOGICA</w:t>
            </w:r>
          </w:p>
        </w:tc>
        <w:tc>
          <w:tcPr>
            <w:tcW w:w="1719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483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Externalizarea obiectelor conform logicii experimentate anterior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368"/>
        <w:gridCol w:w="1432"/>
        <w:gridCol w:w="1638"/>
        <w:gridCol w:w="2554"/>
      </w:tblGrid>
      <w:tr w:rsidR="00492CC0" w:rsidRPr="003334D5" w:rsidTr="00BC1960">
        <w:tc>
          <w:tcPr>
            <w:tcW w:w="171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9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7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1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51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BC1960" w:rsidRPr="003334D5" w:rsidTr="00BC1960">
        <w:tc>
          <w:tcPr>
            <w:tcW w:w="1719" w:type="dxa"/>
          </w:tcPr>
          <w:p w:rsidR="00BC1960" w:rsidRPr="003334D5" w:rsidRDefault="00BC1960" w:rsidP="00BC1960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0" w:type="dxa"/>
          </w:tcPr>
          <w:p w:rsidR="00BC1960" w:rsidRPr="003334D5" w:rsidRDefault="00BC1960" w:rsidP="00BC1960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LOGICA</w:t>
            </w:r>
          </w:p>
        </w:tc>
        <w:tc>
          <w:tcPr>
            <w:tcW w:w="1697" w:type="dxa"/>
          </w:tcPr>
          <w:p w:rsidR="00BC1960" w:rsidRPr="003334D5" w:rsidRDefault="00BC1960" w:rsidP="00BC1960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PROCEDURI</w:t>
            </w:r>
          </w:p>
        </w:tc>
        <w:tc>
          <w:tcPr>
            <w:tcW w:w="1718" w:type="dxa"/>
          </w:tcPr>
          <w:p w:rsidR="00BC1960" w:rsidRPr="003334D5" w:rsidRDefault="00BC1960" w:rsidP="00BC1960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51" w:type="dxa"/>
          </w:tcPr>
          <w:p w:rsidR="00BC1960" w:rsidRPr="003334D5" w:rsidRDefault="00BC1960" w:rsidP="00BC196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logicii răspunsurilor piețelor pentru reconfigurarea procedurilor de producție si desfacere de obiecte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36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441"/>
        <w:gridCol w:w="1341"/>
        <w:gridCol w:w="1641"/>
        <w:gridCol w:w="2566"/>
      </w:tblGrid>
      <w:tr w:rsidR="004E38C8" w:rsidRPr="003334D5" w:rsidTr="002D7DAC"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4E38C8" w:rsidRPr="003334D5" w:rsidTr="002D7DAC"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F128C5" w:rsidRPr="003334D5" w:rsidRDefault="002D7DA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de externalizare specifica experienței cu obiecte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373"/>
        <w:gridCol w:w="1437"/>
        <w:gridCol w:w="1640"/>
        <w:gridCol w:w="2541"/>
      </w:tblGrid>
      <w:tr w:rsidR="00492CC0" w:rsidRPr="003334D5" w:rsidTr="00BC1960">
        <w:tc>
          <w:tcPr>
            <w:tcW w:w="171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9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7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1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51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BC1960" w:rsidRPr="003334D5" w:rsidTr="00BC1960">
        <w:tc>
          <w:tcPr>
            <w:tcW w:w="1719" w:type="dxa"/>
          </w:tcPr>
          <w:p w:rsidR="00BC1960" w:rsidRPr="003334D5" w:rsidRDefault="00BC1960" w:rsidP="00BC1960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0" w:type="dxa"/>
          </w:tcPr>
          <w:p w:rsidR="00BC1960" w:rsidRPr="003334D5" w:rsidRDefault="00BC1960" w:rsidP="00BC1960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OBIECT</w:t>
            </w:r>
          </w:p>
        </w:tc>
        <w:tc>
          <w:tcPr>
            <w:tcW w:w="1697" w:type="dxa"/>
          </w:tcPr>
          <w:p w:rsidR="00BC1960" w:rsidRPr="003334D5" w:rsidRDefault="00BC1960" w:rsidP="00BC1960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PROCEDURI</w:t>
            </w:r>
          </w:p>
        </w:tc>
        <w:tc>
          <w:tcPr>
            <w:tcW w:w="1718" w:type="dxa"/>
          </w:tcPr>
          <w:p w:rsidR="00BC1960" w:rsidRPr="003334D5" w:rsidRDefault="00BC1960" w:rsidP="00BC1960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51" w:type="dxa"/>
          </w:tcPr>
          <w:p w:rsidR="00BC1960" w:rsidRPr="003334D5" w:rsidRDefault="00BC1960" w:rsidP="00BC196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răspunsurilor piețelor ce reflecta cererea reala de obiecte, ce se duce in ajustarea producției de obiecte prin proceduri specifice de evaluare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37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40"/>
        <w:gridCol w:w="1340"/>
        <w:gridCol w:w="1641"/>
        <w:gridCol w:w="2569"/>
      </w:tblGrid>
      <w:tr w:rsidR="004E38C8" w:rsidRPr="003334D5" w:rsidTr="002D7DAC">
        <w:tc>
          <w:tcPr>
            <w:tcW w:w="171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3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0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17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67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2D7DAC" w:rsidRPr="003334D5" w:rsidTr="002D7DAC">
        <w:tc>
          <w:tcPr>
            <w:tcW w:w="1718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693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PROCEDURI</w:t>
            </w:r>
          </w:p>
        </w:tc>
        <w:tc>
          <w:tcPr>
            <w:tcW w:w="1680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OBIECT</w:t>
            </w:r>
          </w:p>
        </w:tc>
        <w:tc>
          <w:tcPr>
            <w:tcW w:w="1717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467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de externalizare specifica experienței cu obiecte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32"/>
        <w:gridCol w:w="1432"/>
        <w:gridCol w:w="1638"/>
        <w:gridCol w:w="2490"/>
      </w:tblGrid>
      <w:tr w:rsidR="00492CC0" w:rsidRPr="003334D5" w:rsidTr="00BC1960"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492CC0" w:rsidRPr="003334D5" w:rsidTr="00BC1960"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F128C5" w:rsidRPr="003334D5" w:rsidRDefault="00BC196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Procedurile de evaluare a răspunsurilor sau cererii piețelor ce conduc la proceduri de evaluare a minimizării consumurilor si optimizării proceselor de producție si desfacere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38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441"/>
        <w:gridCol w:w="1341"/>
        <w:gridCol w:w="1641"/>
        <w:gridCol w:w="2566"/>
      </w:tblGrid>
      <w:tr w:rsidR="004E38C8" w:rsidRPr="003334D5" w:rsidTr="002D7DAC"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7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6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54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2D7DAC" w:rsidRPr="003334D5" w:rsidTr="002D7DAC">
        <w:tc>
          <w:tcPr>
            <w:tcW w:w="1719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697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PROCEDURI</w:t>
            </w:r>
          </w:p>
        </w:tc>
        <w:tc>
          <w:tcPr>
            <w:tcW w:w="1686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OBIECT</w:t>
            </w:r>
          </w:p>
        </w:tc>
        <w:tc>
          <w:tcPr>
            <w:tcW w:w="1719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454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de externalizare specifica experienței cu obiecte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386"/>
        <w:gridCol w:w="1447"/>
        <w:gridCol w:w="1643"/>
        <w:gridCol w:w="2511"/>
      </w:tblGrid>
      <w:tr w:rsidR="00492CC0" w:rsidRPr="003334D5" w:rsidTr="006D6776"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492CC0" w:rsidRPr="003334D5" w:rsidTr="006D6776"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F128C5" w:rsidRPr="003334D5" w:rsidRDefault="00BC196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Evaluarea influentei </w:t>
            </w:r>
            <w:r w:rsidR="006D6776">
              <w:rPr>
                <w:color w:val="00B050"/>
                <w:lang w:val="ro-RO"/>
              </w:rPr>
              <w:t>producției</w:t>
            </w:r>
            <w:r>
              <w:rPr>
                <w:color w:val="00B050"/>
                <w:lang w:val="ro-RO"/>
              </w:rPr>
              <w:t xml:space="preserve"> si desfacerii de produse asupra amprentei ecologice si </w:t>
            </w:r>
            <w:r w:rsidR="006D6776">
              <w:rPr>
                <w:color w:val="00B050"/>
                <w:lang w:val="ro-RO"/>
              </w:rPr>
              <w:t>procesarea datelor in vederea dezvoltării de proceduri destinate micșorării amprentei si a anularii acesteia la nivelul procesului general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39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35"/>
        <w:gridCol w:w="1435"/>
        <w:gridCol w:w="1639"/>
        <w:gridCol w:w="2481"/>
      </w:tblGrid>
      <w:tr w:rsidR="004E38C8" w:rsidRPr="003334D5" w:rsidTr="002D7DAC">
        <w:tc>
          <w:tcPr>
            <w:tcW w:w="171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7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7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1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45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2D7DAC" w:rsidRPr="003334D5" w:rsidTr="002D7DAC">
        <w:tc>
          <w:tcPr>
            <w:tcW w:w="1718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697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PROCEDURI</w:t>
            </w:r>
          </w:p>
        </w:tc>
        <w:tc>
          <w:tcPr>
            <w:tcW w:w="1697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PROCEDURI</w:t>
            </w:r>
          </w:p>
        </w:tc>
        <w:tc>
          <w:tcPr>
            <w:tcW w:w="1718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445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de externalizare specifica experienței cu obiecte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378"/>
        <w:gridCol w:w="1441"/>
        <w:gridCol w:w="1641"/>
        <w:gridCol w:w="2529"/>
      </w:tblGrid>
      <w:tr w:rsidR="00492CC0" w:rsidRPr="003334D5" w:rsidTr="006D6776"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492CC0" w:rsidRPr="003334D5" w:rsidTr="006D6776"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F128C5" w:rsidRPr="003334D5" w:rsidRDefault="006D677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procedurilor de reciclare a obiectelor ieșite din uz cu ajutorul rețelelor comerciale si a procedurilor industriale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40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35"/>
        <w:gridCol w:w="1435"/>
        <w:gridCol w:w="1639"/>
        <w:gridCol w:w="2481"/>
      </w:tblGrid>
      <w:tr w:rsidR="004E38C8" w:rsidRPr="003334D5" w:rsidTr="002D7DAC"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4E38C8" w:rsidRPr="003334D5" w:rsidTr="002D7DAC"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F128C5" w:rsidRPr="003334D5" w:rsidRDefault="002D7DA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de externalizare pe piețe conform experienței procedurale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33"/>
        <w:gridCol w:w="1433"/>
        <w:gridCol w:w="1639"/>
        <w:gridCol w:w="2487"/>
      </w:tblGrid>
      <w:tr w:rsidR="00492CC0" w:rsidRPr="003334D5" w:rsidTr="00BC1960">
        <w:tc>
          <w:tcPr>
            <w:tcW w:w="171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97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7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1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45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BC1960" w:rsidRPr="003334D5" w:rsidTr="00BC1960">
        <w:tc>
          <w:tcPr>
            <w:tcW w:w="1718" w:type="dxa"/>
          </w:tcPr>
          <w:p w:rsidR="00BC1960" w:rsidRPr="003334D5" w:rsidRDefault="00BC1960" w:rsidP="00BC1960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7" w:type="dxa"/>
          </w:tcPr>
          <w:p w:rsidR="00BC1960" w:rsidRPr="003334D5" w:rsidRDefault="00BC1960" w:rsidP="00BC1960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PROCEDURI</w:t>
            </w:r>
          </w:p>
        </w:tc>
        <w:tc>
          <w:tcPr>
            <w:tcW w:w="1697" w:type="dxa"/>
          </w:tcPr>
          <w:p w:rsidR="00BC1960" w:rsidRPr="003334D5" w:rsidRDefault="00BC1960" w:rsidP="00BC1960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PROCEDURI</w:t>
            </w:r>
          </w:p>
        </w:tc>
        <w:tc>
          <w:tcPr>
            <w:tcW w:w="1718" w:type="dxa"/>
          </w:tcPr>
          <w:p w:rsidR="00BC1960" w:rsidRPr="003334D5" w:rsidRDefault="00BC1960" w:rsidP="00BC1960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45" w:type="dxa"/>
          </w:tcPr>
          <w:p w:rsidR="00BC1960" w:rsidRPr="003334D5" w:rsidRDefault="00BC1960" w:rsidP="00BC196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Procedurile de evaluare a răspunsurilor sau cererii piețelor ce conduc la proceduri de evaluare a minimizării consumurilor si optimizării proceselor de producție si desfacere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41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36"/>
        <w:gridCol w:w="1436"/>
        <w:gridCol w:w="1640"/>
        <w:gridCol w:w="2478"/>
      </w:tblGrid>
      <w:tr w:rsidR="004E38C8" w:rsidRPr="003334D5" w:rsidTr="002D7DAC">
        <w:tc>
          <w:tcPr>
            <w:tcW w:w="1720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1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1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0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33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2D7DAC" w:rsidRPr="003334D5" w:rsidTr="002D7DAC">
        <w:tc>
          <w:tcPr>
            <w:tcW w:w="1720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701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PROCEDURI</w:t>
            </w:r>
          </w:p>
        </w:tc>
        <w:tc>
          <w:tcPr>
            <w:tcW w:w="1701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PROCEDURI</w:t>
            </w:r>
          </w:p>
        </w:tc>
        <w:tc>
          <w:tcPr>
            <w:tcW w:w="1720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433" w:type="dxa"/>
          </w:tcPr>
          <w:p w:rsidR="002D7DAC" w:rsidRPr="003334D5" w:rsidRDefault="002D7DAC" w:rsidP="002D7DA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de externalizare pe piețe conform experienței procedurale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388"/>
        <w:gridCol w:w="1448"/>
        <w:gridCol w:w="1643"/>
        <w:gridCol w:w="2508"/>
      </w:tblGrid>
      <w:tr w:rsidR="00492CC0" w:rsidRPr="003334D5" w:rsidTr="006D6776">
        <w:tc>
          <w:tcPr>
            <w:tcW w:w="172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96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1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3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6D6776" w:rsidRPr="003334D5" w:rsidTr="006D6776">
        <w:tc>
          <w:tcPr>
            <w:tcW w:w="1720" w:type="dxa"/>
          </w:tcPr>
          <w:p w:rsidR="006D6776" w:rsidRPr="003334D5" w:rsidRDefault="006D6776" w:rsidP="006D6776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6" w:type="dxa"/>
          </w:tcPr>
          <w:p w:rsidR="006D6776" w:rsidRPr="003334D5" w:rsidRDefault="006D6776" w:rsidP="006D6776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LOGICA</w:t>
            </w:r>
          </w:p>
        </w:tc>
        <w:tc>
          <w:tcPr>
            <w:tcW w:w="1701" w:type="dxa"/>
          </w:tcPr>
          <w:p w:rsidR="006D6776" w:rsidRPr="003334D5" w:rsidRDefault="006D6776" w:rsidP="006D6776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PROCEDURI</w:t>
            </w:r>
          </w:p>
        </w:tc>
        <w:tc>
          <w:tcPr>
            <w:tcW w:w="1720" w:type="dxa"/>
          </w:tcPr>
          <w:p w:rsidR="006D6776" w:rsidRPr="003334D5" w:rsidRDefault="006D6776" w:rsidP="006D6776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38" w:type="dxa"/>
          </w:tcPr>
          <w:p w:rsidR="006D6776" w:rsidRPr="003334D5" w:rsidRDefault="006D6776" w:rsidP="006D677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influentei producției si desfacerii de produse asupra amprentei ecologice si procesarea datelor in vederea dezvoltării de proceduri destinate micșorării amprentei si a anularii acesteia la nivelul procesului general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42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434"/>
        <w:gridCol w:w="1332"/>
        <w:gridCol w:w="1639"/>
        <w:gridCol w:w="2586"/>
      </w:tblGrid>
      <w:tr w:rsidR="004E38C8" w:rsidRPr="003334D5" w:rsidTr="00890F56"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4E38C8" w:rsidRPr="003334D5" w:rsidTr="00890F56"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F128C5" w:rsidRPr="003334D5" w:rsidRDefault="005958D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Externalizarea produselor cu ajutorul p</w:t>
            </w:r>
            <w:r w:rsidR="00890F56">
              <w:rPr>
                <w:color w:val="7030A0"/>
                <w:lang w:val="ro-RO"/>
              </w:rPr>
              <w:t xml:space="preserve">rocedurilor bazate pe logica experimentată 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377"/>
        <w:gridCol w:w="1440"/>
        <w:gridCol w:w="1641"/>
        <w:gridCol w:w="2531"/>
      </w:tblGrid>
      <w:tr w:rsidR="00492CC0" w:rsidRPr="003334D5" w:rsidTr="006D6776">
        <w:tc>
          <w:tcPr>
            <w:tcW w:w="1717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85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3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17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63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6D6776" w:rsidRPr="003334D5" w:rsidTr="006D6776">
        <w:tc>
          <w:tcPr>
            <w:tcW w:w="1717" w:type="dxa"/>
          </w:tcPr>
          <w:p w:rsidR="006D6776" w:rsidRPr="003334D5" w:rsidRDefault="006D6776" w:rsidP="006D6776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685" w:type="dxa"/>
          </w:tcPr>
          <w:p w:rsidR="006D6776" w:rsidRPr="003334D5" w:rsidRDefault="006D6776" w:rsidP="006D6776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OBIECT</w:t>
            </w:r>
          </w:p>
        </w:tc>
        <w:tc>
          <w:tcPr>
            <w:tcW w:w="1693" w:type="dxa"/>
          </w:tcPr>
          <w:p w:rsidR="006D6776" w:rsidRPr="003334D5" w:rsidRDefault="006D6776" w:rsidP="006D6776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PROCEDURI</w:t>
            </w:r>
          </w:p>
        </w:tc>
        <w:tc>
          <w:tcPr>
            <w:tcW w:w="1717" w:type="dxa"/>
          </w:tcPr>
          <w:p w:rsidR="006D6776" w:rsidRPr="003334D5" w:rsidRDefault="006D6776" w:rsidP="006D6776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63" w:type="dxa"/>
          </w:tcPr>
          <w:p w:rsidR="006D6776" w:rsidRPr="003334D5" w:rsidRDefault="006D6776" w:rsidP="006D677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procedurilor de reciclare a obiectelor ieșite din uz cu ajutorul rețelelor comerciale si a procedurilor industriale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43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35"/>
        <w:gridCol w:w="1333"/>
        <w:gridCol w:w="1639"/>
        <w:gridCol w:w="2583"/>
      </w:tblGrid>
      <w:tr w:rsidR="004E38C8" w:rsidRPr="003334D5" w:rsidTr="00890F56"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7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6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54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890F56" w:rsidRPr="003334D5" w:rsidTr="00890F56">
        <w:tc>
          <w:tcPr>
            <w:tcW w:w="1719" w:type="dxa"/>
          </w:tcPr>
          <w:p w:rsidR="00890F56" w:rsidRPr="003334D5" w:rsidRDefault="00890F56" w:rsidP="00890F56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697" w:type="dxa"/>
          </w:tcPr>
          <w:p w:rsidR="00890F56" w:rsidRPr="003334D5" w:rsidRDefault="00890F56" w:rsidP="00890F56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PROCEDURI</w:t>
            </w:r>
          </w:p>
        </w:tc>
        <w:tc>
          <w:tcPr>
            <w:tcW w:w="1686" w:type="dxa"/>
          </w:tcPr>
          <w:p w:rsidR="00890F56" w:rsidRPr="003334D5" w:rsidRDefault="00890F56" w:rsidP="00890F56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LOGICA</w:t>
            </w:r>
          </w:p>
        </w:tc>
        <w:tc>
          <w:tcPr>
            <w:tcW w:w="1719" w:type="dxa"/>
          </w:tcPr>
          <w:p w:rsidR="00890F56" w:rsidRPr="003334D5" w:rsidRDefault="00890F56" w:rsidP="00890F56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454" w:type="dxa"/>
          </w:tcPr>
          <w:p w:rsidR="00890F56" w:rsidRPr="003334D5" w:rsidRDefault="00890F56" w:rsidP="00890F5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Externalizarea produselor cu ajutorul procedurilor bazate pe logica experimentată 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33"/>
        <w:gridCol w:w="1433"/>
        <w:gridCol w:w="1639"/>
        <w:gridCol w:w="2487"/>
      </w:tblGrid>
      <w:tr w:rsidR="00492CC0" w:rsidRPr="003334D5" w:rsidTr="00BC1960">
        <w:tc>
          <w:tcPr>
            <w:tcW w:w="171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97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7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1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45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BC1960" w:rsidRPr="003334D5" w:rsidTr="00BC1960">
        <w:tc>
          <w:tcPr>
            <w:tcW w:w="1718" w:type="dxa"/>
          </w:tcPr>
          <w:p w:rsidR="00BC1960" w:rsidRPr="003334D5" w:rsidRDefault="00BC1960" w:rsidP="00BC1960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7" w:type="dxa"/>
          </w:tcPr>
          <w:p w:rsidR="00BC1960" w:rsidRPr="003334D5" w:rsidRDefault="00BC1960" w:rsidP="00BC1960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PROCEDURI</w:t>
            </w:r>
          </w:p>
        </w:tc>
        <w:tc>
          <w:tcPr>
            <w:tcW w:w="1697" w:type="dxa"/>
          </w:tcPr>
          <w:p w:rsidR="00BC1960" w:rsidRPr="003334D5" w:rsidRDefault="00BC1960" w:rsidP="00BC1960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PROCEDURI</w:t>
            </w:r>
          </w:p>
        </w:tc>
        <w:tc>
          <w:tcPr>
            <w:tcW w:w="1718" w:type="dxa"/>
          </w:tcPr>
          <w:p w:rsidR="00BC1960" w:rsidRPr="003334D5" w:rsidRDefault="00BC1960" w:rsidP="00BC1960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45" w:type="dxa"/>
          </w:tcPr>
          <w:p w:rsidR="00BC1960" w:rsidRPr="003334D5" w:rsidRDefault="00BC1960" w:rsidP="00BC196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Procedurile de evaluare a răspunsurilor sau cererii piețelor ce conduc la proceduri de evaluare a minimizării consumurilor si optimizării proceselor de producție si desfacere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44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436"/>
        <w:gridCol w:w="1335"/>
        <w:gridCol w:w="1640"/>
        <w:gridCol w:w="2580"/>
      </w:tblGrid>
      <w:tr w:rsidR="004E38C8" w:rsidRPr="003334D5" w:rsidTr="00890F56">
        <w:tc>
          <w:tcPr>
            <w:tcW w:w="1720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2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2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0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41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890F56" w:rsidRPr="003334D5" w:rsidTr="00890F56">
        <w:tc>
          <w:tcPr>
            <w:tcW w:w="1720" w:type="dxa"/>
          </w:tcPr>
          <w:p w:rsidR="00890F56" w:rsidRPr="003334D5" w:rsidRDefault="00890F56" w:rsidP="00890F56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702" w:type="dxa"/>
          </w:tcPr>
          <w:p w:rsidR="00890F56" w:rsidRPr="003334D5" w:rsidRDefault="00890F56" w:rsidP="00890F56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PROCEDURI</w:t>
            </w:r>
          </w:p>
        </w:tc>
        <w:tc>
          <w:tcPr>
            <w:tcW w:w="1692" w:type="dxa"/>
          </w:tcPr>
          <w:p w:rsidR="00890F56" w:rsidRPr="003334D5" w:rsidRDefault="00890F56" w:rsidP="00890F56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LOGICA</w:t>
            </w:r>
          </w:p>
        </w:tc>
        <w:tc>
          <w:tcPr>
            <w:tcW w:w="1720" w:type="dxa"/>
          </w:tcPr>
          <w:p w:rsidR="00890F56" w:rsidRPr="003334D5" w:rsidRDefault="00890F56" w:rsidP="00890F56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441" w:type="dxa"/>
          </w:tcPr>
          <w:p w:rsidR="00890F56" w:rsidRPr="003334D5" w:rsidRDefault="00890F56" w:rsidP="00890F5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Externalizarea produselor cu ajutorul procedurilor bazate pe logica experimentată 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388"/>
        <w:gridCol w:w="1448"/>
        <w:gridCol w:w="1643"/>
        <w:gridCol w:w="2508"/>
      </w:tblGrid>
      <w:tr w:rsidR="00492CC0" w:rsidRPr="003334D5" w:rsidTr="006D6776">
        <w:tc>
          <w:tcPr>
            <w:tcW w:w="172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96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1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3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6D6776" w:rsidRPr="003334D5" w:rsidTr="006D6776">
        <w:tc>
          <w:tcPr>
            <w:tcW w:w="1720" w:type="dxa"/>
          </w:tcPr>
          <w:p w:rsidR="006D6776" w:rsidRPr="003334D5" w:rsidRDefault="006D6776" w:rsidP="006D6776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6" w:type="dxa"/>
          </w:tcPr>
          <w:p w:rsidR="006D6776" w:rsidRPr="003334D5" w:rsidRDefault="006D6776" w:rsidP="006D6776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LOGICA</w:t>
            </w:r>
          </w:p>
        </w:tc>
        <w:tc>
          <w:tcPr>
            <w:tcW w:w="1701" w:type="dxa"/>
          </w:tcPr>
          <w:p w:rsidR="006D6776" w:rsidRPr="003334D5" w:rsidRDefault="006D6776" w:rsidP="006D6776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PROCEDURI</w:t>
            </w:r>
          </w:p>
        </w:tc>
        <w:tc>
          <w:tcPr>
            <w:tcW w:w="1720" w:type="dxa"/>
          </w:tcPr>
          <w:p w:rsidR="006D6776" w:rsidRPr="003334D5" w:rsidRDefault="006D6776" w:rsidP="006D6776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38" w:type="dxa"/>
          </w:tcPr>
          <w:p w:rsidR="006D6776" w:rsidRPr="003334D5" w:rsidRDefault="006D6776" w:rsidP="006D677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influentei producției si desfacerii de produse asupra amprentei ecologice si procesarea datelor in vederea dezvoltării de proceduri destinate micșorării amprentei si a anularii acesteia la nivelul procesului general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45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140"/>
        <w:gridCol w:w="1364"/>
        <w:gridCol w:w="1646"/>
        <w:gridCol w:w="2834"/>
      </w:tblGrid>
      <w:tr w:rsidR="004E38C8" w:rsidRPr="003334D5" w:rsidTr="00890F56"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4E38C8" w:rsidRPr="003334D5" w:rsidTr="00890F56"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F128C5" w:rsidRPr="003334D5" w:rsidRDefault="00890F5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Logica externalizării obiectelor in funcţie de experiență 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379"/>
        <w:gridCol w:w="1441"/>
        <w:gridCol w:w="1641"/>
        <w:gridCol w:w="2529"/>
      </w:tblGrid>
      <w:tr w:rsidR="00492CC0" w:rsidRPr="003334D5" w:rsidTr="00D56C86">
        <w:tc>
          <w:tcPr>
            <w:tcW w:w="171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9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7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1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51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6D6776" w:rsidRPr="003334D5" w:rsidTr="00D56C86">
        <w:tc>
          <w:tcPr>
            <w:tcW w:w="1719" w:type="dxa"/>
          </w:tcPr>
          <w:p w:rsidR="006D6776" w:rsidRPr="003334D5" w:rsidRDefault="006D6776" w:rsidP="006D6776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0" w:type="dxa"/>
          </w:tcPr>
          <w:p w:rsidR="006D6776" w:rsidRPr="003334D5" w:rsidRDefault="006D6776" w:rsidP="006D6776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OBIECT</w:t>
            </w:r>
          </w:p>
        </w:tc>
        <w:tc>
          <w:tcPr>
            <w:tcW w:w="1697" w:type="dxa"/>
          </w:tcPr>
          <w:p w:rsidR="006D6776" w:rsidRPr="003334D5" w:rsidRDefault="006D6776" w:rsidP="006D6776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PROCEDURI</w:t>
            </w:r>
          </w:p>
        </w:tc>
        <w:tc>
          <w:tcPr>
            <w:tcW w:w="1718" w:type="dxa"/>
          </w:tcPr>
          <w:p w:rsidR="006D6776" w:rsidRPr="003334D5" w:rsidRDefault="006D6776" w:rsidP="006D6776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51" w:type="dxa"/>
          </w:tcPr>
          <w:p w:rsidR="006D6776" w:rsidRPr="003334D5" w:rsidRDefault="006D6776" w:rsidP="006D677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procedurilor de reciclare a obiectelor ieșite din uz cu ajutorul rețelelor comerciale si a procedurilor industriale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46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140"/>
        <w:gridCol w:w="1364"/>
        <w:gridCol w:w="1646"/>
        <w:gridCol w:w="2833"/>
      </w:tblGrid>
      <w:tr w:rsidR="004E38C8" w:rsidRPr="003334D5" w:rsidTr="00890F56"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65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83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890F56" w:rsidRPr="003334D5" w:rsidTr="00890F56">
        <w:tc>
          <w:tcPr>
            <w:tcW w:w="1719" w:type="dxa"/>
          </w:tcPr>
          <w:p w:rsidR="00890F56" w:rsidRPr="003334D5" w:rsidRDefault="00890F56" w:rsidP="00890F56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665" w:type="dxa"/>
          </w:tcPr>
          <w:p w:rsidR="00890F56" w:rsidRPr="003334D5" w:rsidRDefault="00890F56" w:rsidP="00890F56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LOGICA</w:t>
            </w:r>
          </w:p>
        </w:tc>
        <w:tc>
          <w:tcPr>
            <w:tcW w:w="1689" w:type="dxa"/>
          </w:tcPr>
          <w:p w:rsidR="00890F56" w:rsidRPr="003334D5" w:rsidRDefault="00890F56" w:rsidP="00890F56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OBIECT</w:t>
            </w:r>
          </w:p>
        </w:tc>
        <w:tc>
          <w:tcPr>
            <w:tcW w:w="1719" w:type="dxa"/>
          </w:tcPr>
          <w:p w:rsidR="00890F56" w:rsidRPr="003334D5" w:rsidRDefault="00890F56" w:rsidP="00890F56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483" w:type="dxa"/>
          </w:tcPr>
          <w:p w:rsidR="00890F56" w:rsidRPr="003334D5" w:rsidRDefault="00890F56" w:rsidP="00890F5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Logica externalizării obiectelor in funcţie de experiență 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33"/>
        <w:gridCol w:w="1433"/>
        <w:gridCol w:w="1639"/>
        <w:gridCol w:w="2487"/>
      </w:tblGrid>
      <w:tr w:rsidR="00492CC0" w:rsidRPr="003334D5" w:rsidTr="006D6776"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492CC0" w:rsidRPr="003334D5" w:rsidTr="006D6776"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F128C5" w:rsidRPr="003334D5" w:rsidRDefault="006D677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răspunsurilor piețelor privitoare la procedurile folosite pentru anularea amprentei ecologice si procesarea datelor obținute pentru regândirea procesului industrial si consumativ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47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140"/>
        <w:gridCol w:w="1364"/>
        <w:gridCol w:w="1646"/>
        <w:gridCol w:w="2833"/>
      </w:tblGrid>
      <w:tr w:rsidR="004E38C8" w:rsidRPr="003334D5" w:rsidTr="00890F56"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65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83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890F56" w:rsidRPr="003334D5" w:rsidTr="00890F56">
        <w:tc>
          <w:tcPr>
            <w:tcW w:w="1719" w:type="dxa"/>
          </w:tcPr>
          <w:p w:rsidR="00890F56" w:rsidRPr="003334D5" w:rsidRDefault="00890F56" w:rsidP="00890F56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665" w:type="dxa"/>
          </w:tcPr>
          <w:p w:rsidR="00890F56" w:rsidRPr="003334D5" w:rsidRDefault="00890F56" w:rsidP="00890F56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LOGICA</w:t>
            </w:r>
          </w:p>
        </w:tc>
        <w:tc>
          <w:tcPr>
            <w:tcW w:w="1689" w:type="dxa"/>
          </w:tcPr>
          <w:p w:rsidR="00890F56" w:rsidRPr="003334D5" w:rsidRDefault="00890F56" w:rsidP="00890F56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OBIECT</w:t>
            </w:r>
          </w:p>
        </w:tc>
        <w:tc>
          <w:tcPr>
            <w:tcW w:w="1719" w:type="dxa"/>
          </w:tcPr>
          <w:p w:rsidR="00890F56" w:rsidRPr="003334D5" w:rsidRDefault="00890F56" w:rsidP="00890F56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483" w:type="dxa"/>
          </w:tcPr>
          <w:p w:rsidR="00890F56" w:rsidRPr="003334D5" w:rsidRDefault="00890F56" w:rsidP="00890F5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Logica externalizării obiectelor in funcţie de experiență 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367"/>
        <w:gridCol w:w="1431"/>
        <w:gridCol w:w="1638"/>
        <w:gridCol w:w="2555"/>
      </w:tblGrid>
      <w:tr w:rsidR="00492CC0" w:rsidRPr="003334D5" w:rsidTr="00D56C86"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492CC0" w:rsidRPr="003334D5" w:rsidTr="00D56C86"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F128C5" w:rsidRPr="003334D5" w:rsidRDefault="006D677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Taxarea procesului de </w:t>
            </w:r>
            <w:r w:rsidR="00D56C86">
              <w:rPr>
                <w:color w:val="00B050"/>
                <w:lang w:val="ro-RO"/>
              </w:rPr>
              <w:t>producție</w:t>
            </w:r>
            <w:r>
              <w:rPr>
                <w:color w:val="00B050"/>
                <w:lang w:val="ro-RO"/>
              </w:rPr>
              <w:t xml:space="preserve"> desfacere pentru realizarea </w:t>
            </w:r>
            <w:r w:rsidR="00D56C86">
              <w:rPr>
                <w:color w:val="00B050"/>
                <w:lang w:val="ro-RO"/>
              </w:rPr>
              <w:t>dobânzii</w:t>
            </w:r>
            <w:r>
              <w:rPr>
                <w:color w:val="00B050"/>
                <w:lang w:val="ro-RO"/>
              </w:rPr>
              <w:t xml:space="preserve"> de mediu, cu proceduri care vor asigura </w:t>
            </w:r>
            <w:r w:rsidR="00D56C86">
              <w:rPr>
                <w:color w:val="00B050"/>
                <w:lang w:val="ro-RO"/>
              </w:rPr>
              <w:t>finanţarea</w:t>
            </w:r>
            <w:r>
              <w:rPr>
                <w:color w:val="00B050"/>
                <w:lang w:val="ro-RO"/>
              </w:rPr>
              <w:t xml:space="preserve"> proceselor necesare refacerii echilibrului de mediu si </w:t>
            </w:r>
            <w:r w:rsidR="00D56C86">
              <w:rPr>
                <w:color w:val="00B050"/>
                <w:lang w:val="ro-RO"/>
              </w:rPr>
              <w:t>sustenabilității</w:t>
            </w:r>
            <w:r>
              <w:rPr>
                <w:color w:val="00B050"/>
                <w:lang w:val="ro-RO"/>
              </w:rPr>
              <w:t xml:space="preserve"> generale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48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119"/>
        <w:gridCol w:w="1448"/>
        <w:gridCol w:w="1643"/>
        <w:gridCol w:w="2777"/>
      </w:tblGrid>
      <w:tr w:rsidR="004E38C8" w:rsidRPr="003334D5" w:rsidTr="00890F56"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4E38C8" w:rsidRPr="003334D5" w:rsidTr="00890F56"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F128C5" w:rsidRPr="003334D5" w:rsidRDefault="00890F5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Analizarea logica a datelor in vederea aplicării procedurilor experimentate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378"/>
        <w:gridCol w:w="1441"/>
        <w:gridCol w:w="1641"/>
        <w:gridCol w:w="2529"/>
      </w:tblGrid>
      <w:tr w:rsidR="00492CC0" w:rsidRPr="003334D5" w:rsidTr="00500B38">
        <w:tc>
          <w:tcPr>
            <w:tcW w:w="171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8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6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1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54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D56C86" w:rsidRPr="003334D5" w:rsidTr="00500B38">
        <w:tc>
          <w:tcPr>
            <w:tcW w:w="1718" w:type="dxa"/>
          </w:tcPr>
          <w:p w:rsidR="00D56C86" w:rsidRPr="003334D5" w:rsidRDefault="00D56C86" w:rsidP="00D56C86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689" w:type="dxa"/>
          </w:tcPr>
          <w:p w:rsidR="00D56C86" w:rsidRPr="003334D5" w:rsidRDefault="00D56C86" w:rsidP="00D56C86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OBIECT</w:t>
            </w:r>
          </w:p>
        </w:tc>
        <w:tc>
          <w:tcPr>
            <w:tcW w:w="1696" w:type="dxa"/>
          </w:tcPr>
          <w:p w:rsidR="00D56C86" w:rsidRPr="003334D5" w:rsidRDefault="00D56C86" w:rsidP="00D56C86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PROCEDURI</w:t>
            </w:r>
          </w:p>
        </w:tc>
        <w:tc>
          <w:tcPr>
            <w:tcW w:w="1718" w:type="dxa"/>
          </w:tcPr>
          <w:p w:rsidR="00D56C86" w:rsidRPr="003334D5" w:rsidRDefault="00D56C86" w:rsidP="00D56C86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54" w:type="dxa"/>
          </w:tcPr>
          <w:p w:rsidR="00D56C86" w:rsidRPr="003334D5" w:rsidRDefault="00D56C86" w:rsidP="00D56C8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procedurilor de reciclare a obiectelor ieșite din uz cu ajutorul rețelelor comerciale si a procedurilor industriale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49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120"/>
        <w:gridCol w:w="1448"/>
        <w:gridCol w:w="1643"/>
        <w:gridCol w:w="2776"/>
      </w:tblGrid>
      <w:tr w:rsidR="004E38C8" w:rsidRPr="003334D5" w:rsidTr="00890F56"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64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75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890F56" w:rsidRPr="003334D5" w:rsidTr="00890F56">
        <w:tc>
          <w:tcPr>
            <w:tcW w:w="1719" w:type="dxa"/>
          </w:tcPr>
          <w:p w:rsidR="00890F56" w:rsidRPr="003334D5" w:rsidRDefault="00890F56" w:rsidP="00890F56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664" w:type="dxa"/>
          </w:tcPr>
          <w:p w:rsidR="00890F56" w:rsidRPr="003334D5" w:rsidRDefault="00890F56" w:rsidP="00890F56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LOGICA</w:t>
            </w:r>
          </w:p>
        </w:tc>
        <w:tc>
          <w:tcPr>
            <w:tcW w:w="1698" w:type="dxa"/>
          </w:tcPr>
          <w:p w:rsidR="00890F56" w:rsidRPr="003334D5" w:rsidRDefault="00890F56" w:rsidP="00890F56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PROCEDURI</w:t>
            </w:r>
          </w:p>
        </w:tc>
        <w:tc>
          <w:tcPr>
            <w:tcW w:w="1719" w:type="dxa"/>
          </w:tcPr>
          <w:p w:rsidR="00890F56" w:rsidRPr="003334D5" w:rsidRDefault="00890F56" w:rsidP="00890F56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475" w:type="dxa"/>
          </w:tcPr>
          <w:p w:rsidR="00890F56" w:rsidRPr="003334D5" w:rsidRDefault="00890F56" w:rsidP="00890F5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Analizarea logica a datelor in vederea aplicării procedurilor experimentate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33"/>
        <w:gridCol w:w="1433"/>
        <w:gridCol w:w="1639"/>
        <w:gridCol w:w="2487"/>
      </w:tblGrid>
      <w:tr w:rsidR="00492CC0" w:rsidRPr="003334D5" w:rsidTr="006D6776">
        <w:tc>
          <w:tcPr>
            <w:tcW w:w="171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97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7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1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45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6D6776" w:rsidRPr="003334D5" w:rsidTr="006D6776">
        <w:tc>
          <w:tcPr>
            <w:tcW w:w="1718" w:type="dxa"/>
          </w:tcPr>
          <w:p w:rsidR="006D6776" w:rsidRPr="003334D5" w:rsidRDefault="006D6776" w:rsidP="006D6776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7" w:type="dxa"/>
          </w:tcPr>
          <w:p w:rsidR="006D6776" w:rsidRPr="003334D5" w:rsidRDefault="006D6776" w:rsidP="006D6776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PROCEDURI</w:t>
            </w:r>
          </w:p>
        </w:tc>
        <w:tc>
          <w:tcPr>
            <w:tcW w:w="1697" w:type="dxa"/>
          </w:tcPr>
          <w:p w:rsidR="006D6776" w:rsidRPr="003334D5" w:rsidRDefault="006D6776" w:rsidP="006D6776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PROCEDURI</w:t>
            </w:r>
          </w:p>
        </w:tc>
        <w:tc>
          <w:tcPr>
            <w:tcW w:w="1718" w:type="dxa"/>
          </w:tcPr>
          <w:p w:rsidR="006D6776" w:rsidRPr="003334D5" w:rsidRDefault="006D6776" w:rsidP="006D6776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45" w:type="dxa"/>
          </w:tcPr>
          <w:p w:rsidR="006D6776" w:rsidRPr="003334D5" w:rsidRDefault="006D6776" w:rsidP="006D677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răspunsurilor piețelor privitoare la procedurile folosite pentru anularea amprentei ecologice si procesarea datelor obținute pentru regândirea procesului industrial si consumativ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50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122"/>
        <w:gridCol w:w="1449"/>
        <w:gridCol w:w="1644"/>
        <w:gridCol w:w="2772"/>
      </w:tblGrid>
      <w:tr w:rsidR="004E38C8" w:rsidRPr="003334D5" w:rsidTr="00890F56">
        <w:tc>
          <w:tcPr>
            <w:tcW w:w="1720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73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3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0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5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890F56" w:rsidRPr="003334D5" w:rsidTr="00890F56">
        <w:tc>
          <w:tcPr>
            <w:tcW w:w="1720" w:type="dxa"/>
          </w:tcPr>
          <w:p w:rsidR="00890F56" w:rsidRPr="003334D5" w:rsidRDefault="00890F56" w:rsidP="00890F56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673" w:type="dxa"/>
          </w:tcPr>
          <w:p w:rsidR="00890F56" w:rsidRPr="003334D5" w:rsidRDefault="00890F56" w:rsidP="00890F56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LOGICA</w:t>
            </w:r>
          </w:p>
        </w:tc>
        <w:tc>
          <w:tcPr>
            <w:tcW w:w="1703" w:type="dxa"/>
          </w:tcPr>
          <w:p w:rsidR="00890F56" w:rsidRPr="003334D5" w:rsidRDefault="00890F56" w:rsidP="00890F56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PROCEDURI</w:t>
            </w:r>
          </w:p>
        </w:tc>
        <w:tc>
          <w:tcPr>
            <w:tcW w:w="1720" w:type="dxa"/>
          </w:tcPr>
          <w:p w:rsidR="00890F56" w:rsidRPr="003334D5" w:rsidRDefault="00890F56" w:rsidP="00890F56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459" w:type="dxa"/>
          </w:tcPr>
          <w:p w:rsidR="00890F56" w:rsidRPr="003334D5" w:rsidRDefault="00890F56" w:rsidP="00890F5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Analizarea logica a datelor in vederea aplicării procedurilor experimentate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369"/>
        <w:gridCol w:w="1432"/>
        <w:gridCol w:w="1639"/>
        <w:gridCol w:w="2552"/>
      </w:tblGrid>
      <w:tr w:rsidR="00492CC0" w:rsidRPr="003334D5" w:rsidTr="00D56C86">
        <w:tc>
          <w:tcPr>
            <w:tcW w:w="172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96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1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3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D56C86" w:rsidRPr="003334D5" w:rsidTr="00D56C86">
        <w:tc>
          <w:tcPr>
            <w:tcW w:w="1720" w:type="dxa"/>
          </w:tcPr>
          <w:p w:rsidR="00D56C86" w:rsidRPr="003334D5" w:rsidRDefault="00D56C86" w:rsidP="00D56C86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6" w:type="dxa"/>
          </w:tcPr>
          <w:p w:rsidR="00D56C86" w:rsidRPr="003334D5" w:rsidRDefault="00D56C86" w:rsidP="00D56C86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LOGICA</w:t>
            </w:r>
          </w:p>
        </w:tc>
        <w:tc>
          <w:tcPr>
            <w:tcW w:w="1701" w:type="dxa"/>
          </w:tcPr>
          <w:p w:rsidR="00D56C86" w:rsidRPr="003334D5" w:rsidRDefault="00D56C86" w:rsidP="00D56C86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PROCEDURI</w:t>
            </w:r>
          </w:p>
        </w:tc>
        <w:tc>
          <w:tcPr>
            <w:tcW w:w="1720" w:type="dxa"/>
          </w:tcPr>
          <w:p w:rsidR="00D56C86" w:rsidRPr="003334D5" w:rsidRDefault="00D56C86" w:rsidP="00D56C86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38" w:type="dxa"/>
          </w:tcPr>
          <w:p w:rsidR="00D56C86" w:rsidRPr="003334D5" w:rsidRDefault="00D56C86" w:rsidP="00D56C8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Taxarea procesului de producție desfacere pentru realizarea dobânzii de mediu, cu proceduri care vor asigura finanţarea proceselor necesare refacerii echilibrului de mediu si sustenabilității generale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51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122"/>
        <w:gridCol w:w="1353"/>
        <w:gridCol w:w="1644"/>
        <w:gridCol w:w="2868"/>
      </w:tblGrid>
      <w:tr w:rsidR="004E38C8" w:rsidRPr="003334D5" w:rsidTr="00890F56"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4E38C8" w:rsidRPr="003334D5" w:rsidTr="00890F56"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F128C5" w:rsidRPr="003334D5" w:rsidRDefault="00890F5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externalizărilor bazata pe experimentare anterioara si analizarea logica a rezultatelor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379"/>
        <w:gridCol w:w="1441"/>
        <w:gridCol w:w="1641"/>
        <w:gridCol w:w="2529"/>
      </w:tblGrid>
      <w:tr w:rsidR="00492CC0" w:rsidRPr="003334D5" w:rsidTr="00500B38">
        <w:tc>
          <w:tcPr>
            <w:tcW w:w="171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9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7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1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51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500B38" w:rsidRPr="003334D5" w:rsidTr="00500B38">
        <w:tc>
          <w:tcPr>
            <w:tcW w:w="1719" w:type="dxa"/>
          </w:tcPr>
          <w:p w:rsidR="00500B38" w:rsidRPr="003334D5" w:rsidRDefault="00500B38" w:rsidP="00500B38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0" w:type="dxa"/>
          </w:tcPr>
          <w:p w:rsidR="00500B38" w:rsidRPr="003334D5" w:rsidRDefault="00500B38" w:rsidP="00500B38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OBIECT</w:t>
            </w:r>
          </w:p>
        </w:tc>
        <w:tc>
          <w:tcPr>
            <w:tcW w:w="1697" w:type="dxa"/>
          </w:tcPr>
          <w:p w:rsidR="00500B38" w:rsidRPr="003334D5" w:rsidRDefault="00500B38" w:rsidP="00500B38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PROCEDURI</w:t>
            </w:r>
          </w:p>
        </w:tc>
        <w:tc>
          <w:tcPr>
            <w:tcW w:w="1718" w:type="dxa"/>
          </w:tcPr>
          <w:p w:rsidR="00500B38" w:rsidRPr="003334D5" w:rsidRDefault="00500B38" w:rsidP="00500B38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51" w:type="dxa"/>
          </w:tcPr>
          <w:p w:rsidR="00500B38" w:rsidRPr="003334D5" w:rsidRDefault="00500B38" w:rsidP="00500B3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procedurilor de reciclare a obiectelor ieșite din uz cu ajutorul rețelelor comerciale si a procedurilor industriale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52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125"/>
        <w:gridCol w:w="1354"/>
        <w:gridCol w:w="1644"/>
        <w:gridCol w:w="2863"/>
      </w:tblGrid>
      <w:tr w:rsidR="004E38C8" w:rsidRPr="003334D5" w:rsidTr="00890F56">
        <w:tc>
          <w:tcPr>
            <w:tcW w:w="1721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74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4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0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66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890F56" w:rsidRPr="003334D5" w:rsidTr="00890F56">
        <w:tc>
          <w:tcPr>
            <w:tcW w:w="1721" w:type="dxa"/>
          </w:tcPr>
          <w:p w:rsidR="00890F56" w:rsidRPr="003334D5" w:rsidRDefault="00890F56" w:rsidP="00890F56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674" w:type="dxa"/>
          </w:tcPr>
          <w:p w:rsidR="00890F56" w:rsidRPr="003334D5" w:rsidRDefault="00890F56" w:rsidP="00890F56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LOGICA</w:t>
            </w:r>
          </w:p>
        </w:tc>
        <w:tc>
          <w:tcPr>
            <w:tcW w:w="1694" w:type="dxa"/>
          </w:tcPr>
          <w:p w:rsidR="00890F56" w:rsidRPr="003334D5" w:rsidRDefault="00890F56" w:rsidP="00890F56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LOGICA</w:t>
            </w:r>
          </w:p>
        </w:tc>
        <w:tc>
          <w:tcPr>
            <w:tcW w:w="1720" w:type="dxa"/>
          </w:tcPr>
          <w:p w:rsidR="00890F56" w:rsidRPr="003334D5" w:rsidRDefault="00890F56" w:rsidP="00890F56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466" w:type="dxa"/>
          </w:tcPr>
          <w:p w:rsidR="00890F56" w:rsidRPr="003334D5" w:rsidRDefault="00890F56" w:rsidP="00890F5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externalizărilor bazata pe experimentare anterioara si analizarea logica a rezultatelor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434"/>
        <w:gridCol w:w="1434"/>
        <w:gridCol w:w="1639"/>
        <w:gridCol w:w="2484"/>
      </w:tblGrid>
      <w:tr w:rsidR="00492CC0" w:rsidRPr="003334D5" w:rsidTr="006D6776">
        <w:tc>
          <w:tcPr>
            <w:tcW w:w="172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01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1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33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6D6776" w:rsidRPr="003334D5" w:rsidTr="006D6776">
        <w:tc>
          <w:tcPr>
            <w:tcW w:w="1720" w:type="dxa"/>
          </w:tcPr>
          <w:p w:rsidR="006D6776" w:rsidRPr="003334D5" w:rsidRDefault="006D6776" w:rsidP="006D6776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701" w:type="dxa"/>
          </w:tcPr>
          <w:p w:rsidR="006D6776" w:rsidRPr="003334D5" w:rsidRDefault="006D6776" w:rsidP="006D6776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PROCEDURI</w:t>
            </w:r>
          </w:p>
        </w:tc>
        <w:tc>
          <w:tcPr>
            <w:tcW w:w="1701" w:type="dxa"/>
          </w:tcPr>
          <w:p w:rsidR="006D6776" w:rsidRPr="003334D5" w:rsidRDefault="006D6776" w:rsidP="006D6776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PROCEDURI</w:t>
            </w:r>
          </w:p>
        </w:tc>
        <w:tc>
          <w:tcPr>
            <w:tcW w:w="1720" w:type="dxa"/>
          </w:tcPr>
          <w:p w:rsidR="006D6776" w:rsidRPr="003334D5" w:rsidRDefault="006D6776" w:rsidP="006D6776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33" w:type="dxa"/>
          </w:tcPr>
          <w:p w:rsidR="006D6776" w:rsidRPr="003334D5" w:rsidRDefault="006D6776" w:rsidP="006D677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răspunsurilor piețelor privitoare la procedurile folosite pentru anularea amprentei ecologice si procesarea datelor obținute pentru regândirea procesului industrial si consumativ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53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123"/>
        <w:gridCol w:w="1353"/>
        <w:gridCol w:w="1644"/>
        <w:gridCol w:w="2867"/>
      </w:tblGrid>
      <w:tr w:rsidR="004E38C8" w:rsidRPr="003334D5" w:rsidTr="00890F56"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65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83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890F56" w:rsidRPr="003334D5" w:rsidTr="00890F56">
        <w:tc>
          <w:tcPr>
            <w:tcW w:w="1719" w:type="dxa"/>
          </w:tcPr>
          <w:p w:rsidR="00890F56" w:rsidRPr="003334D5" w:rsidRDefault="00890F56" w:rsidP="00890F56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665" w:type="dxa"/>
          </w:tcPr>
          <w:p w:rsidR="00890F56" w:rsidRPr="003334D5" w:rsidRDefault="00890F56" w:rsidP="00890F56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LOGICA</w:t>
            </w:r>
          </w:p>
        </w:tc>
        <w:tc>
          <w:tcPr>
            <w:tcW w:w="1689" w:type="dxa"/>
          </w:tcPr>
          <w:p w:rsidR="00890F56" w:rsidRPr="003334D5" w:rsidRDefault="00890F56" w:rsidP="00890F56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LOGICA</w:t>
            </w:r>
          </w:p>
        </w:tc>
        <w:tc>
          <w:tcPr>
            <w:tcW w:w="1719" w:type="dxa"/>
          </w:tcPr>
          <w:p w:rsidR="00890F56" w:rsidRPr="003334D5" w:rsidRDefault="00890F56" w:rsidP="00890F56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483" w:type="dxa"/>
          </w:tcPr>
          <w:p w:rsidR="00890F56" w:rsidRPr="003334D5" w:rsidRDefault="00890F56" w:rsidP="00890F5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externalizărilor bazata pe experimentare anterioara si analizarea logica a rezultatelor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367"/>
        <w:gridCol w:w="1432"/>
        <w:gridCol w:w="1638"/>
        <w:gridCol w:w="2554"/>
      </w:tblGrid>
      <w:tr w:rsidR="00492CC0" w:rsidRPr="003334D5" w:rsidTr="00D56C86">
        <w:tc>
          <w:tcPr>
            <w:tcW w:w="171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9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7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1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51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D56C86" w:rsidRPr="003334D5" w:rsidTr="00D56C86">
        <w:tc>
          <w:tcPr>
            <w:tcW w:w="1719" w:type="dxa"/>
          </w:tcPr>
          <w:p w:rsidR="00D56C86" w:rsidRPr="003334D5" w:rsidRDefault="00D56C86" w:rsidP="00D56C86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0" w:type="dxa"/>
          </w:tcPr>
          <w:p w:rsidR="00D56C86" w:rsidRPr="003334D5" w:rsidRDefault="00D56C86" w:rsidP="00D56C86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LOGICA</w:t>
            </w:r>
          </w:p>
        </w:tc>
        <w:tc>
          <w:tcPr>
            <w:tcW w:w="1697" w:type="dxa"/>
          </w:tcPr>
          <w:p w:rsidR="00D56C86" w:rsidRPr="003334D5" w:rsidRDefault="00D56C86" w:rsidP="00D56C86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PROCEDURI</w:t>
            </w:r>
          </w:p>
        </w:tc>
        <w:tc>
          <w:tcPr>
            <w:tcW w:w="1718" w:type="dxa"/>
          </w:tcPr>
          <w:p w:rsidR="00D56C86" w:rsidRPr="003334D5" w:rsidRDefault="00D56C86" w:rsidP="00D56C86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51" w:type="dxa"/>
          </w:tcPr>
          <w:p w:rsidR="00D56C86" w:rsidRPr="003334D5" w:rsidRDefault="00D56C86" w:rsidP="00D56C8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Taxarea procesului de producție desfacere pentru realizarea dobânzii de mediu, cu proceduri care vor asigura finanţarea proceselor necesare refacerii echilibrului de mediu si sustenabilității generale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54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124"/>
        <w:gridCol w:w="1353"/>
        <w:gridCol w:w="1644"/>
        <w:gridCol w:w="2866"/>
      </w:tblGrid>
      <w:tr w:rsidR="004E38C8" w:rsidRPr="003334D5" w:rsidTr="00890F56"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4E38C8" w:rsidRPr="003334D5" w:rsidTr="00890F56"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F128C5" w:rsidRPr="003334D5" w:rsidRDefault="00890F5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obiectelor pentru piețe conform obiectivității experimentelor anterioare 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385"/>
        <w:gridCol w:w="1278"/>
        <w:gridCol w:w="1643"/>
        <w:gridCol w:w="2682"/>
      </w:tblGrid>
      <w:tr w:rsidR="00492CC0" w:rsidRPr="003334D5" w:rsidTr="00500B38">
        <w:tc>
          <w:tcPr>
            <w:tcW w:w="171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91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66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500B38" w:rsidRPr="003334D5" w:rsidTr="00500B38">
        <w:tc>
          <w:tcPr>
            <w:tcW w:w="1719" w:type="dxa"/>
          </w:tcPr>
          <w:p w:rsidR="00500B38" w:rsidRPr="003334D5" w:rsidRDefault="00500B38" w:rsidP="00500B38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1" w:type="dxa"/>
          </w:tcPr>
          <w:p w:rsidR="00500B38" w:rsidRPr="003334D5" w:rsidRDefault="00500B38" w:rsidP="00500B38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OBIECT</w:t>
            </w:r>
          </w:p>
        </w:tc>
        <w:tc>
          <w:tcPr>
            <w:tcW w:w="1680" w:type="dxa"/>
          </w:tcPr>
          <w:p w:rsidR="00500B38" w:rsidRPr="003334D5" w:rsidRDefault="00500B38" w:rsidP="00500B38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LOGICA</w:t>
            </w:r>
          </w:p>
        </w:tc>
        <w:tc>
          <w:tcPr>
            <w:tcW w:w="1719" w:type="dxa"/>
          </w:tcPr>
          <w:p w:rsidR="00500B38" w:rsidRPr="003334D5" w:rsidRDefault="00500B38" w:rsidP="00500B38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66" w:type="dxa"/>
          </w:tcPr>
          <w:p w:rsidR="00500B38" w:rsidRPr="003334D5" w:rsidRDefault="00500B38" w:rsidP="00500B3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răspunsurilor piețelor la politica ecologica impusa la desfacere, in direcția dinamicii fluxurilor de clienți si dinamica vânzărilor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55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125"/>
        <w:gridCol w:w="1353"/>
        <w:gridCol w:w="1644"/>
        <w:gridCol w:w="2864"/>
      </w:tblGrid>
      <w:tr w:rsidR="004E38C8" w:rsidRPr="003334D5" w:rsidTr="00890F56"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65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83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890F56" w:rsidRPr="003334D5" w:rsidTr="00890F56">
        <w:tc>
          <w:tcPr>
            <w:tcW w:w="1719" w:type="dxa"/>
          </w:tcPr>
          <w:p w:rsidR="00890F56" w:rsidRPr="003334D5" w:rsidRDefault="00890F56" w:rsidP="00890F56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665" w:type="dxa"/>
          </w:tcPr>
          <w:p w:rsidR="00890F56" w:rsidRPr="003334D5" w:rsidRDefault="00890F56" w:rsidP="00890F56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OBIECT</w:t>
            </w:r>
          </w:p>
        </w:tc>
        <w:tc>
          <w:tcPr>
            <w:tcW w:w="1689" w:type="dxa"/>
          </w:tcPr>
          <w:p w:rsidR="00890F56" w:rsidRPr="003334D5" w:rsidRDefault="00890F56" w:rsidP="00890F56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OBIECT</w:t>
            </w:r>
          </w:p>
        </w:tc>
        <w:tc>
          <w:tcPr>
            <w:tcW w:w="1719" w:type="dxa"/>
          </w:tcPr>
          <w:p w:rsidR="00890F56" w:rsidRPr="003334D5" w:rsidRDefault="00890F56" w:rsidP="00890F56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483" w:type="dxa"/>
          </w:tcPr>
          <w:p w:rsidR="00890F56" w:rsidRPr="003334D5" w:rsidRDefault="00890F56" w:rsidP="00890F5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obiectelor pentru piețe conform obiectivității experimentelor anterioare 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438"/>
        <w:gridCol w:w="1265"/>
        <w:gridCol w:w="1640"/>
        <w:gridCol w:w="2648"/>
      </w:tblGrid>
      <w:tr w:rsidR="00492CC0" w:rsidRPr="003334D5" w:rsidTr="00500B38"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492CC0" w:rsidRPr="003334D5" w:rsidTr="00500B38"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F128C5" w:rsidRPr="003334D5" w:rsidRDefault="00500B3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noi proceduri necesare evaluarea stadiului de recuperare sustenabilității si echilibrului de mediu concomitent cu creşterea calităţii procesului industrial de producție si comercial de desfacere de produse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56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125"/>
        <w:gridCol w:w="1353"/>
        <w:gridCol w:w="1644"/>
        <w:gridCol w:w="2864"/>
      </w:tblGrid>
      <w:tr w:rsidR="004E38C8" w:rsidRPr="003334D5" w:rsidTr="00890F56"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65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83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890F56" w:rsidRPr="003334D5" w:rsidTr="00890F56">
        <w:tc>
          <w:tcPr>
            <w:tcW w:w="1719" w:type="dxa"/>
          </w:tcPr>
          <w:p w:rsidR="00890F56" w:rsidRPr="003334D5" w:rsidRDefault="00890F56" w:rsidP="00890F56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665" w:type="dxa"/>
          </w:tcPr>
          <w:p w:rsidR="00890F56" w:rsidRPr="003334D5" w:rsidRDefault="00890F56" w:rsidP="00890F56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OBIECT</w:t>
            </w:r>
          </w:p>
        </w:tc>
        <w:tc>
          <w:tcPr>
            <w:tcW w:w="1689" w:type="dxa"/>
          </w:tcPr>
          <w:p w:rsidR="00890F56" w:rsidRPr="003334D5" w:rsidRDefault="00890F56" w:rsidP="00890F56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OBIECT</w:t>
            </w:r>
          </w:p>
        </w:tc>
        <w:tc>
          <w:tcPr>
            <w:tcW w:w="1719" w:type="dxa"/>
          </w:tcPr>
          <w:p w:rsidR="00890F56" w:rsidRPr="003334D5" w:rsidRDefault="00890F56" w:rsidP="00890F56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483" w:type="dxa"/>
          </w:tcPr>
          <w:p w:rsidR="00890F56" w:rsidRPr="003334D5" w:rsidRDefault="00890F56" w:rsidP="00890F5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obiectelor pentru piețe conform obiectivității experimentelor anterioare 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389"/>
        <w:gridCol w:w="1284"/>
        <w:gridCol w:w="1644"/>
        <w:gridCol w:w="2669"/>
      </w:tblGrid>
      <w:tr w:rsidR="00492CC0" w:rsidRPr="003334D5" w:rsidTr="00500B38"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492CC0" w:rsidRPr="003334D5" w:rsidTr="00500B38"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F128C5" w:rsidRPr="003334D5" w:rsidRDefault="00500B3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nivelului de conștiință de mediu ce conduce la configurarea alor procese de producție cu materiale reciclabile ce pot fi consumate integram in mediu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57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120"/>
        <w:gridCol w:w="1448"/>
        <w:gridCol w:w="1643"/>
        <w:gridCol w:w="2776"/>
      </w:tblGrid>
      <w:tr w:rsidR="004E38C8" w:rsidRPr="003334D5" w:rsidTr="00B26588"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4E38C8" w:rsidRPr="003334D5" w:rsidTr="00B26588"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F128C5" w:rsidRPr="003334D5" w:rsidRDefault="00890F5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Obiectele produse pentru piețe si experimentate anterior prin proceduri privind gradul de absorbție 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385"/>
        <w:gridCol w:w="1278"/>
        <w:gridCol w:w="1643"/>
        <w:gridCol w:w="2682"/>
      </w:tblGrid>
      <w:tr w:rsidR="00492CC0" w:rsidRPr="003334D5" w:rsidTr="00500B38">
        <w:tc>
          <w:tcPr>
            <w:tcW w:w="171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91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66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500B38" w:rsidRPr="003334D5" w:rsidTr="00500B38">
        <w:tc>
          <w:tcPr>
            <w:tcW w:w="1719" w:type="dxa"/>
          </w:tcPr>
          <w:p w:rsidR="00500B38" w:rsidRPr="003334D5" w:rsidRDefault="00500B38" w:rsidP="00500B38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1" w:type="dxa"/>
          </w:tcPr>
          <w:p w:rsidR="00500B38" w:rsidRPr="003334D5" w:rsidRDefault="00500B38" w:rsidP="00500B38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OBIECT</w:t>
            </w:r>
          </w:p>
        </w:tc>
        <w:tc>
          <w:tcPr>
            <w:tcW w:w="1680" w:type="dxa"/>
          </w:tcPr>
          <w:p w:rsidR="00500B38" w:rsidRPr="003334D5" w:rsidRDefault="00500B38" w:rsidP="00500B38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LOGICA</w:t>
            </w:r>
          </w:p>
        </w:tc>
        <w:tc>
          <w:tcPr>
            <w:tcW w:w="1719" w:type="dxa"/>
          </w:tcPr>
          <w:p w:rsidR="00500B38" w:rsidRPr="003334D5" w:rsidRDefault="00500B38" w:rsidP="00500B38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66" w:type="dxa"/>
          </w:tcPr>
          <w:p w:rsidR="00500B38" w:rsidRPr="003334D5" w:rsidRDefault="00500B38" w:rsidP="00500B3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răspunsurilor piețelor la politica ecologica impusa la desfacere, in direcția dinamicii fluxurilor de clienți si dinamica vânzărilor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58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121"/>
        <w:gridCol w:w="1448"/>
        <w:gridCol w:w="1643"/>
        <w:gridCol w:w="2774"/>
      </w:tblGrid>
      <w:tr w:rsidR="004E38C8" w:rsidRPr="003334D5" w:rsidTr="00B26588"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64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75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B26588" w:rsidRPr="003334D5" w:rsidTr="00B26588">
        <w:tc>
          <w:tcPr>
            <w:tcW w:w="1719" w:type="dxa"/>
          </w:tcPr>
          <w:p w:rsidR="00B26588" w:rsidRPr="003334D5" w:rsidRDefault="00B26588" w:rsidP="00B26588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664" w:type="dxa"/>
          </w:tcPr>
          <w:p w:rsidR="00B26588" w:rsidRPr="003334D5" w:rsidRDefault="00B26588" w:rsidP="00B26588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OBIECT</w:t>
            </w:r>
          </w:p>
        </w:tc>
        <w:tc>
          <w:tcPr>
            <w:tcW w:w="1698" w:type="dxa"/>
          </w:tcPr>
          <w:p w:rsidR="00B26588" w:rsidRPr="003334D5" w:rsidRDefault="00B26588" w:rsidP="00B26588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PROCEDURI</w:t>
            </w:r>
          </w:p>
        </w:tc>
        <w:tc>
          <w:tcPr>
            <w:tcW w:w="1719" w:type="dxa"/>
          </w:tcPr>
          <w:p w:rsidR="00B26588" w:rsidRPr="003334D5" w:rsidRDefault="00B26588" w:rsidP="00B26588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475" w:type="dxa"/>
          </w:tcPr>
          <w:p w:rsidR="00B26588" w:rsidRPr="003334D5" w:rsidRDefault="00B26588" w:rsidP="00B2658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Obiectele produse pentru piețe si experimentate anterior prin proceduri privind gradul de absorbție 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38"/>
        <w:gridCol w:w="1265"/>
        <w:gridCol w:w="1640"/>
        <w:gridCol w:w="2647"/>
      </w:tblGrid>
      <w:tr w:rsidR="00492CC0" w:rsidRPr="003334D5" w:rsidTr="00500B38">
        <w:tc>
          <w:tcPr>
            <w:tcW w:w="171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9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7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61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500B38" w:rsidRPr="003334D5" w:rsidTr="00500B38">
        <w:tc>
          <w:tcPr>
            <w:tcW w:w="1718" w:type="dxa"/>
          </w:tcPr>
          <w:p w:rsidR="00500B38" w:rsidRPr="003334D5" w:rsidRDefault="00500B38" w:rsidP="00500B38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8" w:type="dxa"/>
          </w:tcPr>
          <w:p w:rsidR="00500B38" w:rsidRPr="003334D5" w:rsidRDefault="00500B38" w:rsidP="00500B38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PROCEDURI</w:t>
            </w:r>
          </w:p>
        </w:tc>
        <w:tc>
          <w:tcPr>
            <w:tcW w:w="1679" w:type="dxa"/>
          </w:tcPr>
          <w:p w:rsidR="00500B38" w:rsidRPr="003334D5" w:rsidRDefault="00500B38" w:rsidP="00500B38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LOGICA</w:t>
            </w:r>
          </w:p>
        </w:tc>
        <w:tc>
          <w:tcPr>
            <w:tcW w:w="1719" w:type="dxa"/>
          </w:tcPr>
          <w:p w:rsidR="00500B38" w:rsidRPr="003334D5" w:rsidRDefault="00500B38" w:rsidP="00500B38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61" w:type="dxa"/>
          </w:tcPr>
          <w:p w:rsidR="00500B38" w:rsidRPr="003334D5" w:rsidRDefault="00500B38" w:rsidP="00500B3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noi proceduri necesare evaluarea stadiului de recuperare sustenabilității si echilibrului de mediu concomitent cu creşterea calităţii procesului industrial de producție si comercial de desfacere de produse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59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123"/>
        <w:gridCol w:w="1449"/>
        <w:gridCol w:w="1644"/>
        <w:gridCol w:w="2771"/>
      </w:tblGrid>
      <w:tr w:rsidR="004E38C8" w:rsidRPr="003334D5" w:rsidTr="00B26588">
        <w:tc>
          <w:tcPr>
            <w:tcW w:w="1720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73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3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0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5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B26588" w:rsidRPr="003334D5" w:rsidTr="00B26588">
        <w:tc>
          <w:tcPr>
            <w:tcW w:w="1720" w:type="dxa"/>
          </w:tcPr>
          <w:p w:rsidR="00B26588" w:rsidRPr="003334D5" w:rsidRDefault="00B26588" w:rsidP="00B26588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673" w:type="dxa"/>
          </w:tcPr>
          <w:p w:rsidR="00B26588" w:rsidRPr="003334D5" w:rsidRDefault="00B26588" w:rsidP="00B26588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OBIECT</w:t>
            </w:r>
          </w:p>
        </w:tc>
        <w:tc>
          <w:tcPr>
            <w:tcW w:w="1703" w:type="dxa"/>
          </w:tcPr>
          <w:p w:rsidR="00B26588" w:rsidRPr="003334D5" w:rsidRDefault="00B26588" w:rsidP="00B26588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PROCEDURI</w:t>
            </w:r>
          </w:p>
        </w:tc>
        <w:tc>
          <w:tcPr>
            <w:tcW w:w="1720" w:type="dxa"/>
          </w:tcPr>
          <w:p w:rsidR="00B26588" w:rsidRPr="003334D5" w:rsidRDefault="00B26588" w:rsidP="00B26588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459" w:type="dxa"/>
          </w:tcPr>
          <w:p w:rsidR="00B26588" w:rsidRPr="003334D5" w:rsidRDefault="00B26588" w:rsidP="00B2658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Obiectele produse pentru piețe si experimentate anterior prin proceduri privind gradul de absorbție 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391"/>
        <w:gridCol w:w="1286"/>
        <w:gridCol w:w="1644"/>
        <w:gridCol w:w="2665"/>
      </w:tblGrid>
      <w:tr w:rsidR="00492CC0" w:rsidRPr="003334D5" w:rsidTr="00500B38">
        <w:tc>
          <w:tcPr>
            <w:tcW w:w="172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97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7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51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500B38" w:rsidRPr="003334D5" w:rsidTr="00500B38">
        <w:tc>
          <w:tcPr>
            <w:tcW w:w="1720" w:type="dxa"/>
          </w:tcPr>
          <w:p w:rsidR="00500B38" w:rsidRPr="003334D5" w:rsidRDefault="00500B38" w:rsidP="00500B38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7" w:type="dxa"/>
          </w:tcPr>
          <w:p w:rsidR="00500B38" w:rsidRPr="003334D5" w:rsidRDefault="00500B38" w:rsidP="00500B38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LOGICA</w:t>
            </w:r>
          </w:p>
        </w:tc>
        <w:tc>
          <w:tcPr>
            <w:tcW w:w="1687" w:type="dxa"/>
          </w:tcPr>
          <w:p w:rsidR="00500B38" w:rsidRPr="003334D5" w:rsidRDefault="00500B38" w:rsidP="00500B38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LOGICA</w:t>
            </w:r>
          </w:p>
        </w:tc>
        <w:tc>
          <w:tcPr>
            <w:tcW w:w="1720" w:type="dxa"/>
          </w:tcPr>
          <w:p w:rsidR="00500B38" w:rsidRPr="003334D5" w:rsidRDefault="00500B38" w:rsidP="00500B38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51" w:type="dxa"/>
          </w:tcPr>
          <w:p w:rsidR="00500B38" w:rsidRPr="003334D5" w:rsidRDefault="00500B38" w:rsidP="00500B3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nivelului de conștiință de mediu ce conduce la configurarea alor procese de producție cu materiale reciclabile ce pot fi consumate integram in mediu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60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126"/>
        <w:gridCol w:w="1354"/>
        <w:gridCol w:w="1644"/>
        <w:gridCol w:w="2862"/>
      </w:tblGrid>
      <w:tr w:rsidR="004E38C8" w:rsidRPr="003334D5" w:rsidTr="00B26588"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4E38C8" w:rsidRPr="003334D5" w:rsidTr="00B26588"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F128C5" w:rsidRPr="003334D5" w:rsidRDefault="00B2658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Externalizarea pe piețe a obiectelor in funcţie de logica experimentelor cu piaţa 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386"/>
        <w:gridCol w:w="1280"/>
        <w:gridCol w:w="1643"/>
        <w:gridCol w:w="2678"/>
      </w:tblGrid>
      <w:tr w:rsidR="00492CC0" w:rsidRPr="003334D5" w:rsidTr="00500B38">
        <w:tc>
          <w:tcPr>
            <w:tcW w:w="172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97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7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51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500B38" w:rsidRPr="003334D5" w:rsidTr="00500B38">
        <w:tc>
          <w:tcPr>
            <w:tcW w:w="1720" w:type="dxa"/>
          </w:tcPr>
          <w:p w:rsidR="00500B38" w:rsidRPr="003334D5" w:rsidRDefault="00500B38" w:rsidP="00500B38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7" w:type="dxa"/>
          </w:tcPr>
          <w:p w:rsidR="00500B38" w:rsidRPr="003334D5" w:rsidRDefault="00500B38" w:rsidP="00500B38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OBIECT</w:t>
            </w:r>
          </w:p>
        </w:tc>
        <w:tc>
          <w:tcPr>
            <w:tcW w:w="1687" w:type="dxa"/>
          </w:tcPr>
          <w:p w:rsidR="00500B38" w:rsidRPr="003334D5" w:rsidRDefault="00500B38" w:rsidP="00500B38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LOGICA</w:t>
            </w:r>
          </w:p>
        </w:tc>
        <w:tc>
          <w:tcPr>
            <w:tcW w:w="1720" w:type="dxa"/>
          </w:tcPr>
          <w:p w:rsidR="00500B38" w:rsidRPr="003334D5" w:rsidRDefault="00500B38" w:rsidP="00500B38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51" w:type="dxa"/>
          </w:tcPr>
          <w:p w:rsidR="00500B38" w:rsidRPr="003334D5" w:rsidRDefault="00500B38" w:rsidP="00500B3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răspunsurilor piețelor la politica ecologica impusa la desfacere, in direcția dinamicii fluxurilor de clienți si dinamica vânzărilor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61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127"/>
        <w:gridCol w:w="1355"/>
        <w:gridCol w:w="1644"/>
        <w:gridCol w:w="2860"/>
      </w:tblGrid>
      <w:tr w:rsidR="004E38C8" w:rsidRPr="003334D5" w:rsidTr="00B26588">
        <w:tc>
          <w:tcPr>
            <w:tcW w:w="1721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74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4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0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66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B26588" w:rsidRPr="003334D5" w:rsidTr="00B26588">
        <w:tc>
          <w:tcPr>
            <w:tcW w:w="1721" w:type="dxa"/>
          </w:tcPr>
          <w:p w:rsidR="00B26588" w:rsidRPr="003334D5" w:rsidRDefault="00B26588" w:rsidP="00B26588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674" w:type="dxa"/>
          </w:tcPr>
          <w:p w:rsidR="00B26588" w:rsidRPr="003334D5" w:rsidRDefault="00B26588" w:rsidP="00B26588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OBIECT</w:t>
            </w:r>
          </w:p>
        </w:tc>
        <w:tc>
          <w:tcPr>
            <w:tcW w:w="1694" w:type="dxa"/>
          </w:tcPr>
          <w:p w:rsidR="00B26588" w:rsidRPr="003334D5" w:rsidRDefault="00B26588" w:rsidP="00B26588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LOGICA</w:t>
            </w:r>
          </w:p>
        </w:tc>
        <w:tc>
          <w:tcPr>
            <w:tcW w:w="1720" w:type="dxa"/>
          </w:tcPr>
          <w:p w:rsidR="00B26588" w:rsidRPr="003334D5" w:rsidRDefault="00B26588" w:rsidP="00B26588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466" w:type="dxa"/>
          </w:tcPr>
          <w:p w:rsidR="00B26588" w:rsidRPr="003334D5" w:rsidRDefault="00B26588" w:rsidP="00B2658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Externalizarea pe piețe a obiectelor in funcţie de logica experimentelor cu piaţa 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39"/>
        <w:gridCol w:w="1267"/>
        <w:gridCol w:w="1640"/>
        <w:gridCol w:w="2644"/>
      </w:tblGrid>
      <w:tr w:rsidR="00492CC0" w:rsidRPr="003334D5" w:rsidTr="00500B38">
        <w:tc>
          <w:tcPr>
            <w:tcW w:w="172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02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6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47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500B38" w:rsidRPr="003334D5" w:rsidTr="00500B38">
        <w:tc>
          <w:tcPr>
            <w:tcW w:w="1720" w:type="dxa"/>
          </w:tcPr>
          <w:p w:rsidR="00500B38" w:rsidRPr="003334D5" w:rsidRDefault="00500B38" w:rsidP="00500B38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702" w:type="dxa"/>
          </w:tcPr>
          <w:p w:rsidR="00500B38" w:rsidRPr="003334D5" w:rsidRDefault="00500B38" w:rsidP="00500B38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PROCEDURI</w:t>
            </w:r>
          </w:p>
        </w:tc>
        <w:tc>
          <w:tcPr>
            <w:tcW w:w="1686" w:type="dxa"/>
          </w:tcPr>
          <w:p w:rsidR="00500B38" w:rsidRPr="003334D5" w:rsidRDefault="00500B38" w:rsidP="00500B38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LOGICA</w:t>
            </w:r>
          </w:p>
        </w:tc>
        <w:tc>
          <w:tcPr>
            <w:tcW w:w="1720" w:type="dxa"/>
          </w:tcPr>
          <w:p w:rsidR="00500B38" w:rsidRPr="003334D5" w:rsidRDefault="00500B38" w:rsidP="00500B38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47" w:type="dxa"/>
          </w:tcPr>
          <w:p w:rsidR="00500B38" w:rsidRPr="003334D5" w:rsidRDefault="00500B38" w:rsidP="00500B3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noi proceduri necesare evaluarea stadiului de recuperare sustenabilității si echilibrului de mediu concomitent cu creşterea calităţii procesului industrial de producție si comercial de desfacere de produse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62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127"/>
        <w:gridCol w:w="1355"/>
        <w:gridCol w:w="1644"/>
        <w:gridCol w:w="2860"/>
      </w:tblGrid>
      <w:tr w:rsidR="004E38C8" w:rsidRPr="003334D5" w:rsidTr="00B26588">
        <w:tc>
          <w:tcPr>
            <w:tcW w:w="1721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74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4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0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66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B26588" w:rsidRPr="003334D5" w:rsidTr="00B26588">
        <w:tc>
          <w:tcPr>
            <w:tcW w:w="1721" w:type="dxa"/>
          </w:tcPr>
          <w:p w:rsidR="00B26588" w:rsidRPr="003334D5" w:rsidRDefault="00B26588" w:rsidP="00B26588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674" w:type="dxa"/>
          </w:tcPr>
          <w:p w:rsidR="00B26588" w:rsidRPr="003334D5" w:rsidRDefault="00B26588" w:rsidP="00B26588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OBIECT</w:t>
            </w:r>
          </w:p>
        </w:tc>
        <w:tc>
          <w:tcPr>
            <w:tcW w:w="1694" w:type="dxa"/>
          </w:tcPr>
          <w:p w:rsidR="00B26588" w:rsidRPr="003334D5" w:rsidRDefault="00B26588" w:rsidP="00B26588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LOGICA</w:t>
            </w:r>
          </w:p>
        </w:tc>
        <w:tc>
          <w:tcPr>
            <w:tcW w:w="1720" w:type="dxa"/>
          </w:tcPr>
          <w:p w:rsidR="00B26588" w:rsidRPr="003334D5" w:rsidRDefault="00B26588" w:rsidP="00B26588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466" w:type="dxa"/>
          </w:tcPr>
          <w:p w:rsidR="00B26588" w:rsidRPr="003334D5" w:rsidRDefault="00B26588" w:rsidP="00B2658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Externalizarea pe piețe a obiectelor in funcţie de logica experimentelor cu piaţa 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391"/>
        <w:gridCol w:w="1286"/>
        <w:gridCol w:w="1644"/>
        <w:gridCol w:w="2665"/>
      </w:tblGrid>
      <w:tr w:rsidR="00492CC0" w:rsidRPr="003334D5" w:rsidTr="00500B38">
        <w:tc>
          <w:tcPr>
            <w:tcW w:w="172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97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7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51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500B38" w:rsidRPr="003334D5" w:rsidTr="00500B38">
        <w:tc>
          <w:tcPr>
            <w:tcW w:w="1720" w:type="dxa"/>
          </w:tcPr>
          <w:p w:rsidR="00500B38" w:rsidRPr="003334D5" w:rsidRDefault="00500B38" w:rsidP="00500B38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7" w:type="dxa"/>
          </w:tcPr>
          <w:p w:rsidR="00500B38" w:rsidRPr="003334D5" w:rsidRDefault="00500B38" w:rsidP="00500B38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LOGICA</w:t>
            </w:r>
          </w:p>
        </w:tc>
        <w:tc>
          <w:tcPr>
            <w:tcW w:w="1687" w:type="dxa"/>
          </w:tcPr>
          <w:p w:rsidR="00500B38" w:rsidRPr="003334D5" w:rsidRDefault="00500B38" w:rsidP="00500B38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LOGICA</w:t>
            </w:r>
          </w:p>
        </w:tc>
        <w:tc>
          <w:tcPr>
            <w:tcW w:w="1720" w:type="dxa"/>
          </w:tcPr>
          <w:p w:rsidR="00500B38" w:rsidRPr="003334D5" w:rsidRDefault="00500B38" w:rsidP="00500B38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51" w:type="dxa"/>
          </w:tcPr>
          <w:p w:rsidR="00500B38" w:rsidRPr="003334D5" w:rsidRDefault="00500B38" w:rsidP="00500B3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nivelului de conștiință de mediu ce conduce la configurarea alor procese de producție cu materiale reciclabile ce pot fi consumate integram in mediu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63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31"/>
        <w:gridCol w:w="1328"/>
        <w:gridCol w:w="1638"/>
        <w:gridCol w:w="2595"/>
      </w:tblGrid>
      <w:tr w:rsidR="004E38C8" w:rsidRPr="003334D5" w:rsidTr="00B26588"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4E38C8" w:rsidRPr="003334D5" w:rsidTr="00B26588"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F128C5" w:rsidRPr="003334D5" w:rsidRDefault="00B2658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externalizare in funcţie de obiectivitatea experimentelor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385"/>
        <w:gridCol w:w="1278"/>
        <w:gridCol w:w="1643"/>
        <w:gridCol w:w="2682"/>
      </w:tblGrid>
      <w:tr w:rsidR="00492CC0" w:rsidRPr="003334D5" w:rsidTr="00500B38">
        <w:tc>
          <w:tcPr>
            <w:tcW w:w="171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91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66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500B38" w:rsidRPr="003334D5" w:rsidTr="00500B38">
        <w:tc>
          <w:tcPr>
            <w:tcW w:w="1719" w:type="dxa"/>
          </w:tcPr>
          <w:p w:rsidR="00500B38" w:rsidRPr="003334D5" w:rsidRDefault="00500B38" w:rsidP="00500B38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1" w:type="dxa"/>
          </w:tcPr>
          <w:p w:rsidR="00500B38" w:rsidRPr="003334D5" w:rsidRDefault="00500B38" w:rsidP="00500B38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OBIECT</w:t>
            </w:r>
          </w:p>
        </w:tc>
        <w:tc>
          <w:tcPr>
            <w:tcW w:w="1680" w:type="dxa"/>
          </w:tcPr>
          <w:p w:rsidR="00500B38" w:rsidRPr="003334D5" w:rsidRDefault="00500B38" w:rsidP="00500B38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LOGICA</w:t>
            </w:r>
          </w:p>
        </w:tc>
        <w:tc>
          <w:tcPr>
            <w:tcW w:w="1719" w:type="dxa"/>
          </w:tcPr>
          <w:p w:rsidR="00500B38" w:rsidRPr="003334D5" w:rsidRDefault="00500B38" w:rsidP="00500B38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66" w:type="dxa"/>
          </w:tcPr>
          <w:p w:rsidR="00500B38" w:rsidRPr="003334D5" w:rsidRDefault="00500B38" w:rsidP="00500B3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răspunsurilor piețelor la politica ecologica impusa la desfacere, in direcția dinamicii fluxurilor de clienți si dinamica vânzărilor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64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431"/>
        <w:gridCol w:w="1328"/>
        <w:gridCol w:w="1638"/>
        <w:gridCol w:w="2594"/>
      </w:tblGrid>
      <w:tr w:rsidR="004E38C8" w:rsidRPr="003334D5" w:rsidTr="00B26588"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7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6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54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B26588" w:rsidRPr="003334D5" w:rsidTr="00B26588">
        <w:tc>
          <w:tcPr>
            <w:tcW w:w="1719" w:type="dxa"/>
          </w:tcPr>
          <w:p w:rsidR="00B26588" w:rsidRPr="003334D5" w:rsidRDefault="00B26588" w:rsidP="00B26588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697" w:type="dxa"/>
          </w:tcPr>
          <w:p w:rsidR="00B26588" w:rsidRPr="003334D5" w:rsidRDefault="00B26588" w:rsidP="00B26588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PROCEDURI</w:t>
            </w:r>
          </w:p>
        </w:tc>
        <w:tc>
          <w:tcPr>
            <w:tcW w:w="1686" w:type="dxa"/>
          </w:tcPr>
          <w:p w:rsidR="00B26588" w:rsidRPr="003334D5" w:rsidRDefault="00B26588" w:rsidP="00B26588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OBIECT</w:t>
            </w:r>
          </w:p>
        </w:tc>
        <w:tc>
          <w:tcPr>
            <w:tcW w:w="1719" w:type="dxa"/>
          </w:tcPr>
          <w:p w:rsidR="00B26588" w:rsidRPr="003334D5" w:rsidRDefault="00B26588" w:rsidP="00B26588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454" w:type="dxa"/>
          </w:tcPr>
          <w:p w:rsidR="00B26588" w:rsidRPr="003334D5" w:rsidRDefault="00B26588" w:rsidP="00B2658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externalizare in funcţie de obiectivitatea experimentelor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38"/>
        <w:gridCol w:w="1265"/>
        <w:gridCol w:w="1640"/>
        <w:gridCol w:w="2647"/>
      </w:tblGrid>
      <w:tr w:rsidR="00492CC0" w:rsidRPr="003334D5" w:rsidTr="00FA180D">
        <w:tc>
          <w:tcPr>
            <w:tcW w:w="171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9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7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61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500B38" w:rsidRPr="003334D5" w:rsidTr="00FA180D">
        <w:tc>
          <w:tcPr>
            <w:tcW w:w="1718" w:type="dxa"/>
          </w:tcPr>
          <w:p w:rsidR="00500B38" w:rsidRPr="003334D5" w:rsidRDefault="00500B38" w:rsidP="00500B38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8" w:type="dxa"/>
          </w:tcPr>
          <w:p w:rsidR="00500B38" w:rsidRPr="003334D5" w:rsidRDefault="00500B38" w:rsidP="00500B38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PROCEDURI</w:t>
            </w:r>
          </w:p>
        </w:tc>
        <w:tc>
          <w:tcPr>
            <w:tcW w:w="1679" w:type="dxa"/>
          </w:tcPr>
          <w:p w:rsidR="00500B38" w:rsidRPr="003334D5" w:rsidRDefault="00500B38" w:rsidP="00500B38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LOGICA</w:t>
            </w:r>
          </w:p>
        </w:tc>
        <w:tc>
          <w:tcPr>
            <w:tcW w:w="1719" w:type="dxa"/>
          </w:tcPr>
          <w:p w:rsidR="00500B38" w:rsidRPr="003334D5" w:rsidRDefault="00500B38" w:rsidP="00500B38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61" w:type="dxa"/>
          </w:tcPr>
          <w:p w:rsidR="00500B38" w:rsidRPr="003334D5" w:rsidRDefault="00500B38" w:rsidP="00500B3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noi proceduri necesare evaluarea stadiului de recuperare sustenabilității si echilibrului de mediu concomitent cu creşterea calităţii procesului industrial de producție si comercial de desfacere de produse</w:t>
            </w:r>
          </w:p>
        </w:tc>
      </w:tr>
    </w:tbl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65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433"/>
        <w:gridCol w:w="1329"/>
        <w:gridCol w:w="1638"/>
        <w:gridCol w:w="2591"/>
      </w:tblGrid>
      <w:tr w:rsidR="004E38C8" w:rsidRPr="003334D5" w:rsidTr="00B26588">
        <w:tc>
          <w:tcPr>
            <w:tcW w:w="1720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2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2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0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41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B26588" w:rsidRPr="003334D5" w:rsidTr="00B26588">
        <w:tc>
          <w:tcPr>
            <w:tcW w:w="1720" w:type="dxa"/>
          </w:tcPr>
          <w:p w:rsidR="00B26588" w:rsidRPr="003334D5" w:rsidRDefault="00B26588" w:rsidP="00B26588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702" w:type="dxa"/>
          </w:tcPr>
          <w:p w:rsidR="00B26588" w:rsidRPr="003334D5" w:rsidRDefault="00B26588" w:rsidP="00B26588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PROCEDURI</w:t>
            </w:r>
          </w:p>
        </w:tc>
        <w:tc>
          <w:tcPr>
            <w:tcW w:w="1692" w:type="dxa"/>
          </w:tcPr>
          <w:p w:rsidR="00B26588" w:rsidRPr="003334D5" w:rsidRDefault="00B26588" w:rsidP="00B26588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OBIECT</w:t>
            </w:r>
          </w:p>
        </w:tc>
        <w:tc>
          <w:tcPr>
            <w:tcW w:w="1720" w:type="dxa"/>
          </w:tcPr>
          <w:p w:rsidR="00B26588" w:rsidRPr="003334D5" w:rsidRDefault="00B26588" w:rsidP="00B26588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441" w:type="dxa"/>
          </w:tcPr>
          <w:p w:rsidR="00B26588" w:rsidRPr="003334D5" w:rsidRDefault="00B26588" w:rsidP="00B2658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externalizare in funcţie de obiectivitatea experimentelor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390"/>
        <w:gridCol w:w="1285"/>
        <w:gridCol w:w="1644"/>
        <w:gridCol w:w="2667"/>
      </w:tblGrid>
      <w:tr w:rsidR="00492CC0" w:rsidRPr="003334D5" w:rsidTr="0096781C">
        <w:tc>
          <w:tcPr>
            <w:tcW w:w="172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97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7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51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96781C" w:rsidRPr="003334D5" w:rsidTr="0096781C">
        <w:tc>
          <w:tcPr>
            <w:tcW w:w="1720" w:type="dxa"/>
          </w:tcPr>
          <w:p w:rsidR="0096781C" w:rsidRPr="003334D5" w:rsidRDefault="0096781C" w:rsidP="0096781C">
            <w:pPr>
              <w:rPr>
                <w:color w:val="00B050"/>
                <w:lang w:val="ro-RO"/>
              </w:rPr>
            </w:pPr>
            <w:bookmarkStart w:id="0" w:name="_GoBack" w:colFirst="4" w:colLast="4"/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7" w:type="dxa"/>
          </w:tcPr>
          <w:p w:rsidR="0096781C" w:rsidRPr="003334D5" w:rsidRDefault="0096781C" w:rsidP="0096781C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LOGICA</w:t>
            </w:r>
          </w:p>
        </w:tc>
        <w:tc>
          <w:tcPr>
            <w:tcW w:w="1687" w:type="dxa"/>
          </w:tcPr>
          <w:p w:rsidR="0096781C" w:rsidRPr="003334D5" w:rsidRDefault="0096781C" w:rsidP="0096781C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LOGICA</w:t>
            </w:r>
          </w:p>
        </w:tc>
        <w:tc>
          <w:tcPr>
            <w:tcW w:w="1720" w:type="dxa"/>
          </w:tcPr>
          <w:p w:rsidR="0096781C" w:rsidRPr="003334D5" w:rsidRDefault="0096781C" w:rsidP="0096781C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51" w:type="dxa"/>
          </w:tcPr>
          <w:p w:rsidR="0096781C" w:rsidRPr="003334D5" w:rsidRDefault="0096781C" w:rsidP="0096781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Eliminarea din producție si desfacere a obiectelor de unica folosință si a tehnologiilor de producție poluante si trecerea pe materii reciclabile si regenerabile in producție </w:t>
            </w:r>
          </w:p>
        </w:tc>
      </w:tr>
      <w:bookmarkEnd w:id="0"/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66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35"/>
        <w:gridCol w:w="1435"/>
        <w:gridCol w:w="1639"/>
        <w:gridCol w:w="2481"/>
      </w:tblGrid>
      <w:tr w:rsidR="004E38C8" w:rsidRPr="003334D5" w:rsidTr="00B26588"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4E38C8" w:rsidRPr="003334D5" w:rsidTr="00B26588"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F128C5" w:rsidRPr="003334D5" w:rsidRDefault="00B2658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externalizare dependente de experiența procedurală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377"/>
        <w:gridCol w:w="1268"/>
        <w:gridCol w:w="1641"/>
        <w:gridCol w:w="2704"/>
      </w:tblGrid>
      <w:tr w:rsidR="00492CC0" w:rsidRPr="003334D5" w:rsidTr="0000556D"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492CC0" w:rsidRPr="003334D5" w:rsidTr="0000556D"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F128C5" w:rsidRPr="003334D5" w:rsidRDefault="0000556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Reconfigurarea producției si desfacerii de obiecte pe principiul durabilității obiectelor cu creşterea prețului dar si a duratei de existenta a acestora si cumpărarea in rate a produselor</w:t>
            </w:r>
          </w:p>
        </w:tc>
      </w:tr>
    </w:tbl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67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35"/>
        <w:gridCol w:w="1435"/>
        <w:gridCol w:w="1639"/>
        <w:gridCol w:w="2481"/>
      </w:tblGrid>
      <w:tr w:rsidR="004E38C8" w:rsidRPr="003334D5" w:rsidTr="00B26588">
        <w:tc>
          <w:tcPr>
            <w:tcW w:w="171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7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7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1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45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B26588" w:rsidRPr="003334D5" w:rsidTr="00B26588">
        <w:tc>
          <w:tcPr>
            <w:tcW w:w="1718" w:type="dxa"/>
          </w:tcPr>
          <w:p w:rsidR="00B26588" w:rsidRPr="003334D5" w:rsidRDefault="00B26588" w:rsidP="00B26588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697" w:type="dxa"/>
          </w:tcPr>
          <w:p w:rsidR="00B26588" w:rsidRPr="003334D5" w:rsidRDefault="00B26588" w:rsidP="00B26588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PROCEDURI</w:t>
            </w:r>
          </w:p>
        </w:tc>
        <w:tc>
          <w:tcPr>
            <w:tcW w:w="1697" w:type="dxa"/>
          </w:tcPr>
          <w:p w:rsidR="00B26588" w:rsidRPr="003334D5" w:rsidRDefault="00B26588" w:rsidP="00B26588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PROCEDURI</w:t>
            </w:r>
          </w:p>
        </w:tc>
        <w:tc>
          <w:tcPr>
            <w:tcW w:w="1718" w:type="dxa"/>
          </w:tcPr>
          <w:p w:rsidR="00B26588" w:rsidRPr="003334D5" w:rsidRDefault="00B26588" w:rsidP="00B26588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445" w:type="dxa"/>
          </w:tcPr>
          <w:p w:rsidR="00B26588" w:rsidRPr="003334D5" w:rsidRDefault="00B26588" w:rsidP="00B2658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externalizare dependente de experiența procedurală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38"/>
        <w:gridCol w:w="1265"/>
        <w:gridCol w:w="1640"/>
        <w:gridCol w:w="2647"/>
      </w:tblGrid>
      <w:tr w:rsidR="00492CC0" w:rsidRPr="003334D5" w:rsidTr="00870740">
        <w:tc>
          <w:tcPr>
            <w:tcW w:w="171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9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7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61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FA180D" w:rsidRPr="003334D5" w:rsidTr="00870740">
        <w:tc>
          <w:tcPr>
            <w:tcW w:w="1718" w:type="dxa"/>
          </w:tcPr>
          <w:p w:rsidR="00FA180D" w:rsidRPr="003334D5" w:rsidRDefault="00FA180D" w:rsidP="00FA180D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8" w:type="dxa"/>
          </w:tcPr>
          <w:p w:rsidR="00FA180D" w:rsidRPr="003334D5" w:rsidRDefault="00FA180D" w:rsidP="00FA180D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PROCEDURI</w:t>
            </w:r>
          </w:p>
        </w:tc>
        <w:tc>
          <w:tcPr>
            <w:tcW w:w="1679" w:type="dxa"/>
          </w:tcPr>
          <w:p w:rsidR="00FA180D" w:rsidRPr="003334D5" w:rsidRDefault="00FA180D" w:rsidP="00FA180D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LOGICA</w:t>
            </w:r>
          </w:p>
        </w:tc>
        <w:tc>
          <w:tcPr>
            <w:tcW w:w="1719" w:type="dxa"/>
          </w:tcPr>
          <w:p w:rsidR="00FA180D" w:rsidRPr="003334D5" w:rsidRDefault="00FA180D" w:rsidP="00FA180D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61" w:type="dxa"/>
          </w:tcPr>
          <w:p w:rsidR="00FA180D" w:rsidRPr="003334D5" w:rsidRDefault="00FA180D" w:rsidP="00FA180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de noi proceduri necesare evaluarea stadiului de recuperare sustenabilității si echilibrului de mediu concomitent cu creşterea </w:t>
            </w:r>
            <w:r w:rsidR="00870740">
              <w:rPr>
                <w:color w:val="00B050"/>
                <w:lang w:val="ro-RO"/>
              </w:rPr>
              <w:t>nivelului de conștiință ecologică si a revizuirii politicii consumeriste ce a dus la degradarea mediului</w:t>
            </w:r>
            <w:r>
              <w:rPr>
                <w:color w:val="00B050"/>
                <w:lang w:val="ro-RO"/>
              </w:rPr>
              <w:t xml:space="preserve"> </w:t>
            </w:r>
            <w:r w:rsidR="00870740">
              <w:rPr>
                <w:color w:val="00B050"/>
                <w:lang w:val="ro-RO"/>
              </w:rPr>
              <w:t xml:space="preserve"> </w:t>
            </w:r>
          </w:p>
        </w:tc>
      </w:tr>
    </w:tbl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68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34"/>
        <w:gridCol w:w="1434"/>
        <w:gridCol w:w="1639"/>
        <w:gridCol w:w="2483"/>
      </w:tblGrid>
      <w:tr w:rsidR="004E38C8" w:rsidRPr="003334D5" w:rsidTr="00B26588">
        <w:tc>
          <w:tcPr>
            <w:tcW w:w="1717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2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2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17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57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B26588" w:rsidRPr="003334D5" w:rsidTr="00B26588">
        <w:tc>
          <w:tcPr>
            <w:tcW w:w="1717" w:type="dxa"/>
          </w:tcPr>
          <w:p w:rsidR="00B26588" w:rsidRPr="003334D5" w:rsidRDefault="00B26588" w:rsidP="00B26588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692" w:type="dxa"/>
          </w:tcPr>
          <w:p w:rsidR="00B26588" w:rsidRPr="003334D5" w:rsidRDefault="00B26588" w:rsidP="00B26588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PROCEDURI</w:t>
            </w:r>
          </w:p>
        </w:tc>
        <w:tc>
          <w:tcPr>
            <w:tcW w:w="1692" w:type="dxa"/>
          </w:tcPr>
          <w:p w:rsidR="00B26588" w:rsidRPr="003334D5" w:rsidRDefault="00B26588" w:rsidP="00B26588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PROCEDURI</w:t>
            </w:r>
          </w:p>
        </w:tc>
        <w:tc>
          <w:tcPr>
            <w:tcW w:w="1717" w:type="dxa"/>
          </w:tcPr>
          <w:p w:rsidR="00B26588" w:rsidRPr="003334D5" w:rsidRDefault="00B26588" w:rsidP="00B26588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457" w:type="dxa"/>
          </w:tcPr>
          <w:p w:rsidR="00B26588" w:rsidRPr="003334D5" w:rsidRDefault="00B26588" w:rsidP="00B2658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externalizare dependente de experiența procedurală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387"/>
        <w:gridCol w:w="1281"/>
        <w:gridCol w:w="1643"/>
        <w:gridCol w:w="2675"/>
      </w:tblGrid>
      <w:tr w:rsidR="00492CC0" w:rsidRPr="003334D5" w:rsidTr="0096781C"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492CC0" w:rsidRPr="003334D5" w:rsidTr="0096781C"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F128C5" w:rsidRPr="003334D5" w:rsidRDefault="00FA180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Eliminarea din producție si desfacere a obiectelor de unica folosință si a tehnologiilor de producție poluante si trecerea pe materii reciclabile si regenerabile in producție 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69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31"/>
        <w:gridCol w:w="1328"/>
        <w:gridCol w:w="1638"/>
        <w:gridCol w:w="2595"/>
      </w:tblGrid>
      <w:tr w:rsidR="004E38C8" w:rsidRPr="003334D5" w:rsidTr="00B26588"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4E38C8" w:rsidRPr="003334D5" w:rsidTr="00B26588"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F128C5" w:rsidRPr="003334D5" w:rsidRDefault="00B2658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Externalizarea procedurilor dependenta de logica experimentelor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377"/>
        <w:gridCol w:w="1268"/>
        <w:gridCol w:w="1641"/>
        <w:gridCol w:w="2703"/>
      </w:tblGrid>
      <w:tr w:rsidR="00492CC0" w:rsidRPr="003334D5" w:rsidTr="0000556D">
        <w:tc>
          <w:tcPr>
            <w:tcW w:w="171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91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66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00556D" w:rsidRPr="003334D5" w:rsidTr="0000556D">
        <w:tc>
          <w:tcPr>
            <w:tcW w:w="1719" w:type="dxa"/>
          </w:tcPr>
          <w:p w:rsidR="0000556D" w:rsidRPr="003334D5" w:rsidRDefault="0000556D" w:rsidP="0000556D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1" w:type="dxa"/>
          </w:tcPr>
          <w:p w:rsidR="0000556D" w:rsidRPr="003334D5" w:rsidRDefault="0000556D" w:rsidP="0000556D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OBIECT</w:t>
            </w:r>
          </w:p>
        </w:tc>
        <w:tc>
          <w:tcPr>
            <w:tcW w:w="1680" w:type="dxa"/>
          </w:tcPr>
          <w:p w:rsidR="0000556D" w:rsidRPr="003334D5" w:rsidRDefault="0000556D" w:rsidP="0000556D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LOGICA</w:t>
            </w:r>
          </w:p>
        </w:tc>
        <w:tc>
          <w:tcPr>
            <w:tcW w:w="1719" w:type="dxa"/>
          </w:tcPr>
          <w:p w:rsidR="0000556D" w:rsidRPr="003334D5" w:rsidRDefault="0000556D" w:rsidP="0000556D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66" w:type="dxa"/>
          </w:tcPr>
          <w:p w:rsidR="0000556D" w:rsidRPr="003334D5" w:rsidRDefault="0000556D" w:rsidP="0000556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Reconfigurarea producției si desfacerii de obiecte pe principiul durabilității obiectelor cu creşterea prețului dar si a duratei de existenta a acestora si cumpărarea in rate a produselor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70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433"/>
        <w:gridCol w:w="1329"/>
        <w:gridCol w:w="1638"/>
        <w:gridCol w:w="2591"/>
      </w:tblGrid>
      <w:tr w:rsidR="008820B5" w:rsidRPr="003334D5" w:rsidTr="00B26588">
        <w:tc>
          <w:tcPr>
            <w:tcW w:w="1720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2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2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0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41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B26588" w:rsidRPr="003334D5" w:rsidTr="00B26588">
        <w:tc>
          <w:tcPr>
            <w:tcW w:w="1720" w:type="dxa"/>
          </w:tcPr>
          <w:p w:rsidR="00B26588" w:rsidRPr="003334D5" w:rsidRDefault="00B26588" w:rsidP="00B26588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702" w:type="dxa"/>
          </w:tcPr>
          <w:p w:rsidR="00B26588" w:rsidRPr="003334D5" w:rsidRDefault="00B26588" w:rsidP="00B26588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PROCEDURI</w:t>
            </w:r>
          </w:p>
        </w:tc>
        <w:tc>
          <w:tcPr>
            <w:tcW w:w="1692" w:type="dxa"/>
          </w:tcPr>
          <w:p w:rsidR="00B26588" w:rsidRPr="003334D5" w:rsidRDefault="00B26588" w:rsidP="00B26588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LOGICA</w:t>
            </w:r>
          </w:p>
        </w:tc>
        <w:tc>
          <w:tcPr>
            <w:tcW w:w="1720" w:type="dxa"/>
          </w:tcPr>
          <w:p w:rsidR="00B26588" w:rsidRPr="003334D5" w:rsidRDefault="00B26588" w:rsidP="00B26588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441" w:type="dxa"/>
          </w:tcPr>
          <w:p w:rsidR="00B26588" w:rsidRPr="003334D5" w:rsidRDefault="00B26588" w:rsidP="00B2658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Externalizarea procedurilor dependenta de logica experimentelor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39"/>
        <w:gridCol w:w="1267"/>
        <w:gridCol w:w="1640"/>
        <w:gridCol w:w="2644"/>
      </w:tblGrid>
      <w:tr w:rsidR="00492CC0" w:rsidRPr="003334D5" w:rsidTr="00870740">
        <w:tc>
          <w:tcPr>
            <w:tcW w:w="172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02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6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47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870740" w:rsidRPr="003334D5" w:rsidTr="00870740">
        <w:tc>
          <w:tcPr>
            <w:tcW w:w="1720" w:type="dxa"/>
          </w:tcPr>
          <w:p w:rsidR="00870740" w:rsidRPr="003334D5" w:rsidRDefault="00870740" w:rsidP="00870740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702" w:type="dxa"/>
          </w:tcPr>
          <w:p w:rsidR="00870740" w:rsidRPr="003334D5" w:rsidRDefault="00870740" w:rsidP="00870740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PROCEDURI</w:t>
            </w:r>
          </w:p>
        </w:tc>
        <w:tc>
          <w:tcPr>
            <w:tcW w:w="1686" w:type="dxa"/>
          </w:tcPr>
          <w:p w:rsidR="00870740" w:rsidRPr="003334D5" w:rsidRDefault="00870740" w:rsidP="00870740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LOGICA</w:t>
            </w:r>
          </w:p>
        </w:tc>
        <w:tc>
          <w:tcPr>
            <w:tcW w:w="1720" w:type="dxa"/>
          </w:tcPr>
          <w:p w:rsidR="00870740" w:rsidRPr="003334D5" w:rsidRDefault="00870740" w:rsidP="00870740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47" w:type="dxa"/>
          </w:tcPr>
          <w:p w:rsidR="00870740" w:rsidRPr="003334D5" w:rsidRDefault="00870740" w:rsidP="0087074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de noi proceduri necesare evaluarea stadiului de recuperare sustenabilității si echilibrului de mediu concomitent cu creşterea nivelului de conștiință ecologică si a revizuirii politicii consumeriste ce a dus la degradarea mediului  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71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431"/>
        <w:gridCol w:w="1328"/>
        <w:gridCol w:w="1638"/>
        <w:gridCol w:w="2594"/>
      </w:tblGrid>
      <w:tr w:rsidR="008820B5" w:rsidRPr="003334D5" w:rsidTr="00B26588"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7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6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54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B26588" w:rsidRPr="003334D5" w:rsidTr="00B26588">
        <w:tc>
          <w:tcPr>
            <w:tcW w:w="1719" w:type="dxa"/>
          </w:tcPr>
          <w:p w:rsidR="00B26588" w:rsidRPr="003334D5" w:rsidRDefault="00B26588" w:rsidP="00B26588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697" w:type="dxa"/>
          </w:tcPr>
          <w:p w:rsidR="00B26588" w:rsidRPr="003334D5" w:rsidRDefault="00B26588" w:rsidP="00B26588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PROCEDURI</w:t>
            </w:r>
          </w:p>
        </w:tc>
        <w:tc>
          <w:tcPr>
            <w:tcW w:w="1686" w:type="dxa"/>
          </w:tcPr>
          <w:p w:rsidR="00B26588" w:rsidRPr="003334D5" w:rsidRDefault="00B26588" w:rsidP="00B26588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LOGICA</w:t>
            </w:r>
          </w:p>
        </w:tc>
        <w:tc>
          <w:tcPr>
            <w:tcW w:w="1719" w:type="dxa"/>
          </w:tcPr>
          <w:p w:rsidR="00B26588" w:rsidRPr="003334D5" w:rsidRDefault="00B26588" w:rsidP="00B26588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454" w:type="dxa"/>
          </w:tcPr>
          <w:p w:rsidR="00B26588" w:rsidRPr="003334D5" w:rsidRDefault="00B26588" w:rsidP="00B2658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Externalizarea procedurilor dependenta de logica experimentelor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389"/>
        <w:gridCol w:w="1283"/>
        <w:gridCol w:w="1644"/>
        <w:gridCol w:w="2671"/>
      </w:tblGrid>
      <w:tr w:rsidR="00492CC0" w:rsidRPr="003334D5" w:rsidTr="00FA180D">
        <w:tc>
          <w:tcPr>
            <w:tcW w:w="171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91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66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FA180D" w:rsidRPr="003334D5" w:rsidTr="00FA180D">
        <w:tc>
          <w:tcPr>
            <w:tcW w:w="1719" w:type="dxa"/>
          </w:tcPr>
          <w:p w:rsidR="00FA180D" w:rsidRPr="003334D5" w:rsidRDefault="00FA180D" w:rsidP="00FA180D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1" w:type="dxa"/>
          </w:tcPr>
          <w:p w:rsidR="00FA180D" w:rsidRPr="003334D5" w:rsidRDefault="00FA180D" w:rsidP="00FA180D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LOGICA</w:t>
            </w:r>
          </w:p>
        </w:tc>
        <w:tc>
          <w:tcPr>
            <w:tcW w:w="1680" w:type="dxa"/>
          </w:tcPr>
          <w:p w:rsidR="00FA180D" w:rsidRPr="003334D5" w:rsidRDefault="00FA180D" w:rsidP="00FA180D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LOGICA</w:t>
            </w:r>
          </w:p>
        </w:tc>
        <w:tc>
          <w:tcPr>
            <w:tcW w:w="1719" w:type="dxa"/>
          </w:tcPr>
          <w:p w:rsidR="00FA180D" w:rsidRPr="003334D5" w:rsidRDefault="00FA180D" w:rsidP="00FA180D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66" w:type="dxa"/>
          </w:tcPr>
          <w:p w:rsidR="00FA180D" w:rsidRPr="003334D5" w:rsidRDefault="00FA180D" w:rsidP="00FA180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Eliminarea din producție si desfacere a obiectelor de unica folosință si a tehnologiilor de producție poluante si trecerea pe materii reciclabile si regenerabile in producție 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72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122"/>
        <w:gridCol w:w="1353"/>
        <w:gridCol w:w="1644"/>
        <w:gridCol w:w="2868"/>
      </w:tblGrid>
      <w:tr w:rsidR="008820B5" w:rsidRPr="003334D5" w:rsidTr="009108A1"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8820B5" w:rsidRPr="003334D5" w:rsidTr="009108A1"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F128C5" w:rsidRPr="003334D5" w:rsidRDefault="009108A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Analizarea logica a rezultatelor externalizărilor dependentă de obiectivitatea experiențelor anterioare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377"/>
        <w:gridCol w:w="1268"/>
        <w:gridCol w:w="1641"/>
        <w:gridCol w:w="2703"/>
      </w:tblGrid>
      <w:tr w:rsidR="00492CC0" w:rsidRPr="003334D5" w:rsidTr="00870740">
        <w:tc>
          <w:tcPr>
            <w:tcW w:w="171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91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66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00556D" w:rsidRPr="003334D5" w:rsidTr="00870740">
        <w:tc>
          <w:tcPr>
            <w:tcW w:w="1719" w:type="dxa"/>
          </w:tcPr>
          <w:p w:rsidR="0000556D" w:rsidRPr="003334D5" w:rsidRDefault="0000556D" w:rsidP="0000556D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1" w:type="dxa"/>
          </w:tcPr>
          <w:p w:rsidR="0000556D" w:rsidRPr="003334D5" w:rsidRDefault="0000556D" w:rsidP="0000556D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OBIECT</w:t>
            </w:r>
          </w:p>
        </w:tc>
        <w:tc>
          <w:tcPr>
            <w:tcW w:w="1680" w:type="dxa"/>
          </w:tcPr>
          <w:p w:rsidR="0000556D" w:rsidRPr="003334D5" w:rsidRDefault="0000556D" w:rsidP="0000556D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LOGICA</w:t>
            </w:r>
          </w:p>
        </w:tc>
        <w:tc>
          <w:tcPr>
            <w:tcW w:w="1719" w:type="dxa"/>
          </w:tcPr>
          <w:p w:rsidR="0000556D" w:rsidRPr="003334D5" w:rsidRDefault="0000556D" w:rsidP="0000556D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66" w:type="dxa"/>
          </w:tcPr>
          <w:p w:rsidR="0000556D" w:rsidRPr="003334D5" w:rsidRDefault="0000556D" w:rsidP="0000556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Reconfigurarea producției si desfacerii de obiecte pe principiul durabilității obiectelor cu creşterea prețului dar si a duratei de existenta a acestora si cumpărarea in rate a produselor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73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123"/>
        <w:gridCol w:w="1353"/>
        <w:gridCol w:w="1644"/>
        <w:gridCol w:w="2867"/>
      </w:tblGrid>
      <w:tr w:rsidR="008820B5" w:rsidRPr="003334D5" w:rsidTr="009108A1"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65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83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9108A1" w:rsidRPr="003334D5" w:rsidTr="009108A1">
        <w:tc>
          <w:tcPr>
            <w:tcW w:w="1719" w:type="dxa"/>
          </w:tcPr>
          <w:p w:rsidR="009108A1" w:rsidRPr="003334D5" w:rsidRDefault="009108A1" w:rsidP="009108A1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665" w:type="dxa"/>
          </w:tcPr>
          <w:p w:rsidR="009108A1" w:rsidRPr="003334D5" w:rsidRDefault="009108A1" w:rsidP="009108A1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LOGICA</w:t>
            </w:r>
          </w:p>
        </w:tc>
        <w:tc>
          <w:tcPr>
            <w:tcW w:w="1689" w:type="dxa"/>
          </w:tcPr>
          <w:p w:rsidR="009108A1" w:rsidRPr="003334D5" w:rsidRDefault="009108A1" w:rsidP="009108A1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OBIECT</w:t>
            </w:r>
          </w:p>
        </w:tc>
        <w:tc>
          <w:tcPr>
            <w:tcW w:w="1719" w:type="dxa"/>
          </w:tcPr>
          <w:p w:rsidR="009108A1" w:rsidRPr="003334D5" w:rsidRDefault="009108A1" w:rsidP="009108A1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483" w:type="dxa"/>
          </w:tcPr>
          <w:p w:rsidR="009108A1" w:rsidRPr="003334D5" w:rsidRDefault="009108A1" w:rsidP="009108A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Analizarea logica a rezultatelor externalizărilor dependentă de obiectivitatea experiențelor anterioare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38"/>
        <w:gridCol w:w="1265"/>
        <w:gridCol w:w="1640"/>
        <w:gridCol w:w="2647"/>
      </w:tblGrid>
      <w:tr w:rsidR="00492CC0" w:rsidRPr="003334D5" w:rsidTr="00870740">
        <w:tc>
          <w:tcPr>
            <w:tcW w:w="171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9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7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61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870740" w:rsidRPr="003334D5" w:rsidTr="00870740">
        <w:tc>
          <w:tcPr>
            <w:tcW w:w="1718" w:type="dxa"/>
          </w:tcPr>
          <w:p w:rsidR="00870740" w:rsidRPr="003334D5" w:rsidRDefault="00870740" w:rsidP="00870740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8" w:type="dxa"/>
          </w:tcPr>
          <w:p w:rsidR="00870740" w:rsidRPr="003334D5" w:rsidRDefault="00870740" w:rsidP="00870740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PROCEDURI</w:t>
            </w:r>
          </w:p>
        </w:tc>
        <w:tc>
          <w:tcPr>
            <w:tcW w:w="1679" w:type="dxa"/>
          </w:tcPr>
          <w:p w:rsidR="00870740" w:rsidRPr="003334D5" w:rsidRDefault="00870740" w:rsidP="00870740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LOGICA</w:t>
            </w:r>
          </w:p>
        </w:tc>
        <w:tc>
          <w:tcPr>
            <w:tcW w:w="1719" w:type="dxa"/>
          </w:tcPr>
          <w:p w:rsidR="00870740" w:rsidRPr="003334D5" w:rsidRDefault="00870740" w:rsidP="00870740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61" w:type="dxa"/>
          </w:tcPr>
          <w:p w:rsidR="00870740" w:rsidRPr="003334D5" w:rsidRDefault="00870740" w:rsidP="0087074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de noi proceduri necesare evaluarea stadiului de recuperare sustenabilității si echilibrului de mediu concomitent cu creşterea nivelului de conștiință ecologică si a revizuirii politicii consumeriste ce a dus la degradarea mediului  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74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123"/>
        <w:gridCol w:w="1353"/>
        <w:gridCol w:w="1644"/>
        <w:gridCol w:w="2867"/>
      </w:tblGrid>
      <w:tr w:rsidR="008820B5" w:rsidRPr="003334D5" w:rsidTr="009108A1"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65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83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9108A1" w:rsidRPr="003334D5" w:rsidTr="009108A1">
        <w:tc>
          <w:tcPr>
            <w:tcW w:w="1719" w:type="dxa"/>
          </w:tcPr>
          <w:p w:rsidR="009108A1" w:rsidRPr="003334D5" w:rsidRDefault="009108A1" w:rsidP="009108A1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665" w:type="dxa"/>
          </w:tcPr>
          <w:p w:rsidR="009108A1" w:rsidRPr="003334D5" w:rsidRDefault="009108A1" w:rsidP="009108A1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LOGICA</w:t>
            </w:r>
          </w:p>
        </w:tc>
        <w:tc>
          <w:tcPr>
            <w:tcW w:w="1689" w:type="dxa"/>
          </w:tcPr>
          <w:p w:rsidR="009108A1" w:rsidRPr="003334D5" w:rsidRDefault="009108A1" w:rsidP="009108A1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OBIECT</w:t>
            </w:r>
          </w:p>
        </w:tc>
        <w:tc>
          <w:tcPr>
            <w:tcW w:w="1719" w:type="dxa"/>
          </w:tcPr>
          <w:p w:rsidR="009108A1" w:rsidRPr="003334D5" w:rsidRDefault="009108A1" w:rsidP="009108A1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483" w:type="dxa"/>
          </w:tcPr>
          <w:p w:rsidR="009108A1" w:rsidRPr="003334D5" w:rsidRDefault="009108A1" w:rsidP="009108A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Analizarea logica a rezultatelor externalizărilor dependentă de obiectivitatea experiențelor anterioare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393"/>
        <w:gridCol w:w="1289"/>
        <w:gridCol w:w="1645"/>
        <w:gridCol w:w="2659"/>
      </w:tblGrid>
      <w:tr w:rsidR="00492CC0" w:rsidRPr="003334D5" w:rsidTr="0096781C">
        <w:tc>
          <w:tcPr>
            <w:tcW w:w="171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91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66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96781C" w:rsidRPr="003334D5" w:rsidTr="0096781C">
        <w:tc>
          <w:tcPr>
            <w:tcW w:w="1719" w:type="dxa"/>
          </w:tcPr>
          <w:p w:rsidR="0096781C" w:rsidRPr="003334D5" w:rsidRDefault="0096781C" w:rsidP="0096781C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1" w:type="dxa"/>
          </w:tcPr>
          <w:p w:rsidR="0096781C" w:rsidRPr="003334D5" w:rsidRDefault="0096781C" w:rsidP="0096781C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LOGICA</w:t>
            </w:r>
          </w:p>
        </w:tc>
        <w:tc>
          <w:tcPr>
            <w:tcW w:w="1680" w:type="dxa"/>
          </w:tcPr>
          <w:p w:rsidR="0096781C" w:rsidRPr="003334D5" w:rsidRDefault="0096781C" w:rsidP="0096781C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LOGICA</w:t>
            </w:r>
          </w:p>
        </w:tc>
        <w:tc>
          <w:tcPr>
            <w:tcW w:w="1719" w:type="dxa"/>
          </w:tcPr>
          <w:p w:rsidR="0096781C" w:rsidRPr="003334D5" w:rsidRDefault="0096781C" w:rsidP="0096781C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66" w:type="dxa"/>
          </w:tcPr>
          <w:p w:rsidR="0096781C" w:rsidRPr="003334D5" w:rsidRDefault="0096781C" w:rsidP="0096781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logicilor multiple de sistem capabile sa descopere soluțiile posibile de evoluție si integrare pe o planeta cu resurse epuizabile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75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110"/>
        <w:gridCol w:w="1444"/>
        <w:gridCol w:w="1642"/>
        <w:gridCol w:w="2792"/>
      </w:tblGrid>
      <w:tr w:rsidR="008820B5" w:rsidRPr="003334D5" w:rsidTr="009108A1"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8820B5" w:rsidRPr="003334D5" w:rsidTr="009108A1"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F128C5" w:rsidRPr="003334D5" w:rsidRDefault="009108A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externalizărilor produse bazata pe procedurile experimentate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377"/>
        <w:gridCol w:w="1268"/>
        <w:gridCol w:w="1641"/>
        <w:gridCol w:w="2703"/>
      </w:tblGrid>
      <w:tr w:rsidR="00492CC0" w:rsidRPr="003334D5" w:rsidTr="00870740">
        <w:tc>
          <w:tcPr>
            <w:tcW w:w="171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91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66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870740" w:rsidRPr="003334D5" w:rsidTr="00870740">
        <w:tc>
          <w:tcPr>
            <w:tcW w:w="1719" w:type="dxa"/>
          </w:tcPr>
          <w:p w:rsidR="00870740" w:rsidRPr="003334D5" w:rsidRDefault="00870740" w:rsidP="00870740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1" w:type="dxa"/>
          </w:tcPr>
          <w:p w:rsidR="00870740" w:rsidRPr="003334D5" w:rsidRDefault="00870740" w:rsidP="00870740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OBIECT</w:t>
            </w:r>
          </w:p>
        </w:tc>
        <w:tc>
          <w:tcPr>
            <w:tcW w:w="1680" w:type="dxa"/>
          </w:tcPr>
          <w:p w:rsidR="00870740" w:rsidRPr="003334D5" w:rsidRDefault="00870740" w:rsidP="00870740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LOGICA</w:t>
            </w:r>
          </w:p>
        </w:tc>
        <w:tc>
          <w:tcPr>
            <w:tcW w:w="1719" w:type="dxa"/>
          </w:tcPr>
          <w:p w:rsidR="00870740" w:rsidRPr="003334D5" w:rsidRDefault="00870740" w:rsidP="00870740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66" w:type="dxa"/>
          </w:tcPr>
          <w:p w:rsidR="00870740" w:rsidRPr="003334D5" w:rsidRDefault="00870740" w:rsidP="0087074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Reconfigurarea producției si desfacerii de obiecte pe principiul durabilității obiectelor cu creşterea prețului dar si a duratei de existenta a acestora si cumpărarea in rate a produselor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76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111"/>
        <w:gridCol w:w="1444"/>
        <w:gridCol w:w="1642"/>
        <w:gridCol w:w="2790"/>
      </w:tblGrid>
      <w:tr w:rsidR="008820B5" w:rsidRPr="003334D5" w:rsidTr="009108A1"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64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75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9108A1" w:rsidRPr="003334D5" w:rsidTr="009108A1">
        <w:tc>
          <w:tcPr>
            <w:tcW w:w="1719" w:type="dxa"/>
          </w:tcPr>
          <w:p w:rsidR="009108A1" w:rsidRPr="003334D5" w:rsidRDefault="009108A1" w:rsidP="009108A1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664" w:type="dxa"/>
          </w:tcPr>
          <w:p w:rsidR="009108A1" w:rsidRPr="003334D5" w:rsidRDefault="009108A1" w:rsidP="009108A1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LOGICA</w:t>
            </w:r>
          </w:p>
        </w:tc>
        <w:tc>
          <w:tcPr>
            <w:tcW w:w="1698" w:type="dxa"/>
          </w:tcPr>
          <w:p w:rsidR="009108A1" w:rsidRPr="003334D5" w:rsidRDefault="009108A1" w:rsidP="009108A1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PROCEDURI</w:t>
            </w:r>
          </w:p>
        </w:tc>
        <w:tc>
          <w:tcPr>
            <w:tcW w:w="1719" w:type="dxa"/>
          </w:tcPr>
          <w:p w:rsidR="009108A1" w:rsidRPr="003334D5" w:rsidRDefault="009108A1" w:rsidP="009108A1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475" w:type="dxa"/>
          </w:tcPr>
          <w:p w:rsidR="009108A1" w:rsidRPr="003334D5" w:rsidRDefault="009108A1" w:rsidP="009108A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externalizărilor produse bazata pe procedurile experimentate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445"/>
        <w:gridCol w:w="1277"/>
        <w:gridCol w:w="1642"/>
        <w:gridCol w:w="2623"/>
      </w:tblGrid>
      <w:tr w:rsidR="00492CC0" w:rsidRPr="003334D5" w:rsidTr="00870740"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492CC0" w:rsidRPr="003334D5" w:rsidTr="00870740"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F128C5" w:rsidRPr="003334D5" w:rsidRDefault="0087074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Controlul creșterii accelerate a populației prin mecanismele de utilizare sustenabile a resurselor si prin încurajarea creșterii capacităților de gândire si de rezolvare a problemelor mediului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77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114"/>
        <w:gridCol w:w="1445"/>
        <w:gridCol w:w="1642"/>
        <w:gridCol w:w="2786"/>
      </w:tblGrid>
      <w:tr w:rsidR="008820B5" w:rsidRPr="003334D5" w:rsidTr="009108A1">
        <w:tc>
          <w:tcPr>
            <w:tcW w:w="1720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73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3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0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5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9108A1" w:rsidRPr="003334D5" w:rsidTr="009108A1">
        <w:tc>
          <w:tcPr>
            <w:tcW w:w="1720" w:type="dxa"/>
          </w:tcPr>
          <w:p w:rsidR="009108A1" w:rsidRPr="003334D5" w:rsidRDefault="009108A1" w:rsidP="009108A1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673" w:type="dxa"/>
          </w:tcPr>
          <w:p w:rsidR="009108A1" w:rsidRPr="003334D5" w:rsidRDefault="009108A1" w:rsidP="009108A1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LOGICA</w:t>
            </w:r>
          </w:p>
        </w:tc>
        <w:tc>
          <w:tcPr>
            <w:tcW w:w="1703" w:type="dxa"/>
          </w:tcPr>
          <w:p w:rsidR="009108A1" w:rsidRPr="003334D5" w:rsidRDefault="009108A1" w:rsidP="009108A1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PROCEDURI</w:t>
            </w:r>
          </w:p>
        </w:tc>
        <w:tc>
          <w:tcPr>
            <w:tcW w:w="1720" w:type="dxa"/>
          </w:tcPr>
          <w:p w:rsidR="009108A1" w:rsidRPr="003334D5" w:rsidRDefault="009108A1" w:rsidP="009108A1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459" w:type="dxa"/>
          </w:tcPr>
          <w:p w:rsidR="009108A1" w:rsidRPr="003334D5" w:rsidRDefault="009108A1" w:rsidP="009108A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externalizărilor produse bazata pe procedurile experimentate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394"/>
        <w:gridCol w:w="1291"/>
        <w:gridCol w:w="1645"/>
        <w:gridCol w:w="2655"/>
      </w:tblGrid>
      <w:tr w:rsidR="00492CC0" w:rsidRPr="003334D5" w:rsidTr="0096781C"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492CC0" w:rsidRPr="003334D5" w:rsidTr="0096781C"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F128C5" w:rsidRPr="003334D5" w:rsidRDefault="0096781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logicilor multiple de sistem capabile sa descopere soluțiile posibile de evoluție si integrare pe o planeta cu resurse epuizabile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78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139"/>
        <w:gridCol w:w="1363"/>
        <w:gridCol w:w="1646"/>
        <w:gridCol w:w="2837"/>
      </w:tblGrid>
      <w:tr w:rsidR="008820B5" w:rsidRPr="003334D5" w:rsidTr="00810B0E"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8820B5" w:rsidRPr="003334D5" w:rsidTr="00810B0E"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F128C5" w:rsidRPr="003334D5" w:rsidRDefault="009108A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analizelor logice a procesului de </w:t>
            </w:r>
            <w:r w:rsidR="00810B0E">
              <w:rPr>
                <w:color w:val="7030A0"/>
                <w:lang w:val="ro-RO"/>
              </w:rPr>
              <w:t>producție</w:t>
            </w:r>
            <w:r>
              <w:rPr>
                <w:color w:val="7030A0"/>
                <w:lang w:val="ro-RO"/>
              </w:rPr>
              <w:t>, tes</w:t>
            </w:r>
            <w:r w:rsidR="00810B0E">
              <w:rPr>
                <w:color w:val="7030A0"/>
                <w:lang w:val="ro-RO"/>
              </w:rPr>
              <w:t xml:space="preserve">tare a nevoilor si externalizare a obiectelor pe piețe 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492CC0" w:rsidRPr="003334D5" w:rsidTr="00870740"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870740" w:rsidRPr="003334D5" w:rsidTr="00870740">
        <w:tc>
          <w:tcPr>
            <w:tcW w:w="1728" w:type="dxa"/>
          </w:tcPr>
          <w:p w:rsidR="00870740" w:rsidRPr="003334D5" w:rsidRDefault="00870740" w:rsidP="00870740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70740" w:rsidRPr="003334D5" w:rsidRDefault="00870740" w:rsidP="00870740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70740" w:rsidRPr="003334D5" w:rsidRDefault="00870740" w:rsidP="00870740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870740" w:rsidRPr="003334D5" w:rsidRDefault="00870740" w:rsidP="00870740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870740" w:rsidRPr="003334D5" w:rsidRDefault="00870740" w:rsidP="0087074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Reconfigurarea producției si desfacerii de obiecte pe principiul durabilității obiectelor cu creşterea prețului dar si a duratei de existenta a acestora si cumpărarea in rate a produselor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79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142"/>
        <w:gridCol w:w="1365"/>
        <w:gridCol w:w="1646"/>
        <w:gridCol w:w="2831"/>
      </w:tblGrid>
      <w:tr w:rsidR="008820B5" w:rsidRPr="003334D5" w:rsidTr="00810B0E"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65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83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810B0E" w:rsidRPr="003334D5" w:rsidTr="00810B0E">
        <w:tc>
          <w:tcPr>
            <w:tcW w:w="1719" w:type="dxa"/>
          </w:tcPr>
          <w:p w:rsidR="00810B0E" w:rsidRPr="003334D5" w:rsidRDefault="00810B0E" w:rsidP="00810B0E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665" w:type="dxa"/>
          </w:tcPr>
          <w:p w:rsidR="00810B0E" w:rsidRPr="003334D5" w:rsidRDefault="00810B0E" w:rsidP="00810B0E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LOGICA</w:t>
            </w:r>
          </w:p>
        </w:tc>
        <w:tc>
          <w:tcPr>
            <w:tcW w:w="1689" w:type="dxa"/>
          </w:tcPr>
          <w:p w:rsidR="00810B0E" w:rsidRPr="003334D5" w:rsidRDefault="00810B0E" w:rsidP="00810B0E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LOGICA</w:t>
            </w:r>
          </w:p>
        </w:tc>
        <w:tc>
          <w:tcPr>
            <w:tcW w:w="1719" w:type="dxa"/>
          </w:tcPr>
          <w:p w:rsidR="00810B0E" w:rsidRPr="003334D5" w:rsidRDefault="00810B0E" w:rsidP="00810B0E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483" w:type="dxa"/>
          </w:tcPr>
          <w:p w:rsidR="00810B0E" w:rsidRPr="003334D5" w:rsidRDefault="00810B0E" w:rsidP="00810B0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analizelor logice a procesului de producție, testare a nevoilor si externalizare a obiectelor pe piețe 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445"/>
        <w:gridCol w:w="1277"/>
        <w:gridCol w:w="1642"/>
        <w:gridCol w:w="2623"/>
      </w:tblGrid>
      <w:tr w:rsidR="00492CC0" w:rsidRPr="003334D5" w:rsidTr="00870740">
        <w:tc>
          <w:tcPr>
            <w:tcW w:w="171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98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7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61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870740" w:rsidRPr="003334D5" w:rsidTr="00870740">
        <w:tc>
          <w:tcPr>
            <w:tcW w:w="1718" w:type="dxa"/>
          </w:tcPr>
          <w:p w:rsidR="00870740" w:rsidRPr="003334D5" w:rsidRDefault="00870740" w:rsidP="00870740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8" w:type="dxa"/>
          </w:tcPr>
          <w:p w:rsidR="00870740" w:rsidRPr="003334D5" w:rsidRDefault="00870740" w:rsidP="00870740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PROCEDURI</w:t>
            </w:r>
          </w:p>
        </w:tc>
        <w:tc>
          <w:tcPr>
            <w:tcW w:w="1679" w:type="dxa"/>
          </w:tcPr>
          <w:p w:rsidR="00870740" w:rsidRPr="003334D5" w:rsidRDefault="00870740" w:rsidP="00870740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LOGICA</w:t>
            </w:r>
          </w:p>
        </w:tc>
        <w:tc>
          <w:tcPr>
            <w:tcW w:w="1719" w:type="dxa"/>
          </w:tcPr>
          <w:p w:rsidR="00870740" w:rsidRPr="003334D5" w:rsidRDefault="00870740" w:rsidP="00870740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61" w:type="dxa"/>
          </w:tcPr>
          <w:p w:rsidR="00870740" w:rsidRPr="003334D5" w:rsidRDefault="00870740" w:rsidP="0087074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Controlul creșterii accelerate a populației prin mecanismele de utilizare sustenabile a resurselor si prin încurajarea creșterii capacităților de gândire si de rezolvare a problemelor mediului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 w:type="page"/>
      </w:r>
    </w:p>
    <w:p w:rsidR="00F128C5" w:rsidRPr="003334D5" w:rsidRDefault="006D4BA5">
      <w:pPr>
        <w:rPr>
          <w:lang w:val="ro-RO"/>
        </w:rPr>
      </w:pPr>
      <w:r w:rsidRPr="003334D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t>80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proofErr w:type="spellStart"/>
            <w:r w:rsidRPr="003334D5">
              <w:rPr>
                <w:lang w:val="ro-RO"/>
              </w:rPr>
              <w:t>Iesire</w:t>
            </w:r>
            <w:proofErr w:type="spellEnd"/>
            <w:r w:rsidRPr="003334D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Comentarii</w:t>
            </w: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Evaluare </w:t>
            </w:r>
            <w:proofErr w:type="spellStart"/>
            <w:r w:rsidRPr="003334D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 xml:space="preserve">Baze </w:t>
            </w:r>
            <w:proofErr w:type="spellStart"/>
            <w:r w:rsidRPr="003334D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  <w:tr w:rsidR="00F128C5" w:rsidRPr="003334D5"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6D4BA5">
            <w:pPr>
              <w:rPr>
                <w:lang w:val="ro-RO"/>
              </w:rPr>
            </w:pPr>
            <w:r w:rsidRPr="003334D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F128C5" w:rsidRPr="003334D5" w:rsidRDefault="00F128C5">
            <w:pPr>
              <w:rPr>
                <w:lang w:val="ro-RO"/>
              </w:rPr>
            </w:pP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7030A0"/>
          <w:lang w:val="ro-RO"/>
        </w:rPr>
      </w:pPr>
      <w:r w:rsidRPr="003334D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142"/>
        <w:gridCol w:w="1365"/>
        <w:gridCol w:w="1646"/>
        <w:gridCol w:w="2831"/>
      </w:tblGrid>
      <w:tr w:rsidR="008820B5" w:rsidRPr="003334D5" w:rsidTr="00810B0E"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Intrare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65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proofErr w:type="spellStart"/>
            <w:r w:rsidRPr="003334D5">
              <w:rPr>
                <w:color w:val="7030A0"/>
                <w:lang w:val="ro-RO"/>
              </w:rPr>
              <w:t>Iesire</w:t>
            </w:r>
            <w:proofErr w:type="spellEnd"/>
            <w:r w:rsidRPr="003334D5">
              <w:rPr>
                <w:color w:val="7030A0"/>
                <w:lang w:val="ro-RO"/>
              </w:rPr>
              <w:t xml:space="preserve"> Date</w:t>
            </w:r>
            <w:r w:rsidRPr="003334D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 xml:space="preserve">Baze </w:t>
            </w:r>
            <w:proofErr w:type="spellStart"/>
            <w:r w:rsidRPr="003334D5">
              <w:rPr>
                <w:color w:val="7030A0"/>
                <w:lang w:val="ro-RO"/>
              </w:rPr>
              <w:t>Experiente</w:t>
            </w:r>
            <w:proofErr w:type="spellEnd"/>
            <w:r w:rsidRPr="003334D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83" w:type="dxa"/>
          </w:tcPr>
          <w:p w:rsidR="00F128C5" w:rsidRPr="003334D5" w:rsidRDefault="006D4BA5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Comentarii</w:t>
            </w:r>
          </w:p>
        </w:tc>
      </w:tr>
      <w:tr w:rsidR="00810B0E" w:rsidRPr="003334D5" w:rsidTr="00810B0E">
        <w:tc>
          <w:tcPr>
            <w:tcW w:w="1719" w:type="dxa"/>
          </w:tcPr>
          <w:p w:rsidR="00810B0E" w:rsidRPr="003334D5" w:rsidRDefault="00810B0E" w:rsidP="00810B0E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1665" w:type="dxa"/>
          </w:tcPr>
          <w:p w:rsidR="00810B0E" w:rsidRPr="003334D5" w:rsidRDefault="00810B0E" w:rsidP="00810B0E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LOGICA</w:t>
            </w:r>
          </w:p>
        </w:tc>
        <w:tc>
          <w:tcPr>
            <w:tcW w:w="1689" w:type="dxa"/>
          </w:tcPr>
          <w:p w:rsidR="00810B0E" w:rsidRPr="003334D5" w:rsidRDefault="00810B0E" w:rsidP="00810B0E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LOGICA</w:t>
            </w:r>
          </w:p>
        </w:tc>
        <w:tc>
          <w:tcPr>
            <w:tcW w:w="1719" w:type="dxa"/>
          </w:tcPr>
          <w:p w:rsidR="00810B0E" w:rsidRPr="003334D5" w:rsidRDefault="00810B0E" w:rsidP="00810B0E">
            <w:pPr>
              <w:rPr>
                <w:color w:val="7030A0"/>
                <w:lang w:val="ro-RO"/>
              </w:rPr>
            </w:pPr>
            <w:r w:rsidRPr="003334D5">
              <w:rPr>
                <w:color w:val="7030A0"/>
                <w:lang w:val="ro-RO"/>
              </w:rPr>
              <w:t>LOC/MOMENT</w:t>
            </w:r>
          </w:p>
        </w:tc>
        <w:tc>
          <w:tcPr>
            <w:tcW w:w="6483" w:type="dxa"/>
          </w:tcPr>
          <w:p w:rsidR="00810B0E" w:rsidRPr="003334D5" w:rsidRDefault="00810B0E" w:rsidP="00810B0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analizelor logice a procesului de producție, testare a nevoilor si externalizare a obiectelor pe piețe </w:t>
            </w:r>
          </w:p>
        </w:tc>
      </w:tr>
    </w:tbl>
    <w:p w:rsidR="00F128C5" w:rsidRPr="003334D5" w:rsidRDefault="006D4BA5">
      <w:pPr>
        <w:rPr>
          <w:lang w:val="ro-RO"/>
        </w:rPr>
      </w:pPr>
      <w:r w:rsidRPr="003334D5">
        <w:rPr>
          <w:lang w:val="ro-RO"/>
        </w:rPr>
        <w:br/>
      </w:r>
    </w:p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393"/>
        <w:gridCol w:w="1289"/>
        <w:gridCol w:w="1645"/>
        <w:gridCol w:w="2659"/>
      </w:tblGrid>
      <w:tr w:rsidR="00492CC0" w:rsidRPr="003334D5" w:rsidTr="0096781C">
        <w:tc>
          <w:tcPr>
            <w:tcW w:w="171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91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3334D5">
              <w:rPr>
                <w:color w:val="00B050"/>
                <w:lang w:val="ro-RO"/>
              </w:rPr>
              <w:t>Raspunsuri</w:t>
            </w:r>
            <w:proofErr w:type="spellEnd"/>
            <w:r w:rsidRPr="003334D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0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19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66" w:type="dxa"/>
          </w:tcPr>
          <w:p w:rsidR="00F128C5" w:rsidRPr="003334D5" w:rsidRDefault="006D4BA5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Comentarii</w:t>
            </w:r>
          </w:p>
        </w:tc>
      </w:tr>
      <w:tr w:rsidR="0096781C" w:rsidRPr="003334D5" w:rsidTr="0096781C">
        <w:tc>
          <w:tcPr>
            <w:tcW w:w="1719" w:type="dxa"/>
          </w:tcPr>
          <w:p w:rsidR="0096781C" w:rsidRPr="003334D5" w:rsidRDefault="0096781C" w:rsidP="0096781C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1" w:type="dxa"/>
          </w:tcPr>
          <w:p w:rsidR="0096781C" w:rsidRPr="003334D5" w:rsidRDefault="0096781C" w:rsidP="0096781C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LOGICA</w:t>
            </w:r>
          </w:p>
        </w:tc>
        <w:tc>
          <w:tcPr>
            <w:tcW w:w="1680" w:type="dxa"/>
          </w:tcPr>
          <w:p w:rsidR="0096781C" w:rsidRPr="003334D5" w:rsidRDefault="0096781C" w:rsidP="0096781C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LOGICA</w:t>
            </w:r>
          </w:p>
        </w:tc>
        <w:tc>
          <w:tcPr>
            <w:tcW w:w="1719" w:type="dxa"/>
          </w:tcPr>
          <w:p w:rsidR="0096781C" w:rsidRPr="003334D5" w:rsidRDefault="0096781C" w:rsidP="0096781C">
            <w:pPr>
              <w:rPr>
                <w:color w:val="00B050"/>
                <w:lang w:val="ro-RO"/>
              </w:rPr>
            </w:pPr>
            <w:r w:rsidRPr="003334D5">
              <w:rPr>
                <w:color w:val="00B050"/>
                <w:lang w:val="ro-RO"/>
              </w:rPr>
              <w:t>LOC/MOMENT</w:t>
            </w:r>
          </w:p>
        </w:tc>
        <w:tc>
          <w:tcPr>
            <w:tcW w:w="6466" w:type="dxa"/>
          </w:tcPr>
          <w:p w:rsidR="0096781C" w:rsidRPr="003334D5" w:rsidRDefault="0096781C" w:rsidP="0096781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logicilor multiple de sistem capabile sa descopere soluțiile posibile de evoluție si integrare pe o planeta cu resurse epuizabile</w:t>
            </w:r>
          </w:p>
        </w:tc>
      </w:tr>
    </w:tbl>
    <w:p w:rsidR="00F128C5" w:rsidRPr="003334D5" w:rsidRDefault="006D4BA5">
      <w:pPr>
        <w:rPr>
          <w:color w:val="00B050"/>
          <w:lang w:val="ro-RO"/>
        </w:rPr>
      </w:pPr>
      <w:r w:rsidRPr="003334D5">
        <w:rPr>
          <w:color w:val="00B050"/>
          <w:lang w:val="ro-RO"/>
        </w:rPr>
        <w:br w:type="page"/>
      </w:r>
    </w:p>
    <w:sectPr w:rsidR="00F128C5" w:rsidRPr="003334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56D"/>
    <w:rsid w:val="00034616"/>
    <w:rsid w:val="0006063C"/>
    <w:rsid w:val="0015074B"/>
    <w:rsid w:val="0018748B"/>
    <w:rsid w:val="00255C59"/>
    <w:rsid w:val="0029639D"/>
    <w:rsid w:val="002D7DAC"/>
    <w:rsid w:val="00326F90"/>
    <w:rsid w:val="003334D5"/>
    <w:rsid w:val="004803C7"/>
    <w:rsid w:val="00492CC0"/>
    <w:rsid w:val="004E38C8"/>
    <w:rsid w:val="00500B38"/>
    <w:rsid w:val="005958D6"/>
    <w:rsid w:val="0059780D"/>
    <w:rsid w:val="006D4BA5"/>
    <w:rsid w:val="006D6776"/>
    <w:rsid w:val="007402E7"/>
    <w:rsid w:val="00771468"/>
    <w:rsid w:val="00810B0E"/>
    <w:rsid w:val="00870740"/>
    <w:rsid w:val="008820B5"/>
    <w:rsid w:val="00884265"/>
    <w:rsid w:val="00890F56"/>
    <w:rsid w:val="008C1525"/>
    <w:rsid w:val="009108A1"/>
    <w:rsid w:val="0096781C"/>
    <w:rsid w:val="009D1DD7"/>
    <w:rsid w:val="00AA1D8D"/>
    <w:rsid w:val="00B26588"/>
    <w:rsid w:val="00B47730"/>
    <w:rsid w:val="00BC1960"/>
    <w:rsid w:val="00CB0664"/>
    <w:rsid w:val="00CB732B"/>
    <w:rsid w:val="00D56C86"/>
    <w:rsid w:val="00EC7D64"/>
    <w:rsid w:val="00F128C5"/>
    <w:rsid w:val="00FA18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F7900E"/>
  <w14:defaultImageDpi w14:val="300"/>
  <w15:docId w15:val="{D59002BE-8D4E-4C46-A9C5-19DE7C280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D4B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4BA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0895CF-96AA-40AF-8695-69F8AC119E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8081</Words>
  <Characters>46068</Characters>
  <Application>Microsoft Office Word</Application>
  <DocSecurity>0</DocSecurity>
  <Lines>383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9</cp:revision>
  <dcterms:created xsi:type="dcterms:W3CDTF">2019-04-29T02:58:00Z</dcterms:created>
  <dcterms:modified xsi:type="dcterms:W3CDTF">2019-04-29T04:26:00Z</dcterms:modified>
  <cp:category/>
</cp:coreProperties>
</file>