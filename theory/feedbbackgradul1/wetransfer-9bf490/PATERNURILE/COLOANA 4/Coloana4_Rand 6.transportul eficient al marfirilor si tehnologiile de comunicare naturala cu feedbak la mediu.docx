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5D4B" w:rsidRPr="00503DD5" w:rsidRDefault="00A2501C">
      <w:pPr>
        <w:pStyle w:val="Title"/>
        <w:rPr>
          <w:lang w:val="ro-RO"/>
        </w:rPr>
      </w:pPr>
      <w:bookmarkStart w:id="0" w:name="_GoBack"/>
      <w:bookmarkEnd w:id="0"/>
      <w:r w:rsidRPr="00503DD5">
        <w:rPr>
          <w:lang w:val="ro-RO"/>
        </w:rPr>
        <w:t>COLOANA 4 - RAND 6</w:t>
      </w:r>
      <w:r w:rsidR="003F3B3E">
        <w:rPr>
          <w:lang w:val="ro-RO"/>
        </w:rPr>
        <w:t xml:space="preserve"> transportul efic</w:t>
      </w:r>
      <w:r w:rsidR="00517D99">
        <w:rPr>
          <w:lang w:val="ro-RO"/>
        </w:rPr>
        <w:t>i</w:t>
      </w:r>
      <w:r w:rsidR="003F3B3E">
        <w:rPr>
          <w:lang w:val="ro-RO"/>
        </w:rPr>
        <w:t xml:space="preserve">ent al </w:t>
      </w:r>
      <w:r w:rsidR="00517D99">
        <w:rPr>
          <w:lang w:val="ro-RO"/>
        </w:rPr>
        <w:t>mărfurilor</w:t>
      </w:r>
      <w:r w:rsidR="003F3B3E">
        <w:rPr>
          <w:lang w:val="ro-RO"/>
        </w:rPr>
        <w:t xml:space="preserve"> </w:t>
      </w:r>
      <w:r w:rsidR="00517D99">
        <w:rPr>
          <w:lang w:val="ro-RO"/>
        </w:rPr>
        <w:t>de la producător la beneficiar</w:t>
      </w:r>
      <w:r w:rsidR="001A650F">
        <w:rPr>
          <w:lang w:val="ro-RO"/>
        </w:rPr>
        <w:t xml:space="preserve"> si dezvoltarea tehnologiilor cu feedback pozitiv la mediul natural</w:t>
      </w:r>
    </w:p>
    <w:p w:rsidR="00CB5D4B" w:rsidRPr="00503DD5" w:rsidRDefault="00A2501C">
      <w:pPr>
        <w:rPr>
          <w:lang w:val="ro-RO"/>
        </w:rPr>
      </w:pPr>
      <w:r w:rsidRPr="00503DD5">
        <w:rPr>
          <w:lang w:val="ro-RO"/>
        </w:rPr>
        <w:br/>
      </w:r>
    </w:p>
    <w:p w:rsidR="00CB5D4B" w:rsidRPr="00503DD5" w:rsidRDefault="00A2501C">
      <w:pPr>
        <w:rPr>
          <w:lang w:val="ro-RO"/>
        </w:rPr>
      </w:pPr>
      <w:r w:rsidRPr="00503DD5">
        <w:rPr>
          <w:noProof/>
          <w:lang w:val="ro-RO"/>
        </w:rPr>
        <w:drawing>
          <wp:inline distT="0" distB="0" distL="0" distR="0">
            <wp:extent cx="3733799" cy="142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0</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95"/>
        <w:gridCol w:w="1197"/>
        <w:gridCol w:w="1654"/>
        <w:gridCol w:w="1240"/>
        <w:gridCol w:w="3344"/>
      </w:tblGrid>
      <w:tr w:rsidR="00CB5D4B" w:rsidRPr="00503DD5" w:rsidTr="00F75AC4">
        <w:tc>
          <w:tcPr>
            <w:tcW w:w="1670"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671"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0"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675" w:type="dxa"/>
          </w:tcPr>
          <w:p w:rsidR="00CB5D4B" w:rsidRPr="00503DD5" w:rsidRDefault="00A2501C">
            <w:pPr>
              <w:rPr>
                <w:color w:val="7030A0"/>
                <w:lang w:val="ro-RO"/>
              </w:rPr>
            </w:pPr>
            <w:r w:rsidRPr="00503DD5">
              <w:rPr>
                <w:color w:val="7030A0"/>
                <w:lang w:val="ro-RO"/>
              </w:rPr>
              <w:t>Baze Strategii</w:t>
            </w:r>
          </w:p>
        </w:tc>
        <w:tc>
          <w:tcPr>
            <w:tcW w:w="7116" w:type="dxa"/>
          </w:tcPr>
          <w:p w:rsidR="00CB5D4B" w:rsidRPr="00503DD5" w:rsidRDefault="00A2501C">
            <w:pPr>
              <w:rPr>
                <w:color w:val="7030A0"/>
                <w:lang w:val="ro-RO"/>
              </w:rPr>
            </w:pPr>
            <w:r w:rsidRPr="00503DD5">
              <w:rPr>
                <w:color w:val="7030A0"/>
                <w:lang w:val="ro-RO"/>
              </w:rPr>
              <w:t>Comentarii</w:t>
            </w:r>
          </w:p>
        </w:tc>
      </w:tr>
      <w:tr w:rsidR="00503DD5" w:rsidRPr="00503DD5" w:rsidTr="00F75AC4">
        <w:tc>
          <w:tcPr>
            <w:tcW w:w="1670" w:type="dxa"/>
          </w:tcPr>
          <w:p w:rsidR="00503DD5" w:rsidRPr="00503DD5" w:rsidRDefault="00503DD5" w:rsidP="00503DD5">
            <w:pPr>
              <w:rPr>
                <w:color w:val="7030A0"/>
                <w:lang w:val="ro-RO"/>
              </w:rPr>
            </w:pPr>
            <w:r w:rsidRPr="00503DD5">
              <w:rPr>
                <w:color w:val="7030A0"/>
                <w:lang w:val="ro-RO"/>
              </w:rPr>
              <w:t>OBIECT</w:t>
            </w:r>
          </w:p>
        </w:tc>
        <w:tc>
          <w:tcPr>
            <w:tcW w:w="1671" w:type="dxa"/>
          </w:tcPr>
          <w:p w:rsidR="00503DD5" w:rsidRPr="00503DD5" w:rsidRDefault="00503DD5" w:rsidP="00503DD5">
            <w:pPr>
              <w:rPr>
                <w:color w:val="7030A0"/>
                <w:lang w:val="ro-RO"/>
              </w:rPr>
            </w:pPr>
            <w:r w:rsidRPr="00503DD5">
              <w:rPr>
                <w:color w:val="7030A0"/>
                <w:lang w:val="ro-RO"/>
              </w:rPr>
              <w:t>OBIECT</w:t>
            </w:r>
          </w:p>
        </w:tc>
        <w:tc>
          <w:tcPr>
            <w:tcW w:w="1720" w:type="dxa"/>
          </w:tcPr>
          <w:p w:rsidR="00503DD5" w:rsidRPr="00503DD5" w:rsidRDefault="00503DD5" w:rsidP="00503DD5">
            <w:pPr>
              <w:rPr>
                <w:color w:val="7030A0"/>
                <w:lang w:val="ro-RO"/>
              </w:rPr>
            </w:pPr>
            <w:r w:rsidRPr="00503DD5">
              <w:rPr>
                <w:color w:val="7030A0"/>
                <w:lang w:val="ro-RO"/>
              </w:rPr>
              <w:t>LOC/MOMENT</w:t>
            </w:r>
          </w:p>
        </w:tc>
        <w:tc>
          <w:tcPr>
            <w:tcW w:w="1675" w:type="dxa"/>
          </w:tcPr>
          <w:p w:rsidR="00503DD5" w:rsidRPr="00503DD5" w:rsidRDefault="00503DD5" w:rsidP="00503DD5">
            <w:pPr>
              <w:rPr>
                <w:color w:val="7030A0"/>
                <w:lang w:val="ro-RO"/>
              </w:rPr>
            </w:pPr>
            <w:r w:rsidRPr="00503DD5">
              <w:rPr>
                <w:color w:val="7030A0"/>
                <w:lang w:val="ro-RO"/>
              </w:rPr>
              <w:t>OBIECT</w:t>
            </w:r>
          </w:p>
        </w:tc>
        <w:tc>
          <w:tcPr>
            <w:tcW w:w="7116" w:type="dxa"/>
          </w:tcPr>
          <w:p w:rsidR="00503DD5" w:rsidRPr="00503DD5" w:rsidRDefault="00503DD5" w:rsidP="00503DD5">
            <w:pPr>
              <w:rPr>
                <w:color w:val="7030A0"/>
                <w:lang w:val="ro-RO"/>
              </w:rPr>
            </w:pPr>
            <w:r w:rsidRPr="00503DD5">
              <w:rPr>
                <w:color w:val="7030A0"/>
                <w:lang w:val="ro-RO"/>
              </w:rPr>
              <w:t>Dezvoltarea procedurala a</w:t>
            </w:r>
            <w:r>
              <w:rPr>
                <w:color w:val="7030A0"/>
                <w:lang w:val="ro-RO"/>
              </w:rPr>
              <w:t xml:space="preserve"> </w:t>
            </w:r>
            <w:proofErr w:type="spellStart"/>
            <w:r>
              <w:rPr>
                <w:color w:val="7030A0"/>
                <w:lang w:val="ro-RO"/>
              </w:rPr>
              <w:t>a</w:t>
            </w:r>
            <w:proofErr w:type="spellEnd"/>
            <w:r>
              <w:rPr>
                <w:color w:val="7030A0"/>
                <w:lang w:val="ro-RO"/>
              </w:rPr>
              <w:t xml:space="preserve"> producției de obiecte strategice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29"/>
        <w:gridCol w:w="1423"/>
        <w:gridCol w:w="1652"/>
        <w:gridCol w:w="1185"/>
        <w:gridCol w:w="3141"/>
      </w:tblGrid>
      <w:tr w:rsidR="00CB5D4B" w:rsidRPr="00503DD5" w:rsidTr="005C1D66">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940" w:type="dxa"/>
          </w:tcPr>
          <w:p w:rsidR="00CB5D4B" w:rsidRPr="00503DD5" w:rsidRDefault="00A2501C">
            <w:pPr>
              <w:rPr>
                <w:color w:val="00B050"/>
                <w:lang w:val="ro-RO"/>
              </w:rPr>
            </w:pPr>
            <w:r w:rsidRPr="00503DD5">
              <w:rPr>
                <w:color w:val="00B050"/>
                <w:lang w:val="ro-RO"/>
              </w:rPr>
              <w:t>Comentarii</w:t>
            </w:r>
          </w:p>
        </w:tc>
      </w:tr>
      <w:tr w:rsidR="00CB5D4B" w:rsidRPr="00503DD5" w:rsidTr="005C1D66">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OBIECT</w:t>
            </w:r>
          </w:p>
        </w:tc>
        <w:tc>
          <w:tcPr>
            <w:tcW w:w="6940" w:type="dxa"/>
          </w:tcPr>
          <w:p w:rsidR="00CB5D4B" w:rsidRPr="00503DD5" w:rsidRDefault="005C1D66">
            <w:pPr>
              <w:rPr>
                <w:color w:val="00B050"/>
                <w:lang w:val="ro-RO"/>
              </w:rPr>
            </w:pPr>
            <w:r>
              <w:rPr>
                <w:color w:val="00B050"/>
                <w:lang w:val="ro-RO"/>
              </w:rPr>
              <w:t>Dezvoltarea armonioasa si sănătoasă a oamenilor cu timp dedicat emancipării personalității si integrării vieţii sociale in natura sustenabila si echilibrată</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1</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78"/>
        <w:gridCol w:w="1185"/>
        <w:gridCol w:w="1652"/>
        <w:gridCol w:w="1229"/>
        <w:gridCol w:w="3086"/>
      </w:tblGrid>
      <w:tr w:rsidR="00CB5D4B" w:rsidRPr="00503DD5" w:rsidTr="0051615E">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7030" w:type="dxa"/>
          </w:tcPr>
          <w:p w:rsidR="00CB5D4B" w:rsidRPr="00503DD5" w:rsidRDefault="00A2501C">
            <w:pPr>
              <w:rPr>
                <w:color w:val="7030A0"/>
                <w:lang w:val="ro-RO"/>
              </w:rPr>
            </w:pPr>
            <w:r w:rsidRPr="00503DD5">
              <w:rPr>
                <w:color w:val="7030A0"/>
                <w:lang w:val="ro-RO"/>
              </w:rPr>
              <w:t>Comentarii</w:t>
            </w:r>
          </w:p>
        </w:tc>
      </w:tr>
      <w:tr w:rsidR="0051615E" w:rsidRPr="00503DD5" w:rsidTr="0051615E">
        <w:tc>
          <w:tcPr>
            <w:tcW w:w="1728" w:type="dxa"/>
          </w:tcPr>
          <w:p w:rsidR="0051615E" w:rsidRPr="00503DD5" w:rsidRDefault="0051615E" w:rsidP="0051615E">
            <w:pPr>
              <w:rPr>
                <w:color w:val="7030A0"/>
                <w:lang w:val="ro-RO"/>
              </w:rPr>
            </w:pPr>
            <w:r w:rsidRPr="00503DD5">
              <w:rPr>
                <w:color w:val="7030A0"/>
                <w:lang w:val="ro-RO"/>
              </w:rPr>
              <w:t>PROCEDURI</w:t>
            </w:r>
          </w:p>
        </w:tc>
        <w:tc>
          <w:tcPr>
            <w:tcW w:w="1728" w:type="dxa"/>
          </w:tcPr>
          <w:p w:rsidR="0051615E" w:rsidRPr="00503DD5" w:rsidRDefault="0051615E" w:rsidP="0051615E">
            <w:pPr>
              <w:rPr>
                <w:color w:val="7030A0"/>
                <w:lang w:val="ro-RO"/>
              </w:rPr>
            </w:pPr>
            <w:r w:rsidRPr="00503DD5">
              <w:rPr>
                <w:color w:val="7030A0"/>
                <w:lang w:val="ro-RO"/>
              </w:rPr>
              <w:t>OBIECT</w:t>
            </w:r>
          </w:p>
        </w:tc>
        <w:tc>
          <w:tcPr>
            <w:tcW w:w="1728" w:type="dxa"/>
          </w:tcPr>
          <w:p w:rsidR="0051615E" w:rsidRPr="00503DD5" w:rsidRDefault="0051615E" w:rsidP="0051615E">
            <w:pPr>
              <w:rPr>
                <w:color w:val="7030A0"/>
                <w:lang w:val="ro-RO"/>
              </w:rPr>
            </w:pPr>
            <w:r w:rsidRPr="00503DD5">
              <w:rPr>
                <w:color w:val="7030A0"/>
                <w:lang w:val="ro-RO"/>
              </w:rPr>
              <w:t>LOC/MOMENT</w:t>
            </w:r>
          </w:p>
        </w:tc>
        <w:tc>
          <w:tcPr>
            <w:tcW w:w="1728" w:type="dxa"/>
          </w:tcPr>
          <w:p w:rsidR="0051615E" w:rsidRPr="00503DD5" w:rsidRDefault="0051615E" w:rsidP="0051615E">
            <w:pPr>
              <w:rPr>
                <w:color w:val="7030A0"/>
                <w:lang w:val="ro-RO"/>
              </w:rPr>
            </w:pPr>
            <w:r w:rsidRPr="00503DD5">
              <w:rPr>
                <w:color w:val="7030A0"/>
                <w:lang w:val="ro-RO"/>
              </w:rPr>
              <w:t>OBIECT</w:t>
            </w:r>
          </w:p>
        </w:tc>
        <w:tc>
          <w:tcPr>
            <w:tcW w:w="7030" w:type="dxa"/>
          </w:tcPr>
          <w:p w:rsidR="0051615E" w:rsidRPr="00503DD5" w:rsidRDefault="0051615E" w:rsidP="0051615E">
            <w:pPr>
              <w:rPr>
                <w:color w:val="7030A0"/>
                <w:lang w:val="ro-RO"/>
              </w:rPr>
            </w:pPr>
            <w:r w:rsidRPr="00503DD5">
              <w:rPr>
                <w:color w:val="7030A0"/>
                <w:lang w:val="ro-RO"/>
              </w:rPr>
              <w:t>Dezvoltarea procedurală</w:t>
            </w:r>
            <w:r>
              <w:rPr>
                <w:color w:val="7030A0"/>
                <w:lang w:val="ro-RO"/>
              </w:rPr>
              <w:t xml:space="preserve"> a producției de obiecte strategice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172"/>
        <w:gridCol w:w="1389"/>
        <w:gridCol w:w="1644"/>
        <w:gridCol w:w="1449"/>
        <w:gridCol w:w="2976"/>
      </w:tblGrid>
      <w:tr w:rsidR="00CB5D4B" w:rsidRPr="00503DD5" w:rsidTr="002D3B00">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7030" w:type="dxa"/>
          </w:tcPr>
          <w:p w:rsidR="00CB5D4B" w:rsidRPr="00503DD5" w:rsidRDefault="00A2501C">
            <w:pPr>
              <w:rPr>
                <w:color w:val="00B050"/>
                <w:lang w:val="ro-RO"/>
              </w:rPr>
            </w:pPr>
            <w:r w:rsidRPr="00503DD5">
              <w:rPr>
                <w:color w:val="00B050"/>
                <w:lang w:val="ro-RO"/>
              </w:rPr>
              <w:t>Comentarii</w:t>
            </w:r>
          </w:p>
        </w:tc>
      </w:tr>
      <w:tr w:rsidR="00CB5D4B" w:rsidRPr="00503DD5" w:rsidTr="002D3B00">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PROCEDURI</w:t>
            </w:r>
          </w:p>
        </w:tc>
        <w:tc>
          <w:tcPr>
            <w:tcW w:w="7030" w:type="dxa"/>
          </w:tcPr>
          <w:p w:rsidR="00CB5D4B" w:rsidRPr="00503DD5" w:rsidRDefault="002D3B00">
            <w:pPr>
              <w:rPr>
                <w:color w:val="00B050"/>
                <w:lang w:val="ro-RO"/>
              </w:rPr>
            </w:pPr>
            <w:r>
              <w:rPr>
                <w:color w:val="00B050"/>
                <w:lang w:val="ro-RO"/>
              </w:rPr>
              <w:t>Dezvoltarea strategiilor obiectuale ce evaluează reactiile mediului la comportamentul si tehnologiile umane si solicita generarea de proceduri la caracteristicile tehnologiilor dezvoltate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2</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16"/>
        <w:gridCol w:w="1217"/>
        <w:gridCol w:w="1657"/>
        <w:gridCol w:w="1259"/>
        <w:gridCol w:w="3281"/>
      </w:tblGrid>
      <w:tr w:rsidR="00CB5D4B" w:rsidRPr="00503DD5" w:rsidTr="0043153A">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CB5D4B" w:rsidRPr="00503DD5" w:rsidTr="0043153A">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OBIECT</w:t>
            </w:r>
          </w:p>
        </w:tc>
        <w:tc>
          <w:tcPr>
            <w:tcW w:w="6850" w:type="dxa"/>
          </w:tcPr>
          <w:p w:rsidR="00CB5D4B" w:rsidRPr="00503DD5" w:rsidRDefault="0043153A">
            <w:pPr>
              <w:rPr>
                <w:color w:val="7030A0"/>
                <w:lang w:val="ro-RO"/>
              </w:rPr>
            </w:pPr>
            <w:r>
              <w:rPr>
                <w:color w:val="7030A0"/>
                <w:lang w:val="ro-RO"/>
              </w:rPr>
              <w:t>Selecția</w:t>
            </w:r>
            <w:r w:rsidR="00A35804">
              <w:rPr>
                <w:color w:val="7030A0"/>
                <w:lang w:val="ro-RO"/>
              </w:rPr>
              <w:t xml:space="preserve"> de date necesare </w:t>
            </w:r>
            <w:r>
              <w:rPr>
                <w:color w:val="7030A0"/>
                <w:lang w:val="ro-RO"/>
              </w:rPr>
              <w:t>producției</w:t>
            </w:r>
            <w:r w:rsidR="00A35804">
              <w:rPr>
                <w:color w:val="7030A0"/>
                <w:lang w:val="ro-RO"/>
              </w:rPr>
              <w:t xml:space="preserve"> pentru </w:t>
            </w:r>
            <w:r>
              <w:rPr>
                <w:color w:val="7030A0"/>
                <w:lang w:val="ro-RO"/>
              </w:rPr>
              <w:t>piețe</w:t>
            </w:r>
            <w:r w:rsidR="00A35804">
              <w:rPr>
                <w:color w:val="7030A0"/>
                <w:lang w:val="ro-RO"/>
              </w:rPr>
              <w:t xml:space="preserve"> a obiectelor conform unei strategii de acoperire a </w:t>
            </w:r>
            <w:r>
              <w:rPr>
                <w:color w:val="7030A0"/>
                <w:lang w:val="ro-RO"/>
              </w:rPr>
              <w:t>necesităților</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26"/>
        <w:gridCol w:w="1422"/>
        <w:gridCol w:w="1652"/>
        <w:gridCol w:w="1180"/>
        <w:gridCol w:w="3150"/>
      </w:tblGrid>
      <w:tr w:rsidR="00CB5D4B" w:rsidRPr="00503DD5" w:rsidTr="00724F19">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B5D4B" w:rsidRPr="00503DD5" w:rsidTr="00724F19">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LOGICA</w:t>
            </w:r>
          </w:p>
        </w:tc>
        <w:tc>
          <w:tcPr>
            <w:tcW w:w="6850" w:type="dxa"/>
          </w:tcPr>
          <w:p w:rsidR="00CB5D4B" w:rsidRPr="00503DD5" w:rsidRDefault="00CA778E">
            <w:pPr>
              <w:rPr>
                <w:color w:val="00B050"/>
                <w:lang w:val="ro-RO"/>
              </w:rPr>
            </w:pPr>
            <w:r>
              <w:rPr>
                <w:color w:val="00B050"/>
                <w:lang w:val="ro-RO"/>
              </w:rPr>
              <w:t>Strategiile obi</w:t>
            </w:r>
            <w:r w:rsidR="00724F19">
              <w:rPr>
                <w:color w:val="00B050"/>
                <w:lang w:val="ro-RO"/>
              </w:rPr>
              <w:t>e</w:t>
            </w:r>
            <w:r>
              <w:rPr>
                <w:color w:val="00B050"/>
                <w:lang w:val="ro-RO"/>
              </w:rPr>
              <w:t xml:space="preserve">ctuale </w:t>
            </w:r>
            <w:r w:rsidR="00724F19">
              <w:rPr>
                <w:color w:val="00B050"/>
                <w:lang w:val="ro-RO"/>
              </w:rPr>
              <w:t>ce permit înțelegerea mesajului naturii si înțelegerea logică si comunicarea cu natura, prin recunoașterea paternurilor de comunicare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3</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20"/>
        <w:gridCol w:w="1219"/>
        <w:gridCol w:w="1657"/>
        <w:gridCol w:w="1261"/>
        <w:gridCol w:w="3273"/>
      </w:tblGrid>
      <w:tr w:rsidR="00CB5D4B" w:rsidRPr="00503DD5" w:rsidTr="00503DD5">
        <w:tc>
          <w:tcPr>
            <w:tcW w:w="1681"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680"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1"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684" w:type="dxa"/>
          </w:tcPr>
          <w:p w:rsidR="00CB5D4B" w:rsidRPr="00503DD5" w:rsidRDefault="00A2501C">
            <w:pPr>
              <w:rPr>
                <w:color w:val="7030A0"/>
                <w:lang w:val="ro-RO"/>
              </w:rPr>
            </w:pPr>
            <w:r w:rsidRPr="00503DD5">
              <w:rPr>
                <w:color w:val="7030A0"/>
                <w:lang w:val="ro-RO"/>
              </w:rPr>
              <w:t>Baze Strategii</w:t>
            </w:r>
          </w:p>
        </w:tc>
        <w:tc>
          <w:tcPr>
            <w:tcW w:w="6509" w:type="dxa"/>
          </w:tcPr>
          <w:p w:rsidR="00CB5D4B" w:rsidRPr="00503DD5" w:rsidRDefault="00A2501C">
            <w:pPr>
              <w:rPr>
                <w:color w:val="7030A0"/>
                <w:lang w:val="ro-RO"/>
              </w:rPr>
            </w:pPr>
            <w:r w:rsidRPr="00503DD5">
              <w:rPr>
                <w:color w:val="7030A0"/>
                <w:lang w:val="ro-RO"/>
              </w:rPr>
              <w:t>Comentarii</w:t>
            </w:r>
          </w:p>
        </w:tc>
      </w:tr>
      <w:tr w:rsidR="00503DD5" w:rsidRPr="00503DD5" w:rsidTr="00503DD5">
        <w:tc>
          <w:tcPr>
            <w:tcW w:w="1681" w:type="dxa"/>
          </w:tcPr>
          <w:p w:rsidR="00503DD5" w:rsidRPr="00503DD5" w:rsidRDefault="00503DD5" w:rsidP="00503DD5">
            <w:pPr>
              <w:rPr>
                <w:color w:val="7030A0"/>
                <w:lang w:val="ro-RO"/>
              </w:rPr>
            </w:pPr>
            <w:r w:rsidRPr="00503DD5">
              <w:rPr>
                <w:color w:val="7030A0"/>
                <w:lang w:val="ro-RO"/>
              </w:rPr>
              <w:t>OBIECT</w:t>
            </w:r>
          </w:p>
        </w:tc>
        <w:tc>
          <w:tcPr>
            <w:tcW w:w="1680" w:type="dxa"/>
          </w:tcPr>
          <w:p w:rsidR="00503DD5" w:rsidRPr="00503DD5" w:rsidRDefault="00503DD5" w:rsidP="00503DD5">
            <w:pPr>
              <w:rPr>
                <w:color w:val="7030A0"/>
                <w:lang w:val="ro-RO"/>
              </w:rPr>
            </w:pPr>
            <w:r w:rsidRPr="00503DD5">
              <w:rPr>
                <w:color w:val="7030A0"/>
                <w:lang w:val="ro-RO"/>
              </w:rPr>
              <w:t>OBIECT</w:t>
            </w:r>
          </w:p>
        </w:tc>
        <w:tc>
          <w:tcPr>
            <w:tcW w:w="1721" w:type="dxa"/>
          </w:tcPr>
          <w:p w:rsidR="00503DD5" w:rsidRPr="00503DD5" w:rsidRDefault="00503DD5" w:rsidP="00503DD5">
            <w:pPr>
              <w:rPr>
                <w:color w:val="7030A0"/>
                <w:lang w:val="ro-RO"/>
              </w:rPr>
            </w:pPr>
            <w:r w:rsidRPr="00503DD5">
              <w:rPr>
                <w:color w:val="7030A0"/>
                <w:lang w:val="ro-RO"/>
              </w:rPr>
              <w:t>LOC/MOMENT</w:t>
            </w:r>
          </w:p>
        </w:tc>
        <w:tc>
          <w:tcPr>
            <w:tcW w:w="1684" w:type="dxa"/>
          </w:tcPr>
          <w:p w:rsidR="00503DD5" w:rsidRPr="00503DD5" w:rsidRDefault="00503DD5" w:rsidP="00503DD5">
            <w:pPr>
              <w:rPr>
                <w:color w:val="7030A0"/>
                <w:lang w:val="ro-RO"/>
              </w:rPr>
            </w:pPr>
            <w:r w:rsidRPr="00503DD5">
              <w:rPr>
                <w:color w:val="7030A0"/>
                <w:lang w:val="ro-RO"/>
              </w:rPr>
              <w:t>OBIECT</w:t>
            </w:r>
          </w:p>
        </w:tc>
        <w:tc>
          <w:tcPr>
            <w:tcW w:w="6509" w:type="dxa"/>
          </w:tcPr>
          <w:p w:rsidR="00503DD5" w:rsidRPr="00503DD5" w:rsidRDefault="00503DD5" w:rsidP="00503DD5">
            <w:pPr>
              <w:rPr>
                <w:color w:val="7030A0"/>
                <w:lang w:val="ro-RO"/>
              </w:rPr>
            </w:pPr>
            <w:r w:rsidRPr="00503DD5">
              <w:rPr>
                <w:color w:val="7030A0"/>
                <w:lang w:val="ro-RO"/>
              </w:rPr>
              <w:t xml:space="preserve">Dezvoltarea </w:t>
            </w:r>
            <w:r w:rsidR="00FA2E46" w:rsidRPr="00503DD5">
              <w:rPr>
                <w:color w:val="7030A0"/>
                <w:lang w:val="ro-RO"/>
              </w:rPr>
              <w:t>procedurală</w:t>
            </w:r>
            <w:r>
              <w:rPr>
                <w:color w:val="7030A0"/>
                <w:lang w:val="ro-RO"/>
              </w:rPr>
              <w:t xml:space="preserve"> a producției de obiecte strategice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1"/>
        <w:gridCol w:w="1478"/>
        <w:gridCol w:w="1652"/>
        <w:gridCol w:w="1185"/>
        <w:gridCol w:w="3084"/>
      </w:tblGrid>
      <w:tr w:rsidR="00CB5D4B" w:rsidRPr="00503DD5" w:rsidTr="00FA2E46">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B5D4B" w:rsidRPr="00503DD5" w:rsidTr="00FA2E46">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OBIECT</w:t>
            </w:r>
          </w:p>
        </w:tc>
        <w:tc>
          <w:tcPr>
            <w:tcW w:w="6850" w:type="dxa"/>
          </w:tcPr>
          <w:p w:rsidR="00CB5D4B" w:rsidRPr="00503DD5" w:rsidRDefault="00FA2E46">
            <w:pPr>
              <w:rPr>
                <w:color w:val="00B050"/>
                <w:lang w:val="ro-RO"/>
              </w:rPr>
            </w:pPr>
            <w:r>
              <w:rPr>
                <w:color w:val="00B050"/>
                <w:lang w:val="ro-RO"/>
              </w:rPr>
              <w:t>Dezvoltarea de strategii obiectuale de structurare si înțelegere a informațiilor transmise prin decodarea limbajelor naturii, de la biochimic, la cultural si altele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4</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78"/>
        <w:gridCol w:w="1188"/>
        <w:gridCol w:w="1653"/>
        <w:gridCol w:w="1232"/>
        <w:gridCol w:w="3079"/>
      </w:tblGrid>
      <w:tr w:rsidR="00CB5D4B" w:rsidRPr="00503DD5" w:rsidTr="0051615E">
        <w:tc>
          <w:tcPr>
            <w:tcW w:w="1700"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669"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0"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674" w:type="dxa"/>
          </w:tcPr>
          <w:p w:rsidR="00CB5D4B" w:rsidRPr="00503DD5" w:rsidRDefault="00A2501C">
            <w:pPr>
              <w:rPr>
                <w:color w:val="7030A0"/>
                <w:lang w:val="ro-RO"/>
              </w:rPr>
            </w:pPr>
            <w:r w:rsidRPr="00503DD5">
              <w:rPr>
                <w:color w:val="7030A0"/>
                <w:lang w:val="ro-RO"/>
              </w:rPr>
              <w:t>Baze Strategii</w:t>
            </w:r>
          </w:p>
        </w:tc>
        <w:tc>
          <w:tcPr>
            <w:tcW w:w="6512" w:type="dxa"/>
          </w:tcPr>
          <w:p w:rsidR="00CB5D4B" w:rsidRPr="00503DD5" w:rsidRDefault="00A2501C">
            <w:pPr>
              <w:rPr>
                <w:color w:val="7030A0"/>
                <w:lang w:val="ro-RO"/>
              </w:rPr>
            </w:pPr>
            <w:r w:rsidRPr="00503DD5">
              <w:rPr>
                <w:color w:val="7030A0"/>
                <w:lang w:val="ro-RO"/>
              </w:rPr>
              <w:t>Comentarii</w:t>
            </w:r>
          </w:p>
        </w:tc>
      </w:tr>
      <w:tr w:rsidR="00503DD5" w:rsidRPr="00503DD5" w:rsidTr="0051615E">
        <w:tc>
          <w:tcPr>
            <w:tcW w:w="1700" w:type="dxa"/>
          </w:tcPr>
          <w:p w:rsidR="00503DD5" w:rsidRPr="00503DD5" w:rsidRDefault="00503DD5" w:rsidP="00503DD5">
            <w:pPr>
              <w:rPr>
                <w:color w:val="7030A0"/>
                <w:lang w:val="ro-RO"/>
              </w:rPr>
            </w:pPr>
            <w:r w:rsidRPr="00503DD5">
              <w:rPr>
                <w:color w:val="7030A0"/>
                <w:lang w:val="ro-RO"/>
              </w:rPr>
              <w:t>PROCEDURI</w:t>
            </w:r>
          </w:p>
        </w:tc>
        <w:tc>
          <w:tcPr>
            <w:tcW w:w="1669" w:type="dxa"/>
          </w:tcPr>
          <w:p w:rsidR="00503DD5" w:rsidRPr="00503DD5" w:rsidRDefault="00503DD5" w:rsidP="00503DD5">
            <w:pPr>
              <w:rPr>
                <w:color w:val="7030A0"/>
                <w:lang w:val="ro-RO"/>
              </w:rPr>
            </w:pPr>
            <w:r w:rsidRPr="00503DD5">
              <w:rPr>
                <w:color w:val="7030A0"/>
                <w:lang w:val="ro-RO"/>
              </w:rPr>
              <w:t>OBIECT</w:t>
            </w:r>
          </w:p>
        </w:tc>
        <w:tc>
          <w:tcPr>
            <w:tcW w:w="1720" w:type="dxa"/>
          </w:tcPr>
          <w:p w:rsidR="00503DD5" w:rsidRPr="00503DD5" w:rsidRDefault="00503DD5" w:rsidP="00503DD5">
            <w:pPr>
              <w:rPr>
                <w:color w:val="7030A0"/>
                <w:lang w:val="ro-RO"/>
              </w:rPr>
            </w:pPr>
            <w:r w:rsidRPr="00503DD5">
              <w:rPr>
                <w:color w:val="7030A0"/>
                <w:lang w:val="ro-RO"/>
              </w:rPr>
              <w:t>LOC/MOMENT</w:t>
            </w:r>
          </w:p>
        </w:tc>
        <w:tc>
          <w:tcPr>
            <w:tcW w:w="1674" w:type="dxa"/>
          </w:tcPr>
          <w:p w:rsidR="00503DD5" w:rsidRPr="00503DD5" w:rsidRDefault="00503DD5" w:rsidP="00503DD5">
            <w:pPr>
              <w:rPr>
                <w:color w:val="7030A0"/>
                <w:lang w:val="ro-RO"/>
              </w:rPr>
            </w:pPr>
            <w:r w:rsidRPr="00503DD5">
              <w:rPr>
                <w:color w:val="7030A0"/>
                <w:lang w:val="ro-RO"/>
              </w:rPr>
              <w:t>OBIECT</w:t>
            </w:r>
          </w:p>
        </w:tc>
        <w:tc>
          <w:tcPr>
            <w:tcW w:w="6512" w:type="dxa"/>
          </w:tcPr>
          <w:p w:rsidR="00503DD5" w:rsidRPr="00503DD5" w:rsidRDefault="00503DD5" w:rsidP="00503DD5">
            <w:pPr>
              <w:rPr>
                <w:color w:val="7030A0"/>
                <w:lang w:val="ro-RO"/>
              </w:rPr>
            </w:pPr>
            <w:r w:rsidRPr="00503DD5">
              <w:rPr>
                <w:color w:val="7030A0"/>
                <w:lang w:val="ro-RO"/>
              </w:rPr>
              <w:t xml:space="preserve">Dezvoltarea </w:t>
            </w:r>
            <w:r w:rsidR="006B71D8" w:rsidRPr="00503DD5">
              <w:rPr>
                <w:color w:val="7030A0"/>
                <w:lang w:val="ro-RO"/>
              </w:rPr>
              <w:t>procedurală</w:t>
            </w:r>
            <w:r>
              <w:rPr>
                <w:color w:val="7030A0"/>
                <w:lang w:val="ro-RO"/>
              </w:rPr>
              <w:t xml:space="preserve"> a producției de obiecte strategice</w:t>
            </w:r>
            <w:r w:rsidR="006B71D8">
              <w:rPr>
                <w:color w:val="7030A0"/>
                <w:lang w:val="ro-RO"/>
              </w:rPr>
              <w:t xml:space="preserve">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190"/>
        <w:gridCol w:w="1457"/>
        <w:gridCol w:w="1646"/>
        <w:gridCol w:w="1457"/>
        <w:gridCol w:w="2880"/>
      </w:tblGrid>
      <w:tr w:rsidR="00CB5D4B" w:rsidRPr="00503DD5" w:rsidTr="00E83608">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940" w:type="dxa"/>
          </w:tcPr>
          <w:p w:rsidR="00CB5D4B" w:rsidRPr="00503DD5" w:rsidRDefault="00A2501C">
            <w:pPr>
              <w:rPr>
                <w:color w:val="00B050"/>
                <w:lang w:val="ro-RO"/>
              </w:rPr>
            </w:pPr>
            <w:r w:rsidRPr="00503DD5">
              <w:rPr>
                <w:color w:val="00B050"/>
                <w:lang w:val="ro-RO"/>
              </w:rPr>
              <w:t>Comentarii</w:t>
            </w:r>
          </w:p>
        </w:tc>
      </w:tr>
      <w:tr w:rsidR="00CB5D4B" w:rsidRPr="00503DD5" w:rsidTr="00E83608">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PROCEDURI</w:t>
            </w:r>
          </w:p>
        </w:tc>
        <w:tc>
          <w:tcPr>
            <w:tcW w:w="6940" w:type="dxa"/>
          </w:tcPr>
          <w:p w:rsidR="00CB5D4B" w:rsidRPr="00503DD5" w:rsidRDefault="00E83608">
            <w:pPr>
              <w:rPr>
                <w:color w:val="00B050"/>
                <w:lang w:val="ro-RO"/>
              </w:rPr>
            </w:pPr>
            <w:r>
              <w:rPr>
                <w:color w:val="00B050"/>
                <w:lang w:val="ro-RO"/>
              </w:rPr>
              <w:t xml:space="preserve">Identificarea liniilor (frecventelor) de comunicare intre specii cu estimarea schimburilor de informaţii evaluabile calitativ, cantitativ, corelativ si bazate pe relevanță </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5</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16"/>
        <w:gridCol w:w="1218"/>
        <w:gridCol w:w="1657"/>
        <w:gridCol w:w="1259"/>
        <w:gridCol w:w="3280"/>
      </w:tblGrid>
      <w:tr w:rsidR="00CB5D4B" w:rsidRPr="00503DD5" w:rsidTr="0043153A">
        <w:tc>
          <w:tcPr>
            <w:tcW w:w="1681"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680"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1"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684" w:type="dxa"/>
          </w:tcPr>
          <w:p w:rsidR="00CB5D4B" w:rsidRPr="00503DD5" w:rsidRDefault="00A2501C">
            <w:pPr>
              <w:rPr>
                <w:color w:val="7030A0"/>
                <w:lang w:val="ro-RO"/>
              </w:rPr>
            </w:pPr>
            <w:r w:rsidRPr="00503DD5">
              <w:rPr>
                <w:color w:val="7030A0"/>
                <w:lang w:val="ro-RO"/>
              </w:rPr>
              <w:t>Baze Strategii</w:t>
            </w:r>
          </w:p>
        </w:tc>
        <w:tc>
          <w:tcPr>
            <w:tcW w:w="6509" w:type="dxa"/>
          </w:tcPr>
          <w:p w:rsidR="00CB5D4B" w:rsidRPr="00503DD5" w:rsidRDefault="00A2501C">
            <w:pPr>
              <w:rPr>
                <w:color w:val="7030A0"/>
                <w:lang w:val="ro-RO"/>
              </w:rPr>
            </w:pPr>
            <w:r w:rsidRPr="00503DD5">
              <w:rPr>
                <w:color w:val="7030A0"/>
                <w:lang w:val="ro-RO"/>
              </w:rPr>
              <w:t>Comentarii</w:t>
            </w:r>
          </w:p>
        </w:tc>
      </w:tr>
      <w:tr w:rsidR="0043153A" w:rsidRPr="00503DD5" w:rsidTr="0043153A">
        <w:tc>
          <w:tcPr>
            <w:tcW w:w="1681" w:type="dxa"/>
          </w:tcPr>
          <w:p w:rsidR="0043153A" w:rsidRPr="00503DD5" w:rsidRDefault="0043153A" w:rsidP="0043153A">
            <w:pPr>
              <w:rPr>
                <w:color w:val="7030A0"/>
                <w:lang w:val="ro-RO"/>
              </w:rPr>
            </w:pPr>
            <w:r w:rsidRPr="00503DD5">
              <w:rPr>
                <w:color w:val="7030A0"/>
                <w:lang w:val="ro-RO"/>
              </w:rPr>
              <w:t>LOGICA</w:t>
            </w:r>
          </w:p>
        </w:tc>
        <w:tc>
          <w:tcPr>
            <w:tcW w:w="1680" w:type="dxa"/>
          </w:tcPr>
          <w:p w:rsidR="0043153A" w:rsidRPr="00503DD5" w:rsidRDefault="0043153A" w:rsidP="0043153A">
            <w:pPr>
              <w:rPr>
                <w:color w:val="7030A0"/>
                <w:lang w:val="ro-RO"/>
              </w:rPr>
            </w:pPr>
            <w:r w:rsidRPr="00503DD5">
              <w:rPr>
                <w:color w:val="7030A0"/>
                <w:lang w:val="ro-RO"/>
              </w:rPr>
              <w:t>OBIECT</w:t>
            </w:r>
          </w:p>
        </w:tc>
        <w:tc>
          <w:tcPr>
            <w:tcW w:w="1721" w:type="dxa"/>
          </w:tcPr>
          <w:p w:rsidR="0043153A" w:rsidRPr="00503DD5" w:rsidRDefault="0043153A" w:rsidP="0043153A">
            <w:pPr>
              <w:rPr>
                <w:color w:val="7030A0"/>
                <w:lang w:val="ro-RO"/>
              </w:rPr>
            </w:pPr>
            <w:r w:rsidRPr="00503DD5">
              <w:rPr>
                <w:color w:val="7030A0"/>
                <w:lang w:val="ro-RO"/>
              </w:rPr>
              <w:t>LOC/MOMENT</w:t>
            </w:r>
          </w:p>
        </w:tc>
        <w:tc>
          <w:tcPr>
            <w:tcW w:w="1684" w:type="dxa"/>
          </w:tcPr>
          <w:p w:rsidR="0043153A" w:rsidRPr="00503DD5" w:rsidRDefault="0043153A" w:rsidP="0043153A">
            <w:pPr>
              <w:rPr>
                <w:color w:val="7030A0"/>
                <w:lang w:val="ro-RO"/>
              </w:rPr>
            </w:pPr>
            <w:r w:rsidRPr="00503DD5">
              <w:rPr>
                <w:color w:val="7030A0"/>
                <w:lang w:val="ro-RO"/>
              </w:rPr>
              <w:t>OBIECT</w:t>
            </w:r>
          </w:p>
        </w:tc>
        <w:tc>
          <w:tcPr>
            <w:tcW w:w="6509" w:type="dxa"/>
          </w:tcPr>
          <w:p w:rsidR="0043153A" w:rsidRPr="00503DD5" w:rsidRDefault="0043153A" w:rsidP="0043153A">
            <w:pPr>
              <w:rPr>
                <w:color w:val="7030A0"/>
                <w:lang w:val="ro-RO"/>
              </w:rPr>
            </w:pPr>
            <w:r>
              <w:rPr>
                <w:color w:val="7030A0"/>
                <w:lang w:val="ro-RO"/>
              </w:rPr>
              <w:t>Selecția de date necesare producției pentru piețe a obiectelor conform unei strategii de acoperire a necesităților</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8"/>
        <w:gridCol w:w="1481"/>
        <w:gridCol w:w="1653"/>
        <w:gridCol w:w="1191"/>
        <w:gridCol w:w="3067"/>
      </w:tblGrid>
      <w:tr w:rsidR="00CB5D4B" w:rsidRPr="00503DD5" w:rsidTr="00777D4E">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B5D4B" w:rsidRPr="00503DD5" w:rsidTr="00777D4E">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LOGICA</w:t>
            </w:r>
          </w:p>
        </w:tc>
        <w:tc>
          <w:tcPr>
            <w:tcW w:w="6850" w:type="dxa"/>
          </w:tcPr>
          <w:p w:rsidR="00CB5D4B" w:rsidRPr="00503DD5" w:rsidRDefault="00777D4E">
            <w:pPr>
              <w:rPr>
                <w:color w:val="00B050"/>
                <w:lang w:val="ro-RO"/>
              </w:rPr>
            </w:pPr>
            <w:r>
              <w:rPr>
                <w:color w:val="00B050"/>
                <w:lang w:val="ro-RO"/>
              </w:rPr>
              <w:t>Strategiile de comunicare pe urgenta si importanta pe diferite linii de comunicare separate ce prezinta proceduri de transmitere gen limbaj si logica in înțelegerea in analizarea mesajelor altora</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6</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17"/>
        <w:gridCol w:w="1216"/>
        <w:gridCol w:w="1657"/>
        <w:gridCol w:w="1258"/>
        <w:gridCol w:w="3282"/>
      </w:tblGrid>
      <w:tr w:rsidR="00CB5D4B" w:rsidRPr="00503DD5" w:rsidTr="00503DD5">
        <w:tc>
          <w:tcPr>
            <w:tcW w:w="1672"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672"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0"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677" w:type="dxa"/>
          </w:tcPr>
          <w:p w:rsidR="00CB5D4B" w:rsidRPr="00503DD5" w:rsidRDefault="00A2501C">
            <w:pPr>
              <w:rPr>
                <w:color w:val="7030A0"/>
                <w:lang w:val="ro-RO"/>
              </w:rPr>
            </w:pPr>
            <w:r w:rsidRPr="00503DD5">
              <w:rPr>
                <w:color w:val="7030A0"/>
                <w:lang w:val="ro-RO"/>
              </w:rPr>
              <w:t>Baze Strategii</w:t>
            </w:r>
          </w:p>
        </w:tc>
        <w:tc>
          <w:tcPr>
            <w:tcW w:w="6534" w:type="dxa"/>
          </w:tcPr>
          <w:p w:rsidR="00CB5D4B" w:rsidRPr="00503DD5" w:rsidRDefault="00A2501C">
            <w:pPr>
              <w:rPr>
                <w:color w:val="7030A0"/>
                <w:lang w:val="ro-RO"/>
              </w:rPr>
            </w:pPr>
            <w:r w:rsidRPr="00503DD5">
              <w:rPr>
                <w:color w:val="7030A0"/>
                <w:lang w:val="ro-RO"/>
              </w:rPr>
              <w:t>Comentarii</w:t>
            </w:r>
          </w:p>
        </w:tc>
      </w:tr>
      <w:tr w:rsidR="00503DD5" w:rsidRPr="00503DD5" w:rsidTr="00503DD5">
        <w:tc>
          <w:tcPr>
            <w:tcW w:w="1672" w:type="dxa"/>
          </w:tcPr>
          <w:p w:rsidR="00503DD5" w:rsidRPr="00503DD5" w:rsidRDefault="00503DD5" w:rsidP="00503DD5">
            <w:pPr>
              <w:rPr>
                <w:color w:val="7030A0"/>
                <w:lang w:val="ro-RO"/>
              </w:rPr>
            </w:pPr>
            <w:r w:rsidRPr="00503DD5">
              <w:rPr>
                <w:color w:val="7030A0"/>
                <w:lang w:val="ro-RO"/>
              </w:rPr>
              <w:t>OBIECT</w:t>
            </w:r>
          </w:p>
        </w:tc>
        <w:tc>
          <w:tcPr>
            <w:tcW w:w="1672" w:type="dxa"/>
          </w:tcPr>
          <w:p w:rsidR="00503DD5" w:rsidRPr="00503DD5" w:rsidRDefault="00503DD5" w:rsidP="00503DD5">
            <w:pPr>
              <w:rPr>
                <w:color w:val="7030A0"/>
                <w:lang w:val="ro-RO"/>
              </w:rPr>
            </w:pPr>
            <w:r w:rsidRPr="00503DD5">
              <w:rPr>
                <w:color w:val="7030A0"/>
                <w:lang w:val="ro-RO"/>
              </w:rPr>
              <w:t>OBIECT</w:t>
            </w:r>
          </w:p>
        </w:tc>
        <w:tc>
          <w:tcPr>
            <w:tcW w:w="1720" w:type="dxa"/>
          </w:tcPr>
          <w:p w:rsidR="00503DD5" w:rsidRPr="00503DD5" w:rsidRDefault="00503DD5" w:rsidP="00503DD5">
            <w:pPr>
              <w:rPr>
                <w:color w:val="7030A0"/>
                <w:lang w:val="ro-RO"/>
              </w:rPr>
            </w:pPr>
            <w:r w:rsidRPr="00503DD5">
              <w:rPr>
                <w:color w:val="7030A0"/>
                <w:lang w:val="ro-RO"/>
              </w:rPr>
              <w:t>LOC/MOMENT</w:t>
            </w:r>
          </w:p>
        </w:tc>
        <w:tc>
          <w:tcPr>
            <w:tcW w:w="1677" w:type="dxa"/>
          </w:tcPr>
          <w:p w:rsidR="00503DD5" w:rsidRPr="00503DD5" w:rsidRDefault="00503DD5" w:rsidP="00503DD5">
            <w:pPr>
              <w:rPr>
                <w:color w:val="7030A0"/>
                <w:lang w:val="ro-RO"/>
              </w:rPr>
            </w:pPr>
            <w:r w:rsidRPr="00503DD5">
              <w:rPr>
                <w:color w:val="7030A0"/>
                <w:lang w:val="ro-RO"/>
              </w:rPr>
              <w:t>OBIECT</w:t>
            </w:r>
          </w:p>
        </w:tc>
        <w:tc>
          <w:tcPr>
            <w:tcW w:w="6534" w:type="dxa"/>
          </w:tcPr>
          <w:p w:rsidR="00503DD5" w:rsidRPr="00503DD5" w:rsidRDefault="00503DD5" w:rsidP="00503DD5">
            <w:pPr>
              <w:rPr>
                <w:color w:val="7030A0"/>
                <w:lang w:val="ro-RO"/>
              </w:rPr>
            </w:pPr>
            <w:r w:rsidRPr="00503DD5">
              <w:rPr>
                <w:color w:val="7030A0"/>
                <w:lang w:val="ro-RO"/>
              </w:rPr>
              <w:t>Dezvoltarea procedurala a</w:t>
            </w:r>
            <w:r>
              <w:rPr>
                <w:color w:val="7030A0"/>
                <w:lang w:val="ro-RO"/>
              </w:rPr>
              <w:t xml:space="preserve"> </w:t>
            </w:r>
            <w:proofErr w:type="spellStart"/>
            <w:r>
              <w:rPr>
                <w:color w:val="7030A0"/>
                <w:lang w:val="ro-RO"/>
              </w:rPr>
              <w:t>a</w:t>
            </w:r>
            <w:proofErr w:type="spellEnd"/>
            <w:r>
              <w:rPr>
                <w:color w:val="7030A0"/>
                <w:lang w:val="ro-RO"/>
              </w:rPr>
              <w:t xml:space="preserve"> producției de obiecte strategice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19"/>
        <w:gridCol w:w="1418"/>
        <w:gridCol w:w="1651"/>
        <w:gridCol w:w="1175"/>
        <w:gridCol w:w="3167"/>
      </w:tblGrid>
      <w:tr w:rsidR="00CB5D4B" w:rsidRPr="00503DD5" w:rsidTr="00F71B78">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940" w:type="dxa"/>
          </w:tcPr>
          <w:p w:rsidR="00CB5D4B" w:rsidRPr="00503DD5" w:rsidRDefault="00A2501C">
            <w:pPr>
              <w:rPr>
                <w:color w:val="00B050"/>
                <w:lang w:val="ro-RO"/>
              </w:rPr>
            </w:pPr>
            <w:r w:rsidRPr="00503DD5">
              <w:rPr>
                <w:color w:val="00B050"/>
                <w:lang w:val="ro-RO"/>
              </w:rPr>
              <w:t>Comentarii</w:t>
            </w:r>
          </w:p>
        </w:tc>
      </w:tr>
      <w:tr w:rsidR="00CB5D4B" w:rsidRPr="00503DD5" w:rsidTr="00F71B78">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OBIECT</w:t>
            </w:r>
          </w:p>
        </w:tc>
        <w:tc>
          <w:tcPr>
            <w:tcW w:w="6940" w:type="dxa"/>
          </w:tcPr>
          <w:p w:rsidR="00CB5D4B" w:rsidRPr="00503DD5" w:rsidRDefault="00284E25">
            <w:pPr>
              <w:rPr>
                <w:color w:val="00B050"/>
                <w:lang w:val="ro-RO"/>
              </w:rPr>
            </w:pPr>
            <w:r>
              <w:rPr>
                <w:color w:val="00B050"/>
                <w:lang w:val="ro-RO"/>
              </w:rPr>
              <w:t xml:space="preserve">Evaluarea structurilor </w:t>
            </w:r>
            <w:r w:rsidR="00F71B78">
              <w:rPr>
                <w:color w:val="00B050"/>
                <w:lang w:val="ro-RO"/>
              </w:rPr>
              <w:t>informaționale</w:t>
            </w:r>
            <w:r>
              <w:rPr>
                <w:color w:val="00B050"/>
                <w:lang w:val="ro-RO"/>
              </w:rPr>
              <w:t xml:space="preserve"> di </w:t>
            </w:r>
            <w:r w:rsidR="00F71B78">
              <w:rPr>
                <w:color w:val="00B050"/>
                <w:lang w:val="ro-RO"/>
              </w:rPr>
              <w:t>rețeaua</w:t>
            </w:r>
            <w:r>
              <w:rPr>
                <w:color w:val="00B050"/>
                <w:lang w:val="ro-RO"/>
              </w:rPr>
              <w:t xml:space="preserve"> </w:t>
            </w:r>
            <w:r w:rsidR="00F71B78">
              <w:rPr>
                <w:color w:val="00B050"/>
                <w:lang w:val="ro-RO"/>
              </w:rPr>
              <w:t>cristalină sau informațională a obiectelor si analizarea logica  complexa a structurilor de informare asociate obiectului</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7</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80"/>
        <w:gridCol w:w="1191"/>
        <w:gridCol w:w="1653"/>
        <w:gridCol w:w="1235"/>
        <w:gridCol w:w="3071"/>
      </w:tblGrid>
      <w:tr w:rsidR="00CB5D4B" w:rsidRPr="00503DD5" w:rsidTr="00503DD5">
        <w:tc>
          <w:tcPr>
            <w:tcW w:w="1704"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67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1"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682" w:type="dxa"/>
          </w:tcPr>
          <w:p w:rsidR="00CB5D4B" w:rsidRPr="00503DD5" w:rsidRDefault="00A2501C">
            <w:pPr>
              <w:rPr>
                <w:color w:val="7030A0"/>
                <w:lang w:val="ro-RO"/>
              </w:rPr>
            </w:pPr>
            <w:r w:rsidRPr="00503DD5">
              <w:rPr>
                <w:color w:val="7030A0"/>
                <w:lang w:val="ro-RO"/>
              </w:rPr>
              <w:t>Baze Strategii</w:t>
            </w:r>
          </w:p>
        </w:tc>
        <w:tc>
          <w:tcPr>
            <w:tcW w:w="6490" w:type="dxa"/>
          </w:tcPr>
          <w:p w:rsidR="00CB5D4B" w:rsidRPr="00503DD5" w:rsidRDefault="00A2501C">
            <w:pPr>
              <w:rPr>
                <w:color w:val="7030A0"/>
                <w:lang w:val="ro-RO"/>
              </w:rPr>
            </w:pPr>
            <w:r w:rsidRPr="00503DD5">
              <w:rPr>
                <w:color w:val="7030A0"/>
                <w:lang w:val="ro-RO"/>
              </w:rPr>
              <w:t>Comentarii</w:t>
            </w:r>
          </w:p>
        </w:tc>
      </w:tr>
      <w:tr w:rsidR="00503DD5" w:rsidRPr="00503DD5" w:rsidTr="00503DD5">
        <w:tc>
          <w:tcPr>
            <w:tcW w:w="1704" w:type="dxa"/>
          </w:tcPr>
          <w:p w:rsidR="00503DD5" w:rsidRPr="00503DD5" w:rsidRDefault="00503DD5" w:rsidP="00503DD5">
            <w:pPr>
              <w:rPr>
                <w:color w:val="7030A0"/>
                <w:lang w:val="ro-RO"/>
              </w:rPr>
            </w:pPr>
            <w:r w:rsidRPr="00503DD5">
              <w:rPr>
                <w:color w:val="7030A0"/>
                <w:lang w:val="ro-RO"/>
              </w:rPr>
              <w:t>PROCEDURI</w:t>
            </w:r>
          </w:p>
        </w:tc>
        <w:tc>
          <w:tcPr>
            <w:tcW w:w="1678" w:type="dxa"/>
          </w:tcPr>
          <w:p w:rsidR="00503DD5" w:rsidRPr="00503DD5" w:rsidRDefault="00503DD5" w:rsidP="00503DD5">
            <w:pPr>
              <w:rPr>
                <w:color w:val="7030A0"/>
                <w:lang w:val="ro-RO"/>
              </w:rPr>
            </w:pPr>
            <w:r w:rsidRPr="00503DD5">
              <w:rPr>
                <w:color w:val="7030A0"/>
                <w:lang w:val="ro-RO"/>
              </w:rPr>
              <w:t>OBIECT</w:t>
            </w:r>
          </w:p>
        </w:tc>
        <w:tc>
          <w:tcPr>
            <w:tcW w:w="1721" w:type="dxa"/>
          </w:tcPr>
          <w:p w:rsidR="00503DD5" w:rsidRPr="00503DD5" w:rsidRDefault="00503DD5" w:rsidP="00503DD5">
            <w:pPr>
              <w:rPr>
                <w:color w:val="7030A0"/>
                <w:lang w:val="ro-RO"/>
              </w:rPr>
            </w:pPr>
            <w:r w:rsidRPr="00503DD5">
              <w:rPr>
                <w:color w:val="7030A0"/>
                <w:lang w:val="ro-RO"/>
              </w:rPr>
              <w:t>LOC/MOMENT</w:t>
            </w:r>
          </w:p>
        </w:tc>
        <w:tc>
          <w:tcPr>
            <w:tcW w:w="1682" w:type="dxa"/>
          </w:tcPr>
          <w:p w:rsidR="00503DD5" w:rsidRPr="00503DD5" w:rsidRDefault="00503DD5" w:rsidP="00503DD5">
            <w:pPr>
              <w:rPr>
                <w:color w:val="7030A0"/>
                <w:lang w:val="ro-RO"/>
              </w:rPr>
            </w:pPr>
            <w:r w:rsidRPr="00503DD5">
              <w:rPr>
                <w:color w:val="7030A0"/>
                <w:lang w:val="ro-RO"/>
              </w:rPr>
              <w:t>OBIECT</w:t>
            </w:r>
          </w:p>
        </w:tc>
        <w:tc>
          <w:tcPr>
            <w:tcW w:w="6490" w:type="dxa"/>
          </w:tcPr>
          <w:p w:rsidR="00503DD5" w:rsidRPr="00503DD5" w:rsidRDefault="00503DD5" w:rsidP="00503DD5">
            <w:pPr>
              <w:rPr>
                <w:color w:val="7030A0"/>
                <w:lang w:val="ro-RO"/>
              </w:rPr>
            </w:pPr>
            <w:r w:rsidRPr="00503DD5">
              <w:rPr>
                <w:color w:val="7030A0"/>
                <w:lang w:val="ro-RO"/>
              </w:rPr>
              <w:t>Dezvoltarea procedurala a</w:t>
            </w:r>
            <w:r>
              <w:rPr>
                <w:color w:val="7030A0"/>
                <w:lang w:val="ro-RO"/>
              </w:rPr>
              <w:t xml:space="preserve"> </w:t>
            </w:r>
            <w:proofErr w:type="spellStart"/>
            <w:r>
              <w:rPr>
                <w:color w:val="7030A0"/>
                <w:lang w:val="ro-RO"/>
              </w:rPr>
              <w:t>a</w:t>
            </w:r>
            <w:proofErr w:type="spellEnd"/>
            <w:r>
              <w:rPr>
                <w:color w:val="7030A0"/>
                <w:lang w:val="ro-RO"/>
              </w:rPr>
              <w:t xml:space="preserve"> producției de obiecte strategice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192"/>
        <w:gridCol w:w="1400"/>
        <w:gridCol w:w="1646"/>
        <w:gridCol w:w="1459"/>
        <w:gridCol w:w="2933"/>
      </w:tblGrid>
      <w:tr w:rsidR="00CB5D4B" w:rsidRPr="00503DD5" w:rsidTr="00804243">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B5D4B" w:rsidRPr="00503DD5" w:rsidTr="00804243">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PROCEDURI</w:t>
            </w:r>
          </w:p>
        </w:tc>
        <w:tc>
          <w:tcPr>
            <w:tcW w:w="6850" w:type="dxa"/>
          </w:tcPr>
          <w:p w:rsidR="00CB5D4B" w:rsidRPr="00503DD5" w:rsidRDefault="00804243">
            <w:pPr>
              <w:rPr>
                <w:color w:val="00B050"/>
                <w:lang w:val="ro-RO"/>
              </w:rPr>
            </w:pPr>
            <w:r>
              <w:rPr>
                <w:color w:val="00B050"/>
                <w:lang w:val="ro-RO"/>
              </w:rPr>
              <w:t>Identificarea structurilor informaționale cu descoperirea paternurilor structurale ce permit realizarea linilor de comunicare si generarea de frecvente de comunicare specifice intre planeta si speciile din ecosistem (Shuman, etc)</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8</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color w:val="7030A0"/>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16"/>
        <w:gridCol w:w="1218"/>
        <w:gridCol w:w="1657"/>
        <w:gridCol w:w="1259"/>
        <w:gridCol w:w="3280"/>
      </w:tblGrid>
      <w:tr w:rsidR="00CB5D4B" w:rsidRPr="00503DD5" w:rsidTr="0043153A">
        <w:tc>
          <w:tcPr>
            <w:tcW w:w="1681"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680"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1"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684" w:type="dxa"/>
          </w:tcPr>
          <w:p w:rsidR="00CB5D4B" w:rsidRPr="00503DD5" w:rsidRDefault="00A2501C">
            <w:pPr>
              <w:rPr>
                <w:color w:val="7030A0"/>
                <w:lang w:val="ro-RO"/>
              </w:rPr>
            </w:pPr>
            <w:r w:rsidRPr="00503DD5">
              <w:rPr>
                <w:color w:val="7030A0"/>
                <w:lang w:val="ro-RO"/>
              </w:rPr>
              <w:t>Baze Strategii</w:t>
            </w:r>
          </w:p>
        </w:tc>
        <w:tc>
          <w:tcPr>
            <w:tcW w:w="6509" w:type="dxa"/>
          </w:tcPr>
          <w:p w:rsidR="00CB5D4B" w:rsidRPr="00503DD5" w:rsidRDefault="00A2501C">
            <w:pPr>
              <w:rPr>
                <w:color w:val="7030A0"/>
                <w:lang w:val="ro-RO"/>
              </w:rPr>
            </w:pPr>
            <w:r w:rsidRPr="00503DD5">
              <w:rPr>
                <w:color w:val="7030A0"/>
                <w:lang w:val="ro-RO"/>
              </w:rPr>
              <w:t>Comentarii</w:t>
            </w:r>
          </w:p>
        </w:tc>
      </w:tr>
      <w:tr w:rsidR="0043153A" w:rsidRPr="00503DD5" w:rsidTr="0043153A">
        <w:tc>
          <w:tcPr>
            <w:tcW w:w="1681" w:type="dxa"/>
          </w:tcPr>
          <w:p w:rsidR="0043153A" w:rsidRPr="00503DD5" w:rsidRDefault="0043153A" w:rsidP="0043153A">
            <w:pPr>
              <w:rPr>
                <w:color w:val="7030A0"/>
                <w:lang w:val="ro-RO"/>
              </w:rPr>
            </w:pPr>
            <w:r w:rsidRPr="00503DD5">
              <w:rPr>
                <w:color w:val="7030A0"/>
                <w:lang w:val="ro-RO"/>
              </w:rPr>
              <w:t>LOGICA</w:t>
            </w:r>
          </w:p>
        </w:tc>
        <w:tc>
          <w:tcPr>
            <w:tcW w:w="1680" w:type="dxa"/>
          </w:tcPr>
          <w:p w:rsidR="0043153A" w:rsidRPr="00503DD5" w:rsidRDefault="0043153A" w:rsidP="0043153A">
            <w:pPr>
              <w:rPr>
                <w:color w:val="7030A0"/>
                <w:lang w:val="ro-RO"/>
              </w:rPr>
            </w:pPr>
            <w:r w:rsidRPr="00503DD5">
              <w:rPr>
                <w:color w:val="7030A0"/>
                <w:lang w:val="ro-RO"/>
              </w:rPr>
              <w:t>OBIECT</w:t>
            </w:r>
          </w:p>
        </w:tc>
        <w:tc>
          <w:tcPr>
            <w:tcW w:w="1721" w:type="dxa"/>
          </w:tcPr>
          <w:p w:rsidR="0043153A" w:rsidRPr="00503DD5" w:rsidRDefault="0043153A" w:rsidP="0043153A">
            <w:pPr>
              <w:rPr>
                <w:color w:val="7030A0"/>
                <w:lang w:val="ro-RO"/>
              </w:rPr>
            </w:pPr>
            <w:r w:rsidRPr="00503DD5">
              <w:rPr>
                <w:color w:val="7030A0"/>
                <w:lang w:val="ro-RO"/>
              </w:rPr>
              <w:t>LOC/MOMENT</w:t>
            </w:r>
          </w:p>
        </w:tc>
        <w:tc>
          <w:tcPr>
            <w:tcW w:w="1684" w:type="dxa"/>
          </w:tcPr>
          <w:p w:rsidR="0043153A" w:rsidRPr="00503DD5" w:rsidRDefault="0043153A" w:rsidP="0043153A">
            <w:pPr>
              <w:rPr>
                <w:color w:val="7030A0"/>
                <w:lang w:val="ro-RO"/>
              </w:rPr>
            </w:pPr>
            <w:r w:rsidRPr="00503DD5">
              <w:rPr>
                <w:color w:val="7030A0"/>
                <w:lang w:val="ro-RO"/>
              </w:rPr>
              <w:t>OBIECT</w:t>
            </w:r>
          </w:p>
        </w:tc>
        <w:tc>
          <w:tcPr>
            <w:tcW w:w="6509" w:type="dxa"/>
          </w:tcPr>
          <w:p w:rsidR="0043153A" w:rsidRPr="00503DD5" w:rsidRDefault="0043153A" w:rsidP="0043153A">
            <w:pPr>
              <w:rPr>
                <w:color w:val="7030A0"/>
                <w:lang w:val="ro-RO"/>
              </w:rPr>
            </w:pPr>
            <w:r>
              <w:rPr>
                <w:color w:val="7030A0"/>
                <w:lang w:val="ro-RO"/>
              </w:rPr>
              <w:t>Selecția de date necesare producției pentru piețe a obiectelor conform unei strategii de acoperire a necesităților</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2"/>
        <w:gridCol w:w="1425"/>
        <w:gridCol w:w="1653"/>
        <w:gridCol w:w="1187"/>
        <w:gridCol w:w="3133"/>
      </w:tblGrid>
      <w:tr w:rsidR="00CB5D4B" w:rsidRPr="00503DD5" w:rsidTr="00A036FF">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B5D4B" w:rsidRPr="00503DD5" w:rsidTr="00A036FF">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LOGICA</w:t>
            </w:r>
          </w:p>
        </w:tc>
        <w:tc>
          <w:tcPr>
            <w:tcW w:w="6850" w:type="dxa"/>
          </w:tcPr>
          <w:p w:rsidR="00CB5D4B" w:rsidRPr="00503DD5" w:rsidRDefault="003D1D9A">
            <w:pPr>
              <w:rPr>
                <w:color w:val="00B050"/>
                <w:lang w:val="ro-RO"/>
              </w:rPr>
            </w:pPr>
            <w:r>
              <w:rPr>
                <w:color w:val="00B050"/>
                <w:lang w:val="ro-RO"/>
              </w:rPr>
              <w:t>Identificarea obiectelor din natura ce dezvolta proprietăți neobișnuite ce facilitează comunicarea</w:t>
            </w:r>
            <w:r w:rsidR="00A036FF">
              <w:rPr>
                <w:color w:val="00B050"/>
                <w:lang w:val="ro-RO"/>
              </w:rPr>
              <w:t xml:space="preserve"> si interacțiunea cu natura</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9</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89"/>
        <w:gridCol w:w="1189"/>
        <w:gridCol w:w="1653"/>
        <w:gridCol w:w="1479"/>
        <w:gridCol w:w="3120"/>
      </w:tblGrid>
      <w:tr w:rsidR="00CB5D4B" w:rsidRPr="00503DD5" w:rsidTr="0043153A">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CB5D4B" w:rsidRPr="00503DD5" w:rsidTr="0043153A">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PROCEDURI</w:t>
            </w:r>
          </w:p>
        </w:tc>
        <w:tc>
          <w:tcPr>
            <w:tcW w:w="6850" w:type="dxa"/>
          </w:tcPr>
          <w:p w:rsidR="00CB5D4B" w:rsidRPr="00503DD5" w:rsidRDefault="0043153A">
            <w:pPr>
              <w:rPr>
                <w:color w:val="7030A0"/>
                <w:lang w:val="ro-RO"/>
              </w:rPr>
            </w:pPr>
            <w:r>
              <w:rPr>
                <w:color w:val="7030A0"/>
                <w:lang w:val="ro-RO"/>
              </w:rPr>
              <w:t>Tranzitarea obiectelor cu îmbunătățire conform unor strategii de transport si depozitare</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65"/>
        <w:gridCol w:w="1408"/>
        <w:gridCol w:w="1648"/>
        <w:gridCol w:w="1158"/>
        <w:gridCol w:w="2951"/>
      </w:tblGrid>
      <w:tr w:rsidR="00CB5D4B" w:rsidRPr="00503DD5" w:rsidTr="00CD3941">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B5D4B" w:rsidRPr="00503DD5" w:rsidTr="00CD3941">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OBIECT</w:t>
            </w:r>
          </w:p>
        </w:tc>
        <w:tc>
          <w:tcPr>
            <w:tcW w:w="6850" w:type="dxa"/>
          </w:tcPr>
          <w:p w:rsidR="00CB5D4B" w:rsidRPr="00503DD5" w:rsidRDefault="009B4909">
            <w:pPr>
              <w:rPr>
                <w:color w:val="00B050"/>
                <w:lang w:val="ro-RO"/>
              </w:rPr>
            </w:pPr>
            <w:r>
              <w:rPr>
                <w:color w:val="00B050"/>
                <w:lang w:val="ro-RO"/>
              </w:rPr>
              <w:t>Identificarea procedurilor de comunicare in sau intre specii cu ajutorul semnalelor procedurale si obiectivitatea răspunsurilor primite ca mesaje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10</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66"/>
        <w:gridCol w:w="1161"/>
        <w:gridCol w:w="1649"/>
        <w:gridCol w:w="1467"/>
        <w:gridCol w:w="2887"/>
      </w:tblGrid>
      <w:tr w:rsidR="00CB5D4B" w:rsidRPr="00503DD5" w:rsidTr="0043153A">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940" w:type="dxa"/>
          </w:tcPr>
          <w:p w:rsidR="00CB5D4B" w:rsidRPr="00503DD5" w:rsidRDefault="00A2501C">
            <w:pPr>
              <w:rPr>
                <w:color w:val="7030A0"/>
                <w:lang w:val="ro-RO"/>
              </w:rPr>
            </w:pPr>
            <w:r w:rsidRPr="00503DD5">
              <w:rPr>
                <w:color w:val="7030A0"/>
                <w:lang w:val="ro-RO"/>
              </w:rPr>
              <w:t>Comentarii</w:t>
            </w:r>
          </w:p>
        </w:tc>
      </w:tr>
      <w:tr w:rsidR="00CB5D4B" w:rsidRPr="00503DD5" w:rsidTr="0043153A">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PROCEDURI</w:t>
            </w:r>
          </w:p>
        </w:tc>
        <w:tc>
          <w:tcPr>
            <w:tcW w:w="6940" w:type="dxa"/>
          </w:tcPr>
          <w:p w:rsidR="00CB5D4B" w:rsidRPr="00503DD5" w:rsidRDefault="0043153A">
            <w:pPr>
              <w:rPr>
                <w:color w:val="7030A0"/>
                <w:lang w:val="ro-RO"/>
              </w:rPr>
            </w:pPr>
            <w:r>
              <w:rPr>
                <w:color w:val="7030A0"/>
                <w:lang w:val="ro-RO"/>
              </w:rPr>
              <w:t>Procedurile de preluare a obiectelor către distribuire pe baza unor strategii procedurale exacte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52"/>
        <w:gridCol w:w="1391"/>
        <w:gridCol w:w="1644"/>
        <w:gridCol w:w="1451"/>
        <w:gridCol w:w="2692"/>
      </w:tblGrid>
      <w:tr w:rsidR="00CB5D4B" w:rsidRPr="00503DD5" w:rsidTr="00D82C5B">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940" w:type="dxa"/>
          </w:tcPr>
          <w:p w:rsidR="00CB5D4B" w:rsidRPr="00503DD5" w:rsidRDefault="00A2501C">
            <w:pPr>
              <w:rPr>
                <w:color w:val="00B050"/>
                <w:lang w:val="ro-RO"/>
              </w:rPr>
            </w:pPr>
            <w:r w:rsidRPr="00503DD5">
              <w:rPr>
                <w:color w:val="00B050"/>
                <w:lang w:val="ro-RO"/>
              </w:rPr>
              <w:t>Comentarii</w:t>
            </w:r>
          </w:p>
        </w:tc>
      </w:tr>
      <w:tr w:rsidR="00CB5D4B" w:rsidRPr="00503DD5" w:rsidTr="00D82C5B">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PROCEDURI</w:t>
            </w:r>
          </w:p>
        </w:tc>
        <w:tc>
          <w:tcPr>
            <w:tcW w:w="6940" w:type="dxa"/>
          </w:tcPr>
          <w:p w:rsidR="00CB5D4B" w:rsidRPr="00503DD5" w:rsidRDefault="00D82C5B">
            <w:pPr>
              <w:rPr>
                <w:color w:val="00B050"/>
                <w:lang w:val="ro-RO"/>
              </w:rPr>
            </w:pPr>
            <w:r>
              <w:rPr>
                <w:color w:val="00B050"/>
                <w:lang w:val="ro-RO"/>
              </w:rPr>
              <w:t>Identificarea procedurilor de comunicare prin organe sau obiecte specializate ce primesc informația datorita unor proceduri de comunicare cu ajutorul organelor specializate</w:t>
            </w:r>
          </w:p>
        </w:tc>
      </w:tr>
    </w:tbl>
    <w:p w:rsidR="00CB5D4B" w:rsidRPr="00503DD5" w:rsidRDefault="00A2501C">
      <w:pPr>
        <w:rPr>
          <w:color w:val="00B050"/>
          <w:lang w:val="ro-RO"/>
        </w:rPr>
      </w:pPr>
      <w:r w:rsidRPr="00503DD5">
        <w:rPr>
          <w:color w:val="00B050"/>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11</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00"/>
        <w:gridCol w:w="1202"/>
        <w:gridCol w:w="1655"/>
        <w:gridCol w:w="1485"/>
        <w:gridCol w:w="3088"/>
      </w:tblGrid>
      <w:tr w:rsidR="00CB5D4B" w:rsidRPr="00503DD5" w:rsidTr="0043153A">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CB5D4B" w:rsidRPr="00503DD5" w:rsidTr="0043153A">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PROCEDURI</w:t>
            </w:r>
          </w:p>
        </w:tc>
        <w:tc>
          <w:tcPr>
            <w:tcW w:w="6850" w:type="dxa"/>
          </w:tcPr>
          <w:p w:rsidR="00CB5D4B" w:rsidRPr="00503DD5" w:rsidRDefault="0043153A">
            <w:pPr>
              <w:rPr>
                <w:color w:val="7030A0"/>
                <w:lang w:val="ro-RO"/>
              </w:rPr>
            </w:pPr>
            <w:r>
              <w:rPr>
                <w:color w:val="7030A0"/>
                <w:lang w:val="ro-RO"/>
              </w:rPr>
              <w:t>Preluarea logicii de furnizare de obiecte in condiții strategice de necesitate</w:t>
            </w:r>
          </w:p>
        </w:tc>
      </w:tr>
    </w:tbl>
    <w:p w:rsidR="00CB5D4B" w:rsidRPr="00503DD5" w:rsidRDefault="00A2501C">
      <w:pPr>
        <w:rPr>
          <w:color w:val="00B050"/>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62"/>
        <w:gridCol w:w="1404"/>
        <w:gridCol w:w="1647"/>
        <w:gridCol w:w="1148"/>
        <w:gridCol w:w="2969"/>
      </w:tblGrid>
      <w:tr w:rsidR="00CB5D4B" w:rsidRPr="00503DD5" w:rsidTr="004F698A">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B5D4B" w:rsidRPr="00503DD5" w:rsidTr="004F698A">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LOGICA</w:t>
            </w:r>
          </w:p>
        </w:tc>
        <w:tc>
          <w:tcPr>
            <w:tcW w:w="6850" w:type="dxa"/>
          </w:tcPr>
          <w:p w:rsidR="00CB5D4B" w:rsidRPr="00503DD5" w:rsidRDefault="000E58CE">
            <w:pPr>
              <w:rPr>
                <w:color w:val="00B050"/>
                <w:lang w:val="ro-RO"/>
              </w:rPr>
            </w:pPr>
            <w:r>
              <w:rPr>
                <w:color w:val="00B050"/>
                <w:lang w:val="ro-RO"/>
              </w:rPr>
              <w:t xml:space="preserve">Identificarea procedurilor de comunicare generate de obiectele sau organele specializate ce generează logica de comunicare intre </w:t>
            </w:r>
            <w:r w:rsidR="004F698A">
              <w:rPr>
                <w:color w:val="00B050"/>
                <w:lang w:val="ro-RO"/>
              </w:rPr>
              <w:t>specii</w:t>
            </w:r>
            <w:r>
              <w:rPr>
                <w:color w:val="00B050"/>
                <w:lang w:val="ro-RO"/>
              </w:rPr>
              <w:t xml:space="preserve"> ce</w:t>
            </w:r>
            <w:r w:rsidR="004F698A">
              <w:rPr>
                <w:color w:val="00B050"/>
                <w:lang w:val="ro-RO"/>
              </w:rPr>
              <w:t xml:space="preserve"> </w:t>
            </w:r>
            <w:r>
              <w:rPr>
                <w:color w:val="00B050"/>
                <w:lang w:val="ro-RO"/>
              </w:rPr>
              <w:t xml:space="preserve">se asociază sistemic pentru realizarea unor </w:t>
            </w:r>
            <w:r w:rsidR="004F698A">
              <w:rPr>
                <w:color w:val="00B050"/>
                <w:lang w:val="ro-RO"/>
              </w:rPr>
              <w:t>funcționalității</w:t>
            </w:r>
            <w:r>
              <w:rPr>
                <w:color w:val="00B050"/>
                <w:lang w:val="ro-RO"/>
              </w:rPr>
              <w:t xml:space="preserve"> ecosistemice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12</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73"/>
        <w:gridCol w:w="1173"/>
        <w:gridCol w:w="1651"/>
        <w:gridCol w:w="1472"/>
        <w:gridCol w:w="3161"/>
      </w:tblGrid>
      <w:tr w:rsidR="00CB5D4B" w:rsidRPr="00503DD5" w:rsidTr="00801DE5">
        <w:tc>
          <w:tcPr>
            <w:tcW w:w="167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67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1"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05" w:type="dxa"/>
          </w:tcPr>
          <w:p w:rsidR="00CB5D4B" w:rsidRPr="00503DD5" w:rsidRDefault="00A2501C">
            <w:pPr>
              <w:rPr>
                <w:color w:val="7030A0"/>
                <w:lang w:val="ro-RO"/>
              </w:rPr>
            </w:pPr>
            <w:r w:rsidRPr="00503DD5">
              <w:rPr>
                <w:color w:val="7030A0"/>
                <w:lang w:val="ro-RO"/>
              </w:rPr>
              <w:t>Baze Strategii</w:t>
            </w:r>
          </w:p>
        </w:tc>
        <w:tc>
          <w:tcPr>
            <w:tcW w:w="6980" w:type="dxa"/>
          </w:tcPr>
          <w:p w:rsidR="00CB5D4B" w:rsidRPr="00503DD5" w:rsidRDefault="00A2501C">
            <w:pPr>
              <w:rPr>
                <w:color w:val="7030A0"/>
                <w:lang w:val="ro-RO"/>
              </w:rPr>
            </w:pPr>
            <w:r w:rsidRPr="00503DD5">
              <w:rPr>
                <w:color w:val="7030A0"/>
                <w:lang w:val="ro-RO"/>
              </w:rPr>
              <w:t>Comentarii</w:t>
            </w:r>
          </w:p>
        </w:tc>
      </w:tr>
      <w:tr w:rsidR="0043153A" w:rsidRPr="00503DD5" w:rsidTr="00801DE5">
        <w:tc>
          <w:tcPr>
            <w:tcW w:w="1678" w:type="dxa"/>
          </w:tcPr>
          <w:p w:rsidR="0043153A" w:rsidRPr="00503DD5" w:rsidRDefault="0043153A" w:rsidP="0043153A">
            <w:pPr>
              <w:rPr>
                <w:color w:val="7030A0"/>
                <w:lang w:val="ro-RO"/>
              </w:rPr>
            </w:pPr>
            <w:r w:rsidRPr="00503DD5">
              <w:rPr>
                <w:color w:val="7030A0"/>
                <w:lang w:val="ro-RO"/>
              </w:rPr>
              <w:t>OBIECT</w:t>
            </w:r>
          </w:p>
        </w:tc>
        <w:tc>
          <w:tcPr>
            <w:tcW w:w="1678" w:type="dxa"/>
          </w:tcPr>
          <w:p w:rsidR="0043153A" w:rsidRPr="00503DD5" w:rsidRDefault="0043153A" w:rsidP="0043153A">
            <w:pPr>
              <w:rPr>
                <w:color w:val="7030A0"/>
                <w:lang w:val="ro-RO"/>
              </w:rPr>
            </w:pPr>
            <w:r w:rsidRPr="00503DD5">
              <w:rPr>
                <w:color w:val="7030A0"/>
                <w:lang w:val="ro-RO"/>
              </w:rPr>
              <w:t>OBIECT</w:t>
            </w:r>
          </w:p>
        </w:tc>
        <w:tc>
          <w:tcPr>
            <w:tcW w:w="1721" w:type="dxa"/>
          </w:tcPr>
          <w:p w:rsidR="0043153A" w:rsidRPr="00503DD5" w:rsidRDefault="0043153A" w:rsidP="0043153A">
            <w:pPr>
              <w:rPr>
                <w:color w:val="7030A0"/>
                <w:lang w:val="ro-RO"/>
              </w:rPr>
            </w:pPr>
            <w:r w:rsidRPr="00503DD5">
              <w:rPr>
                <w:color w:val="7030A0"/>
                <w:lang w:val="ro-RO"/>
              </w:rPr>
              <w:t>LOC/MOMENT</w:t>
            </w:r>
          </w:p>
        </w:tc>
        <w:tc>
          <w:tcPr>
            <w:tcW w:w="1705" w:type="dxa"/>
          </w:tcPr>
          <w:p w:rsidR="0043153A" w:rsidRPr="00503DD5" w:rsidRDefault="0043153A" w:rsidP="0043153A">
            <w:pPr>
              <w:rPr>
                <w:color w:val="7030A0"/>
                <w:lang w:val="ro-RO"/>
              </w:rPr>
            </w:pPr>
            <w:r w:rsidRPr="00503DD5">
              <w:rPr>
                <w:color w:val="7030A0"/>
                <w:lang w:val="ro-RO"/>
              </w:rPr>
              <w:t>PROCEDURI</w:t>
            </w:r>
          </w:p>
        </w:tc>
        <w:tc>
          <w:tcPr>
            <w:tcW w:w="6980" w:type="dxa"/>
          </w:tcPr>
          <w:p w:rsidR="0043153A" w:rsidRPr="00503DD5" w:rsidRDefault="0043153A" w:rsidP="0043153A">
            <w:pPr>
              <w:rPr>
                <w:color w:val="7030A0"/>
                <w:lang w:val="ro-RO"/>
              </w:rPr>
            </w:pPr>
            <w:r>
              <w:rPr>
                <w:color w:val="7030A0"/>
                <w:lang w:val="ro-RO"/>
              </w:rPr>
              <w:t>Tranzitarea obiectelor cu îmbunătățire conform unor strategii de transport si depozitare</w:t>
            </w:r>
          </w:p>
        </w:tc>
      </w:tr>
    </w:tbl>
    <w:p w:rsidR="00CB5D4B" w:rsidRPr="00503DD5" w:rsidRDefault="00A2501C">
      <w:pPr>
        <w:rPr>
          <w:color w:val="00B050"/>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63"/>
        <w:gridCol w:w="1462"/>
        <w:gridCol w:w="1647"/>
        <w:gridCol w:w="1151"/>
        <w:gridCol w:w="2907"/>
      </w:tblGrid>
      <w:tr w:rsidR="00CB5D4B" w:rsidRPr="00503DD5" w:rsidTr="00801DE5">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B5D4B" w:rsidRPr="00503DD5" w:rsidTr="00801DE5">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OBIECT</w:t>
            </w:r>
          </w:p>
        </w:tc>
        <w:tc>
          <w:tcPr>
            <w:tcW w:w="6850" w:type="dxa"/>
          </w:tcPr>
          <w:p w:rsidR="00CB5D4B" w:rsidRPr="00503DD5" w:rsidRDefault="00801DE5">
            <w:pPr>
              <w:rPr>
                <w:color w:val="00B050"/>
                <w:lang w:val="ro-RO"/>
              </w:rPr>
            </w:pPr>
            <w:r>
              <w:rPr>
                <w:color w:val="00B050"/>
                <w:lang w:val="ro-RO"/>
              </w:rPr>
              <w:t>Studierea procedurilor obiectuale de evaluare a răspunsurilor procedurale ale unui specimen dintr-o alta specie sau din propria specie dar in alta stare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13</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68"/>
        <w:gridCol w:w="1164"/>
        <w:gridCol w:w="1649"/>
        <w:gridCol w:w="1468"/>
        <w:gridCol w:w="2881"/>
      </w:tblGrid>
      <w:tr w:rsidR="00CB5D4B" w:rsidRPr="00503DD5" w:rsidTr="0043153A">
        <w:tc>
          <w:tcPr>
            <w:tcW w:w="1704"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675"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0"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04" w:type="dxa"/>
          </w:tcPr>
          <w:p w:rsidR="00CB5D4B" w:rsidRPr="00503DD5" w:rsidRDefault="00A2501C">
            <w:pPr>
              <w:rPr>
                <w:color w:val="7030A0"/>
                <w:lang w:val="ro-RO"/>
              </w:rPr>
            </w:pPr>
            <w:r w:rsidRPr="00503DD5">
              <w:rPr>
                <w:color w:val="7030A0"/>
                <w:lang w:val="ro-RO"/>
              </w:rPr>
              <w:t>Baze Strategii</w:t>
            </w:r>
          </w:p>
        </w:tc>
        <w:tc>
          <w:tcPr>
            <w:tcW w:w="6472" w:type="dxa"/>
          </w:tcPr>
          <w:p w:rsidR="00CB5D4B" w:rsidRPr="00503DD5" w:rsidRDefault="00A2501C">
            <w:pPr>
              <w:rPr>
                <w:color w:val="7030A0"/>
                <w:lang w:val="ro-RO"/>
              </w:rPr>
            </w:pPr>
            <w:r w:rsidRPr="00503DD5">
              <w:rPr>
                <w:color w:val="7030A0"/>
                <w:lang w:val="ro-RO"/>
              </w:rPr>
              <w:t>Comentarii</w:t>
            </w:r>
          </w:p>
        </w:tc>
      </w:tr>
      <w:tr w:rsidR="0043153A" w:rsidRPr="00503DD5" w:rsidTr="0043153A">
        <w:tc>
          <w:tcPr>
            <w:tcW w:w="1704" w:type="dxa"/>
          </w:tcPr>
          <w:p w:rsidR="0043153A" w:rsidRPr="00503DD5" w:rsidRDefault="0043153A" w:rsidP="0043153A">
            <w:pPr>
              <w:rPr>
                <w:color w:val="7030A0"/>
                <w:lang w:val="ro-RO"/>
              </w:rPr>
            </w:pPr>
            <w:r w:rsidRPr="00503DD5">
              <w:rPr>
                <w:color w:val="7030A0"/>
                <w:lang w:val="ro-RO"/>
              </w:rPr>
              <w:t>PROCEDURI</w:t>
            </w:r>
          </w:p>
        </w:tc>
        <w:tc>
          <w:tcPr>
            <w:tcW w:w="1675" w:type="dxa"/>
          </w:tcPr>
          <w:p w:rsidR="0043153A" w:rsidRPr="00503DD5" w:rsidRDefault="0043153A" w:rsidP="0043153A">
            <w:pPr>
              <w:rPr>
                <w:color w:val="7030A0"/>
                <w:lang w:val="ro-RO"/>
              </w:rPr>
            </w:pPr>
            <w:r w:rsidRPr="00503DD5">
              <w:rPr>
                <w:color w:val="7030A0"/>
                <w:lang w:val="ro-RO"/>
              </w:rPr>
              <w:t>OBIECT</w:t>
            </w:r>
          </w:p>
        </w:tc>
        <w:tc>
          <w:tcPr>
            <w:tcW w:w="1720" w:type="dxa"/>
          </w:tcPr>
          <w:p w:rsidR="0043153A" w:rsidRPr="00503DD5" w:rsidRDefault="0043153A" w:rsidP="0043153A">
            <w:pPr>
              <w:rPr>
                <w:color w:val="7030A0"/>
                <w:lang w:val="ro-RO"/>
              </w:rPr>
            </w:pPr>
            <w:r w:rsidRPr="00503DD5">
              <w:rPr>
                <w:color w:val="7030A0"/>
                <w:lang w:val="ro-RO"/>
              </w:rPr>
              <w:t>LOC/MOMENT</w:t>
            </w:r>
          </w:p>
        </w:tc>
        <w:tc>
          <w:tcPr>
            <w:tcW w:w="1704" w:type="dxa"/>
          </w:tcPr>
          <w:p w:rsidR="0043153A" w:rsidRPr="00503DD5" w:rsidRDefault="0043153A" w:rsidP="0043153A">
            <w:pPr>
              <w:rPr>
                <w:color w:val="7030A0"/>
                <w:lang w:val="ro-RO"/>
              </w:rPr>
            </w:pPr>
            <w:r w:rsidRPr="00503DD5">
              <w:rPr>
                <w:color w:val="7030A0"/>
                <w:lang w:val="ro-RO"/>
              </w:rPr>
              <w:t>PROCEDURI</w:t>
            </w:r>
          </w:p>
        </w:tc>
        <w:tc>
          <w:tcPr>
            <w:tcW w:w="6472" w:type="dxa"/>
          </w:tcPr>
          <w:p w:rsidR="0043153A" w:rsidRPr="00503DD5" w:rsidRDefault="0043153A" w:rsidP="0043153A">
            <w:pPr>
              <w:rPr>
                <w:color w:val="7030A0"/>
                <w:lang w:val="ro-RO"/>
              </w:rPr>
            </w:pPr>
            <w:r>
              <w:rPr>
                <w:color w:val="7030A0"/>
                <w:lang w:val="ro-RO"/>
              </w:rPr>
              <w:t>Procedurile de preluare a obiectelor către distribuire pe baza unor strategii procedurale exacte</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49"/>
        <w:gridCol w:w="1449"/>
        <w:gridCol w:w="1644"/>
        <w:gridCol w:w="1449"/>
        <w:gridCol w:w="2639"/>
      </w:tblGrid>
      <w:tr w:rsidR="00CB5D4B" w:rsidRPr="00503DD5" w:rsidTr="00846658">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B5D4B" w:rsidRPr="00503DD5" w:rsidTr="00846658">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PROCEDURI</w:t>
            </w:r>
          </w:p>
        </w:tc>
        <w:tc>
          <w:tcPr>
            <w:tcW w:w="6850" w:type="dxa"/>
          </w:tcPr>
          <w:p w:rsidR="00CB5D4B" w:rsidRPr="00503DD5" w:rsidRDefault="00846658">
            <w:pPr>
              <w:rPr>
                <w:color w:val="00B050"/>
                <w:lang w:val="ro-RO"/>
              </w:rPr>
            </w:pPr>
            <w:r>
              <w:rPr>
                <w:color w:val="00B050"/>
                <w:lang w:val="ro-RO"/>
              </w:rPr>
              <w:t xml:space="preserve">Descifrarea procedurilor ce permit coordonarea activităților speciilor la nivel ecosistemic prin comunicare pe diferite canale </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14</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03"/>
        <w:gridCol w:w="1205"/>
        <w:gridCol w:w="1655"/>
        <w:gridCol w:w="1487"/>
        <w:gridCol w:w="3080"/>
      </w:tblGrid>
      <w:tr w:rsidR="00CB5D4B" w:rsidRPr="00503DD5" w:rsidTr="0043153A">
        <w:tc>
          <w:tcPr>
            <w:tcW w:w="1687"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687"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2"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09" w:type="dxa"/>
          </w:tcPr>
          <w:p w:rsidR="00CB5D4B" w:rsidRPr="00503DD5" w:rsidRDefault="00A2501C">
            <w:pPr>
              <w:rPr>
                <w:color w:val="7030A0"/>
                <w:lang w:val="ro-RO"/>
              </w:rPr>
            </w:pPr>
            <w:r w:rsidRPr="00503DD5">
              <w:rPr>
                <w:color w:val="7030A0"/>
                <w:lang w:val="ro-RO"/>
              </w:rPr>
              <w:t>Baze Strategii</w:t>
            </w:r>
          </w:p>
        </w:tc>
        <w:tc>
          <w:tcPr>
            <w:tcW w:w="6470" w:type="dxa"/>
          </w:tcPr>
          <w:p w:rsidR="00CB5D4B" w:rsidRPr="00503DD5" w:rsidRDefault="00A2501C">
            <w:pPr>
              <w:rPr>
                <w:color w:val="7030A0"/>
                <w:lang w:val="ro-RO"/>
              </w:rPr>
            </w:pPr>
            <w:r w:rsidRPr="00503DD5">
              <w:rPr>
                <w:color w:val="7030A0"/>
                <w:lang w:val="ro-RO"/>
              </w:rPr>
              <w:t>Comentarii</w:t>
            </w:r>
          </w:p>
        </w:tc>
      </w:tr>
      <w:tr w:rsidR="0043153A" w:rsidRPr="00503DD5" w:rsidTr="0043153A">
        <w:tc>
          <w:tcPr>
            <w:tcW w:w="1687" w:type="dxa"/>
          </w:tcPr>
          <w:p w:rsidR="0043153A" w:rsidRPr="00503DD5" w:rsidRDefault="0043153A" w:rsidP="0043153A">
            <w:pPr>
              <w:rPr>
                <w:color w:val="7030A0"/>
                <w:lang w:val="ro-RO"/>
              </w:rPr>
            </w:pPr>
            <w:r w:rsidRPr="00503DD5">
              <w:rPr>
                <w:color w:val="7030A0"/>
                <w:lang w:val="ro-RO"/>
              </w:rPr>
              <w:t>LOGICA</w:t>
            </w:r>
          </w:p>
        </w:tc>
        <w:tc>
          <w:tcPr>
            <w:tcW w:w="1687" w:type="dxa"/>
          </w:tcPr>
          <w:p w:rsidR="0043153A" w:rsidRPr="00503DD5" w:rsidRDefault="0043153A" w:rsidP="0043153A">
            <w:pPr>
              <w:rPr>
                <w:color w:val="7030A0"/>
                <w:lang w:val="ro-RO"/>
              </w:rPr>
            </w:pPr>
            <w:r w:rsidRPr="00503DD5">
              <w:rPr>
                <w:color w:val="7030A0"/>
                <w:lang w:val="ro-RO"/>
              </w:rPr>
              <w:t>OBIECT</w:t>
            </w:r>
          </w:p>
        </w:tc>
        <w:tc>
          <w:tcPr>
            <w:tcW w:w="1722" w:type="dxa"/>
          </w:tcPr>
          <w:p w:rsidR="0043153A" w:rsidRPr="00503DD5" w:rsidRDefault="0043153A" w:rsidP="0043153A">
            <w:pPr>
              <w:rPr>
                <w:color w:val="7030A0"/>
                <w:lang w:val="ro-RO"/>
              </w:rPr>
            </w:pPr>
            <w:r w:rsidRPr="00503DD5">
              <w:rPr>
                <w:color w:val="7030A0"/>
                <w:lang w:val="ro-RO"/>
              </w:rPr>
              <w:t>LOC/MOMENT</w:t>
            </w:r>
          </w:p>
        </w:tc>
        <w:tc>
          <w:tcPr>
            <w:tcW w:w="1709" w:type="dxa"/>
          </w:tcPr>
          <w:p w:rsidR="0043153A" w:rsidRPr="00503DD5" w:rsidRDefault="0043153A" w:rsidP="0043153A">
            <w:pPr>
              <w:rPr>
                <w:color w:val="7030A0"/>
                <w:lang w:val="ro-RO"/>
              </w:rPr>
            </w:pPr>
            <w:r w:rsidRPr="00503DD5">
              <w:rPr>
                <w:color w:val="7030A0"/>
                <w:lang w:val="ro-RO"/>
              </w:rPr>
              <w:t>PROCEDURI</w:t>
            </w:r>
          </w:p>
        </w:tc>
        <w:tc>
          <w:tcPr>
            <w:tcW w:w="6470" w:type="dxa"/>
          </w:tcPr>
          <w:p w:rsidR="0043153A" w:rsidRPr="00503DD5" w:rsidRDefault="0043153A" w:rsidP="0043153A">
            <w:pPr>
              <w:rPr>
                <w:color w:val="7030A0"/>
                <w:lang w:val="ro-RO"/>
              </w:rPr>
            </w:pPr>
            <w:r>
              <w:rPr>
                <w:color w:val="7030A0"/>
                <w:lang w:val="ro-RO"/>
              </w:rPr>
              <w:t>Preluarea logicii de furnizare de obiecte in condiții strategice de necesitate</w:t>
            </w:r>
          </w:p>
        </w:tc>
      </w:tr>
    </w:tbl>
    <w:p w:rsidR="00CB5D4B" w:rsidRPr="00503DD5" w:rsidRDefault="00A2501C">
      <w:pPr>
        <w:rPr>
          <w:color w:val="00B050"/>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63"/>
        <w:gridCol w:w="1463"/>
        <w:gridCol w:w="1648"/>
        <w:gridCol w:w="1153"/>
        <w:gridCol w:w="2903"/>
      </w:tblGrid>
      <w:tr w:rsidR="00CB5D4B" w:rsidRPr="00503DD5" w:rsidTr="00EA6BE9">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760" w:type="dxa"/>
          </w:tcPr>
          <w:p w:rsidR="00CB5D4B" w:rsidRPr="00503DD5" w:rsidRDefault="00A2501C">
            <w:pPr>
              <w:rPr>
                <w:color w:val="00B050"/>
                <w:lang w:val="ro-RO"/>
              </w:rPr>
            </w:pPr>
            <w:r w:rsidRPr="00503DD5">
              <w:rPr>
                <w:color w:val="00B050"/>
                <w:lang w:val="ro-RO"/>
              </w:rPr>
              <w:t>Comentarii</w:t>
            </w:r>
          </w:p>
        </w:tc>
      </w:tr>
      <w:tr w:rsidR="00CB5D4B" w:rsidRPr="00503DD5" w:rsidTr="00EA6BE9">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LOGICA</w:t>
            </w:r>
          </w:p>
        </w:tc>
        <w:tc>
          <w:tcPr>
            <w:tcW w:w="6760" w:type="dxa"/>
          </w:tcPr>
          <w:p w:rsidR="00CB5D4B" w:rsidRPr="00503DD5" w:rsidRDefault="00156B2E">
            <w:pPr>
              <w:rPr>
                <w:color w:val="00B050"/>
                <w:lang w:val="ro-RO"/>
              </w:rPr>
            </w:pPr>
            <w:r>
              <w:rPr>
                <w:color w:val="00B050"/>
                <w:lang w:val="ro-RO"/>
              </w:rPr>
              <w:t>Identificarea procedurilor de comunicare a răspunsurilor strategice care permit comunicarea de alertă la primirea semnalelor nedet</w:t>
            </w:r>
            <w:r w:rsidR="00EA6BE9">
              <w:rPr>
                <w:color w:val="00B050"/>
                <w:lang w:val="ro-RO"/>
              </w:rPr>
              <w:t>ect</w:t>
            </w:r>
            <w:r>
              <w:rPr>
                <w:color w:val="00B050"/>
                <w:lang w:val="ro-RO"/>
              </w:rPr>
              <w:t>abile prin logica obișnuita determinata de necesitățile curente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15</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92"/>
        <w:gridCol w:w="1192"/>
        <w:gridCol w:w="1653"/>
        <w:gridCol w:w="1481"/>
        <w:gridCol w:w="3112"/>
      </w:tblGrid>
      <w:tr w:rsidR="00CB5D4B" w:rsidRPr="00503DD5" w:rsidTr="0043153A">
        <w:tc>
          <w:tcPr>
            <w:tcW w:w="1687"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687"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2"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09" w:type="dxa"/>
          </w:tcPr>
          <w:p w:rsidR="00CB5D4B" w:rsidRPr="00503DD5" w:rsidRDefault="00A2501C">
            <w:pPr>
              <w:rPr>
                <w:color w:val="7030A0"/>
                <w:lang w:val="ro-RO"/>
              </w:rPr>
            </w:pPr>
            <w:r w:rsidRPr="00503DD5">
              <w:rPr>
                <w:color w:val="7030A0"/>
                <w:lang w:val="ro-RO"/>
              </w:rPr>
              <w:t>Baze Strategii</w:t>
            </w:r>
          </w:p>
        </w:tc>
        <w:tc>
          <w:tcPr>
            <w:tcW w:w="6470" w:type="dxa"/>
          </w:tcPr>
          <w:p w:rsidR="00CB5D4B" w:rsidRPr="00503DD5" w:rsidRDefault="00A2501C">
            <w:pPr>
              <w:rPr>
                <w:color w:val="7030A0"/>
                <w:lang w:val="ro-RO"/>
              </w:rPr>
            </w:pPr>
            <w:r w:rsidRPr="00503DD5">
              <w:rPr>
                <w:color w:val="7030A0"/>
                <w:lang w:val="ro-RO"/>
              </w:rPr>
              <w:t>Comentarii</w:t>
            </w:r>
          </w:p>
        </w:tc>
      </w:tr>
      <w:tr w:rsidR="0043153A" w:rsidRPr="00503DD5" w:rsidTr="0043153A">
        <w:tc>
          <w:tcPr>
            <w:tcW w:w="1687" w:type="dxa"/>
          </w:tcPr>
          <w:p w:rsidR="0043153A" w:rsidRPr="00503DD5" w:rsidRDefault="0043153A" w:rsidP="0043153A">
            <w:pPr>
              <w:rPr>
                <w:color w:val="7030A0"/>
                <w:lang w:val="ro-RO"/>
              </w:rPr>
            </w:pPr>
            <w:r w:rsidRPr="00503DD5">
              <w:rPr>
                <w:color w:val="7030A0"/>
                <w:lang w:val="ro-RO"/>
              </w:rPr>
              <w:t>OBIECT</w:t>
            </w:r>
          </w:p>
        </w:tc>
        <w:tc>
          <w:tcPr>
            <w:tcW w:w="1687" w:type="dxa"/>
          </w:tcPr>
          <w:p w:rsidR="0043153A" w:rsidRPr="00503DD5" w:rsidRDefault="0043153A" w:rsidP="0043153A">
            <w:pPr>
              <w:rPr>
                <w:color w:val="7030A0"/>
                <w:lang w:val="ro-RO"/>
              </w:rPr>
            </w:pPr>
            <w:r w:rsidRPr="00503DD5">
              <w:rPr>
                <w:color w:val="7030A0"/>
                <w:lang w:val="ro-RO"/>
              </w:rPr>
              <w:t>OBIECT</w:t>
            </w:r>
          </w:p>
        </w:tc>
        <w:tc>
          <w:tcPr>
            <w:tcW w:w="1722" w:type="dxa"/>
          </w:tcPr>
          <w:p w:rsidR="0043153A" w:rsidRPr="00503DD5" w:rsidRDefault="0043153A" w:rsidP="0043153A">
            <w:pPr>
              <w:rPr>
                <w:color w:val="7030A0"/>
                <w:lang w:val="ro-RO"/>
              </w:rPr>
            </w:pPr>
            <w:r w:rsidRPr="00503DD5">
              <w:rPr>
                <w:color w:val="7030A0"/>
                <w:lang w:val="ro-RO"/>
              </w:rPr>
              <w:t>LOC/MOMENT</w:t>
            </w:r>
          </w:p>
        </w:tc>
        <w:tc>
          <w:tcPr>
            <w:tcW w:w="1709" w:type="dxa"/>
          </w:tcPr>
          <w:p w:rsidR="0043153A" w:rsidRPr="00503DD5" w:rsidRDefault="0043153A" w:rsidP="0043153A">
            <w:pPr>
              <w:rPr>
                <w:color w:val="7030A0"/>
                <w:lang w:val="ro-RO"/>
              </w:rPr>
            </w:pPr>
            <w:r w:rsidRPr="00503DD5">
              <w:rPr>
                <w:color w:val="7030A0"/>
                <w:lang w:val="ro-RO"/>
              </w:rPr>
              <w:t>PROCEDURI</w:t>
            </w:r>
          </w:p>
        </w:tc>
        <w:tc>
          <w:tcPr>
            <w:tcW w:w="6470" w:type="dxa"/>
          </w:tcPr>
          <w:p w:rsidR="0043153A" w:rsidRPr="00503DD5" w:rsidRDefault="0043153A" w:rsidP="0043153A">
            <w:pPr>
              <w:rPr>
                <w:color w:val="7030A0"/>
                <w:lang w:val="ro-RO"/>
              </w:rPr>
            </w:pPr>
            <w:r>
              <w:rPr>
                <w:color w:val="7030A0"/>
                <w:lang w:val="ro-RO"/>
              </w:rPr>
              <w:t>Tranzitarea obiectelor cu îmbunătățire conform unor strategii de transport si depozitare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70"/>
        <w:gridCol w:w="1412"/>
        <w:gridCol w:w="1649"/>
        <w:gridCol w:w="1165"/>
        <w:gridCol w:w="2934"/>
      </w:tblGrid>
      <w:tr w:rsidR="00CB5D4B" w:rsidRPr="00503DD5" w:rsidTr="004533A3">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B5D4B" w:rsidRPr="00503DD5" w:rsidTr="004533A3">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OBIECT</w:t>
            </w:r>
          </w:p>
        </w:tc>
        <w:tc>
          <w:tcPr>
            <w:tcW w:w="6850" w:type="dxa"/>
          </w:tcPr>
          <w:p w:rsidR="00CB5D4B" w:rsidRPr="00503DD5" w:rsidRDefault="004533A3">
            <w:pPr>
              <w:rPr>
                <w:color w:val="00B050"/>
                <w:lang w:val="ro-RO"/>
              </w:rPr>
            </w:pPr>
            <w:r>
              <w:rPr>
                <w:color w:val="00B050"/>
                <w:lang w:val="ro-RO"/>
              </w:rPr>
              <w:t>Cercetarea procedurilor cu exprimare logica descifrabilă articulată sau simbolizata de relațiile dintre obiecte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16</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59"/>
        <w:gridCol w:w="1144"/>
        <w:gridCol w:w="1646"/>
        <w:gridCol w:w="1459"/>
        <w:gridCol w:w="2922"/>
      </w:tblGrid>
      <w:tr w:rsidR="00CB5D4B" w:rsidRPr="00503DD5" w:rsidTr="00B37524">
        <w:tc>
          <w:tcPr>
            <w:tcW w:w="1700"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666"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19"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699" w:type="dxa"/>
          </w:tcPr>
          <w:p w:rsidR="00CB5D4B" w:rsidRPr="00503DD5" w:rsidRDefault="00A2501C">
            <w:pPr>
              <w:rPr>
                <w:color w:val="7030A0"/>
                <w:lang w:val="ro-RO"/>
              </w:rPr>
            </w:pPr>
            <w:r w:rsidRPr="00503DD5">
              <w:rPr>
                <w:color w:val="7030A0"/>
                <w:lang w:val="ro-RO"/>
              </w:rPr>
              <w:t>Baze Strategii</w:t>
            </w:r>
          </w:p>
        </w:tc>
        <w:tc>
          <w:tcPr>
            <w:tcW w:w="7068" w:type="dxa"/>
          </w:tcPr>
          <w:p w:rsidR="00CB5D4B" w:rsidRPr="00503DD5" w:rsidRDefault="00A2501C">
            <w:pPr>
              <w:rPr>
                <w:color w:val="7030A0"/>
                <w:lang w:val="ro-RO"/>
              </w:rPr>
            </w:pPr>
            <w:r w:rsidRPr="00503DD5">
              <w:rPr>
                <w:color w:val="7030A0"/>
                <w:lang w:val="ro-RO"/>
              </w:rPr>
              <w:t>Comentarii</w:t>
            </w:r>
          </w:p>
        </w:tc>
      </w:tr>
      <w:tr w:rsidR="0043153A" w:rsidRPr="00503DD5" w:rsidTr="00B37524">
        <w:tc>
          <w:tcPr>
            <w:tcW w:w="1700" w:type="dxa"/>
          </w:tcPr>
          <w:p w:rsidR="0043153A" w:rsidRPr="00503DD5" w:rsidRDefault="0043153A" w:rsidP="0043153A">
            <w:pPr>
              <w:rPr>
                <w:color w:val="7030A0"/>
                <w:lang w:val="ro-RO"/>
              </w:rPr>
            </w:pPr>
            <w:r w:rsidRPr="00503DD5">
              <w:rPr>
                <w:color w:val="7030A0"/>
                <w:lang w:val="ro-RO"/>
              </w:rPr>
              <w:t>PROCEDURI</w:t>
            </w:r>
          </w:p>
        </w:tc>
        <w:tc>
          <w:tcPr>
            <w:tcW w:w="1666" w:type="dxa"/>
          </w:tcPr>
          <w:p w:rsidR="0043153A" w:rsidRPr="00503DD5" w:rsidRDefault="0043153A" w:rsidP="0043153A">
            <w:pPr>
              <w:rPr>
                <w:color w:val="7030A0"/>
                <w:lang w:val="ro-RO"/>
              </w:rPr>
            </w:pPr>
            <w:r w:rsidRPr="00503DD5">
              <w:rPr>
                <w:color w:val="7030A0"/>
                <w:lang w:val="ro-RO"/>
              </w:rPr>
              <w:t>OBIECT</w:t>
            </w:r>
          </w:p>
        </w:tc>
        <w:tc>
          <w:tcPr>
            <w:tcW w:w="1719" w:type="dxa"/>
          </w:tcPr>
          <w:p w:rsidR="0043153A" w:rsidRPr="00503DD5" w:rsidRDefault="0043153A" w:rsidP="0043153A">
            <w:pPr>
              <w:rPr>
                <w:color w:val="7030A0"/>
                <w:lang w:val="ro-RO"/>
              </w:rPr>
            </w:pPr>
            <w:r w:rsidRPr="00503DD5">
              <w:rPr>
                <w:color w:val="7030A0"/>
                <w:lang w:val="ro-RO"/>
              </w:rPr>
              <w:t>LOC/MOMENT</w:t>
            </w:r>
          </w:p>
        </w:tc>
        <w:tc>
          <w:tcPr>
            <w:tcW w:w="1699" w:type="dxa"/>
          </w:tcPr>
          <w:p w:rsidR="0043153A" w:rsidRPr="00503DD5" w:rsidRDefault="0043153A" w:rsidP="0043153A">
            <w:pPr>
              <w:rPr>
                <w:color w:val="7030A0"/>
                <w:lang w:val="ro-RO"/>
              </w:rPr>
            </w:pPr>
            <w:r w:rsidRPr="00503DD5">
              <w:rPr>
                <w:color w:val="7030A0"/>
                <w:lang w:val="ro-RO"/>
              </w:rPr>
              <w:t>PROCEDURI</w:t>
            </w:r>
          </w:p>
        </w:tc>
        <w:tc>
          <w:tcPr>
            <w:tcW w:w="7068" w:type="dxa"/>
          </w:tcPr>
          <w:p w:rsidR="0043153A" w:rsidRPr="00503DD5" w:rsidRDefault="0043153A" w:rsidP="0043153A">
            <w:pPr>
              <w:rPr>
                <w:color w:val="7030A0"/>
                <w:lang w:val="ro-RO"/>
              </w:rPr>
            </w:pPr>
            <w:r>
              <w:rPr>
                <w:color w:val="7030A0"/>
                <w:lang w:val="ro-RO"/>
              </w:rPr>
              <w:t>Procedurile de preluare a obiectelor către distribuire pe baza unor strategii procedurale exacte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48"/>
        <w:gridCol w:w="1386"/>
        <w:gridCol w:w="1643"/>
        <w:gridCol w:w="1447"/>
        <w:gridCol w:w="2706"/>
      </w:tblGrid>
      <w:tr w:rsidR="00CB5D4B" w:rsidRPr="00503DD5" w:rsidTr="00B37524">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940" w:type="dxa"/>
          </w:tcPr>
          <w:p w:rsidR="00CB5D4B" w:rsidRPr="00503DD5" w:rsidRDefault="00A2501C">
            <w:pPr>
              <w:rPr>
                <w:color w:val="00B050"/>
                <w:lang w:val="ro-RO"/>
              </w:rPr>
            </w:pPr>
            <w:r w:rsidRPr="00503DD5">
              <w:rPr>
                <w:color w:val="00B050"/>
                <w:lang w:val="ro-RO"/>
              </w:rPr>
              <w:t>Comentarii</w:t>
            </w:r>
          </w:p>
        </w:tc>
      </w:tr>
      <w:tr w:rsidR="00CB5D4B" w:rsidRPr="00503DD5" w:rsidTr="00B37524">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PROCEDURI</w:t>
            </w:r>
          </w:p>
        </w:tc>
        <w:tc>
          <w:tcPr>
            <w:tcW w:w="6940" w:type="dxa"/>
          </w:tcPr>
          <w:p w:rsidR="00CB5D4B" w:rsidRPr="00503DD5" w:rsidRDefault="00B37524">
            <w:pPr>
              <w:rPr>
                <w:color w:val="00B050"/>
                <w:lang w:val="ro-RO"/>
              </w:rPr>
            </w:pPr>
            <w:r>
              <w:rPr>
                <w:color w:val="00B050"/>
                <w:lang w:val="ro-RO"/>
              </w:rPr>
              <w:t>Descifrarea procedurilor de evaluare a logicii răspunsurilor primite din diverse surse cu ajutorul procedurilor de descifrare a semnalelor de comunicare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17</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14032" w:type="dxa"/>
        <w:tblLook w:val="04A0" w:firstRow="1" w:lastRow="0" w:firstColumn="1" w:lastColumn="0" w:noHBand="0" w:noVBand="1"/>
      </w:tblPr>
      <w:tblGrid>
        <w:gridCol w:w="1728"/>
        <w:gridCol w:w="1728"/>
        <w:gridCol w:w="1728"/>
        <w:gridCol w:w="1728"/>
        <w:gridCol w:w="7120"/>
      </w:tblGrid>
      <w:tr w:rsidR="00CB5D4B" w:rsidRPr="00503DD5" w:rsidTr="0043153A">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7120" w:type="dxa"/>
          </w:tcPr>
          <w:p w:rsidR="00CB5D4B" w:rsidRPr="00503DD5" w:rsidRDefault="00A2501C">
            <w:pPr>
              <w:rPr>
                <w:color w:val="7030A0"/>
                <w:lang w:val="ro-RO"/>
              </w:rPr>
            </w:pPr>
            <w:r w:rsidRPr="00503DD5">
              <w:rPr>
                <w:color w:val="7030A0"/>
                <w:lang w:val="ro-RO"/>
              </w:rPr>
              <w:t>Comentarii</w:t>
            </w:r>
          </w:p>
        </w:tc>
      </w:tr>
      <w:tr w:rsidR="0043153A" w:rsidRPr="00503DD5" w:rsidTr="0043153A">
        <w:tc>
          <w:tcPr>
            <w:tcW w:w="1728" w:type="dxa"/>
          </w:tcPr>
          <w:p w:rsidR="0043153A" w:rsidRPr="00503DD5" w:rsidRDefault="0043153A" w:rsidP="0043153A">
            <w:pPr>
              <w:rPr>
                <w:color w:val="7030A0"/>
                <w:lang w:val="ro-RO"/>
              </w:rPr>
            </w:pPr>
            <w:r w:rsidRPr="00503DD5">
              <w:rPr>
                <w:color w:val="7030A0"/>
                <w:lang w:val="ro-RO"/>
              </w:rPr>
              <w:t>LOGICA</w:t>
            </w:r>
          </w:p>
        </w:tc>
        <w:tc>
          <w:tcPr>
            <w:tcW w:w="1728" w:type="dxa"/>
          </w:tcPr>
          <w:p w:rsidR="0043153A" w:rsidRPr="00503DD5" w:rsidRDefault="0043153A" w:rsidP="0043153A">
            <w:pPr>
              <w:rPr>
                <w:color w:val="7030A0"/>
                <w:lang w:val="ro-RO"/>
              </w:rPr>
            </w:pPr>
            <w:r w:rsidRPr="00503DD5">
              <w:rPr>
                <w:color w:val="7030A0"/>
                <w:lang w:val="ro-RO"/>
              </w:rPr>
              <w:t>OBIECT</w:t>
            </w:r>
          </w:p>
        </w:tc>
        <w:tc>
          <w:tcPr>
            <w:tcW w:w="1728" w:type="dxa"/>
          </w:tcPr>
          <w:p w:rsidR="0043153A" w:rsidRPr="00503DD5" w:rsidRDefault="0043153A" w:rsidP="0043153A">
            <w:pPr>
              <w:rPr>
                <w:color w:val="7030A0"/>
                <w:lang w:val="ro-RO"/>
              </w:rPr>
            </w:pPr>
            <w:r w:rsidRPr="00503DD5">
              <w:rPr>
                <w:color w:val="7030A0"/>
                <w:lang w:val="ro-RO"/>
              </w:rPr>
              <w:t>LOC/MOMENT</w:t>
            </w:r>
          </w:p>
        </w:tc>
        <w:tc>
          <w:tcPr>
            <w:tcW w:w="1728" w:type="dxa"/>
          </w:tcPr>
          <w:p w:rsidR="0043153A" w:rsidRPr="00503DD5" w:rsidRDefault="0043153A" w:rsidP="0043153A">
            <w:pPr>
              <w:rPr>
                <w:color w:val="7030A0"/>
                <w:lang w:val="ro-RO"/>
              </w:rPr>
            </w:pPr>
            <w:r w:rsidRPr="00503DD5">
              <w:rPr>
                <w:color w:val="7030A0"/>
                <w:lang w:val="ro-RO"/>
              </w:rPr>
              <w:t>PROCEDURI</w:t>
            </w:r>
          </w:p>
        </w:tc>
        <w:tc>
          <w:tcPr>
            <w:tcW w:w="7120" w:type="dxa"/>
          </w:tcPr>
          <w:p w:rsidR="0043153A" w:rsidRPr="00503DD5" w:rsidRDefault="0043153A" w:rsidP="0043153A">
            <w:pPr>
              <w:rPr>
                <w:color w:val="7030A0"/>
                <w:lang w:val="ro-RO"/>
              </w:rPr>
            </w:pPr>
            <w:r>
              <w:rPr>
                <w:color w:val="7030A0"/>
                <w:lang w:val="ro-RO"/>
              </w:rPr>
              <w:t>Preluarea logicii de furnizare de obiecte in condiții strategice de necesitate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14032" w:type="dxa"/>
        <w:tblLook w:val="04A0" w:firstRow="1" w:lastRow="0" w:firstColumn="1" w:lastColumn="0" w:noHBand="0" w:noVBand="1"/>
      </w:tblPr>
      <w:tblGrid>
        <w:gridCol w:w="1728"/>
        <w:gridCol w:w="1728"/>
        <w:gridCol w:w="1728"/>
        <w:gridCol w:w="1728"/>
        <w:gridCol w:w="7120"/>
      </w:tblGrid>
      <w:tr w:rsidR="00CB5D4B" w:rsidRPr="00503DD5" w:rsidTr="00D83620">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7120" w:type="dxa"/>
          </w:tcPr>
          <w:p w:rsidR="00CB5D4B" w:rsidRPr="00503DD5" w:rsidRDefault="00A2501C">
            <w:pPr>
              <w:rPr>
                <w:color w:val="00B050"/>
                <w:lang w:val="ro-RO"/>
              </w:rPr>
            </w:pPr>
            <w:r w:rsidRPr="00503DD5">
              <w:rPr>
                <w:color w:val="00B050"/>
                <w:lang w:val="ro-RO"/>
              </w:rPr>
              <w:t>Comentarii</w:t>
            </w:r>
          </w:p>
        </w:tc>
      </w:tr>
      <w:tr w:rsidR="00CB5D4B" w:rsidRPr="00503DD5" w:rsidTr="00D83620">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LOGICA</w:t>
            </w:r>
          </w:p>
        </w:tc>
        <w:tc>
          <w:tcPr>
            <w:tcW w:w="7120" w:type="dxa"/>
          </w:tcPr>
          <w:p w:rsidR="00CB5D4B" w:rsidRPr="00503DD5" w:rsidRDefault="006252C3">
            <w:pPr>
              <w:rPr>
                <w:color w:val="00B050"/>
                <w:lang w:val="ro-RO"/>
              </w:rPr>
            </w:pPr>
            <w:r>
              <w:rPr>
                <w:color w:val="00B050"/>
                <w:lang w:val="ro-RO"/>
              </w:rPr>
              <w:t xml:space="preserve">Descifrarea procedurilor de evaluare a răspunsurilor logice prin limbaj convențional articulat </w:t>
            </w:r>
            <w:r w:rsidR="00D83620">
              <w:rPr>
                <w:color w:val="00B050"/>
                <w:lang w:val="ro-RO"/>
              </w:rPr>
              <w:t>in diverse maniere dependente de mediul de comunicare</w:t>
            </w:r>
            <w:r>
              <w:rPr>
                <w:color w:val="00B050"/>
                <w:lang w:val="ro-RO"/>
              </w:rPr>
              <w:t xml:space="preserve"> </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18</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13762" w:type="dxa"/>
        <w:tblLook w:val="04A0" w:firstRow="1" w:lastRow="0" w:firstColumn="1" w:lastColumn="0" w:noHBand="0" w:noVBand="1"/>
      </w:tblPr>
      <w:tblGrid>
        <w:gridCol w:w="1728"/>
        <w:gridCol w:w="1728"/>
        <w:gridCol w:w="1728"/>
        <w:gridCol w:w="1728"/>
        <w:gridCol w:w="6850"/>
      </w:tblGrid>
      <w:tr w:rsidR="00CB5D4B" w:rsidRPr="00503DD5" w:rsidTr="0083168C">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CB5D4B" w:rsidRPr="00503DD5" w:rsidTr="0083168C">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LOGICA</w:t>
            </w:r>
          </w:p>
        </w:tc>
        <w:tc>
          <w:tcPr>
            <w:tcW w:w="6850" w:type="dxa"/>
          </w:tcPr>
          <w:p w:rsidR="00CB5D4B" w:rsidRPr="00503DD5" w:rsidRDefault="0043153A">
            <w:pPr>
              <w:rPr>
                <w:color w:val="7030A0"/>
                <w:lang w:val="ro-RO"/>
              </w:rPr>
            </w:pPr>
            <w:r>
              <w:rPr>
                <w:color w:val="7030A0"/>
                <w:lang w:val="ro-RO"/>
              </w:rPr>
              <w:t xml:space="preserve">Preluarea obiectelor pentru tranzitarea către alte destinații conform unei logici strategice preexistente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13762" w:type="dxa"/>
        <w:tblLook w:val="04A0" w:firstRow="1" w:lastRow="0" w:firstColumn="1" w:lastColumn="0" w:noHBand="0" w:noVBand="1"/>
      </w:tblPr>
      <w:tblGrid>
        <w:gridCol w:w="1728"/>
        <w:gridCol w:w="1728"/>
        <w:gridCol w:w="1728"/>
        <w:gridCol w:w="1728"/>
        <w:gridCol w:w="6850"/>
      </w:tblGrid>
      <w:tr w:rsidR="00CB5D4B" w:rsidRPr="00503DD5" w:rsidTr="00674F90">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B5D4B" w:rsidRPr="00503DD5" w:rsidTr="00674F90">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OBIECT</w:t>
            </w:r>
          </w:p>
        </w:tc>
        <w:tc>
          <w:tcPr>
            <w:tcW w:w="6850" w:type="dxa"/>
          </w:tcPr>
          <w:p w:rsidR="00CB5D4B" w:rsidRPr="00503DD5" w:rsidRDefault="00674F90">
            <w:pPr>
              <w:rPr>
                <w:color w:val="00B050"/>
                <w:lang w:val="ro-RO"/>
              </w:rPr>
            </w:pPr>
            <w:r>
              <w:rPr>
                <w:color w:val="00B050"/>
                <w:lang w:val="ro-RO"/>
              </w:rPr>
              <w:t xml:space="preserve">Identificarea logicii ce generează răspunsuri obiective relative la obiectele înconjurătoare </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19</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14122" w:type="dxa"/>
        <w:tblLook w:val="04A0" w:firstRow="1" w:lastRow="0" w:firstColumn="1" w:lastColumn="0" w:noHBand="0" w:noVBand="1"/>
      </w:tblPr>
      <w:tblGrid>
        <w:gridCol w:w="1728"/>
        <w:gridCol w:w="1728"/>
        <w:gridCol w:w="1728"/>
        <w:gridCol w:w="1728"/>
        <w:gridCol w:w="7210"/>
      </w:tblGrid>
      <w:tr w:rsidR="00CB5D4B" w:rsidRPr="00503DD5" w:rsidTr="0083168C">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7210" w:type="dxa"/>
          </w:tcPr>
          <w:p w:rsidR="00CB5D4B" w:rsidRPr="00503DD5" w:rsidRDefault="00A2501C">
            <w:pPr>
              <w:rPr>
                <w:color w:val="7030A0"/>
                <w:lang w:val="ro-RO"/>
              </w:rPr>
            </w:pPr>
            <w:r w:rsidRPr="00503DD5">
              <w:rPr>
                <w:color w:val="7030A0"/>
                <w:lang w:val="ro-RO"/>
              </w:rPr>
              <w:t>Comentarii</w:t>
            </w:r>
          </w:p>
        </w:tc>
      </w:tr>
      <w:tr w:rsidR="00CB5D4B" w:rsidRPr="00503DD5" w:rsidTr="0083168C">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LOGICA</w:t>
            </w:r>
          </w:p>
        </w:tc>
        <w:tc>
          <w:tcPr>
            <w:tcW w:w="7210" w:type="dxa"/>
          </w:tcPr>
          <w:p w:rsidR="00CB5D4B" w:rsidRPr="00503DD5" w:rsidRDefault="0083168C">
            <w:pPr>
              <w:rPr>
                <w:color w:val="7030A0"/>
                <w:lang w:val="ro-RO"/>
              </w:rPr>
            </w:pPr>
            <w:r>
              <w:rPr>
                <w:color w:val="7030A0"/>
                <w:lang w:val="ro-RO"/>
              </w:rPr>
              <w:t>Preluarea procedurilor de trimitere a obiectelor la destinație conform unei strategii logice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14122" w:type="dxa"/>
        <w:tblLook w:val="04A0" w:firstRow="1" w:lastRow="0" w:firstColumn="1" w:lastColumn="0" w:noHBand="0" w:noVBand="1"/>
      </w:tblPr>
      <w:tblGrid>
        <w:gridCol w:w="1728"/>
        <w:gridCol w:w="1728"/>
        <w:gridCol w:w="1728"/>
        <w:gridCol w:w="1728"/>
        <w:gridCol w:w="7210"/>
      </w:tblGrid>
      <w:tr w:rsidR="00CB5D4B" w:rsidRPr="00503DD5" w:rsidTr="00726948">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7210" w:type="dxa"/>
          </w:tcPr>
          <w:p w:rsidR="00CB5D4B" w:rsidRPr="00503DD5" w:rsidRDefault="00A2501C">
            <w:pPr>
              <w:rPr>
                <w:color w:val="00B050"/>
                <w:lang w:val="ro-RO"/>
              </w:rPr>
            </w:pPr>
            <w:r w:rsidRPr="00503DD5">
              <w:rPr>
                <w:color w:val="00B050"/>
                <w:lang w:val="ro-RO"/>
              </w:rPr>
              <w:t>Comentarii</w:t>
            </w:r>
          </w:p>
        </w:tc>
      </w:tr>
      <w:tr w:rsidR="00CB5D4B" w:rsidRPr="00503DD5" w:rsidTr="00726948">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PROCEDURI</w:t>
            </w:r>
          </w:p>
        </w:tc>
        <w:tc>
          <w:tcPr>
            <w:tcW w:w="7210" w:type="dxa"/>
          </w:tcPr>
          <w:p w:rsidR="00CB5D4B" w:rsidRPr="00503DD5" w:rsidRDefault="004A1E67">
            <w:pPr>
              <w:rPr>
                <w:color w:val="00B050"/>
                <w:lang w:val="ro-RO"/>
              </w:rPr>
            </w:pPr>
            <w:r>
              <w:rPr>
                <w:color w:val="00B050"/>
                <w:lang w:val="ro-RO"/>
              </w:rPr>
              <w:t>Identificarea logicii ce generează răspunsuri evaluabile semantic cu ajutorul unor proceduri si a inteligentei artificiale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20</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15"/>
        <w:gridCol w:w="1215"/>
        <w:gridCol w:w="1656"/>
        <w:gridCol w:w="1257"/>
        <w:gridCol w:w="3287"/>
      </w:tblGrid>
      <w:tr w:rsidR="00CB5D4B" w:rsidRPr="00503DD5" w:rsidTr="0083168C">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7030" w:type="dxa"/>
          </w:tcPr>
          <w:p w:rsidR="00CB5D4B" w:rsidRPr="00503DD5" w:rsidRDefault="00A2501C">
            <w:pPr>
              <w:rPr>
                <w:color w:val="7030A0"/>
                <w:lang w:val="ro-RO"/>
              </w:rPr>
            </w:pPr>
            <w:r w:rsidRPr="00503DD5">
              <w:rPr>
                <w:color w:val="7030A0"/>
                <w:lang w:val="ro-RO"/>
              </w:rPr>
              <w:t>Comentarii</w:t>
            </w:r>
          </w:p>
        </w:tc>
      </w:tr>
      <w:tr w:rsidR="00CB5D4B" w:rsidRPr="00503DD5" w:rsidTr="0083168C">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LOGICA</w:t>
            </w:r>
          </w:p>
        </w:tc>
        <w:tc>
          <w:tcPr>
            <w:tcW w:w="7030" w:type="dxa"/>
          </w:tcPr>
          <w:p w:rsidR="00CB5D4B" w:rsidRPr="00503DD5" w:rsidRDefault="0083168C">
            <w:pPr>
              <w:rPr>
                <w:color w:val="7030A0"/>
                <w:lang w:val="ro-RO"/>
              </w:rPr>
            </w:pPr>
            <w:r>
              <w:rPr>
                <w:color w:val="7030A0"/>
                <w:lang w:val="ro-RO"/>
              </w:rPr>
              <w:t>Preluarea logicii ce permite transportul si distribuirea la beneficiar a produselor conform unei strategii logice legata de transport</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0"/>
        <w:gridCol w:w="1423"/>
        <w:gridCol w:w="1652"/>
        <w:gridCol w:w="1184"/>
        <w:gridCol w:w="3141"/>
      </w:tblGrid>
      <w:tr w:rsidR="00CB5D4B" w:rsidRPr="00503DD5" w:rsidTr="00FA7297">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7030" w:type="dxa"/>
          </w:tcPr>
          <w:p w:rsidR="00CB5D4B" w:rsidRPr="00503DD5" w:rsidRDefault="00A2501C">
            <w:pPr>
              <w:rPr>
                <w:color w:val="00B050"/>
                <w:lang w:val="ro-RO"/>
              </w:rPr>
            </w:pPr>
            <w:r w:rsidRPr="00503DD5">
              <w:rPr>
                <w:color w:val="00B050"/>
                <w:lang w:val="ro-RO"/>
              </w:rPr>
              <w:t>Comentarii</w:t>
            </w:r>
          </w:p>
        </w:tc>
      </w:tr>
      <w:tr w:rsidR="00CB5D4B" w:rsidRPr="00503DD5" w:rsidTr="00FA7297">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LOGICA</w:t>
            </w:r>
          </w:p>
        </w:tc>
        <w:tc>
          <w:tcPr>
            <w:tcW w:w="7030" w:type="dxa"/>
          </w:tcPr>
          <w:p w:rsidR="00CB5D4B" w:rsidRPr="00503DD5" w:rsidRDefault="00E6450D">
            <w:pPr>
              <w:rPr>
                <w:color w:val="00B050"/>
                <w:lang w:val="ro-RO"/>
              </w:rPr>
            </w:pPr>
            <w:r>
              <w:rPr>
                <w:color w:val="00B050"/>
                <w:lang w:val="ro-RO"/>
              </w:rPr>
              <w:t>identificarea logici</w:t>
            </w:r>
            <w:r w:rsidR="00FA7297">
              <w:rPr>
                <w:color w:val="00B050"/>
                <w:lang w:val="ro-RO"/>
              </w:rPr>
              <w:t xml:space="preserve">i care permite transmiterea de informaţii obiectuale pe cale logică </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21</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14032" w:type="dxa"/>
        <w:tblLook w:val="04A0" w:firstRow="1" w:lastRow="0" w:firstColumn="1" w:lastColumn="0" w:noHBand="0" w:noVBand="1"/>
      </w:tblPr>
      <w:tblGrid>
        <w:gridCol w:w="1728"/>
        <w:gridCol w:w="1728"/>
        <w:gridCol w:w="1728"/>
        <w:gridCol w:w="1728"/>
        <w:gridCol w:w="7120"/>
      </w:tblGrid>
      <w:tr w:rsidR="00CB5D4B" w:rsidRPr="00503DD5" w:rsidTr="0083168C">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7120" w:type="dxa"/>
          </w:tcPr>
          <w:p w:rsidR="00CB5D4B" w:rsidRPr="00503DD5" w:rsidRDefault="00A2501C">
            <w:pPr>
              <w:rPr>
                <w:color w:val="7030A0"/>
                <w:lang w:val="ro-RO"/>
              </w:rPr>
            </w:pPr>
            <w:r w:rsidRPr="00503DD5">
              <w:rPr>
                <w:color w:val="7030A0"/>
                <w:lang w:val="ro-RO"/>
              </w:rPr>
              <w:t>Comentarii</w:t>
            </w:r>
          </w:p>
        </w:tc>
      </w:tr>
      <w:tr w:rsidR="0083168C" w:rsidRPr="00503DD5" w:rsidTr="0083168C">
        <w:tc>
          <w:tcPr>
            <w:tcW w:w="1728" w:type="dxa"/>
          </w:tcPr>
          <w:p w:rsidR="0083168C" w:rsidRPr="00503DD5" w:rsidRDefault="0083168C" w:rsidP="0083168C">
            <w:pPr>
              <w:rPr>
                <w:color w:val="7030A0"/>
                <w:lang w:val="ro-RO"/>
              </w:rPr>
            </w:pPr>
            <w:r w:rsidRPr="00503DD5">
              <w:rPr>
                <w:color w:val="7030A0"/>
                <w:lang w:val="ro-RO"/>
              </w:rPr>
              <w:t>OBIECT</w:t>
            </w:r>
          </w:p>
        </w:tc>
        <w:tc>
          <w:tcPr>
            <w:tcW w:w="1728" w:type="dxa"/>
          </w:tcPr>
          <w:p w:rsidR="0083168C" w:rsidRPr="00503DD5" w:rsidRDefault="0083168C" w:rsidP="0083168C">
            <w:pPr>
              <w:rPr>
                <w:color w:val="7030A0"/>
                <w:lang w:val="ro-RO"/>
              </w:rPr>
            </w:pPr>
            <w:r w:rsidRPr="00503DD5">
              <w:rPr>
                <w:color w:val="7030A0"/>
                <w:lang w:val="ro-RO"/>
              </w:rPr>
              <w:t>OBIECT</w:t>
            </w:r>
          </w:p>
        </w:tc>
        <w:tc>
          <w:tcPr>
            <w:tcW w:w="1728" w:type="dxa"/>
          </w:tcPr>
          <w:p w:rsidR="0083168C" w:rsidRPr="00503DD5" w:rsidRDefault="0083168C" w:rsidP="0083168C">
            <w:pPr>
              <w:rPr>
                <w:color w:val="7030A0"/>
                <w:lang w:val="ro-RO"/>
              </w:rPr>
            </w:pPr>
            <w:r w:rsidRPr="00503DD5">
              <w:rPr>
                <w:color w:val="7030A0"/>
                <w:lang w:val="ro-RO"/>
              </w:rPr>
              <w:t>LOC/MOMENT</w:t>
            </w:r>
          </w:p>
        </w:tc>
        <w:tc>
          <w:tcPr>
            <w:tcW w:w="1728" w:type="dxa"/>
          </w:tcPr>
          <w:p w:rsidR="0083168C" w:rsidRPr="00503DD5" w:rsidRDefault="0083168C" w:rsidP="0083168C">
            <w:pPr>
              <w:rPr>
                <w:color w:val="7030A0"/>
                <w:lang w:val="ro-RO"/>
              </w:rPr>
            </w:pPr>
            <w:r w:rsidRPr="00503DD5">
              <w:rPr>
                <w:color w:val="7030A0"/>
                <w:lang w:val="ro-RO"/>
              </w:rPr>
              <w:t>LOGICA</w:t>
            </w:r>
          </w:p>
        </w:tc>
        <w:tc>
          <w:tcPr>
            <w:tcW w:w="7120" w:type="dxa"/>
          </w:tcPr>
          <w:p w:rsidR="0083168C" w:rsidRPr="00503DD5" w:rsidRDefault="0083168C" w:rsidP="0083168C">
            <w:pPr>
              <w:rPr>
                <w:color w:val="7030A0"/>
                <w:lang w:val="ro-RO"/>
              </w:rPr>
            </w:pPr>
            <w:r>
              <w:rPr>
                <w:color w:val="7030A0"/>
                <w:lang w:val="ro-RO"/>
              </w:rPr>
              <w:t xml:space="preserve">Preluarea obiectelor pentru tranzitarea către alte destinații conform unei logici strategice preexistente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14032" w:type="dxa"/>
        <w:tblLook w:val="04A0" w:firstRow="1" w:lastRow="0" w:firstColumn="1" w:lastColumn="0" w:noHBand="0" w:noVBand="1"/>
      </w:tblPr>
      <w:tblGrid>
        <w:gridCol w:w="1728"/>
        <w:gridCol w:w="1728"/>
        <w:gridCol w:w="1728"/>
        <w:gridCol w:w="1728"/>
        <w:gridCol w:w="7120"/>
      </w:tblGrid>
      <w:tr w:rsidR="00CB5D4B" w:rsidRPr="00503DD5" w:rsidTr="00FA7297">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7120" w:type="dxa"/>
          </w:tcPr>
          <w:p w:rsidR="00CB5D4B" w:rsidRPr="00503DD5" w:rsidRDefault="00A2501C">
            <w:pPr>
              <w:rPr>
                <w:color w:val="00B050"/>
                <w:lang w:val="ro-RO"/>
              </w:rPr>
            </w:pPr>
            <w:r w:rsidRPr="00503DD5">
              <w:rPr>
                <w:color w:val="00B050"/>
                <w:lang w:val="ro-RO"/>
              </w:rPr>
              <w:t>Comentarii</w:t>
            </w:r>
          </w:p>
        </w:tc>
      </w:tr>
      <w:tr w:rsidR="00CB5D4B" w:rsidRPr="00503DD5" w:rsidTr="00FA7297">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OBIECT</w:t>
            </w:r>
          </w:p>
        </w:tc>
        <w:tc>
          <w:tcPr>
            <w:tcW w:w="7120" w:type="dxa"/>
          </w:tcPr>
          <w:p w:rsidR="00CB5D4B" w:rsidRPr="00503DD5" w:rsidRDefault="00FA7297">
            <w:pPr>
              <w:rPr>
                <w:color w:val="00B050"/>
                <w:lang w:val="ro-RO"/>
              </w:rPr>
            </w:pPr>
            <w:r>
              <w:rPr>
                <w:color w:val="00B050"/>
                <w:lang w:val="ro-RO"/>
              </w:rPr>
              <w:t>Identificarea logicii ce permite crearea si negocierea de proceduri ca necesitate de selectei si identificare a informațiilor primite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22</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14032" w:type="dxa"/>
        <w:tblLook w:val="04A0" w:firstRow="1" w:lastRow="0" w:firstColumn="1" w:lastColumn="0" w:noHBand="0" w:noVBand="1"/>
      </w:tblPr>
      <w:tblGrid>
        <w:gridCol w:w="1728"/>
        <w:gridCol w:w="1728"/>
        <w:gridCol w:w="1728"/>
        <w:gridCol w:w="1728"/>
        <w:gridCol w:w="7120"/>
      </w:tblGrid>
      <w:tr w:rsidR="00CB5D4B" w:rsidRPr="00503DD5" w:rsidTr="0083168C">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7120" w:type="dxa"/>
          </w:tcPr>
          <w:p w:rsidR="00CB5D4B" w:rsidRPr="00503DD5" w:rsidRDefault="00A2501C">
            <w:pPr>
              <w:rPr>
                <w:color w:val="7030A0"/>
                <w:lang w:val="ro-RO"/>
              </w:rPr>
            </w:pPr>
            <w:r w:rsidRPr="00503DD5">
              <w:rPr>
                <w:color w:val="7030A0"/>
                <w:lang w:val="ro-RO"/>
              </w:rPr>
              <w:t>Comentarii</w:t>
            </w:r>
          </w:p>
        </w:tc>
      </w:tr>
      <w:tr w:rsidR="0083168C" w:rsidRPr="00503DD5" w:rsidTr="0083168C">
        <w:tc>
          <w:tcPr>
            <w:tcW w:w="1728" w:type="dxa"/>
          </w:tcPr>
          <w:p w:rsidR="0083168C" w:rsidRPr="00503DD5" w:rsidRDefault="0083168C" w:rsidP="0083168C">
            <w:pPr>
              <w:rPr>
                <w:color w:val="7030A0"/>
                <w:lang w:val="ro-RO"/>
              </w:rPr>
            </w:pPr>
            <w:r w:rsidRPr="00503DD5">
              <w:rPr>
                <w:color w:val="7030A0"/>
                <w:lang w:val="ro-RO"/>
              </w:rPr>
              <w:t>PROCEDURI</w:t>
            </w:r>
          </w:p>
        </w:tc>
        <w:tc>
          <w:tcPr>
            <w:tcW w:w="1728" w:type="dxa"/>
          </w:tcPr>
          <w:p w:rsidR="0083168C" w:rsidRPr="00503DD5" w:rsidRDefault="0083168C" w:rsidP="0083168C">
            <w:pPr>
              <w:rPr>
                <w:color w:val="7030A0"/>
                <w:lang w:val="ro-RO"/>
              </w:rPr>
            </w:pPr>
            <w:r w:rsidRPr="00503DD5">
              <w:rPr>
                <w:color w:val="7030A0"/>
                <w:lang w:val="ro-RO"/>
              </w:rPr>
              <w:t>OBIECT</w:t>
            </w:r>
          </w:p>
        </w:tc>
        <w:tc>
          <w:tcPr>
            <w:tcW w:w="1728" w:type="dxa"/>
          </w:tcPr>
          <w:p w:rsidR="0083168C" w:rsidRPr="00503DD5" w:rsidRDefault="0083168C" w:rsidP="0083168C">
            <w:pPr>
              <w:rPr>
                <w:color w:val="7030A0"/>
                <w:lang w:val="ro-RO"/>
              </w:rPr>
            </w:pPr>
            <w:r w:rsidRPr="00503DD5">
              <w:rPr>
                <w:color w:val="7030A0"/>
                <w:lang w:val="ro-RO"/>
              </w:rPr>
              <w:t>LOC/MOMENT</w:t>
            </w:r>
          </w:p>
        </w:tc>
        <w:tc>
          <w:tcPr>
            <w:tcW w:w="1728" w:type="dxa"/>
          </w:tcPr>
          <w:p w:rsidR="0083168C" w:rsidRPr="00503DD5" w:rsidRDefault="0083168C" w:rsidP="0083168C">
            <w:pPr>
              <w:rPr>
                <w:color w:val="7030A0"/>
                <w:lang w:val="ro-RO"/>
              </w:rPr>
            </w:pPr>
            <w:r w:rsidRPr="00503DD5">
              <w:rPr>
                <w:color w:val="7030A0"/>
                <w:lang w:val="ro-RO"/>
              </w:rPr>
              <w:t>LOGICA</w:t>
            </w:r>
          </w:p>
        </w:tc>
        <w:tc>
          <w:tcPr>
            <w:tcW w:w="7120" w:type="dxa"/>
          </w:tcPr>
          <w:p w:rsidR="0083168C" w:rsidRPr="00503DD5" w:rsidRDefault="0083168C" w:rsidP="0083168C">
            <w:pPr>
              <w:rPr>
                <w:color w:val="7030A0"/>
                <w:lang w:val="ro-RO"/>
              </w:rPr>
            </w:pPr>
            <w:r>
              <w:rPr>
                <w:color w:val="7030A0"/>
                <w:lang w:val="ro-RO"/>
              </w:rPr>
              <w:t>Preluarea procedurilor de trimitere a obiectelor la destinație conform unei strategii logice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14032" w:type="dxa"/>
        <w:tblLook w:val="04A0" w:firstRow="1" w:lastRow="0" w:firstColumn="1" w:lastColumn="0" w:noHBand="0" w:noVBand="1"/>
      </w:tblPr>
      <w:tblGrid>
        <w:gridCol w:w="1728"/>
        <w:gridCol w:w="1728"/>
        <w:gridCol w:w="1728"/>
        <w:gridCol w:w="1728"/>
        <w:gridCol w:w="7120"/>
      </w:tblGrid>
      <w:tr w:rsidR="00CB5D4B" w:rsidRPr="00503DD5" w:rsidTr="002C704F">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7120" w:type="dxa"/>
          </w:tcPr>
          <w:p w:rsidR="00CB5D4B" w:rsidRPr="00503DD5" w:rsidRDefault="00A2501C">
            <w:pPr>
              <w:rPr>
                <w:color w:val="00B050"/>
                <w:lang w:val="ro-RO"/>
              </w:rPr>
            </w:pPr>
            <w:r w:rsidRPr="00503DD5">
              <w:rPr>
                <w:color w:val="00B050"/>
                <w:lang w:val="ro-RO"/>
              </w:rPr>
              <w:t>Comentarii</w:t>
            </w:r>
          </w:p>
        </w:tc>
      </w:tr>
      <w:tr w:rsidR="00CB5D4B" w:rsidRPr="00503DD5" w:rsidTr="002C704F">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PROCEDURI</w:t>
            </w:r>
          </w:p>
        </w:tc>
        <w:tc>
          <w:tcPr>
            <w:tcW w:w="7120" w:type="dxa"/>
          </w:tcPr>
          <w:p w:rsidR="00CB5D4B" w:rsidRPr="00503DD5" w:rsidRDefault="00F830D6">
            <w:pPr>
              <w:rPr>
                <w:color w:val="00B050"/>
                <w:lang w:val="ro-RO"/>
              </w:rPr>
            </w:pPr>
            <w:r>
              <w:rPr>
                <w:color w:val="00B050"/>
                <w:lang w:val="ro-RO"/>
              </w:rPr>
              <w:t>Identificarea logicilor in funcţie de răspunsurile procedurale sistemului de informaţii primite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23</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14032" w:type="dxa"/>
        <w:tblLook w:val="04A0" w:firstRow="1" w:lastRow="0" w:firstColumn="1" w:lastColumn="0" w:noHBand="0" w:noVBand="1"/>
      </w:tblPr>
      <w:tblGrid>
        <w:gridCol w:w="1728"/>
        <w:gridCol w:w="1728"/>
        <w:gridCol w:w="1728"/>
        <w:gridCol w:w="1728"/>
        <w:gridCol w:w="7120"/>
      </w:tblGrid>
      <w:tr w:rsidR="00CB5D4B" w:rsidRPr="00503DD5" w:rsidTr="0083168C">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7120" w:type="dxa"/>
          </w:tcPr>
          <w:p w:rsidR="00CB5D4B" w:rsidRPr="00503DD5" w:rsidRDefault="00A2501C">
            <w:pPr>
              <w:rPr>
                <w:color w:val="7030A0"/>
                <w:lang w:val="ro-RO"/>
              </w:rPr>
            </w:pPr>
            <w:r w:rsidRPr="00503DD5">
              <w:rPr>
                <w:color w:val="7030A0"/>
                <w:lang w:val="ro-RO"/>
              </w:rPr>
              <w:t>Comentarii</w:t>
            </w:r>
          </w:p>
        </w:tc>
      </w:tr>
      <w:tr w:rsidR="0083168C" w:rsidRPr="00503DD5" w:rsidTr="0083168C">
        <w:tc>
          <w:tcPr>
            <w:tcW w:w="1728" w:type="dxa"/>
          </w:tcPr>
          <w:p w:rsidR="0083168C" w:rsidRPr="00503DD5" w:rsidRDefault="0083168C" w:rsidP="0083168C">
            <w:pPr>
              <w:rPr>
                <w:color w:val="7030A0"/>
                <w:lang w:val="ro-RO"/>
              </w:rPr>
            </w:pPr>
            <w:r w:rsidRPr="00503DD5">
              <w:rPr>
                <w:color w:val="7030A0"/>
                <w:lang w:val="ro-RO"/>
              </w:rPr>
              <w:t>LOGICA</w:t>
            </w:r>
          </w:p>
        </w:tc>
        <w:tc>
          <w:tcPr>
            <w:tcW w:w="1728" w:type="dxa"/>
          </w:tcPr>
          <w:p w:rsidR="0083168C" w:rsidRPr="00503DD5" w:rsidRDefault="0083168C" w:rsidP="0083168C">
            <w:pPr>
              <w:rPr>
                <w:color w:val="7030A0"/>
                <w:lang w:val="ro-RO"/>
              </w:rPr>
            </w:pPr>
            <w:r w:rsidRPr="00503DD5">
              <w:rPr>
                <w:color w:val="7030A0"/>
                <w:lang w:val="ro-RO"/>
              </w:rPr>
              <w:t>OBIECT</w:t>
            </w:r>
          </w:p>
        </w:tc>
        <w:tc>
          <w:tcPr>
            <w:tcW w:w="1728" w:type="dxa"/>
          </w:tcPr>
          <w:p w:rsidR="0083168C" w:rsidRPr="00503DD5" w:rsidRDefault="0083168C" w:rsidP="0083168C">
            <w:pPr>
              <w:rPr>
                <w:color w:val="7030A0"/>
                <w:lang w:val="ro-RO"/>
              </w:rPr>
            </w:pPr>
            <w:r w:rsidRPr="00503DD5">
              <w:rPr>
                <w:color w:val="7030A0"/>
                <w:lang w:val="ro-RO"/>
              </w:rPr>
              <w:t>LOC/MOMENT</w:t>
            </w:r>
          </w:p>
        </w:tc>
        <w:tc>
          <w:tcPr>
            <w:tcW w:w="1728" w:type="dxa"/>
          </w:tcPr>
          <w:p w:rsidR="0083168C" w:rsidRPr="00503DD5" w:rsidRDefault="0083168C" w:rsidP="0083168C">
            <w:pPr>
              <w:rPr>
                <w:color w:val="7030A0"/>
                <w:lang w:val="ro-RO"/>
              </w:rPr>
            </w:pPr>
            <w:r w:rsidRPr="00503DD5">
              <w:rPr>
                <w:color w:val="7030A0"/>
                <w:lang w:val="ro-RO"/>
              </w:rPr>
              <w:t>LOGICA</w:t>
            </w:r>
          </w:p>
        </w:tc>
        <w:tc>
          <w:tcPr>
            <w:tcW w:w="7120" w:type="dxa"/>
          </w:tcPr>
          <w:p w:rsidR="0083168C" w:rsidRPr="00503DD5" w:rsidRDefault="0083168C" w:rsidP="0083168C">
            <w:pPr>
              <w:rPr>
                <w:color w:val="7030A0"/>
                <w:lang w:val="ro-RO"/>
              </w:rPr>
            </w:pPr>
            <w:r>
              <w:rPr>
                <w:color w:val="7030A0"/>
                <w:lang w:val="ro-RO"/>
              </w:rPr>
              <w:t>Preluarea logicii ce permite transportul si distribuirea la beneficiar a produselor conform unei strategii logice legata de transport</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14032" w:type="dxa"/>
        <w:tblLook w:val="04A0" w:firstRow="1" w:lastRow="0" w:firstColumn="1" w:lastColumn="0" w:noHBand="0" w:noVBand="1"/>
      </w:tblPr>
      <w:tblGrid>
        <w:gridCol w:w="1728"/>
        <w:gridCol w:w="1728"/>
        <w:gridCol w:w="1728"/>
        <w:gridCol w:w="1728"/>
        <w:gridCol w:w="7120"/>
      </w:tblGrid>
      <w:tr w:rsidR="00CB5D4B" w:rsidRPr="00503DD5" w:rsidTr="00A2501C">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7120" w:type="dxa"/>
          </w:tcPr>
          <w:p w:rsidR="00CB5D4B" w:rsidRPr="00503DD5" w:rsidRDefault="00A2501C">
            <w:pPr>
              <w:rPr>
                <w:color w:val="00B050"/>
                <w:lang w:val="ro-RO"/>
              </w:rPr>
            </w:pPr>
            <w:r w:rsidRPr="00503DD5">
              <w:rPr>
                <w:color w:val="00B050"/>
                <w:lang w:val="ro-RO"/>
              </w:rPr>
              <w:t>Comentarii</w:t>
            </w:r>
          </w:p>
        </w:tc>
      </w:tr>
      <w:tr w:rsidR="00CB5D4B" w:rsidRPr="00503DD5" w:rsidTr="00A2501C">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PROCEDURI</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LOGICA</w:t>
            </w:r>
          </w:p>
        </w:tc>
        <w:tc>
          <w:tcPr>
            <w:tcW w:w="7120" w:type="dxa"/>
          </w:tcPr>
          <w:p w:rsidR="00CB5D4B" w:rsidRPr="00503DD5" w:rsidRDefault="00CB5D4B">
            <w:pPr>
              <w:rPr>
                <w:color w:val="00B050"/>
                <w:lang w:val="ro-RO"/>
              </w:rPr>
            </w:pP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24</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11"/>
        <w:gridCol w:w="1211"/>
        <w:gridCol w:w="1656"/>
        <w:gridCol w:w="1253"/>
        <w:gridCol w:w="3299"/>
      </w:tblGrid>
      <w:tr w:rsidR="00CB5D4B" w:rsidRPr="00503DD5" w:rsidTr="0083168C">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7030" w:type="dxa"/>
          </w:tcPr>
          <w:p w:rsidR="00CB5D4B" w:rsidRPr="00503DD5" w:rsidRDefault="00A2501C">
            <w:pPr>
              <w:rPr>
                <w:color w:val="7030A0"/>
                <w:lang w:val="ro-RO"/>
              </w:rPr>
            </w:pPr>
            <w:r w:rsidRPr="00503DD5">
              <w:rPr>
                <w:color w:val="7030A0"/>
                <w:lang w:val="ro-RO"/>
              </w:rPr>
              <w:t>Comentarii</w:t>
            </w:r>
          </w:p>
        </w:tc>
      </w:tr>
      <w:tr w:rsidR="0083168C" w:rsidRPr="00503DD5" w:rsidTr="0083168C">
        <w:tc>
          <w:tcPr>
            <w:tcW w:w="1728" w:type="dxa"/>
          </w:tcPr>
          <w:p w:rsidR="0083168C" w:rsidRPr="00503DD5" w:rsidRDefault="0083168C" w:rsidP="0083168C">
            <w:pPr>
              <w:rPr>
                <w:color w:val="7030A0"/>
                <w:lang w:val="ro-RO"/>
              </w:rPr>
            </w:pPr>
            <w:r w:rsidRPr="00503DD5">
              <w:rPr>
                <w:color w:val="7030A0"/>
                <w:lang w:val="ro-RO"/>
              </w:rPr>
              <w:t>OBIECT</w:t>
            </w:r>
          </w:p>
        </w:tc>
        <w:tc>
          <w:tcPr>
            <w:tcW w:w="1728" w:type="dxa"/>
          </w:tcPr>
          <w:p w:rsidR="0083168C" w:rsidRPr="00503DD5" w:rsidRDefault="0083168C" w:rsidP="0083168C">
            <w:pPr>
              <w:rPr>
                <w:color w:val="7030A0"/>
                <w:lang w:val="ro-RO"/>
              </w:rPr>
            </w:pPr>
            <w:r w:rsidRPr="00503DD5">
              <w:rPr>
                <w:color w:val="7030A0"/>
                <w:lang w:val="ro-RO"/>
              </w:rPr>
              <w:t>OBIECT</w:t>
            </w:r>
          </w:p>
        </w:tc>
        <w:tc>
          <w:tcPr>
            <w:tcW w:w="1728" w:type="dxa"/>
          </w:tcPr>
          <w:p w:rsidR="0083168C" w:rsidRPr="00503DD5" w:rsidRDefault="0083168C" w:rsidP="0083168C">
            <w:pPr>
              <w:rPr>
                <w:color w:val="7030A0"/>
                <w:lang w:val="ro-RO"/>
              </w:rPr>
            </w:pPr>
            <w:r w:rsidRPr="00503DD5">
              <w:rPr>
                <w:color w:val="7030A0"/>
                <w:lang w:val="ro-RO"/>
              </w:rPr>
              <w:t>LOC/MOMENT</w:t>
            </w:r>
          </w:p>
        </w:tc>
        <w:tc>
          <w:tcPr>
            <w:tcW w:w="1728" w:type="dxa"/>
          </w:tcPr>
          <w:p w:rsidR="0083168C" w:rsidRPr="00503DD5" w:rsidRDefault="0083168C" w:rsidP="0083168C">
            <w:pPr>
              <w:rPr>
                <w:color w:val="7030A0"/>
                <w:lang w:val="ro-RO"/>
              </w:rPr>
            </w:pPr>
            <w:r w:rsidRPr="00503DD5">
              <w:rPr>
                <w:color w:val="7030A0"/>
                <w:lang w:val="ro-RO"/>
              </w:rPr>
              <w:t>LOGICA</w:t>
            </w:r>
          </w:p>
        </w:tc>
        <w:tc>
          <w:tcPr>
            <w:tcW w:w="7030" w:type="dxa"/>
          </w:tcPr>
          <w:p w:rsidR="0083168C" w:rsidRPr="00503DD5" w:rsidRDefault="0083168C" w:rsidP="0083168C">
            <w:pPr>
              <w:rPr>
                <w:color w:val="7030A0"/>
                <w:lang w:val="ro-RO"/>
              </w:rPr>
            </w:pPr>
            <w:r>
              <w:rPr>
                <w:color w:val="7030A0"/>
                <w:lang w:val="ro-RO"/>
              </w:rPr>
              <w:t xml:space="preserve">Preluarea obiectelor pentru tranzitarea către alte destinații conform unei logici strategice preexistente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23"/>
        <w:gridCol w:w="1420"/>
        <w:gridCol w:w="1651"/>
        <w:gridCol w:w="1178"/>
        <w:gridCol w:w="3158"/>
      </w:tblGrid>
      <w:tr w:rsidR="00CB5D4B" w:rsidRPr="00503DD5" w:rsidTr="00976AA1">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7030" w:type="dxa"/>
          </w:tcPr>
          <w:p w:rsidR="00CB5D4B" w:rsidRPr="00503DD5" w:rsidRDefault="00A2501C">
            <w:pPr>
              <w:rPr>
                <w:color w:val="00B050"/>
                <w:lang w:val="ro-RO"/>
              </w:rPr>
            </w:pPr>
            <w:r w:rsidRPr="00503DD5">
              <w:rPr>
                <w:color w:val="00B050"/>
                <w:lang w:val="ro-RO"/>
              </w:rPr>
              <w:t>Comentarii</w:t>
            </w:r>
          </w:p>
        </w:tc>
      </w:tr>
      <w:tr w:rsidR="00CB5D4B" w:rsidRPr="00503DD5" w:rsidTr="00976AA1">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OBIECT</w:t>
            </w:r>
          </w:p>
        </w:tc>
        <w:tc>
          <w:tcPr>
            <w:tcW w:w="7030" w:type="dxa"/>
          </w:tcPr>
          <w:p w:rsidR="00CB5D4B" w:rsidRPr="00503DD5" w:rsidRDefault="00976AA1">
            <w:pPr>
              <w:rPr>
                <w:color w:val="00B050"/>
                <w:lang w:val="ro-RO"/>
              </w:rPr>
            </w:pPr>
            <w:r>
              <w:rPr>
                <w:color w:val="00B050"/>
                <w:lang w:val="ro-RO"/>
              </w:rPr>
              <w:t>Evaluarea logicilor de descifrare a logicii mesajelor primite ce sunt obiectualizate la primirea datelor</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25</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75"/>
        <w:gridCol w:w="1181"/>
        <w:gridCol w:w="1652"/>
        <w:gridCol w:w="1226"/>
        <w:gridCol w:w="3096"/>
      </w:tblGrid>
      <w:tr w:rsidR="00CB5D4B" w:rsidRPr="00503DD5" w:rsidTr="0083168C">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7030" w:type="dxa"/>
          </w:tcPr>
          <w:p w:rsidR="00CB5D4B" w:rsidRPr="00503DD5" w:rsidRDefault="00A2501C">
            <w:pPr>
              <w:rPr>
                <w:color w:val="7030A0"/>
                <w:lang w:val="ro-RO"/>
              </w:rPr>
            </w:pPr>
            <w:r w:rsidRPr="00503DD5">
              <w:rPr>
                <w:color w:val="7030A0"/>
                <w:lang w:val="ro-RO"/>
              </w:rPr>
              <w:t>Comentarii</w:t>
            </w:r>
          </w:p>
        </w:tc>
      </w:tr>
      <w:tr w:rsidR="0083168C" w:rsidRPr="00503DD5" w:rsidTr="0083168C">
        <w:tc>
          <w:tcPr>
            <w:tcW w:w="1728" w:type="dxa"/>
          </w:tcPr>
          <w:p w:rsidR="0083168C" w:rsidRPr="00503DD5" w:rsidRDefault="0083168C" w:rsidP="0083168C">
            <w:pPr>
              <w:rPr>
                <w:color w:val="7030A0"/>
                <w:lang w:val="ro-RO"/>
              </w:rPr>
            </w:pPr>
            <w:r w:rsidRPr="00503DD5">
              <w:rPr>
                <w:color w:val="7030A0"/>
                <w:lang w:val="ro-RO"/>
              </w:rPr>
              <w:t>PROCEDURI</w:t>
            </w:r>
          </w:p>
        </w:tc>
        <w:tc>
          <w:tcPr>
            <w:tcW w:w="1728" w:type="dxa"/>
          </w:tcPr>
          <w:p w:rsidR="0083168C" w:rsidRPr="00503DD5" w:rsidRDefault="0083168C" w:rsidP="0083168C">
            <w:pPr>
              <w:rPr>
                <w:color w:val="7030A0"/>
                <w:lang w:val="ro-RO"/>
              </w:rPr>
            </w:pPr>
            <w:r w:rsidRPr="00503DD5">
              <w:rPr>
                <w:color w:val="7030A0"/>
                <w:lang w:val="ro-RO"/>
              </w:rPr>
              <w:t>OBIECT</w:t>
            </w:r>
          </w:p>
        </w:tc>
        <w:tc>
          <w:tcPr>
            <w:tcW w:w="1728" w:type="dxa"/>
          </w:tcPr>
          <w:p w:rsidR="0083168C" w:rsidRPr="00503DD5" w:rsidRDefault="0083168C" w:rsidP="0083168C">
            <w:pPr>
              <w:rPr>
                <w:color w:val="7030A0"/>
                <w:lang w:val="ro-RO"/>
              </w:rPr>
            </w:pPr>
            <w:r w:rsidRPr="00503DD5">
              <w:rPr>
                <w:color w:val="7030A0"/>
                <w:lang w:val="ro-RO"/>
              </w:rPr>
              <w:t>LOC/MOMENT</w:t>
            </w:r>
          </w:p>
        </w:tc>
        <w:tc>
          <w:tcPr>
            <w:tcW w:w="1728" w:type="dxa"/>
          </w:tcPr>
          <w:p w:rsidR="0083168C" w:rsidRPr="00503DD5" w:rsidRDefault="0083168C" w:rsidP="0083168C">
            <w:pPr>
              <w:rPr>
                <w:color w:val="7030A0"/>
                <w:lang w:val="ro-RO"/>
              </w:rPr>
            </w:pPr>
            <w:r w:rsidRPr="00503DD5">
              <w:rPr>
                <w:color w:val="7030A0"/>
                <w:lang w:val="ro-RO"/>
              </w:rPr>
              <w:t>LOGICA</w:t>
            </w:r>
          </w:p>
        </w:tc>
        <w:tc>
          <w:tcPr>
            <w:tcW w:w="7030" w:type="dxa"/>
          </w:tcPr>
          <w:p w:rsidR="0083168C" w:rsidRPr="00503DD5" w:rsidRDefault="0083168C" w:rsidP="0083168C">
            <w:pPr>
              <w:rPr>
                <w:color w:val="7030A0"/>
                <w:lang w:val="ro-RO"/>
              </w:rPr>
            </w:pPr>
            <w:r>
              <w:rPr>
                <w:color w:val="7030A0"/>
                <w:lang w:val="ro-RO"/>
              </w:rPr>
              <w:t>Preluarea procedurilor de trimitere a obiectelor la destinație conform unei strategii logice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195"/>
        <w:gridCol w:w="1402"/>
        <w:gridCol w:w="1647"/>
        <w:gridCol w:w="1460"/>
        <w:gridCol w:w="2926"/>
      </w:tblGrid>
      <w:tr w:rsidR="00CB5D4B" w:rsidRPr="00503DD5" w:rsidTr="00725A36">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7030" w:type="dxa"/>
          </w:tcPr>
          <w:p w:rsidR="00CB5D4B" w:rsidRPr="00503DD5" w:rsidRDefault="00A2501C">
            <w:pPr>
              <w:rPr>
                <w:color w:val="00B050"/>
                <w:lang w:val="ro-RO"/>
              </w:rPr>
            </w:pPr>
            <w:r w:rsidRPr="00503DD5">
              <w:rPr>
                <w:color w:val="00B050"/>
                <w:lang w:val="ro-RO"/>
              </w:rPr>
              <w:t>Comentarii</w:t>
            </w:r>
          </w:p>
        </w:tc>
      </w:tr>
      <w:tr w:rsidR="00CB5D4B" w:rsidRPr="00503DD5" w:rsidTr="00725A36">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PROCEDURI</w:t>
            </w:r>
          </w:p>
        </w:tc>
        <w:tc>
          <w:tcPr>
            <w:tcW w:w="7030" w:type="dxa"/>
          </w:tcPr>
          <w:p w:rsidR="00CB5D4B" w:rsidRPr="00503DD5" w:rsidRDefault="00725A36">
            <w:pPr>
              <w:rPr>
                <w:color w:val="00B050"/>
                <w:lang w:val="ro-RO"/>
              </w:rPr>
            </w:pPr>
            <w:r>
              <w:rPr>
                <w:color w:val="00B050"/>
                <w:lang w:val="ro-RO"/>
              </w:rPr>
              <w:t>Evaluarea logicilor răspunsurilor posibile cu ajutorul procedurilor de identificare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26</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14032" w:type="dxa"/>
        <w:tblLook w:val="04A0" w:firstRow="1" w:lastRow="0" w:firstColumn="1" w:lastColumn="0" w:noHBand="0" w:noVBand="1"/>
      </w:tblPr>
      <w:tblGrid>
        <w:gridCol w:w="1728"/>
        <w:gridCol w:w="1728"/>
        <w:gridCol w:w="1728"/>
        <w:gridCol w:w="1728"/>
        <w:gridCol w:w="7120"/>
      </w:tblGrid>
      <w:tr w:rsidR="00CB5D4B" w:rsidRPr="00503DD5" w:rsidTr="0083168C">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7120" w:type="dxa"/>
          </w:tcPr>
          <w:p w:rsidR="00CB5D4B" w:rsidRPr="00503DD5" w:rsidRDefault="00A2501C">
            <w:pPr>
              <w:rPr>
                <w:color w:val="7030A0"/>
                <w:lang w:val="ro-RO"/>
              </w:rPr>
            </w:pPr>
            <w:r w:rsidRPr="00503DD5">
              <w:rPr>
                <w:color w:val="7030A0"/>
                <w:lang w:val="ro-RO"/>
              </w:rPr>
              <w:t>Comentarii</w:t>
            </w:r>
          </w:p>
        </w:tc>
      </w:tr>
      <w:tr w:rsidR="0083168C" w:rsidRPr="00503DD5" w:rsidTr="0083168C">
        <w:tc>
          <w:tcPr>
            <w:tcW w:w="1728" w:type="dxa"/>
          </w:tcPr>
          <w:p w:rsidR="0083168C" w:rsidRPr="00503DD5" w:rsidRDefault="0083168C" w:rsidP="0083168C">
            <w:pPr>
              <w:rPr>
                <w:color w:val="7030A0"/>
                <w:lang w:val="ro-RO"/>
              </w:rPr>
            </w:pPr>
            <w:r w:rsidRPr="00503DD5">
              <w:rPr>
                <w:color w:val="7030A0"/>
                <w:lang w:val="ro-RO"/>
              </w:rPr>
              <w:t>LOGICA</w:t>
            </w:r>
          </w:p>
        </w:tc>
        <w:tc>
          <w:tcPr>
            <w:tcW w:w="1728" w:type="dxa"/>
          </w:tcPr>
          <w:p w:rsidR="0083168C" w:rsidRPr="00503DD5" w:rsidRDefault="0083168C" w:rsidP="0083168C">
            <w:pPr>
              <w:rPr>
                <w:color w:val="7030A0"/>
                <w:lang w:val="ro-RO"/>
              </w:rPr>
            </w:pPr>
            <w:r w:rsidRPr="00503DD5">
              <w:rPr>
                <w:color w:val="7030A0"/>
                <w:lang w:val="ro-RO"/>
              </w:rPr>
              <w:t>OBIECT</w:t>
            </w:r>
          </w:p>
        </w:tc>
        <w:tc>
          <w:tcPr>
            <w:tcW w:w="1728" w:type="dxa"/>
          </w:tcPr>
          <w:p w:rsidR="0083168C" w:rsidRPr="00503DD5" w:rsidRDefault="0083168C" w:rsidP="0083168C">
            <w:pPr>
              <w:rPr>
                <w:color w:val="7030A0"/>
                <w:lang w:val="ro-RO"/>
              </w:rPr>
            </w:pPr>
            <w:r w:rsidRPr="00503DD5">
              <w:rPr>
                <w:color w:val="7030A0"/>
                <w:lang w:val="ro-RO"/>
              </w:rPr>
              <w:t>LOC/MOMENT</w:t>
            </w:r>
          </w:p>
        </w:tc>
        <w:tc>
          <w:tcPr>
            <w:tcW w:w="1728" w:type="dxa"/>
          </w:tcPr>
          <w:p w:rsidR="0083168C" w:rsidRPr="00503DD5" w:rsidRDefault="0083168C" w:rsidP="0083168C">
            <w:pPr>
              <w:rPr>
                <w:color w:val="7030A0"/>
                <w:lang w:val="ro-RO"/>
              </w:rPr>
            </w:pPr>
            <w:r w:rsidRPr="00503DD5">
              <w:rPr>
                <w:color w:val="7030A0"/>
                <w:lang w:val="ro-RO"/>
              </w:rPr>
              <w:t>LOGICA</w:t>
            </w:r>
          </w:p>
        </w:tc>
        <w:tc>
          <w:tcPr>
            <w:tcW w:w="7120" w:type="dxa"/>
          </w:tcPr>
          <w:p w:rsidR="0083168C" w:rsidRPr="00503DD5" w:rsidRDefault="0083168C" w:rsidP="0083168C">
            <w:pPr>
              <w:rPr>
                <w:color w:val="7030A0"/>
                <w:lang w:val="ro-RO"/>
              </w:rPr>
            </w:pPr>
            <w:r>
              <w:rPr>
                <w:color w:val="7030A0"/>
                <w:lang w:val="ro-RO"/>
              </w:rPr>
              <w:t>Preluarea logicii ce permite transportul si distribuirea la beneficiar a produselor conform unei strategii logice legata de transport</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14032" w:type="dxa"/>
        <w:tblLook w:val="04A0" w:firstRow="1" w:lastRow="0" w:firstColumn="1" w:lastColumn="0" w:noHBand="0" w:noVBand="1"/>
      </w:tblPr>
      <w:tblGrid>
        <w:gridCol w:w="1728"/>
        <w:gridCol w:w="1728"/>
        <w:gridCol w:w="1728"/>
        <w:gridCol w:w="1728"/>
        <w:gridCol w:w="7120"/>
      </w:tblGrid>
      <w:tr w:rsidR="00CB5D4B" w:rsidRPr="00503DD5" w:rsidTr="006B74AB">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7120" w:type="dxa"/>
          </w:tcPr>
          <w:p w:rsidR="00CB5D4B" w:rsidRPr="00503DD5" w:rsidRDefault="00A2501C">
            <w:pPr>
              <w:rPr>
                <w:color w:val="00B050"/>
                <w:lang w:val="ro-RO"/>
              </w:rPr>
            </w:pPr>
            <w:r w:rsidRPr="00503DD5">
              <w:rPr>
                <w:color w:val="00B050"/>
                <w:lang w:val="ro-RO"/>
              </w:rPr>
              <w:t>Comentarii</w:t>
            </w:r>
          </w:p>
        </w:tc>
      </w:tr>
      <w:tr w:rsidR="00CB5D4B" w:rsidRPr="00503DD5" w:rsidTr="006B74AB">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LOGICA</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LOGICA</w:t>
            </w:r>
          </w:p>
        </w:tc>
        <w:tc>
          <w:tcPr>
            <w:tcW w:w="7120" w:type="dxa"/>
          </w:tcPr>
          <w:p w:rsidR="00CB5D4B" w:rsidRPr="00503DD5" w:rsidRDefault="00725A36">
            <w:pPr>
              <w:rPr>
                <w:color w:val="00B050"/>
                <w:lang w:val="ro-RO"/>
              </w:rPr>
            </w:pPr>
            <w:r>
              <w:rPr>
                <w:color w:val="00B050"/>
                <w:lang w:val="ro-RO"/>
              </w:rPr>
              <w:t xml:space="preserve">Evaluarea </w:t>
            </w:r>
            <w:r w:rsidR="006B74AB">
              <w:rPr>
                <w:color w:val="00B050"/>
                <w:lang w:val="ro-RO"/>
              </w:rPr>
              <w:t>portofoliului</w:t>
            </w:r>
            <w:r>
              <w:rPr>
                <w:color w:val="00B050"/>
                <w:lang w:val="ro-RO"/>
              </w:rPr>
              <w:t xml:space="preserve"> de logici legate de </w:t>
            </w:r>
            <w:r w:rsidR="006B74AB">
              <w:rPr>
                <w:color w:val="00B050"/>
                <w:lang w:val="ro-RO"/>
              </w:rPr>
              <w:t>funcționalitățile</w:t>
            </w:r>
            <w:r>
              <w:rPr>
                <w:color w:val="00B050"/>
                <w:lang w:val="ro-RO"/>
              </w:rPr>
              <w:t xml:space="preserve"> ecosistemice ce permit ident</w:t>
            </w:r>
            <w:r w:rsidR="006B74AB">
              <w:rPr>
                <w:color w:val="00B050"/>
                <w:lang w:val="ro-RO"/>
              </w:rPr>
              <w:t>if</w:t>
            </w:r>
            <w:r>
              <w:rPr>
                <w:color w:val="00B050"/>
                <w:lang w:val="ro-RO"/>
              </w:rPr>
              <w:t xml:space="preserve">icarea rolurilor </w:t>
            </w:r>
            <w:r w:rsidR="006B74AB">
              <w:rPr>
                <w:color w:val="00B050"/>
                <w:lang w:val="ro-RO"/>
              </w:rPr>
              <w:t>fiecărei</w:t>
            </w:r>
            <w:r>
              <w:rPr>
                <w:color w:val="00B050"/>
                <w:lang w:val="ro-RO"/>
              </w:rPr>
              <w:t xml:space="preserve"> specii si implicit a </w:t>
            </w:r>
            <w:r w:rsidR="006B74AB">
              <w:rPr>
                <w:color w:val="00B050"/>
                <w:lang w:val="ro-RO"/>
              </w:rPr>
              <w:t>direcțiilor</w:t>
            </w:r>
            <w:r>
              <w:rPr>
                <w:color w:val="00B050"/>
                <w:lang w:val="ro-RO"/>
              </w:rPr>
              <w:t xml:space="preserve"> si miselor de comunicare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27</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14032" w:type="dxa"/>
        <w:tblLook w:val="04A0" w:firstRow="1" w:lastRow="0" w:firstColumn="1" w:lastColumn="0" w:noHBand="0" w:noVBand="1"/>
      </w:tblPr>
      <w:tblGrid>
        <w:gridCol w:w="1728"/>
        <w:gridCol w:w="1728"/>
        <w:gridCol w:w="1728"/>
        <w:gridCol w:w="1728"/>
        <w:gridCol w:w="7120"/>
      </w:tblGrid>
      <w:tr w:rsidR="00CB5D4B" w:rsidRPr="00503DD5" w:rsidTr="00105DBB">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7120" w:type="dxa"/>
          </w:tcPr>
          <w:p w:rsidR="00CB5D4B" w:rsidRPr="00503DD5" w:rsidRDefault="00A2501C">
            <w:pPr>
              <w:rPr>
                <w:color w:val="7030A0"/>
                <w:lang w:val="ro-RO"/>
              </w:rPr>
            </w:pPr>
            <w:r w:rsidRPr="00503DD5">
              <w:rPr>
                <w:color w:val="7030A0"/>
                <w:lang w:val="ro-RO"/>
              </w:rPr>
              <w:t>Comentarii</w:t>
            </w:r>
          </w:p>
        </w:tc>
      </w:tr>
      <w:tr w:rsidR="00CB5D4B" w:rsidRPr="00503DD5" w:rsidTr="00105DBB">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OBIECT</w:t>
            </w:r>
          </w:p>
        </w:tc>
        <w:tc>
          <w:tcPr>
            <w:tcW w:w="7120" w:type="dxa"/>
          </w:tcPr>
          <w:p w:rsidR="00CB5D4B" w:rsidRPr="00503DD5" w:rsidRDefault="00105DBB">
            <w:pPr>
              <w:rPr>
                <w:color w:val="7030A0"/>
                <w:lang w:val="ro-RO"/>
              </w:rPr>
            </w:pPr>
            <w:r>
              <w:rPr>
                <w:color w:val="7030A0"/>
                <w:lang w:val="ro-RO"/>
              </w:rPr>
              <w:t>Preluarea obiectelor, depozitarea si trimiterea la destinație  prin proceduri cu strategii ce iau in considerație starea obiectelor si timpii maximali de depozitare posibilă</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14032" w:type="dxa"/>
        <w:tblLook w:val="04A0" w:firstRow="1" w:lastRow="0" w:firstColumn="1" w:lastColumn="0" w:noHBand="0" w:noVBand="1"/>
      </w:tblPr>
      <w:tblGrid>
        <w:gridCol w:w="1728"/>
        <w:gridCol w:w="1728"/>
        <w:gridCol w:w="1728"/>
        <w:gridCol w:w="1728"/>
        <w:gridCol w:w="7120"/>
      </w:tblGrid>
      <w:tr w:rsidR="00CB5D4B" w:rsidRPr="00503DD5" w:rsidTr="005C1D66">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7120" w:type="dxa"/>
          </w:tcPr>
          <w:p w:rsidR="00CB5D4B" w:rsidRPr="00503DD5" w:rsidRDefault="00A2501C">
            <w:pPr>
              <w:rPr>
                <w:color w:val="00B050"/>
                <w:lang w:val="ro-RO"/>
              </w:rPr>
            </w:pPr>
            <w:r w:rsidRPr="00503DD5">
              <w:rPr>
                <w:color w:val="00B050"/>
                <w:lang w:val="ro-RO"/>
              </w:rPr>
              <w:t>Comentarii</w:t>
            </w:r>
          </w:p>
        </w:tc>
      </w:tr>
      <w:tr w:rsidR="005C1D66" w:rsidRPr="00503DD5" w:rsidTr="005C1D66">
        <w:tc>
          <w:tcPr>
            <w:tcW w:w="1728" w:type="dxa"/>
          </w:tcPr>
          <w:p w:rsidR="005C1D66" w:rsidRPr="00503DD5" w:rsidRDefault="005C1D66" w:rsidP="005C1D66">
            <w:pPr>
              <w:rPr>
                <w:color w:val="00B050"/>
                <w:lang w:val="ro-RO"/>
              </w:rPr>
            </w:pPr>
            <w:r w:rsidRPr="00503DD5">
              <w:rPr>
                <w:color w:val="00B050"/>
                <w:lang w:val="ro-RO"/>
              </w:rPr>
              <w:t>OBIECT</w:t>
            </w:r>
          </w:p>
        </w:tc>
        <w:tc>
          <w:tcPr>
            <w:tcW w:w="1728" w:type="dxa"/>
          </w:tcPr>
          <w:p w:rsidR="005C1D66" w:rsidRPr="00503DD5" w:rsidRDefault="005C1D66" w:rsidP="005C1D66">
            <w:pPr>
              <w:rPr>
                <w:color w:val="00B050"/>
                <w:lang w:val="ro-RO"/>
              </w:rPr>
            </w:pPr>
            <w:r w:rsidRPr="00503DD5">
              <w:rPr>
                <w:color w:val="00B050"/>
                <w:lang w:val="ro-RO"/>
              </w:rPr>
              <w:t>OBIECT</w:t>
            </w:r>
          </w:p>
        </w:tc>
        <w:tc>
          <w:tcPr>
            <w:tcW w:w="1728" w:type="dxa"/>
          </w:tcPr>
          <w:p w:rsidR="005C1D66" w:rsidRPr="00503DD5" w:rsidRDefault="005C1D66" w:rsidP="005C1D66">
            <w:pPr>
              <w:rPr>
                <w:color w:val="00B050"/>
                <w:lang w:val="ro-RO"/>
              </w:rPr>
            </w:pPr>
            <w:r w:rsidRPr="00503DD5">
              <w:rPr>
                <w:color w:val="00B050"/>
                <w:lang w:val="ro-RO"/>
              </w:rPr>
              <w:t>LOC/MOMENT</w:t>
            </w:r>
          </w:p>
        </w:tc>
        <w:tc>
          <w:tcPr>
            <w:tcW w:w="1728" w:type="dxa"/>
          </w:tcPr>
          <w:p w:rsidR="005C1D66" w:rsidRPr="00503DD5" w:rsidRDefault="005C1D66" w:rsidP="005C1D66">
            <w:pPr>
              <w:rPr>
                <w:color w:val="00B050"/>
                <w:lang w:val="ro-RO"/>
              </w:rPr>
            </w:pPr>
            <w:r w:rsidRPr="00503DD5">
              <w:rPr>
                <w:color w:val="00B050"/>
                <w:lang w:val="ro-RO"/>
              </w:rPr>
              <w:t>OBIECT</w:t>
            </w:r>
          </w:p>
        </w:tc>
        <w:tc>
          <w:tcPr>
            <w:tcW w:w="7120" w:type="dxa"/>
          </w:tcPr>
          <w:p w:rsidR="005C1D66" w:rsidRPr="00503DD5" w:rsidRDefault="005C1D66" w:rsidP="005C1D66">
            <w:pPr>
              <w:rPr>
                <w:color w:val="00B050"/>
                <w:lang w:val="ro-RO"/>
              </w:rPr>
            </w:pPr>
            <w:r>
              <w:rPr>
                <w:color w:val="00B050"/>
                <w:lang w:val="ro-RO"/>
              </w:rPr>
              <w:t>Dezvoltarea armonioasa si sănătoasă a oamenilor cu timp dedicat emancipării personalității si integrării vieţii sociale in natura sustenabila si echilibrată</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28</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61"/>
        <w:gridCol w:w="1461"/>
        <w:gridCol w:w="1647"/>
        <w:gridCol w:w="1196"/>
        <w:gridCol w:w="2865"/>
      </w:tblGrid>
      <w:tr w:rsidR="00CB5D4B" w:rsidRPr="00503DD5" w:rsidTr="00105DBB">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7030" w:type="dxa"/>
          </w:tcPr>
          <w:p w:rsidR="00CB5D4B" w:rsidRPr="00503DD5" w:rsidRDefault="00A2501C">
            <w:pPr>
              <w:rPr>
                <w:color w:val="7030A0"/>
                <w:lang w:val="ro-RO"/>
              </w:rPr>
            </w:pPr>
            <w:r w:rsidRPr="00503DD5">
              <w:rPr>
                <w:color w:val="7030A0"/>
                <w:lang w:val="ro-RO"/>
              </w:rPr>
              <w:t>Comentarii</w:t>
            </w:r>
          </w:p>
        </w:tc>
      </w:tr>
      <w:tr w:rsidR="00CB5D4B" w:rsidRPr="00503DD5" w:rsidTr="00105DBB">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OBIECT</w:t>
            </w:r>
          </w:p>
        </w:tc>
        <w:tc>
          <w:tcPr>
            <w:tcW w:w="7030" w:type="dxa"/>
          </w:tcPr>
          <w:p w:rsidR="00CB5D4B" w:rsidRPr="00503DD5" w:rsidRDefault="00105DBB">
            <w:pPr>
              <w:rPr>
                <w:color w:val="7030A0"/>
                <w:lang w:val="ro-RO"/>
              </w:rPr>
            </w:pPr>
            <w:r>
              <w:rPr>
                <w:color w:val="7030A0"/>
                <w:lang w:val="ro-RO"/>
              </w:rPr>
              <w:t>Preluarea si distribuirea pe rețeaua de transport si depozitare a procedurilor si strategiilor de lucru eficient cu obiectele in tranzit</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172"/>
        <w:gridCol w:w="1389"/>
        <w:gridCol w:w="1644"/>
        <w:gridCol w:w="1449"/>
        <w:gridCol w:w="2976"/>
      </w:tblGrid>
      <w:tr w:rsidR="00CB5D4B" w:rsidRPr="00503DD5" w:rsidTr="002D3B00">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7030" w:type="dxa"/>
          </w:tcPr>
          <w:p w:rsidR="00CB5D4B" w:rsidRPr="00503DD5" w:rsidRDefault="00A2501C">
            <w:pPr>
              <w:rPr>
                <w:color w:val="00B050"/>
                <w:lang w:val="ro-RO"/>
              </w:rPr>
            </w:pPr>
            <w:r w:rsidRPr="00503DD5">
              <w:rPr>
                <w:color w:val="00B050"/>
                <w:lang w:val="ro-RO"/>
              </w:rPr>
              <w:t>Comentarii</w:t>
            </w:r>
          </w:p>
        </w:tc>
      </w:tr>
      <w:tr w:rsidR="002D3B00" w:rsidRPr="00503DD5" w:rsidTr="002D3B00">
        <w:tc>
          <w:tcPr>
            <w:tcW w:w="1728" w:type="dxa"/>
          </w:tcPr>
          <w:p w:rsidR="002D3B00" w:rsidRPr="00503DD5" w:rsidRDefault="002D3B00" w:rsidP="002D3B00">
            <w:pPr>
              <w:rPr>
                <w:color w:val="00B050"/>
                <w:lang w:val="ro-RO"/>
              </w:rPr>
            </w:pPr>
            <w:r w:rsidRPr="00503DD5">
              <w:rPr>
                <w:color w:val="00B050"/>
                <w:lang w:val="ro-RO"/>
              </w:rPr>
              <w:t>OBIECT</w:t>
            </w:r>
          </w:p>
        </w:tc>
        <w:tc>
          <w:tcPr>
            <w:tcW w:w="1728" w:type="dxa"/>
          </w:tcPr>
          <w:p w:rsidR="002D3B00" w:rsidRPr="00503DD5" w:rsidRDefault="002D3B00" w:rsidP="002D3B00">
            <w:pPr>
              <w:rPr>
                <w:color w:val="00B050"/>
                <w:lang w:val="ro-RO"/>
              </w:rPr>
            </w:pPr>
            <w:r w:rsidRPr="00503DD5">
              <w:rPr>
                <w:color w:val="00B050"/>
                <w:lang w:val="ro-RO"/>
              </w:rPr>
              <w:t>OBIECT</w:t>
            </w:r>
          </w:p>
        </w:tc>
        <w:tc>
          <w:tcPr>
            <w:tcW w:w="1728" w:type="dxa"/>
          </w:tcPr>
          <w:p w:rsidR="002D3B00" w:rsidRPr="00503DD5" w:rsidRDefault="002D3B00" w:rsidP="002D3B00">
            <w:pPr>
              <w:rPr>
                <w:color w:val="00B050"/>
                <w:lang w:val="ro-RO"/>
              </w:rPr>
            </w:pPr>
            <w:r w:rsidRPr="00503DD5">
              <w:rPr>
                <w:color w:val="00B050"/>
                <w:lang w:val="ro-RO"/>
              </w:rPr>
              <w:t>LOC/MOMENT</w:t>
            </w:r>
          </w:p>
        </w:tc>
        <w:tc>
          <w:tcPr>
            <w:tcW w:w="1728" w:type="dxa"/>
          </w:tcPr>
          <w:p w:rsidR="002D3B00" w:rsidRPr="00503DD5" w:rsidRDefault="002D3B00" w:rsidP="002D3B00">
            <w:pPr>
              <w:rPr>
                <w:color w:val="00B050"/>
                <w:lang w:val="ro-RO"/>
              </w:rPr>
            </w:pPr>
            <w:r w:rsidRPr="00503DD5">
              <w:rPr>
                <w:color w:val="00B050"/>
                <w:lang w:val="ro-RO"/>
              </w:rPr>
              <w:t>PROCEDURI</w:t>
            </w:r>
          </w:p>
        </w:tc>
        <w:tc>
          <w:tcPr>
            <w:tcW w:w="7030" w:type="dxa"/>
          </w:tcPr>
          <w:p w:rsidR="002D3B00" w:rsidRPr="00503DD5" w:rsidRDefault="002D3B00" w:rsidP="002D3B00">
            <w:pPr>
              <w:rPr>
                <w:color w:val="00B050"/>
                <w:lang w:val="ro-RO"/>
              </w:rPr>
            </w:pPr>
            <w:r>
              <w:rPr>
                <w:color w:val="00B050"/>
                <w:lang w:val="ro-RO"/>
              </w:rPr>
              <w:t>Dezvoltarea strategiilor obiectuale ce evaluează reactiile mediului la comportamentul si tehnologiile umane si solicita generarea de proceduri la caracteristicile tehnologiilor dezvoltate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29</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85"/>
        <w:gridCol w:w="1479"/>
        <w:gridCol w:w="1652"/>
        <w:gridCol w:w="1231"/>
        <w:gridCol w:w="3083"/>
      </w:tblGrid>
      <w:tr w:rsidR="00CB5D4B" w:rsidRPr="00503DD5" w:rsidTr="00700D3D">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CB5D4B" w:rsidRPr="00503DD5" w:rsidTr="00700D3D">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OBIECT</w:t>
            </w:r>
          </w:p>
        </w:tc>
        <w:tc>
          <w:tcPr>
            <w:tcW w:w="6850" w:type="dxa"/>
          </w:tcPr>
          <w:p w:rsidR="00CB5D4B" w:rsidRPr="00503DD5" w:rsidRDefault="00700D3D">
            <w:pPr>
              <w:rPr>
                <w:color w:val="7030A0"/>
                <w:lang w:val="ro-RO"/>
              </w:rPr>
            </w:pPr>
            <w:r>
              <w:rPr>
                <w:color w:val="7030A0"/>
                <w:lang w:val="ro-RO"/>
              </w:rPr>
              <w:t>Preluarea logica a procedurilor de distribuție conform unei strategii  ce ține de obiectele transferate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26"/>
        <w:gridCol w:w="1422"/>
        <w:gridCol w:w="1652"/>
        <w:gridCol w:w="1180"/>
        <w:gridCol w:w="3150"/>
      </w:tblGrid>
      <w:tr w:rsidR="00CB5D4B" w:rsidRPr="00503DD5" w:rsidTr="00724F19">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724F19" w:rsidRPr="00503DD5" w:rsidTr="00724F19">
        <w:tc>
          <w:tcPr>
            <w:tcW w:w="1728" w:type="dxa"/>
          </w:tcPr>
          <w:p w:rsidR="00724F19" w:rsidRPr="00503DD5" w:rsidRDefault="00724F19" w:rsidP="00724F19">
            <w:pPr>
              <w:rPr>
                <w:color w:val="00B050"/>
                <w:lang w:val="ro-RO"/>
              </w:rPr>
            </w:pPr>
            <w:r w:rsidRPr="00503DD5">
              <w:rPr>
                <w:color w:val="00B050"/>
                <w:lang w:val="ro-RO"/>
              </w:rPr>
              <w:t>OBIECT</w:t>
            </w:r>
          </w:p>
        </w:tc>
        <w:tc>
          <w:tcPr>
            <w:tcW w:w="1728" w:type="dxa"/>
          </w:tcPr>
          <w:p w:rsidR="00724F19" w:rsidRPr="00503DD5" w:rsidRDefault="00724F19" w:rsidP="00724F19">
            <w:pPr>
              <w:rPr>
                <w:color w:val="00B050"/>
                <w:lang w:val="ro-RO"/>
              </w:rPr>
            </w:pPr>
            <w:r w:rsidRPr="00503DD5">
              <w:rPr>
                <w:color w:val="00B050"/>
                <w:lang w:val="ro-RO"/>
              </w:rPr>
              <w:t>OBIECT</w:t>
            </w:r>
          </w:p>
        </w:tc>
        <w:tc>
          <w:tcPr>
            <w:tcW w:w="1728" w:type="dxa"/>
          </w:tcPr>
          <w:p w:rsidR="00724F19" w:rsidRPr="00503DD5" w:rsidRDefault="00724F19" w:rsidP="00724F19">
            <w:pPr>
              <w:rPr>
                <w:color w:val="00B050"/>
                <w:lang w:val="ro-RO"/>
              </w:rPr>
            </w:pPr>
            <w:r w:rsidRPr="00503DD5">
              <w:rPr>
                <w:color w:val="00B050"/>
                <w:lang w:val="ro-RO"/>
              </w:rPr>
              <w:t>LOC/MOMENT</w:t>
            </w:r>
          </w:p>
        </w:tc>
        <w:tc>
          <w:tcPr>
            <w:tcW w:w="1728" w:type="dxa"/>
          </w:tcPr>
          <w:p w:rsidR="00724F19" w:rsidRPr="00503DD5" w:rsidRDefault="00724F19" w:rsidP="00724F19">
            <w:pPr>
              <w:rPr>
                <w:color w:val="00B050"/>
                <w:lang w:val="ro-RO"/>
              </w:rPr>
            </w:pPr>
            <w:r w:rsidRPr="00503DD5">
              <w:rPr>
                <w:color w:val="00B050"/>
                <w:lang w:val="ro-RO"/>
              </w:rPr>
              <w:t>LOGICA</w:t>
            </w:r>
          </w:p>
        </w:tc>
        <w:tc>
          <w:tcPr>
            <w:tcW w:w="6850" w:type="dxa"/>
          </w:tcPr>
          <w:p w:rsidR="00724F19" w:rsidRPr="00503DD5" w:rsidRDefault="00724F19" w:rsidP="00724F19">
            <w:pPr>
              <w:rPr>
                <w:color w:val="00B050"/>
                <w:lang w:val="ro-RO"/>
              </w:rPr>
            </w:pPr>
            <w:r>
              <w:rPr>
                <w:color w:val="00B050"/>
                <w:lang w:val="ro-RO"/>
              </w:rPr>
              <w:t>Strategiile obiectuale ce permit înțelegerea mesajului naturii si înțelegerea logică si comunicarea cu natura, prin recunoașterea paternurilor de comunicare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30</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87"/>
        <w:gridCol w:w="1478"/>
        <w:gridCol w:w="1652"/>
        <w:gridCol w:w="1231"/>
        <w:gridCol w:w="3082"/>
      </w:tblGrid>
      <w:tr w:rsidR="00CB5D4B" w:rsidRPr="00503DD5" w:rsidTr="00105DBB">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940" w:type="dxa"/>
          </w:tcPr>
          <w:p w:rsidR="00CB5D4B" w:rsidRPr="00503DD5" w:rsidRDefault="00A2501C">
            <w:pPr>
              <w:rPr>
                <w:color w:val="7030A0"/>
                <w:lang w:val="ro-RO"/>
              </w:rPr>
            </w:pPr>
            <w:r w:rsidRPr="00503DD5">
              <w:rPr>
                <w:color w:val="7030A0"/>
                <w:lang w:val="ro-RO"/>
              </w:rPr>
              <w:t>Comentarii</w:t>
            </w:r>
          </w:p>
        </w:tc>
      </w:tr>
      <w:tr w:rsidR="00105DBB" w:rsidRPr="00503DD5" w:rsidTr="00105DBB">
        <w:tc>
          <w:tcPr>
            <w:tcW w:w="1728" w:type="dxa"/>
          </w:tcPr>
          <w:p w:rsidR="00105DBB" w:rsidRPr="00503DD5" w:rsidRDefault="00105DBB" w:rsidP="00105DBB">
            <w:pPr>
              <w:rPr>
                <w:color w:val="7030A0"/>
                <w:lang w:val="ro-RO"/>
              </w:rPr>
            </w:pPr>
            <w:r w:rsidRPr="00503DD5">
              <w:rPr>
                <w:color w:val="7030A0"/>
                <w:lang w:val="ro-RO"/>
              </w:rPr>
              <w:t>OBIECT</w:t>
            </w:r>
          </w:p>
        </w:tc>
        <w:tc>
          <w:tcPr>
            <w:tcW w:w="1728" w:type="dxa"/>
          </w:tcPr>
          <w:p w:rsidR="00105DBB" w:rsidRPr="00503DD5" w:rsidRDefault="00105DBB" w:rsidP="00105DBB">
            <w:pPr>
              <w:rPr>
                <w:color w:val="7030A0"/>
                <w:lang w:val="ro-RO"/>
              </w:rPr>
            </w:pPr>
            <w:r w:rsidRPr="00503DD5">
              <w:rPr>
                <w:color w:val="7030A0"/>
                <w:lang w:val="ro-RO"/>
              </w:rPr>
              <w:t>PROCEDURI</w:t>
            </w:r>
          </w:p>
        </w:tc>
        <w:tc>
          <w:tcPr>
            <w:tcW w:w="1728" w:type="dxa"/>
          </w:tcPr>
          <w:p w:rsidR="00105DBB" w:rsidRPr="00503DD5" w:rsidRDefault="00105DBB" w:rsidP="00105DBB">
            <w:pPr>
              <w:rPr>
                <w:color w:val="7030A0"/>
                <w:lang w:val="ro-RO"/>
              </w:rPr>
            </w:pPr>
            <w:r w:rsidRPr="00503DD5">
              <w:rPr>
                <w:color w:val="7030A0"/>
                <w:lang w:val="ro-RO"/>
              </w:rPr>
              <w:t>LOC/MOMENT</w:t>
            </w:r>
          </w:p>
        </w:tc>
        <w:tc>
          <w:tcPr>
            <w:tcW w:w="1728" w:type="dxa"/>
          </w:tcPr>
          <w:p w:rsidR="00105DBB" w:rsidRPr="00503DD5" w:rsidRDefault="00105DBB" w:rsidP="00105DBB">
            <w:pPr>
              <w:rPr>
                <w:color w:val="7030A0"/>
                <w:lang w:val="ro-RO"/>
              </w:rPr>
            </w:pPr>
            <w:r w:rsidRPr="00503DD5">
              <w:rPr>
                <w:color w:val="7030A0"/>
                <w:lang w:val="ro-RO"/>
              </w:rPr>
              <w:t>OBIECT</w:t>
            </w:r>
          </w:p>
        </w:tc>
        <w:tc>
          <w:tcPr>
            <w:tcW w:w="6940" w:type="dxa"/>
          </w:tcPr>
          <w:p w:rsidR="00105DBB" w:rsidRPr="00503DD5" w:rsidRDefault="00105DBB" w:rsidP="00105DBB">
            <w:pPr>
              <w:rPr>
                <w:color w:val="7030A0"/>
                <w:lang w:val="ro-RO"/>
              </w:rPr>
            </w:pPr>
            <w:r>
              <w:rPr>
                <w:color w:val="7030A0"/>
                <w:lang w:val="ro-RO"/>
              </w:rPr>
              <w:t>Preluarea obiectelor, depozitarea si trimiterea la destinație  prin proceduri cu strategii ce iau in considerație starea obiectelor si timpii maximali de depozitare posibilă</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26"/>
        <w:gridCol w:w="1477"/>
        <w:gridCol w:w="1652"/>
        <w:gridCol w:w="1183"/>
        <w:gridCol w:w="3092"/>
      </w:tblGrid>
      <w:tr w:rsidR="00CB5D4B" w:rsidRPr="00503DD5" w:rsidTr="00FA2E46">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940" w:type="dxa"/>
          </w:tcPr>
          <w:p w:rsidR="00CB5D4B" w:rsidRPr="00503DD5" w:rsidRDefault="00A2501C">
            <w:pPr>
              <w:rPr>
                <w:color w:val="00B050"/>
                <w:lang w:val="ro-RO"/>
              </w:rPr>
            </w:pPr>
            <w:r w:rsidRPr="00503DD5">
              <w:rPr>
                <w:color w:val="00B050"/>
                <w:lang w:val="ro-RO"/>
              </w:rPr>
              <w:t>Comentarii</w:t>
            </w:r>
          </w:p>
        </w:tc>
      </w:tr>
      <w:tr w:rsidR="00FA2E46" w:rsidRPr="00503DD5" w:rsidTr="00FA2E46">
        <w:tc>
          <w:tcPr>
            <w:tcW w:w="1728" w:type="dxa"/>
          </w:tcPr>
          <w:p w:rsidR="00FA2E46" w:rsidRPr="00503DD5" w:rsidRDefault="00FA2E46" w:rsidP="00FA2E46">
            <w:pPr>
              <w:rPr>
                <w:color w:val="00B050"/>
                <w:lang w:val="ro-RO"/>
              </w:rPr>
            </w:pPr>
            <w:r w:rsidRPr="00503DD5">
              <w:rPr>
                <w:color w:val="00B050"/>
                <w:lang w:val="ro-RO"/>
              </w:rPr>
              <w:t>OBIECT</w:t>
            </w:r>
          </w:p>
        </w:tc>
        <w:tc>
          <w:tcPr>
            <w:tcW w:w="1728" w:type="dxa"/>
          </w:tcPr>
          <w:p w:rsidR="00FA2E46" w:rsidRPr="00503DD5" w:rsidRDefault="00FA2E46" w:rsidP="00FA2E46">
            <w:pPr>
              <w:rPr>
                <w:color w:val="00B050"/>
                <w:lang w:val="ro-RO"/>
              </w:rPr>
            </w:pPr>
            <w:r w:rsidRPr="00503DD5">
              <w:rPr>
                <w:color w:val="00B050"/>
                <w:lang w:val="ro-RO"/>
              </w:rPr>
              <w:t>PROCEDURI</w:t>
            </w:r>
          </w:p>
        </w:tc>
        <w:tc>
          <w:tcPr>
            <w:tcW w:w="1728" w:type="dxa"/>
          </w:tcPr>
          <w:p w:rsidR="00FA2E46" w:rsidRPr="00503DD5" w:rsidRDefault="00FA2E46" w:rsidP="00FA2E46">
            <w:pPr>
              <w:rPr>
                <w:color w:val="00B050"/>
                <w:lang w:val="ro-RO"/>
              </w:rPr>
            </w:pPr>
            <w:r w:rsidRPr="00503DD5">
              <w:rPr>
                <w:color w:val="00B050"/>
                <w:lang w:val="ro-RO"/>
              </w:rPr>
              <w:t>LOC/MOMENT</w:t>
            </w:r>
          </w:p>
        </w:tc>
        <w:tc>
          <w:tcPr>
            <w:tcW w:w="1728" w:type="dxa"/>
          </w:tcPr>
          <w:p w:rsidR="00FA2E46" w:rsidRPr="00503DD5" w:rsidRDefault="00FA2E46" w:rsidP="00FA2E46">
            <w:pPr>
              <w:rPr>
                <w:color w:val="00B050"/>
                <w:lang w:val="ro-RO"/>
              </w:rPr>
            </w:pPr>
            <w:r w:rsidRPr="00503DD5">
              <w:rPr>
                <w:color w:val="00B050"/>
                <w:lang w:val="ro-RO"/>
              </w:rPr>
              <w:t>OBIECT</w:t>
            </w:r>
          </w:p>
        </w:tc>
        <w:tc>
          <w:tcPr>
            <w:tcW w:w="6940" w:type="dxa"/>
          </w:tcPr>
          <w:p w:rsidR="00FA2E46" w:rsidRPr="00503DD5" w:rsidRDefault="00FA2E46" w:rsidP="00FA2E46">
            <w:pPr>
              <w:rPr>
                <w:color w:val="00B050"/>
                <w:lang w:val="ro-RO"/>
              </w:rPr>
            </w:pPr>
            <w:r>
              <w:rPr>
                <w:color w:val="00B050"/>
                <w:lang w:val="ro-RO"/>
              </w:rPr>
              <w:t>Dezvoltarea de strategii obiectuale de structurare si înțelegere a informațiilor transmise prin decodarea limbajelor naturii, de la biochimic, la cultural si altele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31</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color w:val="7030A0"/>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65"/>
        <w:gridCol w:w="1465"/>
        <w:gridCol w:w="1648"/>
        <w:gridCol w:w="1203"/>
        <w:gridCol w:w="2849"/>
      </w:tblGrid>
      <w:tr w:rsidR="00CB5D4B" w:rsidRPr="00503DD5" w:rsidTr="00105DBB">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760" w:type="dxa"/>
          </w:tcPr>
          <w:p w:rsidR="00CB5D4B" w:rsidRPr="00503DD5" w:rsidRDefault="00A2501C">
            <w:pPr>
              <w:rPr>
                <w:color w:val="7030A0"/>
                <w:lang w:val="ro-RO"/>
              </w:rPr>
            </w:pPr>
            <w:r w:rsidRPr="00503DD5">
              <w:rPr>
                <w:color w:val="7030A0"/>
                <w:lang w:val="ro-RO"/>
              </w:rPr>
              <w:t>Comentarii</w:t>
            </w:r>
          </w:p>
        </w:tc>
      </w:tr>
      <w:tr w:rsidR="00105DBB" w:rsidRPr="00503DD5" w:rsidTr="00105DBB">
        <w:tc>
          <w:tcPr>
            <w:tcW w:w="1728" w:type="dxa"/>
          </w:tcPr>
          <w:p w:rsidR="00105DBB" w:rsidRPr="00503DD5" w:rsidRDefault="00105DBB" w:rsidP="00105DBB">
            <w:pPr>
              <w:rPr>
                <w:color w:val="7030A0"/>
                <w:lang w:val="ro-RO"/>
              </w:rPr>
            </w:pPr>
            <w:r w:rsidRPr="00503DD5">
              <w:rPr>
                <w:color w:val="7030A0"/>
                <w:lang w:val="ro-RO"/>
              </w:rPr>
              <w:t>PROCEDURI</w:t>
            </w:r>
          </w:p>
        </w:tc>
        <w:tc>
          <w:tcPr>
            <w:tcW w:w="1728" w:type="dxa"/>
          </w:tcPr>
          <w:p w:rsidR="00105DBB" w:rsidRPr="00503DD5" w:rsidRDefault="00105DBB" w:rsidP="00105DBB">
            <w:pPr>
              <w:rPr>
                <w:color w:val="7030A0"/>
                <w:lang w:val="ro-RO"/>
              </w:rPr>
            </w:pPr>
            <w:r w:rsidRPr="00503DD5">
              <w:rPr>
                <w:color w:val="7030A0"/>
                <w:lang w:val="ro-RO"/>
              </w:rPr>
              <w:t>PROCEDURI</w:t>
            </w:r>
          </w:p>
        </w:tc>
        <w:tc>
          <w:tcPr>
            <w:tcW w:w="1728" w:type="dxa"/>
          </w:tcPr>
          <w:p w:rsidR="00105DBB" w:rsidRPr="00503DD5" w:rsidRDefault="00105DBB" w:rsidP="00105DBB">
            <w:pPr>
              <w:rPr>
                <w:color w:val="7030A0"/>
                <w:lang w:val="ro-RO"/>
              </w:rPr>
            </w:pPr>
            <w:r w:rsidRPr="00503DD5">
              <w:rPr>
                <w:color w:val="7030A0"/>
                <w:lang w:val="ro-RO"/>
              </w:rPr>
              <w:t>LOC/MOMENT</w:t>
            </w:r>
          </w:p>
        </w:tc>
        <w:tc>
          <w:tcPr>
            <w:tcW w:w="1728" w:type="dxa"/>
          </w:tcPr>
          <w:p w:rsidR="00105DBB" w:rsidRPr="00503DD5" w:rsidRDefault="00105DBB" w:rsidP="00105DBB">
            <w:pPr>
              <w:rPr>
                <w:color w:val="7030A0"/>
                <w:lang w:val="ro-RO"/>
              </w:rPr>
            </w:pPr>
            <w:r w:rsidRPr="00503DD5">
              <w:rPr>
                <w:color w:val="7030A0"/>
                <w:lang w:val="ro-RO"/>
              </w:rPr>
              <w:t>OBIECT</w:t>
            </w:r>
          </w:p>
        </w:tc>
        <w:tc>
          <w:tcPr>
            <w:tcW w:w="6760" w:type="dxa"/>
          </w:tcPr>
          <w:p w:rsidR="00105DBB" w:rsidRPr="00503DD5" w:rsidRDefault="00105DBB" w:rsidP="00105DBB">
            <w:pPr>
              <w:rPr>
                <w:color w:val="7030A0"/>
                <w:lang w:val="ro-RO"/>
              </w:rPr>
            </w:pPr>
            <w:r>
              <w:rPr>
                <w:color w:val="7030A0"/>
                <w:lang w:val="ro-RO"/>
              </w:rPr>
              <w:t>Preluarea si distribuirea pe rețeaua de transport si depozitare a procedurilor si strategiilor de lucru eficient cu obiectele in tranzit</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193"/>
        <w:gridCol w:w="1460"/>
        <w:gridCol w:w="1647"/>
        <w:gridCol w:w="1460"/>
        <w:gridCol w:w="2870"/>
      </w:tblGrid>
      <w:tr w:rsidR="00CB5D4B" w:rsidRPr="00503DD5" w:rsidTr="00E83608">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760" w:type="dxa"/>
          </w:tcPr>
          <w:p w:rsidR="00CB5D4B" w:rsidRPr="00503DD5" w:rsidRDefault="00A2501C">
            <w:pPr>
              <w:rPr>
                <w:color w:val="00B050"/>
                <w:lang w:val="ro-RO"/>
              </w:rPr>
            </w:pPr>
            <w:r w:rsidRPr="00503DD5">
              <w:rPr>
                <w:color w:val="00B050"/>
                <w:lang w:val="ro-RO"/>
              </w:rPr>
              <w:t>Comentarii</w:t>
            </w:r>
          </w:p>
        </w:tc>
      </w:tr>
      <w:tr w:rsidR="00E83608" w:rsidRPr="00503DD5" w:rsidTr="00E83608">
        <w:tc>
          <w:tcPr>
            <w:tcW w:w="1728" w:type="dxa"/>
          </w:tcPr>
          <w:p w:rsidR="00E83608" w:rsidRPr="00503DD5" w:rsidRDefault="00E83608" w:rsidP="00E83608">
            <w:pPr>
              <w:rPr>
                <w:color w:val="00B050"/>
                <w:lang w:val="ro-RO"/>
              </w:rPr>
            </w:pPr>
            <w:r w:rsidRPr="00503DD5">
              <w:rPr>
                <w:color w:val="00B050"/>
                <w:lang w:val="ro-RO"/>
              </w:rPr>
              <w:t>OBIECT</w:t>
            </w:r>
          </w:p>
        </w:tc>
        <w:tc>
          <w:tcPr>
            <w:tcW w:w="1728" w:type="dxa"/>
          </w:tcPr>
          <w:p w:rsidR="00E83608" w:rsidRPr="00503DD5" w:rsidRDefault="00E83608" w:rsidP="00E83608">
            <w:pPr>
              <w:rPr>
                <w:color w:val="00B050"/>
                <w:lang w:val="ro-RO"/>
              </w:rPr>
            </w:pPr>
            <w:r w:rsidRPr="00503DD5">
              <w:rPr>
                <w:color w:val="00B050"/>
                <w:lang w:val="ro-RO"/>
              </w:rPr>
              <w:t>PROCEDURI</w:t>
            </w:r>
          </w:p>
        </w:tc>
        <w:tc>
          <w:tcPr>
            <w:tcW w:w="1728" w:type="dxa"/>
          </w:tcPr>
          <w:p w:rsidR="00E83608" w:rsidRPr="00503DD5" w:rsidRDefault="00E83608" w:rsidP="00E83608">
            <w:pPr>
              <w:rPr>
                <w:color w:val="00B050"/>
                <w:lang w:val="ro-RO"/>
              </w:rPr>
            </w:pPr>
            <w:r w:rsidRPr="00503DD5">
              <w:rPr>
                <w:color w:val="00B050"/>
                <w:lang w:val="ro-RO"/>
              </w:rPr>
              <w:t>LOC/MOMENT</w:t>
            </w:r>
          </w:p>
        </w:tc>
        <w:tc>
          <w:tcPr>
            <w:tcW w:w="1728" w:type="dxa"/>
          </w:tcPr>
          <w:p w:rsidR="00E83608" w:rsidRPr="00503DD5" w:rsidRDefault="00E83608" w:rsidP="00E83608">
            <w:pPr>
              <w:rPr>
                <w:color w:val="00B050"/>
                <w:lang w:val="ro-RO"/>
              </w:rPr>
            </w:pPr>
            <w:r w:rsidRPr="00503DD5">
              <w:rPr>
                <w:color w:val="00B050"/>
                <w:lang w:val="ro-RO"/>
              </w:rPr>
              <w:t>PROCEDURI</w:t>
            </w:r>
          </w:p>
        </w:tc>
        <w:tc>
          <w:tcPr>
            <w:tcW w:w="6760" w:type="dxa"/>
          </w:tcPr>
          <w:p w:rsidR="00E83608" w:rsidRPr="00503DD5" w:rsidRDefault="00E83608" w:rsidP="00E83608">
            <w:pPr>
              <w:rPr>
                <w:color w:val="00B050"/>
                <w:lang w:val="ro-RO"/>
              </w:rPr>
            </w:pPr>
            <w:r>
              <w:rPr>
                <w:color w:val="00B050"/>
                <w:lang w:val="ro-RO"/>
              </w:rPr>
              <w:t xml:space="preserve">Identificarea liniilor (frecventelor) de comunicare intre specii cu estimarea schimburilor de informaţii evaluabile calitativ, cantitativ, corelativ si bazate pe relevanță </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32</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85"/>
        <w:gridCol w:w="1479"/>
        <w:gridCol w:w="1652"/>
        <w:gridCol w:w="1231"/>
        <w:gridCol w:w="3083"/>
      </w:tblGrid>
      <w:tr w:rsidR="00CB5D4B" w:rsidRPr="00503DD5" w:rsidTr="00700D3D">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700D3D" w:rsidRPr="00503DD5" w:rsidTr="00700D3D">
        <w:tc>
          <w:tcPr>
            <w:tcW w:w="1728" w:type="dxa"/>
          </w:tcPr>
          <w:p w:rsidR="00700D3D" w:rsidRPr="00503DD5" w:rsidRDefault="00700D3D" w:rsidP="00700D3D">
            <w:pPr>
              <w:rPr>
                <w:color w:val="7030A0"/>
                <w:lang w:val="ro-RO"/>
              </w:rPr>
            </w:pPr>
            <w:r w:rsidRPr="00503DD5">
              <w:rPr>
                <w:color w:val="7030A0"/>
                <w:lang w:val="ro-RO"/>
              </w:rPr>
              <w:t>LOGICA</w:t>
            </w:r>
          </w:p>
        </w:tc>
        <w:tc>
          <w:tcPr>
            <w:tcW w:w="1728" w:type="dxa"/>
          </w:tcPr>
          <w:p w:rsidR="00700D3D" w:rsidRPr="00503DD5" w:rsidRDefault="00700D3D" w:rsidP="00700D3D">
            <w:pPr>
              <w:rPr>
                <w:color w:val="7030A0"/>
                <w:lang w:val="ro-RO"/>
              </w:rPr>
            </w:pPr>
            <w:r w:rsidRPr="00503DD5">
              <w:rPr>
                <w:color w:val="7030A0"/>
                <w:lang w:val="ro-RO"/>
              </w:rPr>
              <w:t>PROCEDURI</w:t>
            </w:r>
          </w:p>
        </w:tc>
        <w:tc>
          <w:tcPr>
            <w:tcW w:w="1728" w:type="dxa"/>
          </w:tcPr>
          <w:p w:rsidR="00700D3D" w:rsidRPr="00503DD5" w:rsidRDefault="00700D3D" w:rsidP="00700D3D">
            <w:pPr>
              <w:rPr>
                <w:color w:val="7030A0"/>
                <w:lang w:val="ro-RO"/>
              </w:rPr>
            </w:pPr>
            <w:r w:rsidRPr="00503DD5">
              <w:rPr>
                <w:color w:val="7030A0"/>
                <w:lang w:val="ro-RO"/>
              </w:rPr>
              <w:t>LOC/MOMENT</w:t>
            </w:r>
          </w:p>
        </w:tc>
        <w:tc>
          <w:tcPr>
            <w:tcW w:w="1728" w:type="dxa"/>
          </w:tcPr>
          <w:p w:rsidR="00700D3D" w:rsidRPr="00503DD5" w:rsidRDefault="00700D3D" w:rsidP="00700D3D">
            <w:pPr>
              <w:rPr>
                <w:color w:val="7030A0"/>
                <w:lang w:val="ro-RO"/>
              </w:rPr>
            </w:pPr>
            <w:r w:rsidRPr="00503DD5">
              <w:rPr>
                <w:color w:val="7030A0"/>
                <w:lang w:val="ro-RO"/>
              </w:rPr>
              <w:t>OBIECT</w:t>
            </w:r>
          </w:p>
        </w:tc>
        <w:tc>
          <w:tcPr>
            <w:tcW w:w="6850" w:type="dxa"/>
          </w:tcPr>
          <w:p w:rsidR="00700D3D" w:rsidRPr="00503DD5" w:rsidRDefault="00700D3D" w:rsidP="00700D3D">
            <w:pPr>
              <w:rPr>
                <w:color w:val="7030A0"/>
                <w:lang w:val="ro-RO"/>
              </w:rPr>
            </w:pPr>
            <w:r>
              <w:rPr>
                <w:color w:val="7030A0"/>
                <w:lang w:val="ro-RO"/>
              </w:rPr>
              <w:t>Preluarea logica a procedurilor de distribuție conform unei strategii  ce ține de obiectele transferate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8"/>
        <w:gridCol w:w="1481"/>
        <w:gridCol w:w="1653"/>
        <w:gridCol w:w="1191"/>
        <w:gridCol w:w="3067"/>
      </w:tblGrid>
      <w:tr w:rsidR="00CB5D4B" w:rsidRPr="00503DD5" w:rsidTr="00777D4E">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777D4E" w:rsidRPr="00503DD5" w:rsidTr="00777D4E">
        <w:tc>
          <w:tcPr>
            <w:tcW w:w="1728" w:type="dxa"/>
          </w:tcPr>
          <w:p w:rsidR="00777D4E" w:rsidRPr="00503DD5" w:rsidRDefault="00777D4E" w:rsidP="00777D4E">
            <w:pPr>
              <w:rPr>
                <w:color w:val="00B050"/>
                <w:lang w:val="ro-RO"/>
              </w:rPr>
            </w:pPr>
            <w:r w:rsidRPr="00503DD5">
              <w:rPr>
                <w:color w:val="00B050"/>
                <w:lang w:val="ro-RO"/>
              </w:rPr>
              <w:t>OBIECT</w:t>
            </w:r>
          </w:p>
        </w:tc>
        <w:tc>
          <w:tcPr>
            <w:tcW w:w="1728" w:type="dxa"/>
          </w:tcPr>
          <w:p w:rsidR="00777D4E" w:rsidRPr="00503DD5" w:rsidRDefault="00777D4E" w:rsidP="00777D4E">
            <w:pPr>
              <w:rPr>
                <w:color w:val="00B050"/>
                <w:lang w:val="ro-RO"/>
              </w:rPr>
            </w:pPr>
            <w:r w:rsidRPr="00503DD5">
              <w:rPr>
                <w:color w:val="00B050"/>
                <w:lang w:val="ro-RO"/>
              </w:rPr>
              <w:t>PROCEDURI</w:t>
            </w:r>
          </w:p>
        </w:tc>
        <w:tc>
          <w:tcPr>
            <w:tcW w:w="1728" w:type="dxa"/>
          </w:tcPr>
          <w:p w:rsidR="00777D4E" w:rsidRPr="00503DD5" w:rsidRDefault="00777D4E" w:rsidP="00777D4E">
            <w:pPr>
              <w:rPr>
                <w:color w:val="00B050"/>
                <w:lang w:val="ro-RO"/>
              </w:rPr>
            </w:pPr>
            <w:r w:rsidRPr="00503DD5">
              <w:rPr>
                <w:color w:val="00B050"/>
                <w:lang w:val="ro-RO"/>
              </w:rPr>
              <w:t>LOC/MOMENT</w:t>
            </w:r>
          </w:p>
        </w:tc>
        <w:tc>
          <w:tcPr>
            <w:tcW w:w="1728" w:type="dxa"/>
          </w:tcPr>
          <w:p w:rsidR="00777D4E" w:rsidRPr="00503DD5" w:rsidRDefault="00777D4E" w:rsidP="00777D4E">
            <w:pPr>
              <w:rPr>
                <w:color w:val="00B050"/>
                <w:lang w:val="ro-RO"/>
              </w:rPr>
            </w:pPr>
            <w:r w:rsidRPr="00503DD5">
              <w:rPr>
                <w:color w:val="00B050"/>
                <w:lang w:val="ro-RO"/>
              </w:rPr>
              <w:t>LOGICA</w:t>
            </w:r>
          </w:p>
        </w:tc>
        <w:tc>
          <w:tcPr>
            <w:tcW w:w="6850" w:type="dxa"/>
          </w:tcPr>
          <w:p w:rsidR="00777D4E" w:rsidRPr="00503DD5" w:rsidRDefault="00777D4E" w:rsidP="00777D4E">
            <w:pPr>
              <w:rPr>
                <w:color w:val="00B050"/>
                <w:lang w:val="ro-RO"/>
              </w:rPr>
            </w:pPr>
            <w:r>
              <w:rPr>
                <w:color w:val="00B050"/>
                <w:lang w:val="ro-RO"/>
              </w:rPr>
              <w:t>Strategiile de comunicare pe urgenta si importanta pe diferite linii de comunicare separate ce prezinta proceduri de transmitere gen limbaj si logica in înțelegerea in analizarea mesajelor altora</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33</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89"/>
        <w:gridCol w:w="1480"/>
        <w:gridCol w:w="1653"/>
        <w:gridCol w:w="1233"/>
        <w:gridCol w:w="3075"/>
      </w:tblGrid>
      <w:tr w:rsidR="00CB5D4B" w:rsidRPr="00503DD5" w:rsidTr="00105DBB">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105DBB" w:rsidRPr="00503DD5" w:rsidTr="00105DBB">
        <w:tc>
          <w:tcPr>
            <w:tcW w:w="1728" w:type="dxa"/>
          </w:tcPr>
          <w:p w:rsidR="00105DBB" w:rsidRPr="00503DD5" w:rsidRDefault="00105DBB" w:rsidP="00105DBB">
            <w:pPr>
              <w:rPr>
                <w:color w:val="7030A0"/>
                <w:lang w:val="ro-RO"/>
              </w:rPr>
            </w:pPr>
            <w:r w:rsidRPr="00503DD5">
              <w:rPr>
                <w:color w:val="7030A0"/>
                <w:lang w:val="ro-RO"/>
              </w:rPr>
              <w:t>OBIECT</w:t>
            </w:r>
          </w:p>
        </w:tc>
        <w:tc>
          <w:tcPr>
            <w:tcW w:w="1728" w:type="dxa"/>
          </w:tcPr>
          <w:p w:rsidR="00105DBB" w:rsidRPr="00503DD5" w:rsidRDefault="00105DBB" w:rsidP="00105DBB">
            <w:pPr>
              <w:rPr>
                <w:color w:val="7030A0"/>
                <w:lang w:val="ro-RO"/>
              </w:rPr>
            </w:pPr>
            <w:r w:rsidRPr="00503DD5">
              <w:rPr>
                <w:color w:val="7030A0"/>
                <w:lang w:val="ro-RO"/>
              </w:rPr>
              <w:t>PROCEDURI</w:t>
            </w:r>
          </w:p>
        </w:tc>
        <w:tc>
          <w:tcPr>
            <w:tcW w:w="1728" w:type="dxa"/>
          </w:tcPr>
          <w:p w:rsidR="00105DBB" w:rsidRPr="00503DD5" w:rsidRDefault="00105DBB" w:rsidP="00105DBB">
            <w:pPr>
              <w:rPr>
                <w:color w:val="7030A0"/>
                <w:lang w:val="ro-RO"/>
              </w:rPr>
            </w:pPr>
            <w:r w:rsidRPr="00503DD5">
              <w:rPr>
                <w:color w:val="7030A0"/>
                <w:lang w:val="ro-RO"/>
              </w:rPr>
              <w:t>LOC/MOMENT</w:t>
            </w:r>
          </w:p>
        </w:tc>
        <w:tc>
          <w:tcPr>
            <w:tcW w:w="1728" w:type="dxa"/>
          </w:tcPr>
          <w:p w:rsidR="00105DBB" w:rsidRPr="00503DD5" w:rsidRDefault="00105DBB" w:rsidP="00105DBB">
            <w:pPr>
              <w:rPr>
                <w:color w:val="7030A0"/>
                <w:lang w:val="ro-RO"/>
              </w:rPr>
            </w:pPr>
            <w:r w:rsidRPr="00503DD5">
              <w:rPr>
                <w:color w:val="7030A0"/>
                <w:lang w:val="ro-RO"/>
              </w:rPr>
              <w:t>OBIECT</w:t>
            </w:r>
          </w:p>
        </w:tc>
        <w:tc>
          <w:tcPr>
            <w:tcW w:w="6850" w:type="dxa"/>
          </w:tcPr>
          <w:p w:rsidR="00105DBB" w:rsidRPr="00503DD5" w:rsidRDefault="00105DBB" w:rsidP="00105DBB">
            <w:pPr>
              <w:rPr>
                <w:color w:val="7030A0"/>
                <w:lang w:val="ro-RO"/>
              </w:rPr>
            </w:pPr>
            <w:r>
              <w:rPr>
                <w:color w:val="7030A0"/>
                <w:lang w:val="ro-RO"/>
              </w:rPr>
              <w:t>Preluarea obiectelor, depozitarea si trimiterea la destinație  prin proceduri cu strategii ce iau in considerație starea obiectelor si timpii maximali de depozitare posibilă</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23"/>
        <w:gridCol w:w="1419"/>
        <w:gridCol w:w="1651"/>
        <w:gridCol w:w="1177"/>
        <w:gridCol w:w="3160"/>
      </w:tblGrid>
      <w:tr w:rsidR="00CB5D4B" w:rsidRPr="00503DD5" w:rsidTr="00F71B78">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F71B78" w:rsidRPr="00503DD5" w:rsidTr="00F71B78">
        <w:tc>
          <w:tcPr>
            <w:tcW w:w="1728" w:type="dxa"/>
          </w:tcPr>
          <w:p w:rsidR="00F71B78" w:rsidRPr="00503DD5" w:rsidRDefault="00F71B78" w:rsidP="00F71B78">
            <w:pPr>
              <w:rPr>
                <w:color w:val="00B050"/>
                <w:lang w:val="ro-RO"/>
              </w:rPr>
            </w:pPr>
            <w:r w:rsidRPr="00503DD5">
              <w:rPr>
                <w:color w:val="00B050"/>
                <w:lang w:val="ro-RO"/>
              </w:rPr>
              <w:t>OBIECT</w:t>
            </w:r>
          </w:p>
        </w:tc>
        <w:tc>
          <w:tcPr>
            <w:tcW w:w="1728" w:type="dxa"/>
          </w:tcPr>
          <w:p w:rsidR="00F71B78" w:rsidRPr="00503DD5" w:rsidRDefault="00F71B78" w:rsidP="00F71B78">
            <w:pPr>
              <w:rPr>
                <w:color w:val="00B050"/>
                <w:lang w:val="ro-RO"/>
              </w:rPr>
            </w:pPr>
            <w:r w:rsidRPr="00503DD5">
              <w:rPr>
                <w:color w:val="00B050"/>
                <w:lang w:val="ro-RO"/>
              </w:rPr>
              <w:t>LOGICA</w:t>
            </w:r>
          </w:p>
        </w:tc>
        <w:tc>
          <w:tcPr>
            <w:tcW w:w="1728" w:type="dxa"/>
          </w:tcPr>
          <w:p w:rsidR="00F71B78" w:rsidRPr="00503DD5" w:rsidRDefault="00F71B78" w:rsidP="00F71B78">
            <w:pPr>
              <w:rPr>
                <w:color w:val="00B050"/>
                <w:lang w:val="ro-RO"/>
              </w:rPr>
            </w:pPr>
            <w:r w:rsidRPr="00503DD5">
              <w:rPr>
                <w:color w:val="00B050"/>
                <w:lang w:val="ro-RO"/>
              </w:rPr>
              <w:t>LOC/MOMENT</w:t>
            </w:r>
          </w:p>
        </w:tc>
        <w:tc>
          <w:tcPr>
            <w:tcW w:w="1728" w:type="dxa"/>
          </w:tcPr>
          <w:p w:rsidR="00F71B78" w:rsidRPr="00503DD5" w:rsidRDefault="00F71B78" w:rsidP="00F71B78">
            <w:pPr>
              <w:rPr>
                <w:color w:val="00B050"/>
                <w:lang w:val="ro-RO"/>
              </w:rPr>
            </w:pPr>
            <w:r w:rsidRPr="00503DD5">
              <w:rPr>
                <w:color w:val="00B050"/>
                <w:lang w:val="ro-RO"/>
              </w:rPr>
              <w:t>OBIECT</w:t>
            </w:r>
          </w:p>
        </w:tc>
        <w:tc>
          <w:tcPr>
            <w:tcW w:w="6850" w:type="dxa"/>
          </w:tcPr>
          <w:p w:rsidR="00F71B78" w:rsidRPr="00503DD5" w:rsidRDefault="00F71B78" w:rsidP="00F71B78">
            <w:pPr>
              <w:rPr>
                <w:color w:val="00B050"/>
                <w:lang w:val="ro-RO"/>
              </w:rPr>
            </w:pPr>
            <w:r>
              <w:rPr>
                <w:color w:val="00B050"/>
                <w:lang w:val="ro-RO"/>
              </w:rPr>
              <w:t>Evaluarea structurilor informaționale di rețeaua cristalină sau informațională a obiectelor si analizarea logica  complexa a structurilor de informare asociate obiectului</w:t>
            </w:r>
          </w:p>
        </w:tc>
      </w:tr>
    </w:tbl>
    <w:p w:rsidR="00CB5D4B" w:rsidRPr="00503DD5" w:rsidRDefault="00A2501C">
      <w:pPr>
        <w:rPr>
          <w:color w:val="00B050"/>
          <w:lang w:val="ro-RO"/>
        </w:rPr>
      </w:pPr>
      <w:r w:rsidRPr="00503DD5">
        <w:rPr>
          <w:color w:val="00B050"/>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34</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64"/>
        <w:gridCol w:w="1463"/>
        <w:gridCol w:w="1648"/>
        <w:gridCol w:w="1201"/>
        <w:gridCol w:w="2854"/>
      </w:tblGrid>
      <w:tr w:rsidR="00CB5D4B" w:rsidRPr="00503DD5" w:rsidTr="00105DBB">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105DBB" w:rsidRPr="00503DD5" w:rsidTr="00105DBB">
        <w:tc>
          <w:tcPr>
            <w:tcW w:w="1728" w:type="dxa"/>
          </w:tcPr>
          <w:p w:rsidR="00105DBB" w:rsidRPr="00503DD5" w:rsidRDefault="00105DBB" w:rsidP="00105DBB">
            <w:pPr>
              <w:rPr>
                <w:color w:val="7030A0"/>
                <w:lang w:val="ro-RO"/>
              </w:rPr>
            </w:pPr>
            <w:r w:rsidRPr="00503DD5">
              <w:rPr>
                <w:color w:val="7030A0"/>
                <w:lang w:val="ro-RO"/>
              </w:rPr>
              <w:t>PROCEDURI</w:t>
            </w:r>
          </w:p>
        </w:tc>
        <w:tc>
          <w:tcPr>
            <w:tcW w:w="1728" w:type="dxa"/>
          </w:tcPr>
          <w:p w:rsidR="00105DBB" w:rsidRPr="00503DD5" w:rsidRDefault="00105DBB" w:rsidP="00105DBB">
            <w:pPr>
              <w:rPr>
                <w:color w:val="7030A0"/>
                <w:lang w:val="ro-RO"/>
              </w:rPr>
            </w:pPr>
            <w:r w:rsidRPr="00503DD5">
              <w:rPr>
                <w:color w:val="7030A0"/>
                <w:lang w:val="ro-RO"/>
              </w:rPr>
              <w:t>PROCEDURI</w:t>
            </w:r>
          </w:p>
        </w:tc>
        <w:tc>
          <w:tcPr>
            <w:tcW w:w="1728" w:type="dxa"/>
          </w:tcPr>
          <w:p w:rsidR="00105DBB" w:rsidRPr="00503DD5" w:rsidRDefault="00105DBB" w:rsidP="00105DBB">
            <w:pPr>
              <w:rPr>
                <w:color w:val="7030A0"/>
                <w:lang w:val="ro-RO"/>
              </w:rPr>
            </w:pPr>
            <w:r w:rsidRPr="00503DD5">
              <w:rPr>
                <w:color w:val="7030A0"/>
                <w:lang w:val="ro-RO"/>
              </w:rPr>
              <w:t>LOC/MOMENT</w:t>
            </w:r>
          </w:p>
        </w:tc>
        <w:tc>
          <w:tcPr>
            <w:tcW w:w="1728" w:type="dxa"/>
          </w:tcPr>
          <w:p w:rsidR="00105DBB" w:rsidRPr="00503DD5" w:rsidRDefault="00105DBB" w:rsidP="00105DBB">
            <w:pPr>
              <w:rPr>
                <w:color w:val="7030A0"/>
                <w:lang w:val="ro-RO"/>
              </w:rPr>
            </w:pPr>
            <w:r w:rsidRPr="00503DD5">
              <w:rPr>
                <w:color w:val="7030A0"/>
                <w:lang w:val="ro-RO"/>
              </w:rPr>
              <w:t>OBIECT</w:t>
            </w:r>
          </w:p>
        </w:tc>
        <w:tc>
          <w:tcPr>
            <w:tcW w:w="6850" w:type="dxa"/>
          </w:tcPr>
          <w:p w:rsidR="00105DBB" w:rsidRPr="00503DD5" w:rsidRDefault="00105DBB" w:rsidP="00105DBB">
            <w:pPr>
              <w:rPr>
                <w:color w:val="7030A0"/>
                <w:lang w:val="ro-RO"/>
              </w:rPr>
            </w:pPr>
            <w:r>
              <w:rPr>
                <w:color w:val="7030A0"/>
                <w:lang w:val="ro-RO"/>
              </w:rPr>
              <w:t>Preluarea si distribuirea pe rețeaua de transport si depozitare a procedurilor si strategiilor de lucru eficient cu obiectele in tranzit</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192"/>
        <w:gridCol w:w="1400"/>
        <w:gridCol w:w="1646"/>
        <w:gridCol w:w="1459"/>
        <w:gridCol w:w="2933"/>
      </w:tblGrid>
      <w:tr w:rsidR="00CB5D4B" w:rsidRPr="00503DD5" w:rsidTr="00804243">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804243" w:rsidRPr="00503DD5" w:rsidTr="00804243">
        <w:tc>
          <w:tcPr>
            <w:tcW w:w="1728" w:type="dxa"/>
          </w:tcPr>
          <w:p w:rsidR="00804243" w:rsidRPr="00503DD5" w:rsidRDefault="00804243" w:rsidP="00804243">
            <w:pPr>
              <w:rPr>
                <w:color w:val="00B050"/>
                <w:lang w:val="ro-RO"/>
              </w:rPr>
            </w:pPr>
            <w:r w:rsidRPr="00503DD5">
              <w:rPr>
                <w:color w:val="00B050"/>
                <w:lang w:val="ro-RO"/>
              </w:rPr>
              <w:t>OBIECT</w:t>
            </w:r>
          </w:p>
        </w:tc>
        <w:tc>
          <w:tcPr>
            <w:tcW w:w="1728" w:type="dxa"/>
          </w:tcPr>
          <w:p w:rsidR="00804243" w:rsidRPr="00503DD5" w:rsidRDefault="00804243" w:rsidP="00804243">
            <w:pPr>
              <w:rPr>
                <w:color w:val="00B050"/>
                <w:lang w:val="ro-RO"/>
              </w:rPr>
            </w:pPr>
            <w:r w:rsidRPr="00503DD5">
              <w:rPr>
                <w:color w:val="00B050"/>
                <w:lang w:val="ro-RO"/>
              </w:rPr>
              <w:t>LOGICA</w:t>
            </w:r>
          </w:p>
        </w:tc>
        <w:tc>
          <w:tcPr>
            <w:tcW w:w="1728" w:type="dxa"/>
          </w:tcPr>
          <w:p w:rsidR="00804243" w:rsidRPr="00503DD5" w:rsidRDefault="00804243" w:rsidP="00804243">
            <w:pPr>
              <w:rPr>
                <w:color w:val="00B050"/>
                <w:lang w:val="ro-RO"/>
              </w:rPr>
            </w:pPr>
            <w:r w:rsidRPr="00503DD5">
              <w:rPr>
                <w:color w:val="00B050"/>
                <w:lang w:val="ro-RO"/>
              </w:rPr>
              <w:t>LOC/MOMENT</w:t>
            </w:r>
          </w:p>
        </w:tc>
        <w:tc>
          <w:tcPr>
            <w:tcW w:w="1728" w:type="dxa"/>
          </w:tcPr>
          <w:p w:rsidR="00804243" w:rsidRPr="00503DD5" w:rsidRDefault="00804243" w:rsidP="00804243">
            <w:pPr>
              <w:rPr>
                <w:color w:val="00B050"/>
                <w:lang w:val="ro-RO"/>
              </w:rPr>
            </w:pPr>
            <w:r w:rsidRPr="00503DD5">
              <w:rPr>
                <w:color w:val="00B050"/>
                <w:lang w:val="ro-RO"/>
              </w:rPr>
              <w:t>PROCEDURI</w:t>
            </w:r>
          </w:p>
        </w:tc>
        <w:tc>
          <w:tcPr>
            <w:tcW w:w="6850" w:type="dxa"/>
          </w:tcPr>
          <w:p w:rsidR="00804243" w:rsidRPr="00503DD5" w:rsidRDefault="00804243" w:rsidP="00804243">
            <w:pPr>
              <w:rPr>
                <w:color w:val="00B050"/>
                <w:lang w:val="ro-RO"/>
              </w:rPr>
            </w:pPr>
            <w:r>
              <w:rPr>
                <w:color w:val="00B050"/>
                <w:lang w:val="ro-RO"/>
              </w:rPr>
              <w:t>Identificarea structurilor informaționale cu descoperirea paternurilor structurale ce permit realizarea linilor de comunicare si generarea de frecvente de comunicare specifice intre planeta si speciile din ecosistem (Shuman, etc)</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35</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85"/>
        <w:gridCol w:w="1479"/>
        <w:gridCol w:w="1652"/>
        <w:gridCol w:w="1231"/>
        <w:gridCol w:w="3083"/>
      </w:tblGrid>
      <w:tr w:rsidR="00CB5D4B" w:rsidRPr="00503DD5" w:rsidTr="00700D3D">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700D3D" w:rsidRPr="00503DD5" w:rsidTr="00700D3D">
        <w:tc>
          <w:tcPr>
            <w:tcW w:w="1728" w:type="dxa"/>
          </w:tcPr>
          <w:p w:rsidR="00700D3D" w:rsidRPr="00503DD5" w:rsidRDefault="00700D3D" w:rsidP="00700D3D">
            <w:pPr>
              <w:rPr>
                <w:color w:val="7030A0"/>
                <w:lang w:val="ro-RO"/>
              </w:rPr>
            </w:pPr>
            <w:r w:rsidRPr="00503DD5">
              <w:rPr>
                <w:color w:val="7030A0"/>
                <w:lang w:val="ro-RO"/>
              </w:rPr>
              <w:t>LOGICA</w:t>
            </w:r>
          </w:p>
        </w:tc>
        <w:tc>
          <w:tcPr>
            <w:tcW w:w="1728" w:type="dxa"/>
          </w:tcPr>
          <w:p w:rsidR="00700D3D" w:rsidRPr="00503DD5" w:rsidRDefault="00700D3D" w:rsidP="00700D3D">
            <w:pPr>
              <w:rPr>
                <w:color w:val="7030A0"/>
                <w:lang w:val="ro-RO"/>
              </w:rPr>
            </w:pPr>
            <w:r w:rsidRPr="00503DD5">
              <w:rPr>
                <w:color w:val="7030A0"/>
                <w:lang w:val="ro-RO"/>
              </w:rPr>
              <w:t>PROCEDURI</w:t>
            </w:r>
          </w:p>
        </w:tc>
        <w:tc>
          <w:tcPr>
            <w:tcW w:w="1728" w:type="dxa"/>
          </w:tcPr>
          <w:p w:rsidR="00700D3D" w:rsidRPr="00503DD5" w:rsidRDefault="00700D3D" w:rsidP="00700D3D">
            <w:pPr>
              <w:rPr>
                <w:color w:val="7030A0"/>
                <w:lang w:val="ro-RO"/>
              </w:rPr>
            </w:pPr>
            <w:r w:rsidRPr="00503DD5">
              <w:rPr>
                <w:color w:val="7030A0"/>
                <w:lang w:val="ro-RO"/>
              </w:rPr>
              <w:t>LOC/MOMENT</w:t>
            </w:r>
          </w:p>
        </w:tc>
        <w:tc>
          <w:tcPr>
            <w:tcW w:w="1728" w:type="dxa"/>
          </w:tcPr>
          <w:p w:rsidR="00700D3D" w:rsidRPr="00503DD5" w:rsidRDefault="00700D3D" w:rsidP="00700D3D">
            <w:pPr>
              <w:rPr>
                <w:color w:val="7030A0"/>
                <w:lang w:val="ro-RO"/>
              </w:rPr>
            </w:pPr>
            <w:r w:rsidRPr="00503DD5">
              <w:rPr>
                <w:color w:val="7030A0"/>
                <w:lang w:val="ro-RO"/>
              </w:rPr>
              <w:t>OBIECT</w:t>
            </w:r>
          </w:p>
        </w:tc>
        <w:tc>
          <w:tcPr>
            <w:tcW w:w="6850" w:type="dxa"/>
          </w:tcPr>
          <w:p w:rsidR="00700D3D" w:rsidRPr="00503DD5" w:rsidRDefault="00700D3D" w:rsidP="00700D3D">
            <w:pPr>
              <w:rPr>
                <w:color w:val="7030A0"/>
                <w:lang w:val="ro-RO"/>
              </w:rPr>
            </w:pPr>
            <w:r>
              <w:rPr>
                <w:color w:val="7030A0"/>
                <w:lang w:val="ro-RO"/>
              </w:rPr>
              <w:t>Preluarea logica a procedurilor de distribuție conform unei strategii  ce ține de obiectele transferate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2"/>
        <w:gridCol w:w="1425"/>
        <w:gridCol w:w="1653"/>
        <w:gridCol w:w="1187"/>
        <w:gridCol w:w="3133"/>
      </w:tblGrid>
      <w:tr w:rsidR="00CB5D4B" w:rsidRPr="00503DD5" w:rsidTr="00A036FF">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A036FF" w:rsidRPr="00503DD5" w:rsidTr="00A036FF">
        <w:tc>
          <w:tcPr>
            <w:tcW w:w="1728" w:type="dxa"/>
          </w:tcPr>
          <w:p w:rsidR="00A036FF" w:rsidRPr="00503DD5" w:rsidRDefault="00A036FF" w:rsidP="00A036FF">
            <w:pPr>
              <w:rPr>
                <w:color w:val="00B050"/>
                <w:lang w:val="ro-RO"/>
              </w:rPr>
            </w:pPr>
            <w:r w:rsidRPr="00503DD5">
              <w:rPr>
                <w:color w:val="00B050"/>
                <w:lang w:val="ro-RO"/>
              </w:rPr>
              <w:t>OBIECT</w:t>
            </w:r>
          </w:p>
        </w:tc>
        <w:tc>
          <w:tcPr>
            <w:tcW w:w="1728" w:type="dxa"/>
          </w:tcPr>
          <w:p w:rsidR="00A036FF" w:rsidRPr="00503DD5" w:rsidRDefault="00A036FF" w:rsidP="00A036FF">
            <w:pPr>
              <w:rPr>
                <w:color w:val="00B050"/>
                <w:lang w:val="ro-RO"/>
              </w:rPr>
            </w:pPr>
            <w:r w:rsidRPr="00503DD5">
              <w:rPr>
                <w:color w:val="00B050"/>
                <w:lang w:val="ro-RO"/>
              </w:rPr>
              <w:t>LOGICA</w:t>
            </w:r>
          </w:p>
        </w:tc>
        <w:tc>
          <w:tcPr>
            <w:tcW w:w="1728" w:type="dxa"/>
          </w:tcPr>
          <w:p w:rsidR="00A036FF" w:rsidRPr="00503DD5" w:rsidRDefault="00A036FF" w:rsidP="00A036FF">
            <w:pPr>
              <w:rPr>
                <w:color w:val="00B050"/>
                <w:lang w:val="ro-RO"/>
              </w:rPr>
            </w:pPr>
            <w:r w:rsidRPr="00503DD5">
              <w:rPr>
                <w:color w:val="00B050"/>
                <w:lang w:val="ro-RO"/>
              </w:rPr>
              <w:t>LOC/MOMENT</w:t>
            </w:r>
          </w:p>
        </w:tc>
        <w:tc>
          <w:tcPr>
            <w:tcW w:w="1728" w:type="dxa"/>
          </w:tcPr>
          <w:p w:rsidR="00A036FF" w:rsidRPr="00503DD5" w:rsidRDefault="00A036FF" w:rsidP="00A036FF">
            <w:pPr>
              <w:rPr>
                <w:color w:val="00B050"/>
                <w:lang w:val="ro-RO"/>
              </w:rPr>
            </w:pPr>
            <w:r w:rsidRPr="00503DD5">
              <w:rPr>
                <w:color w:val="00B050"/>
                <w:lang w:val="ro-RO"/>
              </w:rPr>
              <w:t>LOGICA</w:t>
            </w:r>
          </w:p>
        </w:tc>
        <w:tc>
          <w:tcPr>
            <w:tcW w:w="6850" w:type="dxa"/>
          </w:tcPr>
          <w:p w:rsidR="00A036FF" w:rsidRPr="00503DD5" w:rsidRDefault="00A036FF" w:rsidP="00A036FF">
            <w:pPr>
              <w:rPr>
                <w:color w:val="00B050"/>
                <w:lang w:val="ro-RO"/>
              </w:rPr>
            </w:pPr>
            <w:r>
              <w:rPr>
                <w:color w:val="00B050"/>
                <w:lang w:val="ro-RO"/>
              </w:rPr>
              <w:t>Identificarea obiectelor din natura ce dezvolta proprietăți neobișnuite ce facilitează comunicarea si interacțiunea cu natura</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36</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58"/>
        <w:gridCol w:w="1466"/>
        <w:gridCol w:w="1649"/>
        <w:gridCol w:w="1466"/>
        <w:gridCol w:w="2891"/>
      </w:tblGrid>
      <w:tr w:rsidR="00CB5D4B" w:rsidRPr="00503DD5" w:rsidTr="00700D3D">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CB5D4B" w:rsidRPr="00503DD5" w:rsidTr="00700D3D">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PROCEDURI</w:t>
            </w:r>
          </w:p>
        </w:tc>
        <w:tc>
          <w:tcPr>
            <w:tcW w:w="6850" w:type="dxa"/>
          </w:tcPr>
          <w:p w:rsidR="00CB5D4B" w:rsidRPr="00503DD5" w:rsidRDefault="00700D3D">
            <w:pPr>
              <w:rPr>
                <w:color w:val="7030A0"/>
                <w:lang w:val="ro-RO"/>
              </w:rPr>
            </w:pPr>
            <w:r>
              <w:rPr>
                <w:color w:val="7030A0"/>
                <w:lang w:val="ro-RO"/>
              </w:rPr>
              <w:t>Preluarea obiectelor tranzitate si expedierea conform procedurilor ce țin de strategiile procedurale existente sau inovate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65"/>
        <w:gridCol w:w="1408"/>
        <w:gridCol w:w="1648"/>
        <w:gridCol w:w="1158"/>
        <w:gridCol w:w="2951"/>
      </w:tblGrid>
      <w:tr w:rsidR="00CB5D4B" w:rsidRPr="00503DD5" w:rsidTr="00CD3941">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D3941" w:rsidRPr="00503DD5" w:rsidTr="00CD3941">
        <w:tc>
          <w:tcPr>
            <w:tcW w:w="1728" w:type="dxa"/>
          </w:tcPr>
          <w:p w:rsidR="00CD3941" w:rsidRPr="00503DD5" w:rsidRDefault="00CD3941" w:rsidP="00CD3941">
            <w:pPr>
              <w:rPr>
                <w:color w:val="00B050"/>
                <w:lang w:val="ro-RO"/>
              </w:rPr>
            </w:pPr>
            <w:r w:rsidRPr="00503DD5">
              <w:rPr>
                <w:color w:val="00B050"/>
                <w:lang w:val="ro-RO"/>
              </w:rPr>
              <w:t>PROCEDURI</w:t>
            </w:r>
          </w:p>
        </w:tc>
        <w:tc>
          <w:tcPr>
            <w:tcW w:w="1728" w:type="dxa"/>
          </w:tcPr>
          <w:p w:rsidR="00CD3941" w:rsidRPr="00503DD5" w:rsidRDefault="00CD3941" w:rsidP="00CD3941">
            <w:pPr>
              <w:rPr>
                <w:color w:val="00B050"/>
                <w:lang w:val="ro-RO"/>
              </w:rPr>
            </w:pPr>
            <w:r w:rsidRPr="00503DD5">
              <w:rPr>
                <w:color w:val="00B050"/>
                <w:lang w:val="ro-RO"/>
              </w:rPr>
              <w:t>OBIECT</w:t>
            </w:r>
          </w:p>
        </w:tc>
        <w:tc>
          <w:tcPr>
            <w:tcW w:w="1728" w:type="dxa"/>
          </w:tcPr>
          <w:p w:rsidR="00CD3941" w:rsidRPr="00503DD5" w:rsidRDefault="00CD3941" w:rsidP="00CD3941">
            <w:pPr>
              <w:rPr>
                <w:color w:val="00B050"/>
                <w:lang w:val="ro-RO"/>
              </w:rPr>
            </w:pPr>
            <w:r w:rsidRPr="00503DD5">
              <w:rPr>
                <w:color w:val="00B050"/>
                <w:lang w:val="ro-RO"/>
              </w:rPr>
              <w:t>LOC/MOMENT</w:t>
            </w:r>
          </w:p>
        </w:tc>
        <w:tc>
          <w:tcPr>
            <w:tcW w:w="1728" w:type="dxa"/>
          </w:tcPr>
          <w:p w:rsidR="00CD3941" w:rsidRPr="00503DD5" w:rsidRDefault="00CD3941" w:rsidP="00CD3941">
            <w:pPr>
              <w:rPr>
                <w:color w:val="00B050"/>
                <w:lang w:val="ro-RO"/>
              </w:rPr>
            </w:pPr>
            <w:r w:rsidRPr="00503DD5">
              <w:rPr>
                <w:color w:val="00B050"/>
                <w:lang w:val="ro-RO"/>
              </w:rPr>
              <w:t>OBIECT</w:t>
            </w:r>
          </w:p>
        </w:tc>
        <w:tc>
          <w:tcPr>
            <w:tcW w:w="6850" w:type="dxa"/>
          </w:tcPr>
          <w:p w:rsidR="00CD3941" w:rsidRPr="00503DD5" w:rsidRDefault="00CD3941" w:rsidP="00CD3941">
            <w:pPr>
              <w:rPr>
                <w:color w:val="00B050"/>
                <w:lang w:val="ro-RO"/>
              </w:rPr>
            </w:pPr>
            <w:r>
              <w:rPr>
                <w:color w:val="00B050"/>
                <w:lang w:val="ro-RO"/>
              </w:rPr>
              <w:t>Identificarea procedurilor de comunicare in sau intre specii cu ajutorul semnalelor procedurale si obiectivitatea răspunsurilor primite ca mesaje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37</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48"/>
        <w:gridCol w:w="1448"/>
        <w:gridCol w:w="1643"/>
        <w:gridCol w:w="1448"/>
        <w:gridCol w:w="2643"/>
      </w:tblGrid>
      <w:tr w:rsidR="00CB5D4B" w:rsidRPr="00503DD5" w:rsidTr="00700D3D">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940" w:type="dxa"/>
          </w:tcPr>
          <w:p w:rsidR="00CB5D4B" w:rsidRPr="00503DD5" w:rsidRDefault="00A2501C">
            <w:pPr>
              <w:rPr>
                <w:color w:val="7030A0"/>
                <w:lang w:val="ro-RO"/>
              </w:rPr>
            </w:pPr>
            <w:r w:rsidRPr="00503DD5">
              <w:rPr>
                <w:color w:val="7030A0"/>
                <w:lang w:val="ro-RO"/>
              </w:rPr>
              <w:t>Comentarii</w:t>
            </w:r>
          </w:p>
        </w:tc>
      </w:tr>
      <w:tr w:rsidR="00CB5D4B" w:rsidRPr="00503DD5" w:rsidTr="00700D3D">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PROCEDURI</w:t>
            </w:r>
          </w:p>
        </w:tc>
        <w:tc>
          <w:tcPr>
            <w:tcW w:w="6940" w:type="dxa"/>
          </w:tcPr>
          <w:p w:rsidR="00CB5D4B" w:rsidRPr="00503DD5" w:rsidRDefault="00700D3D">
            <w:pPr>
              <w:rPr>
                <w:color w:val="7030A0"/>
                <w:lang w:val="ro-RO"/>
              </w:rPr>
            </w:pPr>
            <w:r>
              <w:rPr>
                <w:color w:val="7030A0"/>
                <w:lang w:val="ro-RO"/>
              </w:rPr>
              <w:t xml:space="preserve">Dezvoltarea si armonizarea procedurilor pentru fiecare etapa de activitate privind transportul si distribuirea mărfii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52"/>
        <w:gridCol w:w="1391"/>
        <w:gridCol w:w="1644"/>
        <w:gridCol w:w="1451"/>
        <w:gridCol w:w="2692"/>
      </w:tblGrid>
      <w:tr w:rsidR="00CB5D4B" w:rsidRPr="00503DD5" w:rsidTr="00D82C5B">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940" w:type="dxa"/>
          </w:tcPr>
          <w:p w:rsidR="00CB5D4B" w:rsidRPr="00503DD5" w:rsidRDefault="00A2501C">
            <w:pPr>
              <w:rPr>
                <w:color w:val="00B050"/>
                <w:lang w:val="ro-RO"/>
              </w:rPr>
            </w:pPr>
            <w:r w:rsidRPr="00503DD5">
              <w:rPr>
                <w:color w:val="00B050"/>
                <w:lang w:val="ro-RO"/>
              </w:rPr>
              <w:t>Comentarii</w:t>
            </w:r>
          </w:p>
        </w:tc>
      </w:tr>
      <w:tr w:rsidR="00D82C5B" w:rsidRPr="00503DD5" w:rsidTr="00D82C5B">
        <w:tc>
          <w:tcPr>
            <w:tcW w:w="1728" w:type="dxa"/>
          </w:tcPr>
          <w:p w:rsidR="00D82C5B" w:rsidRPr="00503DD5" w:rsidRDefault="00D82C5B" w:rsidP="00D82C5B">
            <w:pPr>
              <w:rPr>
                <w:color w:val="00B050"/>
                <w:lang w:val="ro-RO"/>
              </w:rPr>
            </w:pPr>
            <w:r w:rsidRPr="00503DD5">
              <w:rPr>
                <w:color w:val="00B050"/>
                <w:lang w:val="ro-RO"/>
              </w:rPr>
              <w:t>PROCEDURI</w:t>
            </w:r>
          </w:p>
        </w:tc>
        <w:tc>
          <w:tcPr>
            <w:tcW w:w="1728" w:type="dxa"/>
          </w:tcPr>
          <w:p w:rsidR="00D82C5B" w:rsidRPr="00503DD5" w:rsidRDefault="00D82C5B" w:rsidP="00D82C5B">
            <w:pPr>
              <w:rPr>
                <w:color w:val="00B050"/>
                <w:lang w:val="ro-RO"/>
              </w:rPr>
            </w:pPr>
            <w:r w:rsidRPr="00503DD5">
              <w:rPr>
                <w:color w:val="00B050"/>
                <w:lang w:val="ro-RO"/>
              </w:rPr>
              <w:t>OBIECT</w:t>
            </w:r>
          </w:p>
        </w:tc>
        <w:tc>
          <w:tcPr>
            <w:tcW w:w="1728" w:type="dxa"/>
          </w:tcPr>
          <w:p w:rsidR="00D82C5B" w:rsidRPr="00503DD5" w:rsidRDefault="00D82C5B" w:rsidP="00D82C5B">
            <w:pPr>
              <w:rPr>
                <w:color w:val="00B050"/>
                <w:lang w:val="ro-RO"/>
              </w:rPr>
            </w:pPr>
            <w:r w:rsidRPr="00503DD5">
              <w:rPr>
                <w:color w:val="00B050"/>
                <w:lang w:val="ro-RO"/>
              </w:rPr>
              <w:t>LOC/MOMENT</w:t>
            </w:r>
          </w:p>
        </w:tc>
        <w:tc>
          <w:tcPr>
            <w:tcW w:w="1728" w:type="dxa"/>
          </w:tcPr>
          <w:p w:rsidR="00D82C5B" w:rsidRPr="00503DD5" w:rsidRDefault="00D82C5B" w:rsidP="00D82C5B">
            <w:pPr>
              <w:rPr>
                <w:color w:val="00B050"/>
                <w:lang w:val="ro-RO"/>
              </w:rPr>
            </w:pPr>
            <w:r w:rsidRPr="00503DD5">
              <w:rPr>
                <w:color w:val="00B050"/>
                <w:lang w:val="ro-RO"/>
              </w:rPr>
              <w:t>PROCEDURI</w:t>
            </w:r>
          </w:p>
        </w:tc>
        <w:tc>
          <w:tcPr>
            <w:tcW w:w="6940" w:type="dxa"/>
          </w:tcPr>
          <w:p w:rsidR="00D82C5B" w:rsidRPr="00503DD5" w:rsidRDefault="00D82C5B" w:rsidP="00D82C5B">
            <w:pPr>
              <w:rPr>
                <w:color w:val="00B050"/>
                <w:lang w:val="ro-RO"/>
              </w:rPr>
            </w:pPr>
            <w:r>
              <w:rPr>
                <w:color w:val="00B050"/>
                <w:lang w:val="ro-RO"/>
              </w:rPr>
              <w:t>Identificarea procedurilor de comunicare prin organe sau obiecte specializate ce primesc informația datorita unor proceduri de comunicare cu ajutorul organelor specializate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38</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45"/>
        <w:gridCol w:w="1459"/>
        <w:gridCol w:w="1647"/>
        <w:gridCol w:w="1459"/>
        <w:gridCol w:w="2920"/>
      </w:tblGrid>
      <w:tr w:rsidR="00CB5D4B" w:rsidRPr="00503DD5" w:rsidTr="00700D3D">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CB5D4B" w:rsidRPr="00503DD5" w:rsidTr="00700D3D">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PROCEDURI</w:t>
            </w:r>
          </w:p>
        </w:tc>
        <w:tc>
          <w:tcPr>
            <w:tcW w:w="6850" w:type="dxa"/>
          </w:tcPr>
          <w:p w:rsidR="00CB5D4B" w:rsidRPr="00503DD5" w:rsidRDefault="00700D3D">
            <w:pPr>
              <w:rPr>
                <w:color w:val="7030A0"/>
                <w:lang w:val="ro-RO"/>
              </w:rPr>
            </w:pPr>
            <w:r>
              <w:rPr>
                <w:color w:val="7030A0"/>
                <w:lang w:val="ro-RO"/>
              </w:rPr>
              <w:t>Achiziționarea mărfii cu selectare bazata pe logica estimării procesului pana la distribuire, in caz de perisabilitate, cu strategiile optimizate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62"/>
        <w:gridCol w:w="1404"/>
        <w:gridCol w:w="1647"/>
        <w:gridCol w:w="1148"/>
        <w:gridCol w:w="2969"/>
      </w:tblGrid>
      <w:tr w:rsidR="00CB5D4B" w:rsidRPr="00503DD5" w:rsidTr="004F698A">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4F698A" w:rsidRPr="00503DD5" w:rsidTr="004F698A">
        <w:tc>
          <w:tcPr>
            <w:tcW w:w="1728" w:type="dxa"/>
          </w:tcPr>
          <w:p w:rsidR="004F698A" w:rsidRPr="00503DD5" w:rsidRDefault="004F698A" w:rsidP="004F698A">
            <w:pPr>
              <w:rPr>
                <w:color w:val="00B050"/>
                <w:lang w:val="ro-RO"/>
              </w:rPr>
            </w:pPr>
            <w:r w:rsidRPr="00503DD5">
              <w:rPr>
                <w:color w:val="00B050"/>
                <w:lang w:val="ro-RO"/>
              </w:rPr>
              <w:t>PROCEDURI</w:t>
            </w:r>
          </w:p>
        </w:tc>
        <w:tc>
          <w:tcPr>
            <w:tcW w:w="1728" w:type="dxa"/>
          </w:tcPr>
          <w:p w:rsidR="004F698A" w:rsidRPr="00503DD5" w:rsidRDefault="004F698A" w:rsidP="004F698A">
            <w:pPr>
              <w:rPr>
                <w:color w:val="00B050"/>
                <w:lang w:val="ro-RO"/>
              </w:rPr>
            </w:pPr>
            <w:r w:rsidRPr="00503DD5">
              <w:rPr>
                <w:color w:val="00B050"/>
                <w:lang w:val="ro-RO"/>
              </w:rPr>
              <w:t>OBIECT</w:t>
            </w:r>
          </w:p>
        </w:tc>
        <w:tc>
          <w:tcPr>
            <w:tcW w:w="1728" w:type="dxa"/>
          </w:tcPr>
          <w:p w:rsidR="004F698A" w:rsidRPr="00503DD5" w:rsidRDefault="004F698A" w:rsidP="004F698A">
            <w:pPr>
              <w:rPr>
                <w:color w:val="00B050"/>
                <w:lang w:val="ro-RO"/>
              </w:rPr>
            </w:pPr>
            <w:r w:rsidRPr="00503DD5">
              <w:rPr>
                <w:color w:val="00B050"/>
                <w:lang w:val="ro-RO"/>
              </w:rPr>
              <w:t>LOC/MOMENT</w:t>
            </w:r>
          </w:p>
        </w:tc>
        <w:tc>
          <w:tcPr>
            <w:tcW w:w="1728" w:type="dxa"/>
          </w:tcPr>
          <w:p w:rsidR="004F698A" w:rsidRPr="00503DD5" w:rsidRDefault="004F698A" w:rsidP="004F698A">
            <w:pPr>
              <w:rPr>
                <w:color w:val="00B050"/>
                <w:lang w:val="ro-RO"/>
              </w:rPr>
            </w:pPr>
            <w:r w:rsidRPr="00503DD5">
              <w:rPr>
                <w:color w:val="00B050"/>
                <w:lang w:val="ro-RO"/>
              </w:rPr>
              <w:t>LOGICA</w:t>
            </w:r>
          </w:p>
        </w:tc>
        <w:tc>
          <w:tcPr>
            <w:tcW w:w="6850" w:type="dxa"/>
          </w:tcPr>
          <w:p w:rsidR="004F698A" w:rsidRPr="00503DD5" w:rsidRDefault="004F698A" w:rsidP="004F698A">
            <w:pPr>
              <w:rPr>
                <w:color w:val="00B050"/>
                <w:lang w:val="ro-RO"/>
              </w:rPr>
            </w:pPr>
            <w:r>
              <w:rPr>
                <w:color w:val="00B050"/>
                <w:lang w:val="ro-RO"/>
              </w:rPr>
              <w:t>Identificarea procedurilor de comunicare generate de obiectele sau organele specializate ce generează logica de comunicare intre specii ce se asociază sistemic pentru realizarea unor funcționalității ecosistemice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39</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56"/>
        <w:gridCol w:w="1465"/>
        <w:gridCol w:w="1648"/>
        <w:gridCol w:w="1465"/>
        <w:gridCol w:w="2896"/>
      </w:tblGrid>
      <w:tr w:rsidR="00CB5D4B" w:rsidRPr="00503DD5" w:rsidTr="00700D3D">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940" w:type="dxa"/>
          </w:tcPr>
          <w:p w:rsidR="00CB5D4B" w:rsidRPr="00503DD5" w:rsidRDefault="00A2501C">
            <w:pPr>
              <w:rPr>
                <w:color w:val="7030A0"/>
                <w:lang w:val="ro-RO"/>
              </w:rPr>
            </w:pPr>
            <w:r w:rsidRPr="00503DD5">
              <w:rPr>
                <w:color w:val="7030A0"/>
                <w:lang w:val="ro-RO"/>
              </w:rPr>
              <w:t>Comentarii</w:t>
            </w:r>
          </w:p>
        </w:tc>
      </w:tr>
      <w:tr w:rsidR="00700D3D" w:rsidRPr="00503DD5" w:rsidTr="00700D3D">
        <w:tc>
          <w:tcPr>
            <w:tcW w:w="1728" w:type="dxa"/>
          </w:tcPr>
          <w:p w:rsidR="00700D3D" w:rsidRPr="00503DD5" w:rsidRDefault="00700D3D" w:rsidP="00700D3D">
            <w:pPr>
              <w:rPr>
                <w:color w:val="7030A0"/>
                <w:lang w:val="ro-RO"/>
              </w:rPr>
            </w:pPr>
            <w:r w:rsidRPr="00503DD5">
              <w:rPr>
                <w:color w:val="7030A0"/>
                <w:lang w:val="ro-RO"/>
              </w:rPr>
              <w:t>OBIECT</w:t>
            </w:r>
          </w:p>
        </w:tc>
        <w:tc>
          <w:tcPr>
            <w:tcW w:w="1728" w:type="dxa"/>
          </w:tcPr>
          <w:p w:rsidR="00700D3D" w:rsidRPr="00503DD5" w:rsidRDefault="00700D3D" w:rsidP="00700D3D">
            <w:pPr>
              <w:rPr>
                <w:color w:val="7030A0"/>
                <w:lang w:val="ro-RO"/>
              </w:rPr>
            </w:pPr>
            <w:r w:rsidRPr="00503DD5">
              <w:rPr>
                <w:color w:val="7030A0"/>
                <w:lang w:val="ro-RO"/>
              </w:rPr>
              <w:t>PROCEDURI</w:t>
            </w:r>
          </w:p>
        </w:tc>
        <w:tc>
          <w:tcPr>
            <w:tcW w:w="1728" w:type="dxa"/>
          </w:tcPr>
          <w:p w:rsidR="00700D3D" w:rsidRPr="00503DD5" w:rsidRDefault="00700D3D" w:rsidP="00700D3D">
            <w:pPr>
              <w:rPr>
                <w:color w:val="7030A0"/>
                <w:lang w:val="ro-RO"/>
              </w:rPr>
            </w:pPr>
            <w:r w:rsidRPr="00503DD5">
              <w:rPr>
                <w:color w:val="7030A0"/>
                <w:lang w:val="ro-RO"/>
              </w:rPr>
              <w:t>LOC/MOMENT</w:t>
            </w:r>
          </w:p>
        </w:tc>
        <w:tc>
          <w:tcPr>
            <w:tcW w:w="1728" w:type="dxa"/>
          </w:tcPr>
          <w:p w:rsidR="00700D3D" w:rsidRPr="00503DD5" w:rsidRDefault="00700D3D" w:rsidP="00700D3D">
            <w:pPr>
              <w:rPr>
                <w:color w:val="7030A0"/>
                <w:lang w:val="ro-RO"/>
              </w:rPr>
            </w:pPr>
            <w:r w:rsidRPr="00503DD5">
              <w:rPr>
                <w:color w:val="7030A0"/>
                <w:lang w:val="ro-RO"/>
              </w:rPr>
              <w:t>PROCEDURI</w:t>
            </w:r>
          </w:p>
        </w:tc>
        <w:tc>
          <w:tcPr>
            <w:tcW w:w="6940" w:type="dxa"/>
          </w:tcPr>
          <w:p w:rsidR="00700D3D" w:rsidRPr="00503DD5" w:rsidRDefault="00700D3D" w:rsidP="00700D3D">
            <w:pPr>
              <w:rPr>
                <w:color w:val="7030A0"/>
                <w:lang w:val="ro-RO"/>
              </w:rPr>
            </w:pPr>
            <w:r>
              <w:rPr>
                <w:color w:val="7030A0"/>
                <w:lang w:val="ro-RO"/>
              </w:rPr>
              <w:t>Preluarea obiectelor tranzitate si expedierea conform procedurilor ce țin de strategiile procedurale existente sau inovate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60"/>
        <w:gridCol w:w="1461"/>
        <w:gridCol w:w="1647"/>
        <w:gridCol w:w="1149"/>
        <w:gridCol w:w="2913"/>
      </w:tblGrid>
      <w:tr w:rsidR="00CB5D4B" w:rsidRPr="00503DD5" w:rsidTr="00801DE5">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940" w:type="dxa"/>
          </w:tcPr>
          <w:p w:rsidR="00CB5D4B" w:rsidRPr="00503DD5" w:rsidRDefault="00A2501C">
            <w:pPr>
              <w:rPr>
                <w:color w:val="00B050"/>
                <w:lang w:val="ro-RO"/>
              </w:rPr>
            </w:pPr>
            <w:r w:rsidRPr="00503DD5">
              <w:rPr>
                <w:color w:val="00B050"/>
                <w:lang w:val="ro-RO"/>
              </w:rPr>
              <w:t>Comentarii</w:t>
            </w:r>
          </w:p>
        </w:tc>
      </w:tr>
      <w:tr w:rsidR="00801DE5" w:rsidRPr="00503DD5" w:rsidTr="00801DE5">
        <w:tc>
          <w:tcPr>
            <w:tcW w:w="1728" w:type="dxa"/>
          </w:tcPr>
          <w:p w:rsidR="00801DE5" w:rsidRPr="00503DD5" w:rsidRDefault="00801DE5" w:rsidP="00801DE5">
            <w:pPr>
              <w:rPr>
                <w:color w:val="00B050"/>
                <w:lang w:val="ro-RO"/>
              </w:rPr>
            </w:pPr>
            <w:r w:rsidRPr="00503DD5">
              <w:rPr>
                <w:color w:val="00B050"/>
                <w:lang w:val="ro-RO"/>
              </w:rPr>
              <w:t>PROCEDURI</w:t>
            </w:r>
          </w:p>
        </w:tc>
        <w:tc>
          <w:tcPr>
            <w:tcW w:w="1728" w:type="dxa"/>
          </w:tcPr>
          <w:p w:rsidR="00801DE5" w:rsidRPr="00503DD5" w:rsidRDefault="00801DE5" w:rsidP="00801DE5">
            <w:pPr>
              <w:rPr>
                <w:color w:val="00B050"/>
                <w:lang w:val="ro-RO"/>
              </w:rPr>
            </w:pPr>
            <w:r w:rsidRPr="00503DD5">
              <w:rPr>
                <w:color w:val="00B050"/>
                <w:lang w:val="ro-RO"/>
              </w:rPr>
              <w:t>PROCEDURI</w:t>
            </w:r>
          </w:p>
        </w:tc>
        <w:tc>
          <w:tcPr>
            <w:tcW w:w="1728" w:type="dxa"/>
          </w:tcPr>
          <w:p w:rsidR="00801DE5" w:rsidRPr="00503DD5" w:rsidRDefault="00801DE5" w:rsidP="00801DE5">
            <w:pPr>
              <w:rPr>
                <w:color w:val="00B050"/>
                <w:lang w:val="ro-RO"/>
              </w:rPr>
            </w:pPr>
            <w:r w:rsidRPr="00503DD5">
              <w:rPr>
                <w:color w:val="00B050"/>
                <w:lang w:val="ro-RO"/>
              </w:rPr>
              <w:t>LOC/MOMENT</w:t>
            </w:r>
          </w:p>
        </w:tc>
        <w:tc>
          <w:tcPr>
            <w:tcW w:w="1728" w:type="dxa"/>
          </w:tcPr>
          <w:p w:rsidR="00801DE5" w:rsidRPr="00503DD5" w:rsidRDefault="00801DE5" w:rsidP="00801DE5">
            <w:pPr>
              <w:rPr>
                <w:color w:val="00B050"/>
                <w:lang w:val="ro-RO"/>
              </w:rPr>
            </w:pPr>
            <w:r w:rsidRPr="00503DD5">
              <w:rPr>
                <w:color w:val="00B050"/>
                <w:lang w:val="ro-RO"/>
              </w:rPr>
              <w:t>OBIECT</w:t>
            </w:r>
          </w:p>
        </w:tc>
        <w:tc>
          <w:tcPr>
            <w:tcW w:w="6940" w:type="dxa"/>
          </w:tcPr>
          <w:p w:rsidR="00801DE5" w:rsidRPr="00503DD5" w:rsidRDefault="00801DE5" w:rsidP="00801DE5">
            <w:pPr>
              <w:rPr>
                <w:color w:val="00B050"/>
                <w:lang w:val="ro-RO"/>
              </w:rPr>
            </w:pPr>
            <w:r>
              <w:rPr>
                <w:color w:val="00B050"/>
                <w:lang w:val="ro-RO"/>
              </w:rPr>
              <w:t>Studierea procedurilor obiectuale de evaluare a răspunsurilor procedurale ale unui specimen dintr-o alta specie sau din propria specie dar in alta stare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40</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48"/>
        <w:gridCol w:w="1448"/>
        <w:gridCol w:w="1643"/>
        <w:gridCol w:w="1448"/>
        <w:gridCol w:w="2643"/>
      </w:tblGrid>
      <w:tr w:rsidR="00CB5D4B" w:rsidRPr="00503DD5" w:rsidTr="00700D3D">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940" w:type="dxa"/>
          </w:tcPr>
          <w:p w:rsidR="00CB5D4B" w:rsidRPr="00503DD5" w:rsidRDefault="00A2501C">
            <w:pPr>
              <w:rPr>
                <w:color w:val="7030A0"/>
                <w:lang w:val="ro-RO"/>
              </w:rPr>
            </w:pPr>
            <w:r w:rsidRPr="00503DD5">
              <w:rPr>
                <w:color w:val="7030A0"/>
                <w:lang w:val="ro-RO"/>
              </w:rPr>
              <w:t>Comentarii</w:t>
            </w:r>
          </w:p>
        </w:tc>
      </w:tr>
      <w:tr w:rsidR="00700D3D" w:rsidRPr="00503DD5" w:rsidTr="00700D3D">
        <w:tc>
          <w:tcPr>
            <w:tcW w:w="1728" w:type="dxa"/>
          </w:tcPr>
          <w:p w:rsidR="00700D3D" w:rsidRPr="00503DD5" w:rsidRDefault="00700D3D" w:rsidP="00700D3D">
            <w:pPr>
              <w:rPr>
                <w:color w:val="7030A0"/>
                <w:lang w:val="ro-RO"/>
              </w:rPr>
            </w:pPr>
            <w:r w:rsidRPr="00503DD5">
              <w:rPr>
                <w:color w:val="7030A0"/>
                <w:lang w:val="ro-RO"/>
              </w:rPr>
              <w:t>PROCEDURI</w:t>
            </w:r>
          </w:p>
        </w:tc>
        <w:tc>
          <w:tcPr>
            <w:tcW w:w="1728" w:type="dxa"/>
          </w:tcPr>
          <w:p w:rsidR="00700D3D" w:rsidRPr="00503DD5" w:rsidRDefault="00700D3D" w:rsidP="00700D3D">
            <w:pPr>
              <w:rPr>
                <w:color w:val="7030A0"/>
                <w:lang w:val="ro-RO"/>
              </w:rPr>
            </w:pPr>
            <w:r w:rsidRPr="00503DD5">
              <w:rPr>
                <w:color w:val="7030A0"/>
                <w:lang w:val="ro-RO"/>
              </w:rPr>
              <w:t>PROCEDURI</w:t>
            </w:r>
          </w:p>
        </w:tc>
        <w:tc>
          <w:tcPr>
            <w:tcW w:w="1728" w:type="dxa"/>
          </w:tcPr>
          <w:p w:rsidR="00700D3D" w:rsidRPr="00503DD5" w:rsidRDefault="00700D3D" w:rsidP="00700D3D">
            <w:pPr>
              <w:rPr>
                <w:color w:val="7030A0"/>
                <w:lang w:val="ro-RO"/>
              </w:rPr>
            </w:pPr>
            <w:r w:rsidRPr="00503DD5">
              <w:rPr>
                <w:color w:val="7030A0"/>
                <w:lang w:val="ro-RO"/>
              </w:rPr>
              <w:t>LOC/MOMENT</w:t>
            </w:r>
          </w:p>
        </w:tc>
        <w:tc>
          <w:tcPr>
            <w:tcW w:w="1728" w:type="dxa"/>
          </w:tcPr>
          <w:p w:rsidR="00700D3D" w:rsidRPr="00503DD5" w:rsidRDefault="00700D3D" w:rsidP="00700D3D">
            <w:pPr>
              <w:rPr>
                <w:color w:val="7030A0"/>
                <w:lang w:val="ro-RO"/>
              </w:rPr>
            </w:pPr>
            <w:r w:rsidRPr="00503DD5">
              <w:rPr>
                <w:color w:val="7030A0"/>
                <w:lang w:val="ro-RO"/>
              </w:rPr>
              <w:t>PROCEDURI</w:t>
            </w:r>
          </w:p>
        </w:tc>
        <w:tc>
          <w:tcPr>
            <w:tcW w:w="6940" w:type="dxa"/>
          </w:tcPr>
          <w:p w:rsidR="00700D3D" w:rsidRPr="00503DD5" w:rsidRDefault="00700D3D" w:rsidP="00700D3D">
            <w:pPr>
              <w:rPr>
                <w:color w:val="7030A0"/>
                <w:lang w:val="ro-RO"/>
              </w:rPr>
            </w:pPr>
            <w:r>
              <w:rPr>
                <w:color w:val="7030A0"/>
                <w:lang w:val="ro-RO"/>
              </w:rPr>
              <w:t xml:space="preserve">Dezvoltarea si armonizarea procedurilor pentru fiecare etapa de activitate privind transportul si distribuirea mărfii </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48"/>
        <w:gridCol w:w="1448"/>
        <w:gridCol w:w="1643"/>
        <w:gridCol w:w="1448"/>
        <w:gridCol w:w="2643"/>
      </w:tblGrid>
      <w:tr w:rsidR="00CB5D4B" w:rsidRPr="00503DD5" w:rsidTr="00846658">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940" w:type="dxa"/>
          </w:tcPr>
          <w:p w:rsidR="00CB5D4B" w:rsidRPr="00503DD5" w:rsidRDefault="00A2501C">
            <w:pPr>
              <w:rPr>
                <w:color w:val="00B050"/>
                <w:lang w:val="ro-RO"/>
              </w:rPr>
            </w:pPr>
            <w:r w:rsidRPr="00503DD5">
              <w:rPr>
                <w:color w:val="00B050"/>
                <w:lang w:val="ro-RO"/>
              </w:rPr>
              <w:t>Comentarii</w:t>
            </w:r>
          </w:p>
        </w:tc>
      </w:tr>
      <w:tr w:rsidR="00846658" w:rsidRPr="00503DD5" w:rsidTr="00846658">
        <w:tc>
          <w:tcPr>
            <w:tcW w:w="1728" w:type="dxa"/>
          </w:tcPr>
          <w:p w:rsidR="00846658" w:rsidRPr="00503DD5" w:rsidRDefault="00846658" w:rsidP="00846658">
            <w:pPr>
              <w:rPr>
                <w:color w:val="00B050"/>
                <w:lang w:val="ro-RO"/>
              </w:rPr>
            </w:pPr>
            <w:r w:rsidRPr="00503DD5">
              <w:rPr>
                <w:color w:val="00B050"/>
                <w:lang w:val="ro-RO"/>
              </w:rPr>
              <w:t>PROCEDURI</w:t>
            </w:r>
          </w:p>
        </w:tc>
        <w:tc>
          <w:tcPr>
            <w:tcW w:w="1728" w:type="dxa"/>
          </w:tcPr>
          <w:p w:rsidR="00846658" w:rsidRPr="00503DD5" w:rsidRDefault="00846658" w:rsidP="00846658">
            <w:pPr>
              <w:rPr>
                <w:color w:val="00B050"/>
                <w:lang w:val="ro-RO"/>
              </w:rPr>
            </w:pPr>
            <w:r w:rsidRPr="00503DD5">
              <w:rPr>
                <w:color w:val="00B050"/>
                <w:lang w:val="ro-RO"/>
              </w:rPr>
              <w:t>PROCEDURI</w:t>
            </w:r>
          </w:p>
        </w:tc>
        <w:tc>
          <w:tcPr>
            <w:tcW w:w="1728" w:type="dxa"/>
          </w:tcPr>
          <w:p w:rsidR="00846658" w:rsidRPr="00503DD5" w:rsidRDefault="00846658" w:rsidP="00846658">
            <w:pPr>
              <w:rPr>
                <w:color w:val="00B050"/>
                <w:lang w:val="ro-RO"/>
              </w:rPr>
            </w:pPr>
            <w:r w:rsidRPr="00503DD5">
              <w:rPr>
                <w:color w:val="00B050"/>
                <w:lang w:val="ro-RO"/>
              </w:rPr>
              <w:t>LOC/MOMENT</w:t>
            </w:r>
          </w:p>
        </w:tc>
        <w:tc>
          <w:tcPr>
            <w:tcW w:w="1728" w:type="dxa"/>
          </w:tcPr>
          <w:p w:rsidR="00846658" w:rsidRPr="00503DD5" w:rsidRDefault="00846658" w:rsidP="00846658">
            <w:pPr>
              <w:rPr>
                <w:color w:val="00B050"/>
                <w:lang w:val="ro-RO"/>
              </w:rPr>
            </w:pPr>
            <w:r w:rsidRPr="00503DD5">
              <w:rPr>
                <w:color w:val="00B050"/>
                <w:lang w:val="ro-RO"/>
              </w:rPr>
              <w:t>PROCEDURI</w:t>
            </w:r>
          </w:p>
        </w:tc>
        <w:tc>
          <w:tcPr>
            <w:tcW w:w="6940" w:type="dxa"/>
          </w:tcPr>
          <w:p w:rsidR="00846658" w:rsidRPr="00503DD5" w:rsidRDefault="00846658" w:rsidP="00846658">
            <w:pPr>
              <w:rPr>
                <w:color w:val="00B050"/>
                <w:lang w:val="ro-RO"/>
              </w:rPr>
            </w:pPr>
            <w:r>
              <w:rPr>
                <w:color w:val="00B050"/>
                <w:lang w:val="ro-RO"/>
              </w:rPr>
              <w:t xml:space="preserve">Descifrarea procedurilor ce permit coordonarea activităților speciilor la nivel ecosistemic prin comunicare pe diferite canale </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41</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45"/>
        <w:gridCol w:w="1459"/>
        <w:gridCol w:w="1647"/>
        <w:gridCol w:w="1459"/>
        <w:gridCol w:w="2920"/>
      </w:tblGrid>
      <w:tr w:rsidR="00CB5D4B" w:rsidRPr="00503DD5" w:rsidTr="00700D3D">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700D3D" w:rsidRPr="00503DD5" w:rsidTr="00700D3D">
        <w:tc>
          <w:tcPr>
            <w:tcW w:w="1728" w:type="dxa"/>
          </w:tcPr>
          <w:p w:rsidR="00700D3D" w:rsidRPr="00503DD5" w:rsidRDefault="00700D3D" w:rsidP="00700D3D">
            <w:pPr>
              <w:rPr>
                <w:color w:val="7030A0"/>
                <w:lang w:val="ro-RO"/>
              </w:rPr>
            </w:pPr>
            <w:r w:rsidRPr="00503DD5">
              <w:rPr>
                <w:color w:val="7030A0"/>
                <w:lang w:val="ro-RO"/>
              </w:rPr>
              <w:t>LOGICA</w:t>
            </w:r>
          </w:p>
        </w:tc>
        <w:tc>
          <w:tcPr>
            <w:tcW w:w="1728" w:type="dxa"/>
          </w:tcPr>
          <w:p w:rsidR="00700D3D" w:rsidRPr="00503DD5" w:rsidRDefault="00700D3D" w:rsidP="00700D3D">
            <w:pPr>
              <w:rPr>
                <w:color w:val="7030A0"/>
                <w:lang w:val="ro-RO"/>
              </w:rPr>
            </w:pPr>
            <w:r w:rsidRPr="00503DD5">
              <w:rPr>
                <w:color w:val="7030A0"/>
                <w:lang w:val="ro-RO"/>
              </w:rPr>
              <w:t>PROCEDURI</w:t>
            </w:r>
          </w:p>
        </w:tc>
        <w:tc>
          <w:tcPr>
            <w:tcW w:w="1728" w:type="dxa"/>
          </w:tcPr>
          <w:p w:rsidR="00700D3D" w:rsidRPr="00503DD5" w:rsidRDefault="00700D3D" w:rsidP="00700D3D">
            <w:pPr>
              <w:rPr>
                <w:color w:val="7030A0"/>
                <w:lang w:val="ro-RO"/>
              </w:rPr>
            </w:pPr>
            <w:r w:rsidRPr="00503DD5">
              <w:rPr>
                <w:color w:val="7030A0"/>
                <w:lang w:val="ro-RO"/>
              </w:rPr>
              <w:t>LOC/MOMENT</w:t>
            </w:r>
          </w:p>
        </w:tc>
        <w:tc>
          <w:tcPr>
            <w:tcW w:w="1728" w:type="dxa"/>
          </w:tcPr>
          <w:p w:rsidR="00700D3D" w:rsidRPr="00503DD5" w:rsidRDefault="00700D3D" w:rsidP="00700D3D">
            <w:pPr>
              <w:rPr>
                <w:color w:val="7030A0"/>
                <w:lang w:val="ro-RO"/>
              </w:rPr>
            </w:pPr>
            <w:r w:rsidRPr="00503DD5">
              <w:rPr>
                <w:color w:val="7030A0"/>
                <w:lang w:val="ro-RO"/>
              </w:rPr>
              <w:t>PROCEDURI</w:t>
            </w:r>
          </w:p>
        </w:tc>
        <w:tc>
          <w:tcPr>
            <w:tcW w:w="6850" w:type="dxa"/>
          </w:tcPr>
          <w:p w:rsidR="00700D3D" w:rsidRPr="00503DD5" w:rsidRDefault="00700D3D" w:rsidP="00700D3D">
            <w:pPr>
              <w:rPr>
                <w:color w:val="7030A0"/>
                <w:lang w:val="ro-RO"/>
              </w:rPr>
            </w:pPr>
            <w:r>
              <w:rPr>
                <w:color w:val="7030A0"/>
                <w:lang w:val="ro-RO"/>
              </w:rPr>
              <w:t>Achiziționarea mărfii cu selectare bazata pe logica estimării procesului pana la distribuire, in caz de perisabilitate, cu strategiile optimizate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62"/>
        <w:gridCol w:w="1462"/>
        <w:gridCol w:w="1648"/>
        <w:gridCol w:w="1150"/>
        <w:gridCol w:w="2908"/>
      </w:tblGrid>
      <w:tr w:rsidR="00CB5D4B" w:rsidRPr="00503DD5" w:rsidTr="00EA6BE9">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EA6BE9" w:rsidRPr="00503DD5" w:rsidTr="00EA6BE9">
        <w:tc>
          <w:tcPr>
            <w:tcW w:w="1728" w:type="dxa"/>
          </w:tcPr>
          <w:p w:rsidR="00EA6BE9" w:rsidRPr="00503DD5" w:rsidRDefault="00EA6BE9" w:rsidP="00EA6BE9">
            <w:pPr>
              <w:rPr>
                <w:color w:val="00B050"/>
                <w:lang w:val="ro-RO"/>
              </w:rPr>
            </w:pPr>
            <w:r w:rsidRPr="00503DD5">
              <w:rPr>
                <w:color w:val="00B050"/>
                <w:lang w:val="ro-RO"/>
              </w:rPr>
              <w:t>PROCEDURI</w:t>
            </w:r>
          </w:p>
        </w:tc>
        <w:tc>
          <w:tcPr>
            <w:tcW w:w="1728" w:type="dxa"/>
          </w:tcPr>
          <w:p w:rsidR="00EA6BE9" w:rsidRPr="00503DD5" w:rsidRDefault="00EA6BE9" w:rsidP="00EA6BE9">
            <w:pPr>
              <w:rPr>
                <w:color w:val="00B050"/>
                <w:lang w:val="ro-RO"/>
              </w:rPr>
            </w:pPr>
            <w:r w:rsidRPr="00503DD5">
              <w:rPr>
                <w:color w:val="00B050"/>
                <w:lang w:val="ro-RO"/>
              </w:rPr>
              <w:t>PROCEDURI</w:t>
            </w:r>
          </w:p>
        </w:tc>
        <w:tc>
          <w:tcPr>
            <w:tcW w:w="1728" w:type="dxa"/>
          </w:tcPr>
          <w:p w:rsidR="00EA6BE9" w:rsidRPr="00503DD5" w:rsidRDefault="00EA6BE9" w:rsidP="00EA6BE9">
            <w:pPr>
              <w:rPr>
                <w:color w:val="00B050"/>
                <w:lang w:val="ro-RO"/>
              </w:rPr>
            </w:pPr>
            <w:r w:rsidRPr="00503DD5">
              <w:rPr>
                <w:color w:val="00B050"/>
                <w:lang w:val="ro-RO"/>
              </w:rPr>
              <w:t>LOC/MOMENT</w:t>
            </w:r>
          </w:p>
        </w:tc>
        <w:tc>
          <w:tcPr>
            <w:tcW w:w="1728" w:type="dxa"/>
          </w:tcPr>
          <w:p w:rsidR="00EA6BE9" w:rsidRPr="00503DD5" w:rsidRDefault="00EA6BE9" w:rsidP="00EA6BE9">
            <w:pPr>
              <w:rPr>
                <w:color w:val="00B050"/>
                <w:lang w:val="ro-RO"/>
              </w:rPr>
            </w:pPr>
            <w:r w:rsidRPr="00503DD5">
              <w:rPr>
                <w:color w:val="00B050"/>
                <w:lang w:val="ro-RO"/>
              </w:rPr>
              <w:t>LOGICA</w:t>
            </w:r>
          </w:p>
        </w:tc>
        <w:tc>
          <w:tcPr>
            <w:tcW w:w="6850" w:type="dxa"/>
          </w:tcPr>
          <w:p w:rsidR="00EA6BE9" w:rsidRPr="00503DD5" w:rsidRDefault="00EA6BE9" w:rsidP="00EA6BE9">
            <w:pPr>
              <w:rPr>
                <w:color w:val="00B050"/>
                <w:lang w:val="ro-RO"/>
              </w:rPr>
            </w:pPr>
            <w:r>
              <w:rPr>
                <w:color w:val="00B050"/>
                <w:lang w:val="ro-RO"/>
              </w:rPr>
              <w:t>Identificarea procedurilor de comunicare a răspunsurilor strategice care permit comunicarea de alertă la primirea semnalelor nedetectabile prin logica obișnuita determinata de necesitățile curente</w:t>
            </w:r>
          </w:p>
        </w:tc>
      </w:tr>
    </w:tbl>
    <w:p w:rsidR="00CB5D4B" w:rsidRPr="00503DD5" w:rsidRDefault="00A2501C">
      <w:pPr>
        <w:rPr>
          <w:color w:val="00B050"/>
          <w:lang w:val="ro-RO"/>
        </w:rPr>
      </w:pPr>
      <w:r w:rsidRPr="00503DD5">
        <w:rPr>
          <w:color w:val="00B050"/>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42</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58"/>
        <w:gridCol w:w="1466"/>
        <w:gridCol w:w="1649"/>
        <w:gridCol w:w="1466"/>
        <w:gridCol w:w="2891"/>
      </w:tblGrid>
      <w:tr w:rsidR="00CB5D4B" w:rsidRPr="00503DD5" w:rsidTr="00700D3D">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700D3D" w:rsidRPr="00503DD5" w:rsidTr="00700D3D">
        <w:tc>
          <w:tcPr>
            <w:tcW w:w="1728" w:type="dxa"/>
          </w:tcPr>
          <w:p w:rsidR="00700D3D" w:rsidRPr="00503DD5" w:rsidRDefault="00700D3D" w:rsidP="00700D3D">
            <w:pPr>
              <w:rPr>
                <w:color w:val="7030A0"/>
                <w:lang w:val="ro-RO"/>
              </w:rPr>
            </w:pPr>
            <w:r w:rsidRPr="00503DD5">
              <w:rPr>
                <w:color w:val="7030A0"/>
                <w:lang w:val="ro-RO"/>
              </w:rPr>
              <w:t>OBIECT</w:t>
            </w:r>
          </w:p>
        </w:tc>
        <w:tc>
          <w:tcPr>
            <w:tcW w:w="1728" w:type="dxa"/>
          </w:tcPr>
          <w:p w:rsidR="00700D3D" w:rsidRPr="00503DD5" w:rsidRDefault="00700D3D" w:rsidP="00700D3D">
            <w:pPr>
              <w:rPr>
                <w:color w:val="7030A0"/>
                <w:lang w:val="ro-RO"/>
              </w:rPr>
            </w:pPr>
            <w:r w:rsidRPr="00503DD5">
              <w:rPr>
                <w:color w:val="7030A0"/>
                <w:lang w:val="ro-RO"/>
              </w:rPr>
              <w:t>PROCEDURI</w:t>
            </w:r>
          </w:p>
        </w:tc>
        <w:tc>
          <w:tcPr>
            <w:tcW w:w="1728" w:type="dxa"/>
          </w:tcPr>
          <w:p w:rsidR="00700D3D" w:rsidRPr="00503DD5" w:rsidRDefault="00700D3D" w:rsidP="00700D3D">
            <w:pPr>
              <w:rPr>
                <w:color w:val="7030A0"/>
                <w:lang w:val="ro-RO"/>
              </w:rPr>
            </w:pPr>
            <w:r w:rsidRPr="00503DD5">
              <w:rPr>
                <w:color w:val="7030A0"/>
                <w:lang w:val="ro-RO"/>
              </w:rPr>
              <w:t>LOC/MOMENT</w:t>
            </w:r>
          </w:p>
        </w:tc>
        <w:tc>
          <w:tcPr>
            <w:tcW w:w="1728" w:type="dxa"/>
          </w:tcPr>
          <w:p w:rsidR="00700D3D" w:rsidRPr="00503DD5" w:rsidRDefault="00700D3D" w:rsidP="00700D3D">
            <w:pPr>
              <w:rPr>
                <w:color w:val="7030A0"/>
                <w:lang w:val="ro-RO"/>
              </w:rPr>
            </w:pPr>
            <w:r w:rsidRPr="00503DD5">
              <w:rPr>
                <w:color w:val="7030A0"/>
                <w:lang w:val="ro-RO"/>
              </w:rPr>
              <w:t>PROCEDURI</w:t>
            </w:r>
          </w:p>
        </w:tc>
        <w:tc>
          <w:tcPr>
            <w:tcW w:w="6850" w:type="dxa"/>
          </w:tcPr>
          <w:p w:rsidR="00700D3D" w:rsidRPr="00503DD5" w:rsidRDefault="00700D3D" w:rsidP="00700D3D">
            <w:pPr>
              <w:rPr>
                <w:color w:val="7030A0"/>
                <w:lang w:val="ro-RO"/>
              </w:rPr>
            </w:pPr>
            <w:r>
              <w:rPr>
                <w:color w:val="7030A0"/>
                <w:lang w:val="ro-RO"/>
              </w:rPr>
              <w:t>Preluarea obiectelor tranzitate si expedierea conform procedurilor ce țin de strategiile procedurale existente sau inovate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70"/>
        <w:gridCol w:w="1412"/>
        <w:gridCol w:w="1649"/>
        <w:gridCol w:w="1165"/>
        <w:gridCol w:w="2934"/>
      </w:tblGrid>
      <w:tr w:rsidR="00CB5D4B" w:rsidRPr="00503DD5" w:rsidTr="004533A3">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4533A3" w:rsidRPr="00503DD5" w:rsidTr="004533A3">
        <w:tc>
          <w:tcPr>
            <w:tcW w:w="1728" w:type="dxa"/>
          </w:tcPr>
          <w:p w:rsidR="004533A3" w:rsidRPr="00503DD5" w:rsidRDefault="004533A3" w:rsidP="004533A3">
            <w:pPr>
              <w:rPr>
                <w:color w:val="00B050"/>
                <w:lang w:val="ro-RO"/>
              </w:rPr>
            </w:pPr>
            <w:r w:rsidRPr="00503DD5">
              <w:rPr>
                <w:color w:val="00B050"/>
                <w:lang w:val="ro-RO"/>
              </w:rPr>
              <w:t>PROCEDURI</w:t>
            </w:r>
          </w:p>
        </w:tc>
        <w:tc>
          <w:tcPr>
            <w:tcW w:w="1728" w:type="dxa"/>
          </w:tcPr>
          <w:p w:rsidR="004533A3" w:rsidRPr="00503DD5" w:rsidRDefault="004533A3" w:rsidP="004533A3">
            <w:pPr>
              <w:rPr>
                <w:color w:val="00B050"/>
                <w:lang w:val="ro-RO"/>
              </w:rPr>
            </w:pPr>
            <w:r w:rsidRPr="00503DD5">
              <w:rPr>
                <w:color w:val="00B050"/>
                <w:lang w:val="ro-RO"/>
              </w:rPr>
              <w:t>LOGICA</w:t>
            </w:r>
          </w:p>
        </w:tc>
        <w:tc>
          <w:tcPr>
            <w:tcW w:w="1728" w:type="dxa"/>
          </w:tcPr>
          <w:p w:rsidR="004533A3" w:rsidRPr="00503DD5" w:rsidRDefault="004533A3" w:rsidP="004533A3">
            <w:pPr>
              <w:rPr>
                <w:color w:val="00B050"/>
                <w:lang w:val="ro-RO"/>
              </w:rPr>
            </w:pPr>
            <w:r w:rsidRPr="00503DD5">
              <w:rPr>
                <w:color w:val="00B050"/>
                <w:lang w:val="ro-RO"/>
              </w:rPr>
              <w:t>LOC/MOMENT</w:t>
            </w:r>
          </w:p>
        </w:tc>
        <w:tc>
          <w:tcPr>
            <w:tcW w:w="1728" w:type="dxa"/>
          </w:tcPr>
          <w:p w:rsidR="004533A3" w:rsidRPr="00503DD5" w:rsidRDefault="004533A3" w:rsidP="004533A3">
            <w:pPr>
              <w:rPr>
                <w:color w:val="00B050"/>
                <w:lang w:val="ro-RO"/>
              </w:rPr>
            </w:pPr>
            <w:r w:rsidRPr="00503DD5">
              <w:rPr>
                <w:color w:val="00B050"/>
                <w:lang w:val="ro-RO"/>
              </w:rPr>
              <w:t>OBIECT</w:t>
            </w:r>
          </w:p>
        </w:tc>
        <w:tc>
          <w:tcPr>
            <w:tcW w:w="6850" w:type="dxa"/>
          </w:tcPr>
          <w:p w:rsidR="004533A3" w:rsidRPr="00503DD5" w:rsidRDefault="004533A3" w:rsidP="004533A3">
            <w:pPr>
              <w:rPr>
                <w:color w:val="00B050"/>
                <w:lang w:val="ro-RO"/>
              </w:rPr>
            </w:pPr>
            <w:r>
              <w:rPr>
                <w:color w:val="00B050"/>
                <w:lang w:val="ro-RO"/>
              </w:rPr>
              <w:t>Cercetarea procedurilor cu exprimare logica descifrabilă articulată sau simbolizata de relațiile dintre obiecte</w:t>
            </w:r>
          </w:p>
        </w:tc>
      </w:tr>
    </w:tbl>
    <w:p w:rsidR="00CB5D4B" w:rsidRPr="00503DD5" w:rsidRDefault="00A2501C">
      <w:pPr>
        <w:rPr>
          <w:color w:val="00B050"/>
          <w:lang w:val="ro-RO"/>
        </w:rPr>
      </w:pPr>
      <w:r w:rsidRPr="00503DD5">
        <w:rPr>
          <w:color w:val="00B050"/>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43</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49"/>
        <w:gridCol w:w="1449"/>
        <w:gridCol w:w="1644"/>
        <w:gridCol w:w="1449"/>
        <w:gridCol w:w="2639"/>
      </w:tblGrid>
      <w:tr w:rsidR="00CB5D4B" w:rsidRPr="00503DD5" w:rsidTr="00700D3D">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700D3D" w:rsidRPr="00503DD5" w:rsidTr="00700D3D">
        <w:tc>
          <w:tcPr>
            <w:tcW w:w="1728" w:type="dxa"/>
          </w:tcPr>
          <w:p w:rsidR="00700D3D" w:rsidRPr="00503DD5" w:rsidRDefault="00700D3D" w:rsidP="00700D3D">
            <w:pPr>
              <w:rPr>
                <w:color w:val="7030A0"/>
                <w:lang w:val="ro-RO"/>
              </w:rPr>
            </w:pPr>
            <w:r w:rsidRPr="00503DD5">
              <w:rPr>
                <w:color w:val="7030A0"/>
                <w:lang w:val="ro-RO"/>
              </w:rPr>
              <w:t>PROCEDURI</w:t>
            </w:r>
          </w:p>
        </w:tc>
        <w:tc>
          <w:tcPr>
            <w:tcW w:w="1728" w:type="dxa"/>
          </w:tcPr>
          <w:p w:rsidR="00700D3D" w:rsidRPr="00503DD5" w:rsidRDefault="00700D3D" w:rsidP="00700D3D">
            <w:pPr>
              <w:rPr>
                <w:color w:val="7030A0"/>
                <w:lang w:val="ro-RO"/>
              </w:rPr>
            </w:pPr>
            <w:r w:rsidRPr="00503DD5">
              <w:rPr>
                <w:color w:val="7030A0"/>
                <w:lang w:val="ro-RO"/>
              </w:rPr>
              <w:t>PROCEDURI</w:t>
            </w:r>
          </w:p>
        </w:tc>
        <w:tc>
          <w:tcPr>
            <w:tcW w:w="1728" w:type="dxa"/>
          </w:tcPr>
          <w:p w:rsidR="00700D3D" w:rsidRPr="00503DD5" w:rsidRDefault="00700D3D" w:rsidP="00700D3D">
            <w:pPr>
              <w:rPr>
                <w:color w:val="7030A0"/>
                <w:lang w:val="ro-RO"/>
              </w:rPr>
            </w:pPr>
            <w:r w:rsidRPr="00503DD5">
              <w:rPr>
                <w:color w:val="7030A0"/>
                <w:lang w:val="ro-RO"/>
              </w:rPr>
              <w:t>LOC/MOMENT</w:t>
            </w:r>
          </w:p>
        </w:tc>
        <w:tc>
          <w:tcPr>
            <w:tcW w:w="1728" w:type="dxa"/>
          </w:tcPr>
          <w:p w:rsidR="00700D3D" w:rsidRPr="00503DD5" w:rsidRDefault="00700D3D" w:rsidP="00700D3D">
            <w:pPr>
              <w:rPr>
                <w:color w:val="7030A0"/>
                <w:lang w:val="ro-RO"/>
              </w:rPr>
            </w:pPr>
            <w:r w:rsidRPr="00503DD5">
              <w:rPr>
                <w:color w:val="7030A0"/>
                <w:lang w:val="ro-RO"/>
              </w:rPr>
              <w:t>PROCEDURI</w:t>
            </w:r>
          </w:p>
        </w:tc>
        <w:tc>
          <w:tcPr>
            <w:tcW w:w="6850" w:type="dxa"/>
          </w:tcPr>
          <w:p w:rsidR="00700D3D" w:rsidRPr="00503DD5" w:rsidRDefault="00700D3D" w:rsidP="00700D3D">
            <w:pPr>
              <w:rPr>
                <w:color w:val="7030A0"/>
                <w:lang w:val="ro-RO"/>
              </w:rPr>
            </w:pPr>
            <w:r>
              <w:rPr>
                <w:color w:val="7030A0"/>
                <w:lang w:val="ro-RO"/>
              </w:rPr>
              <w:t xml:space="preserve">Dezvoltarea si armonizarea procedurilor pentru fiecare etapa de activitate privind transportul si distribuirea mărfii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49"/>
        <w:gridCol w:w="1388"/>
        <w:gridCol w:w="1643"/>
        <w:gridCol w:w="1448"/>
        <w:gridCol w:w="2702"/>
      </w:tblGrid>
      <w:tr w:rsidR="00CB5D4B" w:rsidRPr="00503DD5" w:rsidTr="00B37524">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B37524" w:rsidRPr="00503DD5" w:rsidTr="00B37524">
        <w:tc>
          <w:tcPr>
            <w:tcW w:w="1728" w:type="dxa"/>
          </w:tcPr>
          <w:p w:rsidR="00B37524" w:rsidRPr="00503DD5" w:rsidRDefault="00B37524" w:rsidP="00B37524">
            <w:pPr>
              <w:rPr>
                <w:color w:val="00B050"/>
                <w:lang w:val="ro-RO"/>
              </w:rPr>
            </w:pPr>
            <w:r w:rsidRPr="00503DD5">
              <w:rPr>
                <w:color w:val="00B050"/>
                <w:lang w:val="ro-RO"/>
              </w:rPr>
              <w:t>PROCEDURI</w:t>
            </w:r>
          </w:p>
        </w:tc>
        <w:tc>
          <w:tcPr>
            <w:tcW w:w="1728" w:type="dxa"/>
          </w:tcPr>
          <w:p w:rsidR="00B37524" w:rsidRPr="00503DD5" w:rsidRDefault="00B37524" w:rsidP="00B37524">
            <w:pPr>
              <w:rPr>
                <w:color w:val="00B050"/>
                <w:lang w:val="ro-RO"/>
              </w:rPr>
            </w:pPr>
            <w:r w:rsidRPr="00503DD5">
              <w:rPr>
                <w:color w:val="00B050"/>
                <w:lang w:val="ro-RO"/>
              </w:rPr>
              <w:t>LOGICA</w:t>
            </w:r>
          </w:p>
        </w:tc>
        <w:tc>
          <w:tcPr>
            <w:tcW w:w="1728" w:type="dxa"/>
          </w:tcPr>
          <w:p w:rsidR="00B37524" w:rsidRPr="00503DD5" w:rsidRDefault="00B37524" w:rsidP="00B37524">
            <w:pPr>
              <w:rPr>
                <w:color w:val="00B050"/>
                <w:lang w:val="ro-RO"/>
              </w:rPr>
            </w:pPr>
            <w:r w:rsidRPr="00503DD5">
              <w:rPr>
                <w:color w:val="00B050"/>
                <w:lang w:val="ro-RO"/>
              </w:rPr>
              <w:t>LOC/MOMENT</w:t>
            </w:r>
          </w:p>
        </w:tc>
        <w:tc>
          <w:tcPr>
            <w:tcW w:w="1728" w:type="dxa"/>
          </w:tcPr>
          <w:p w:rsidR="00B37524" w:rsidRPr="00503DD5" w:rsidRDefault="00B37524" w:rsidP="00B37524">
            <w:pPr>
              <w:rPr>
                <w:color w:val="00B050"/>
                <w:lang w:val="ro-RO"/>
              </w:rPr>
            </w:pPr>
            <w:r w:rsidRPr="00503DD5">
              <w:rPr>
                <w:color w:val="00B050"/>
                <w:lang w:val="ro-RO"/>
              </w:rPr>
              <w:t>PROCEDURI</w:t>
            </w:r>
          </w:p>
        </w:tc>
        <w:tc>
          <w:tcPr>
            <w:tcW w:w="6850" w:type="dxa"/>
          </w:tcPr>
          <w:p w:rsidR="00B37524" w:rsidRPr="00503DD5" w:rsidRDefault="00B37524" w:rsidP="00B37524">
            <w:pPr>
              <w:rPr>
                <w:color w:val="00B050"/>
                <w:lang w:val="ro-RO"/>
              </w:rPr>
            </w:pPr>
            <w:r>
              <w:rPr>
                <w:color w:val="00B050"/>
                <w:lang w:val="ro-RO"/>
              </w:rPr>
              <w:t>Descifrarea procedurilor de evaluare a logicii răspunsurilor primite din diverse surse cu ajutorul procedurilor de descifrare a semnalelor de comunicare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44</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46"/>
        <w:gridCol w:w="1461"/>
        <w:gridCol w:w="1647"/>
        <w:gridCol w:w="1461"/>
        <w:gridCol w:w="2915"/>
      </w:tblGrid>
      <w:tr w:rsidR="00CB5D4B" w:rsidRPr="00503DD5" w:rsidTr="00700D3D">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760" w:type="dxa"/>
          </w:tcPr>
          <w:p w:rsidR="00CB5D4B" w:rsidRPr="00503DD5" w:rsidRDefault="00A2501C">
            <w:pPr>
              <w:rPr>
                <w:color w:val="7030A0"/>
                <w:lang w:val="ro-RO"/>
              </w:rPr>
            </w:pPr>
            <w:r w:rsidRPr="00503DD5">
              <w:rPr>
                <w:color w:val="7030A0"/>
                <w:lang w:val="ro-RO"/>
              </w:rPr>
              <w:t>Comentarii</w:t>
            </w:r>
          </w:p>
        </w:tc>
      </w:tr>
      <w:tr w:rsidR="00700D3D" w:rsidRPr="00503DD5" w:rsidTr="00700D3D">
        <w:tc>
          <w:tcPr>
            <w:tcW w:w="1728" w:type="dxa"/>
          </w:tcPr>
          <w:p w:rsidR="00700D3D" w:rsidRPr="00503DD5" w:rsidRDefault="00700D3D" w:rsidP="00700D3D">
            <w:pPr>
              <w:rPr>
                <w:color w:val="7030A0"/>
                <w:lang w:val="ro-RO"/>
              </w:rPr>
            </w:pPr>
            <w:r w:rsidRPr="00503DD5">
              <w:rPr>
                <w:color w:val="7030A0"/>
                <w:lang w:val="ro-RO"/>
              </w:rPr>
              <w:t>LOGICA</w:t>
            </w:r>
          </w:p>
        </w:tc>
        <w:tc>
          <w:tcPr>
            <w:tcW w:w="1728" w:type="dxa"/>
          </w:tcPr>
          <w:p w:rsidR="00700D3D" w:rsidRPr="00503DD5" w:rsidRDefault="00700D3D" w:rsidP="00700D3D">
            <w:pPr>
              <w:rPr>
                <w:color w:val="7030A0"/>
                <w:lang w:val="ro-RO"/>
              </w:rPr>
            </w:pPr>
            <w:r w:rsidRPr="00503DD5">
              <w:rPr>
                <w:color w:val="7030A0"/>
                <w:lang w:val="ro-RO"/>
              </w:rPr>
              <w:t>PROCEDURI</w:t>
            </w:r>
          </w:p>
        </w:tc>
        <w:tc>
          <w:tcPr>
            <w:tcW w:w="1728" w:type="dxa"/>
          </w:tcPr>
          <w:p w:rsidR="00700D3D" w:rsidRPr="00503DD5" w:rsidRDefault="00700D3D" w:rsidP="00700D3D">
            <w:pPr>
              <w:rPr>
                <w:color w:val="7030A0"/>
                <w:lang w:val="ro-RO"/>
              </w:rPr>
            </w:pPr>
            <w:r w:rsidRPr="00503DD5">
              <w:rPr>
                <w:color w:val="7030A0"/>
                <w:lang w:val="ro-RO"/>
              </w:rPr>
              <w:t>LOC/MOMENT</w:t>
            </w:r>
          </w:p>
        </w:tc>
        <w:tc>
          <w:tcPr>
            <w:tcW w:w="1728" w:type="dxa"/>
          </w:tcPr>
          <w:p w:rsidR="00700D3D" w:rsidRPr="00503DD5" w:rsidRDefault="00700D3D" w:rsidP="00700D3D">
            <w:pPr>
              <w:rPr>
                <w:color w:val="7030A0"/>
                <w:lang w:val="ro-RO"/>
              </w:rPr>
            </w:pPr>
            <w:r w:rsidRPr="00503DD5">
              <w:rPr>
                <w:color w:val="7030A0"/>
                <w:lang w:val="ro-RO"/>
              </w:rPr>
              <w:t>PROCEDURI</w:t>
            </w:r>
          </w:p>
        </w:tc>
        <w:tc>
          <w:tcPr>
            <w:tcW w:w="6760" w:type="dxa"/>
          </w:tcPr>
          <w:p w:rsidR="00700D3D" w:rsidRPr="00503DD5" w:rsidRDefault="00700D3D" w:rsidP="00700D3D">
            <w:pPr>
              <w:rPr>
                <w:color w:val="7030A0"/>
                <w:lang w:val="ro-RO"/>
              </w:rPr>
            </w:pPr>
            <w:r>
              <w:rPr>
                <w:color w:val="7030A0"/>
                <w:lang w:val="ro-RO"/>
              </w:rPr>
              <w:t>Achiziționarea mărfii cu selectare bazata pe logica estimării procesului pana la distribuire, in caz de perisabilitate, cu strategiile optimizate</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66"/>
        <w:gridCol w:w="1410"/>
        <w:gridCol w:w="1649"/>
        <w:gridCol w:w="1159"/>
        <w:gridCol w:w="2946"/>
      </w:tblGrid>
      <w:tr w:rsidR="00CB5D4B" w:rsidRPr="00503DD5" w:rsidTr="00D83620">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760" w:type="dxa"/>
          </w:tcPr>
          <w:p w:rsidR="00CB5D4B" w:rsidRPr="00503DD5" w:rsidRDefault="00A2501C">
            <w:pPr>
              <w:rPr>
                <w:color w:val="00B050"/>
                <w:lang w:val="ro-RO"/>
              </w:rPr>
            </w:pPr>
            <w:r w:rsidRPr="00503DD5">
              <w:rPr>
                <w:color w:val="00B050"/>
                <w:lang w:val="ro-RO"/>
              </w:rPr>
              <w:t>Comentarii</w:t>
            </w:r>
          </w:p>
        </w:tc>
      </w:tr>
      <w:tr w:rsidR="00D83620" w:rsidRPr="00503DD5" w:rsidTr="00D83620">
        <w:tc>
          <w:tcPr>
            <w:tcW w:w="1728" w:type="dxa"/>
          </w:tcPr>
          <w:p w:rsidR="00D83620" w:rsidRPr="00503DD5" w:rsidRDefault="00D83620" w:rsidP="00D83620">
            <w:pPr>
              <w:rPr>
                <w:color w:val="00B050"/>
                <w:lang w:val="ro-RO"/>
              </w:rPr>
            </w:pPr>
            <w:r w:rsidRPr="00503DD5">
              <w:rPr>
                <w:color w:val="00B050"/>
                <w:lang w:val="ro-RO"/>
              </w:rPr>
              <w:t>PROCEDURI</w:t>
            </w:r>
          </w:p>
        </w:tc>
        <w:tc>
          <w:tcPr>
            <w:tcW w:w="1728" w:type="dxa"/>
          </w:tcPr>
          <w:p w:rsidR="00D83620" w:rsidRPr="00503DD5" w:rsidRDefault="00D83620" w:rsidP="00D83620">
            <w:pPr>
              <w:rPr>
                <w:color w:val="00B050"/>
                <w:lang w:val="ro-RO"/>
              </w:rPr>
            </w:pPr>
            <w:r w:rsidRPr="00503DD5">
              <w:rPr>
                <w:color w:val="00B050"/>
                <w:lang w:val="ro-RO"/>
              </w:rPr>
              <w:t>LOGICA</w:t>
            </w:r>
          </w:p>
        </w:tc>
        <w:tc>
          <w:tcPr>
            <w:tcW w:w="1728" w:type="dxa"/>
          </w:tcPr>
          <w:p w:rsidR="00D83620" w:rsidRPr="00503DD5" w:rsidRDefault="00D83620" w:rsidP="00D83620">
            <w:pPr>
              <w:rPr>
                <w:color w:val="00B050"/>
                <w:lang w:val="ro-RO"/>
              </w:rPr>
            </w:pPr>
            <w:r w:rsidRPr="00503DD5">
              <w:rPr>
                <w:color w:val="00B050"/>
                <w:lang w:val="ro-RO"/>
              </w:rPr>
              <w:t>LOC/MOMENT</w:t>
            </w:r>
          </w:p>
        </w:tc>
        <w:tc>
          <w:tcPr>
            <w:tcW w:w="1728" w:type="dxa"/>
          </w:tcPr>
          <w:p w:rsidR="00D83620" w:rsidRPr="00503DD5" w:rsidRDefault="00D83620" w:rsidP="00D83620">
            <w:pPr>
              <w:rPr>
                <w:color w:val="00B050"/>
                <w:lang w:val="ro-RO"/>
              </w:rPr>
            </w:pPr>
            <w:r w:rsidRPr="00503DD5">
              <w:rPr>
                <w:color w:val="00B050"/>
                <w:lang w:val="ro-RO"/>
              </w:rPr>
              <w:t>LOGICA</w:t>
            </w:r>
          </w:p>
        </w:tc>
        <w:tc>
          <w:tcPr>
            <w:tcW w:w="6760" w:type="dxa"/>
          </w:tcPr>
          <w:p w:rsidR="00D83620" w:rsidRPr="00503DD5" w:rsidRDefault="00D83620" w:rsidP="00D83620">
            <w:pPr>
              <w:rPr>
                <w:color w:val="00B050"/>
                <w:lang w:val="ro-RO"/>
              </w:rPr>
            </w:pPr>
            <w:r>
              <w:rPr>
                <w:color w:val="00B050"/>
                <w:lang w:val="ro-RO"/>
              </w:rPr>
              <w:t xml:space="preserve">Descifrarea procedurilor de evaluare a răspunsurilor logice prin limbaj convențional articulat in diverse maniere dependente de mediul de comunicare </w:t>
            </w:r>
          </w:p>
        </w:tc>
      </w:tr>
    </w:tbl>
    <w:p w:rsidR="00CB5D4B" w:rsidRPr="00503DD5" w:rsidRDefault="00A2501C">
      <w:pPr>
        <w:rPr>
          <w:color w:val="00B050"/>
          <w:lang w:val="ro-RO"/>
        </w:rPr>
      </w:pPr>
      <w:r w:rsidRPr="00503DD5">
        <w:rPr>
          <w:color w:val="00B050"/>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45</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color w:val="7030A0"/>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83"/>
        <w:gridCol w:w="1477"/>
        <w:gridCol w:w="1652"/>
        <w:gridCol w:w="1228"/>
        <w:gridCol w:w="3090"/>
      </w:tblGrid>
      <w:tr w:rsidR="00CB5D4B" w:rsidRPr="00503DD5" w:rsidTr="00EB5E39">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CB5D4B" w:rsidRPr="00503DD5" w:rsidTr="00EB5E39">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LOGICA</w:t>
            </w:r>
          </w:p>
        </w:tc>
        <w:tc>
          <w:tcPr>
            <w:tcW w:w="6850" w:type="dxa"/>
          </w:tcPr>
          <w:p w:rsidR="00CB5D4B" w:rsidRPr="00503DD5" w:rsidRDefault="00AE0A96">
            <w:pPr>
              <w:rPr>
                <w:color w:val="7030A0"/>
                <w:lang w:val="ro-RO"/>
              </w:rPr>
            </w:pPr>
            <w:r>
              <w:rPr>
                <w:color w:val="7030A0"/>
                <w:lang w:val="ro-RO"/>
              </w:rPr>
              <w:t xml:space="preserve">Preluarea </w:t>
            </w:r>
            <w:r w:rsidR="00EB5E39">
              <w:rPr>
                <w:color w:val="7030A0"/>
                <w:lang w:val="ro-RO"/>
              </w:rPr>
              <w:t>mărfii</w:t>
            </w:r>
            <w:r>
              <w:rPr>
                <w:color w:val="7030A0"/>
                <w:lang w:val="ro-RO"/>
              </w:rPr>
              <w:t xml:space="preserve"> in </w:t>
            </w:r>
            <w:r w:rsidR="00EB5E39">
              <w:rPr>
                <w:color w:val="7030A0"/>
                <w:lang w:val="ro-RO"/>
              </w:rPr>
              <w:t>condițiile</w:t>
            </w:r>
            <w:r>
              <w:rPr>
                <w:color w:val="7030A0"/>
                <w:lang w:val="ro-RO"/>
              </w:rPr>
              <w:t xml:space="preserve"> de calitate ce permit aplicarea procedurilor </w:t>
            </w:r>
            <w:r w:rsidR="00EB5E39">
              <w:rPr>
                <w:color w:val="7030A0"/>
                <w:lang w:val="ro-RO"/>
              </w:rPr>
              <w:t>de transport si distribuție conform procedurilor,  condiționate de strategiile bazate pe logică</w:t>
            </w:r>
          </w:p>
        </w:tc>
      </w:tr>
    </w:tbl>
    <w:p w:rsidR="00CB5D4B" w:rsidRPr="00503DD5" w:rsidRDefault="00A2501C">
      <w:pPr>
        <w:rPr>
          <w:color w:val="7030A0"/>
          <w:lang w:val="ro-RO"/>
        </w:rPr>
      </w:pPr>
      <w:r w:rsidRPr="00503DD5">
        <w:rPr>
          <w:color w:val="7030A0"/>
          <w:lang w:val="ro-RO"/>
        </w:rPr>
        <w:br/>
      </w:r>
      <w:r w:rsidR="00AE0A96">
        <w:rPr>
          <w:color w:val="7030A0"/>
          <w:lang w:val="ro-RO"/>
        </w:rPr>
        <w:t>preluarea</w:t>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23"/>
        <w:gridCol w:w="1419"/>
        <w:gridCol w:w="1651"/>
        <w:gridCol w:w="1178"/>
        <w:gridCol w:w="3159"/>
      </w:tblGrid>
      <w:tr w:rsidR="00CB5D4B" w:rsidRPr="00503DD5" w:rsidTr="00674F90">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674F90" w:rsidRPr="00503DD5" w:rsidTr="00674F90">
        <w:tc>
          <w:tcPr>
            <w:tcW w:w="1728" w:type="dxa"/>
          </w:tcPr>
          <w:p w:rsidR="00674F90" w:rsidRPr="00503DD5" w:rsidRDefault="00674F90" w:rsidP="00674F90">
            <w:pPr>
              <w:rPr>
                <w:color w:val="00B050"/>
                <w:lang w:val="ro-RO"/>
              </w:rPr>
            </w:pPr>
            <w:r w:rsidRPr="00503DD5">
              <w:rPr>
                <w:color w:val="00B050"/>
                <w:lang w:val="ro-RO"/>
              </w:rPr>
              <w:t>LOGICA</w:t>
            </w:r>
          </w:p>
        </w:tc>
        <w:tc>
          <w:tcPr>
            <w:tcW w:w="1728" w:type="dxa"/>
          </w:tcPr>
          <w:p w:rsidR="00674F90" w:rsidRPr="00503DD5" w:rsidRDefault="00674F90" w:rsidP="00674F90">
            <w:pPr>
              <w:rPr>
                <w:color w:val="00B050"/>
                <w:lang w:val="ro-RO"/>
              </w:rPr>
            </w:pPr>
            <w:r w:rsidRPr="00503DD5">
              <w:rPr>
                <w:color w:val="00B050"/>
                <w:lang w:val="ro-RO"/>
              </w:rPr>
              <w:t>OBIECT</w:t>
            </w:r>
          </w:p>
        </w:tc>
        <w:tc>
          <w:tcPr>
            <w:tcW w:w="1728" w:type="dxa"/>
          </w:tcPr>
          <w:p w:rsidR="00674F90" w:rsidRPr="00503DD5" w:rsidRDefault="00674F90" w:rsidP="00674F90">
            <w:pPr>
              <w:rPr>
                <w:color w:val="00B050"/>
                <w:lang w:val="ro-RO"/>
              </w:rPr>
            </w:pPr>
            <w:r w:rsidRPr="00503DD5">
              <w:rPr>
                <w:color w:val="00B050"/>
                <w:lang w:val="ro-RO"/>
              </w:rPr>
              <w:t>LOC/MOMENT</w:t>
            </w:r>
          </w:p>
        </w:tc>
        <w:tc>
          <w:tcPr>
            <w:tcW w:w="1728" w:type="dxa"/>
          </w:tcPr>
          <w:p w:rsidR="00674F90" w:rsidRPr="00503DD5" w:rsidRDefault="00674F90" w:rsidP="00674F90">
            <w:pPr>
              <w:rPr>
                <w:color w:val="00B050"/>
                <w:lang w:val="ro-RO"/>
              </w:rPr>
            </w:pPr>
            <w:r w:rsidRPr="00503DD5">
              <w:rPr>
                <w:color w:val="00B050"/>
                <w:lang w:val="ro-RO"/>
              </w:rPr>
              <w:t>OBIECT</w:t>
            </w:r>
          </w:p>
        </w:tc>
        <w:tc>
          <w:tcPr>
            <w:tcW w:w="6850" w:type="dxa"/>
          </w:tcPr>
          <w:p w:rsidR="00674F90" w:rsidRPr="00503DD5" w:rsidRDefault="00674F90" w:rsidP="00674F90">
            <w:pPr>
              <w:rPr>
                <w:color w:val="00B050"/>
                <w:lang w:val="ro-RO"/>
              </w:rPr>
            </w:pPr>
            <w:r>
              <w:rPr>
                <w:color w:val="00B050"/>
                <w:lang w:val="ro-RO"/>
              </w:rPr>
              <w:t xml:space="preserve">Identificarea logicii ce generează răspunsuri obiective relative la obiectele înconjurătoare </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46</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62"/>
        <w:gridCol w:w="1462"/>
        <w:gridCol w:w="1648"/>
        <w:gridCol w:w="1199"/>
        <w:gridCol w:w="2859"/>
      </w:tblGrid>
      <w:tr w:rsidR="00CB5D4B" w:rsidRPr="00503DD5" w:rsidTr="00EB5E39">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760" w:type="dxa"/>
          </w:tcPr>
          <w:p w:rsidR="00CB5D4B" w:rsidRPr="00503DD5" w:rsidRDefault="00A2501C">
            <w:pPr>
              <w:rPr>
                <w:color w:val="7030A0"/>
                <w:lang w:val="ro-RO"/>
              </w:rPr>
            </w:pPr>
            <w:r w:rsidRPr="00503DD5">
              <w:rPr>
                <w:color w:val="7030A0"/>
                <w:lang w:val="ro-RO"/>
              </w:rPr>
              <w:t>Comentarii</w:t>
            </w:r>
          </w:p>
        </w:tc>
      </w:tr>
      <w:tr w:rsidR="00CB5D4B" w:rsidRPr="00503DD5" w:rsidTr="00EB5E39">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LOGICA</w:t>
            </w:r>
          </w:p>
        </w:tc>
        <w:tc>
          <w:tcPr>
            <w:tcW w:w="6760" w:type="dxa"/>
          </w:tcPr>
          <w:p w:rsidR="00CB5D4B" w:rsidRPr="00503DD5" w:rsidRDefault="00EB5E39">
            <w:pPr>
              <w:rPr>
                <w:color w:val="7030A0"/>
                <w:lang w:val="ro-RO"/>
              </w:rPr>
            </w:pPr>
            <w:r>
              <w:rPr>
                <w:color w:val="7030A0"/>
                <w:lang w:val="ro-RO"/>
              </w:rPr>
              <w:t xml:space="preserve">Dezvoltarea procedurilor de optimizare a transportului prin utilizarea strategiilor logice de eficientizare a timpului si condițiilor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09"/>
        <w:gridCol w:w="1411"/>
        <w:gridCol w:w="1649"/>
        <w:gridCol w:w="1468"/>
        <w:gridCol w:w="2893"/>
      </w:tblGrid>
      <w:tr w:rsidR="00CB5D4B" w:rsidRPr="00503DD5" w:rsidTr="00726948">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760" w:type="dxa"/>
          </w:tcPr>
          <w:p w:rsidR="00CB5D4B" w:rsidRPr="00503DD5" w:rsidRDefault="00A2501C">
            <w:pPr>
              <w:rPr>
                <w:color w:val="00B050"/>
                <w:lang w:val="ro-RO"/>
              </w:rPr>
            </w:pPr>
            <w:r w:rsidRPr="00503DD5">
              <w:rPr>
                <w:color w:val="00B050"/>
                <w:lang w:val="ro-RO"/>
              </w:rPr>
              <w:t>Comentarii</w:t>
            </w:r>
          </w:p>
        </w:tc>
      </w:tr>
      <w:tr w:rsidR="00726948" w:rsidRPr="00503DD5" w:rsidTr="00726948">
        <w:tc>
          <w:tcPr>
            <w:tcW w:w="1728" w:type="dxa"/>
          </w:tcPr>
          <w:p w:rsidR="00726948" w:rsidRPr="00503DD5" w:rsidRDefault="00726948" w:rsidP="00726948">
            <w:pPr>
              <w:rPr>
                <w:color w:val="00B050"/>
                <w:lang w:val="ro-RO"/>
              </w:rPr>
            </w:pPr>
            <w:r w:rsidRPr="00503DD5">
              <w:rPr>
                <w:color w:val="00B050"/>
                <w:lang w:val="ro-RO"/>
              </w:rPr>
              <w:t>LOGICA</w:t>
            </w:r>
          </w:p>
        </w:tc>
        <w:tc>
          <w:tcPr>
            <w:tcW w:w="1728" w:type="dxa"/>
          </w:tcPr>
          <w:p w:rsidR="00726948" w:rsidRPr="00503DD5" w:rsidRDefault="00726948" w:rsidP="00726948">
            <w:pPr>
              <w:rPr>
                <w:color w:val="00B050"/>
                <w:lang w:val="ro-RO"/>
              </w:rPr>
            </w:pPr>
            <w:r w:rsidRPr="00503DD5">
              <w:rPr>
                <w:color w:val="00B050"/>
                <w:lang w:val="ro-RO"/>
              </w:rPr>
              <w:t>OBIECT</w:t>
            </w:r>
          </w:p>
        </w:tc>
        <w:tc>
          <w:tcPr>
            <w:tcW w:w="1728" w:type="dxa"/>
          </w:tcPr>
          <w:p w:rsidR="00726948" w:rsidRPr="00503DD5" w:rsidRDefault="00726948" w:rsidP="00726948">
            <w:pPr>
              <w:rPr>
                <w:color w:val="00B050"/>
                <w:lang w:val="ro-RO"/>
              </w:rPr>
            </w:pPr>
            <w:r w:rsidRPr="00503DD5">
              <w:rPr>
                <w:color w:val="00B050"/>
                <w:lang w:val="ro-RO"/>
              </w:rPr>
              <w:t>LOC/MOMENT</w:t>
            </w:r>
          </w:p>
        </w:tc>
        <w:tc>
          <w:tcPr>
            <w:tcW w:w="1728" w:type="dxa"/>
          </w:tcPr>
          <w:p w:rsidR="00726948" w:rsidRPr="00503DD5" w:rsidRDefault="00726948" w:rsidP="00726948">
            <w:pPr>
              <w:rPr>
                <w:color w:val="00B050"/>
                <w:lang w:val="ro-RO"/>
              </w:rPr>
            </w:pPr>
            <w:r w:rsidRPr="00503DD5">
              <w:rPr>
                <w:color w:val="00B050"/>
                <w:lang w:val="ro-RO"/>
              </w:rPr>
              <w:t>PROCEDURI</w:t>
            </w:r>
          </w:p>
        </w:tc>
        <w:tc>
          <w:tcPr>
            <w:tcW w:w="6760" w:type="dxa"/>
          </w:tcPr>
          <w:p w:rsidR="00726948" w:rsidRPr="00503DD5" w:rsidRDefault="00726948" w:rsidP="00726948">
            <w:pPr>
              <w:rPr>
                <w:color w:val="00B050"/>
                <w:lang w:val="ro-RO"/>
              </w:rPr>
            </w:pPr>
            <w:r>
              <w:rPr>
                <w:color w:val="00B050"/>
                <w:lang w:val="ro-RO"/>
              </w:rPr>
              <w:t>Identificarea logicii ce generează răspunsuri evaluabile semantic cu ajutorul unor proceduri si a inteligentei artificiale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47</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85"/>
        <w:gridCol w:w="1479"/>
        <w:gridCol w:w="1652"/>
        <w:gridCol w:w="1231"/>
        <w:gridCol w:w="3083"/>
      </w:tblGrid>
      <w:tr w:rsidR="00CB5D4B" w:rsidRPr="00503DD5" w:rsidTr="00EB5E39">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CB5D4B" w:rsidRPr="00503DD5" w:rsidTr="00EB5E39">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LOGICA</w:t>
            </w:r>
          </w:p>
        </w:tc>
        <w:tc>
          <w:tcPr>
            <w:tcW w:w="6850" w:type="dxa"/>
          </w:tcPr>
          <w:p w:rsidR="00CB5D4B" w:rsidRPr="00503DD5" w:rsidRDefault="00EB5E39">
            <w:pPr>
              <w:rPr>
                <w:color w:val="7030A0"/>
                <w:lang w:val="ro-RO"/>
              </w:rPr>
            </w:pPr>
            <w:r>
              <w:rPr>
                <w:color w:val="7030A0"/>
                <w:lang w:val="ro-RO"/>
              </w:rPr>
              <w:t xml:space="preserve">Preluarea conform logicilor a mărfii si dezvoltarea procedurilor de transport eficient cu ajutorul strategiilor din bază ce respecta logica preluării inițiale a mărfii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29"/>
        <w:gridCol w:w="1424"/>
        <w:gridCol w:w="1652"/>
        <w:gridCol w:w="1184"/>
        <w:gridCol w:w="3141"/>
      </w:tblGrid>
      <w:tr w:rsidR="00CB5D4B" w:rsidRPr="00503DD5" w:rsidTr="004A1E67">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4A1E67" w:rsidRPr="00503DD5" w:rsidTr="004A1E67">
        <w:tc>
          <w:tcPr>
            <w:tcW w:w="1728" w:type="dxa"/>
          </w:tcPr>
          <w:p w:rsidR="004A1E67" w:rsidRPr="00503DD5" w:rsidRDefault="004A1E67" w:rsidP="004A1E67">
            <w:pPr>
              <w:rPr>
                <w:color w:val="00B050"/>
                <w:lang w:val="ro-RO"/>
              </w:rPr>
            </w:pPr>
            <w:r w:rsidRPr="00503DD5">
              <w:rPr>
                <w:color w:val="00B050"/>
                <w:lang w:val="ro-RO"/>
              </w:rPr>
              <w:t>LOGICA</w:t>
            </w:r>
          </w:p>
        </w:tc>
        <w:tc>
          <w:tcPr>
            <w:tcW w:w="1728" w:type="dxa"/>
          </w:tcPr>
          <w:p w:rsidR="004A1E67" w:rsidRPr="00503DD5" w:rsidRDefault="004A1E67" w:rsidP="004A1E67">
            <w:pPr>
              <w:rPr>
                <w:color w:val="00B050"/>
                <w:lang w:val="ro-RO"/>
              </w:rPr>
            </w:pPr>
            <w:r w:rsidRPr="00503DD5">
              <w:rPr>
                <w:color w:val="00B050"/>
                <w:lang w:val="ro-RO"/>
              </w:rPr>
              <w:t>OBIECT</w:t>
            </w:r>
          </w:p>
        </w:tc>
        <w:tc>
          <w:tcPr>
            <w:tcW w:w="1728" w:type="dxa"/>
          </w:tcPr>
          <w:p w:rsidR="004A1E67" w:rsidRPr="00503DD5" w:rsidRDefault="004A1E67" w:rsidP="004A1E67">
            <w:pPr>
              <w:rPr>
                <w:color w:val="00B050"/>
                <w:lang w:val="ro-RO"/>
              </w:rPr>
            </w:pPr>
            <w:r w:rsidRPr="00503DD5">
              <w:rPr>
                <w:color w:val="00B050"/>
                <w:lang w:val="ro-RO"/>
              </w:rPr>
              <w:t>LOC/MOMENT</w:t>
            </w:r>
          </w:p>
        </w:tc>
        <w:tc>
          <w:tcPr>
            <w:tcW w:w="1728" w:type="dxa"/>
          </w:tcPr>
          <w:p w:rsidR="004A1E67" w:rsidRPr="00503DD5" w:rsidRDefault="004A1E67" w:rsidP="004A1E67">
            <w:pPr>
              <w:rPr>
                <w:color w:val="00B050"/>
                <w:lang w:val="ro-RO"/>
              </w:rPr>
            </w:pPr>
            <w:r w:rsidRPr="00503DD5">
              <w:rPr>
                <w:color w:val="00B050"/>
                <w:lang w:val="ro-RO"/>
              </w:rPr>
              <w:t>LOGICA</w:t>
            </w:r>
          </w:p>
        </w:tc>
        <w:tc>
          <w:tcPr>
            <w:tcW w:w="6850" w:type="dxa"/>
          </w:tcPr>
          <w:p w:rsidR="004A1E67" w:rsidRPr="00503DD5" w:rsidRDefault="004A1E67" w:rsidP="004A1E67">
            <w:pPr>
              <w:rPr>
                <w:color w:val="00B050"/>
                <w:lang w:val="ro-RO"/>
              </w:rPr>
            </w:pPr>
            <w:r>
              <w:rPr>
                <w:color w:val="00B050"/>
                <w:lang w:val="ro-RO"/>
              </w:rPr>
              <w:t>Identificarea logicii ce permite obiectivitatea evaluării răspunsurilor  si transmiterii mesajelor logice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48</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83"/>
        <w:gridCol w:w="1477"/>
        <w:gridCol w:w="1652"/>
        <w:gridCol w:w="1228"/>
        <w:gridCol w:w="3090"/>
      </w:tblGrid>
      <w:tr w:rsidR="00CB5D4B" w:rsidRPr="00503DD5" w:rsidTr="00EB5E39">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EB5E39" w:rsidRPr="00503DD5" w:rsidTr="00EB5E39">
        <w:tc>
          <w:tcPr>
            <w:tcW w:w="1728" w:type="dxa"/>
          </w:tcPr>
          <w:p w:rsidR="00EB5E39" w:rsidRPr="00503DD5" w:rsidRDefault="00EB5E39" w:rsidP="00EB5E39">
            <w:pPr>
              <w:rPr>
                <w:color w:val="7030A0"/>
                <w:lang w:val="ro-RO"/>
              </w:rPr>
            </w:pPr>
            <w:r w:rsidRPr="00503DD5">
              <w:rPr>
                <w:color w:val="7030A0"/>
                <w:lang w:val="ro-RO"/>
              </w:rPr>
              <w:t>OBIECT</w:t>
            </w:r>
          </w:p>
        </w:tc>
        <w:tc>
          <w:tcPr>
            <w:tcW w:w="1728" w:type="dxa"/>
          </w:tcPr>
          <w:p w:rsidR="00EB5E39" w:rsidRPr="00503DD5" w:rsidRDefault="00EB5E39" w:rsidP="00EB5E39">
            <w:pPr>
              <w:rPr>
                <w:color w:val="7030A0"/>
                <w:lang w:val="ro-RO"/>
              </w:rPr>
            </w:pPr>
            <w:r w:rsidRPr="00503DD5">
              <w:rPr>
                <w:color w:val="7030A0"/>
                <w:lang w:val="ro-RO"/>
              </w:rPr>
              <w:t>PROCEDURI</w:t>
            </w:r>
          </w:p>
        </w:tc>
        <w:tc>
          <w:tcPr>
            <w:tcW w:w="1728" w:type="dxa"/>
          </w:tcPr>
          <w:p w:rsidR="00EB5E39" w:rsidRPr="00503DD5" w:rsidRDefault="00EB5E39" w:rsidP="00EB5E39">
            <w:pPr>
              <w:rPr>
                <w:color w:val="7030A0"/>
                <w:lang w:val="ro-RO"/>
              </w:rPr>
            </w:pPr>
            <w:r w:rsidRPr="00503DD5">
              <w:rPr>
                <w:color w:val="7030A0"/>
                <w:lang w:val="ro-RO"/>
              </w:rPr>
              <w:t>LOC/MOMENT</w:t>
            </w:r>
          </w:p>
        </w:tc>
        <w:tc>
          <w:tcPr>
            <w:tcW w:w="1728" w:type="dxa"/>
          </w:tcPr>
          <w:p w:rsidR="00EB5E39" w:rsidRPr="00503DD5" w:rsidRDefault="00EB5E39" w:rsidP="00EB5E39">
            <w:pPr>
              <w:rPr>
                <w:color w:val="7030A0"/>
                <w:lang w:val="ro-RO"/>
              </w:rPr>
            </w:pPr>
            <w:r w:rsidRPr="00503DD5">
              <w:rPr>
                <w:color w:val="7030A0"/>
                <w:lang w:val="ro-RO"/>
              </w:rPr>
              <w:t>LOGICA</w:t>
            </w:r>
          </w:p>
        </w:tc>
        <w:tc>
          <w:tcPr>
            <w:tcW w:w="6850" w:type="dxa"/>
          </w:tcPr>
          <w:p w:rsidR="00EB5E39" w:rsidRPr="00503DD5" w:rsidRDefault="00EB5E39" w:rsidP="00EB5E39">
            <w:pPr>
              <w:rPr>
                <w:color w:val="7030A0"/>
                <w:lang w:val="ro-RO"/>
              </w:rPr>
            </w:pPr>
            <w:r>
              <w:rPr>
                <w:color w:val="7030A0"/>
                <w:lang w:val="ro-RO"/>
              </w:rPr>
              <w:t>Preluarea mărfii in condițiile de calitate ce permit aplicarea procedurilor de transport si distribuție conform procedurilor,  condiționate de strategiile bazate pe logică</w:t>
            </w:r>
          </w:p>
        </w:tc>
      </w:tr>
    </w:tbl>
    <w:p w:rsidR="00CB5D4B" w:rsidRPr="00503DD5" w:rsidRDefault="00A2501C">
      <w:pPr>
        <w:rPr>
          <w:color w:val="00B050"/>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3"/>
        <w:gridCol w:w="1479"/>
        <w:gridCol w:w="1653"/>
        <w:gridCol w:w="1188"/>
        <w:gridCol w:w="3077"/>
      </w:tblGrid>
      <w:tr w:rsidR="00CB5D4B" w:rsidRPr="00503DD5" w:rsidTr="00FA7297">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760" w:type="dxa"/>
          </w:tcPr>
          <w:p w:rsidR="00CB5D4B" w:rsidRPr="00503DD5" w:rsidRDefault="00A2501C">
            <w:pPr>
              <w:rPr>
                <w:color w:val="00B050"/>
                <w:lang w:val="ro-RO"/>
              </w:rPr>
            </w:pPr>
            <w:r w:rsidRPr="00503DD5">
              <w:rPr>
                <w:color w:val="00B050"/>
                <w:lang w:val="ro-RO"/>
              </w:rPr>
              <w:t>Comentarii</w:t>
            </w:r>
          </w:p>
        </w:tc>
      </w:tr>
      <w:tr w:rsidR="00FA7297" w:rsidRPr="00503DD5" w:rsidTr="00FA7297">
        <w:tc>
          <w:tcPr>
            <w:tcW w:w="1728" w:type="dxa"/>
          </w:tcPr>
          <w:p w:rsidR="00FA7297" w:rsidRPr="00503DD5" w:rsidRDefault="00FA7297" w:rsidP="00FA7297">
            <w:pPr>
              <w:rPr>
                <w:color w:val="00B050"/>
                <w:lang w:val="ro-RO"/>
              </w:rPr>
            </w:pPr>
            <w:r w:rsidRPr="00503DD5">
              <w:rPr>
                <w:color w:val="00B050"/>
                <w:lang w:val="ro-RO"/>
              </w:rPr>
              <w:t>LOGICA</w:t>
            </w:r>
          </w:p>
        </w:tc>
        <w:tc>
          <w:tcPr>
            <w:tcW w:w="1728" w:type="dxa"/>
          </w:tcPr>
          <w:p w:rsidR="00FA7297" w:rsidRPr="00503DD5" w:rsidRDefault="00FA7297" w:rsidP="00FA7297">
            <w:pPr>
              <w:rPr>
                <w:color w:val="00B050"/>
                <w:lang w:val="ro-RO"/>
              </w:rPr>
            </w:pPr>
            <w:r w:rsidRPr="00503DD5">
              <w:rPr>
                <w:color w:val="00B050"/>
                <w:lang w:val="ro-RO"/>
              </w:rPr>
              <w:t>PROCEDURI</w:t>
            </w:r>
          </w:p>
        </w:tc>
        <w:tc>
          <w:tcPr>
            <w:tcW w:w="1728" w:type="dxa"/>
          </w:tcPr>
          <w:p w:rsidR="00FA7297" w:rsidRPr="00503DD5" w:rsidRDefault="00FA7297" w:rsidP="00FA7297">
            <w:pPr>
              <w:rPr>
                <w:color w:val="00B050"/>
                <w:lang w:val="ro-RO"/>
              </w:rPr>
            </w:pPr>
            <w:r w:rsidRPr="00503DD5">
              <w:rPr>
                <w:color w:val="00B050"/>
                <w:lang w:val="ro-RO"/>
              </w:rPr>
              <w:t>LOC/MOMENT</w:t>
            </w:r>
          </w:p>
        </w:tc>
        <w:tc>
          <w:tcPr>
            <w:tcW w:w="1728" w:type="dxa"/>
          </w:tcPr>
          <w:p w:rsidR="00FA7297" w:rsidRPr="00503DD5" w:rsidRDefault="00FA7297" w:rsidP="00FA7297">
            <w:pPr>
              <w:rPr>
                <w:color w:val="00B050"/>
                <w:lang w:val="ro-RO"/>
              </w:rPr>
            </w:pPr>
            <w:r w:rsidRPr="00503DD5">
              <w:rPr>
                <w:color w:val="00B050"/>
                <w:lang w:val="ro-RO"/>
              </w:rPr>
              <w:t>OBIECT</w:t>
            </w:r>
          </w:p>
        </w:tc>
        <w:tc>
          <w:tcPr>
            <w:tcW w:w="6760" w:type="dxa"/>
          </w:tcPr>
          <w:p w:rsidR="00FA7297" w:rsidRPr="00503DD5" w:rsidRDefault="00FA7297" w:rsidP="00FA7297">
            <w:pPr>
              <w:rPr>
                <w:color w:val="00B050"/>
                <w:lang w:val="ro-RO"/>
              </w:rPr>
            </w:pPr>
            <w:r>
              <w:rPr>
                <w:color w:val="00B050"/>
                <w:lang w:val="ro-RO"/>
              </w:rPr>
              <w:t>Identificarea logicii ce permite crearea si negocierea de proceduri ca necesitate de selectei si identificare a informațiilor primite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49</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color w:val="7030A0"/>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62"/>
        <w:gridCol w:w="1462"/>
        <w:gridCol w:w="1648"/>
        <w:gridCol w:w="1199"/>
        <w:gridCol w:w="2859"/>
      </w:tblGrid>
      <w:tr w:rsidR="00CB5D4B" w:rsidRPr="00503DD5" w:rsidTr="00EB5E39">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760" w:type="dxa"/>
          </w:tcPr>
          <w:p w:rsidR="00CB5D4B" w:rsidRPr="00503DD5" w:rsidRDefault="00A2501C">
            <w:pPr>
              <w:rPr>
                <w:color w:val="7030A0"/>
                <w:lang w:val="ro-RO"/>
              </w:rPr>
            </w:pPr>
            <w:r w:rsidRPr="00503DD5">
              <w:rPr>
                <w:color w:val="7030A0"/>
                <w:lang w:val="ro-RO"/>
              </w:rPr>
              <w:t>Comentarii</w:t>
            </w:r>
          </w:p>
        </w:tc>
      </w:tr>
      <w:tr w:rsidR="00EB5E39" w:rsidRPr="00503DD5" w:rsidTr="00EB5E39">
        <w:tc>
          <w:tcPr>
            <w:tcW w:w="1728" w:type="dxa"/>
          </w:tcPr>
          <w:p w:rsidR="00EB5E39" w:rsidRPr="00503DD5" w:rsidRDefault="00EB5E39" w:rsidP="00EB5E39">
            <w:pPr>
              <w:rPr>
                <w:color w:val="7030A0"/>
                <w:lang w:val="ro-RO"/>
              </w:rPr>
            </w:pPr>
            <w:r w:rsidRPr="00503DD5">
              <w:rPr>
                <w:color w:val="7030A0"/>
                <w:lang w:val="ro-RO"/>
              </w:rPr>
              <w:t>PROCEDURI</w:t>
            </w:r>
          </w:p>
        </w:tc>
        <w:tc>
          <w:tcPr>
            <w:tcW w:w="1728" w:type="dxa"/>
          </w:tcPr>
          <w:p w:rsidR="00EB5E39" w:rsidRPr="00503DD5" w:rsidRDefault="00EB5E39" w:rsidP="00EB5E39">
            <w:pPr>
              <w:rPr>
                <w:color w:val="7030A0"/>
                <w:lang w:val="ro-RO"/>
              </w:rPr>
            </w:pPr>
            <w:r w:rsidRPr="00503DD5">
              <w:rPr>
                <w:color w:val="7030A0"/>
                <w:lang w:val="ro-RO"/>
              </w:rPr>
              <w:t>PROCEDURI</w:t>
            </w:r>
          </w:p>
        </w:tc>
        <w:tc>
          <w:tcPr>
            <w:tcW w:w="1728" w:type="dxa"/>
          </w:tcPr>
          <w:p w:rsidR="00EB5E39" w:rsidRPr="00503DD5" w:rsidRDefault="00EB5E39" w:rsidP="00EB5E39">
            <w:pPr>
              <w:rPr>
                <w:color w:val="7030A0"/>
                <w:lang w:val="ro-RO"/>
              </w:rPr>
            </w:pPr>
            <w:r w:rsidRPr="00503DD5">
              <w:rPr>
                <w:color w:val="7030A0"/>
                <w:lang w:val="ro-RO"/>
              </w:rPr>
              <w:t>LOC/MOMENT</w:t>
            </w:r>
          </w:p>
        </w:tc>
        <w:tc>
          <w:tcPr>
            <w:tcW w:w="1728" w:type="dxa"/>
          </w:tcPr>
          <w:p w:rsidR="00EB5E39" w:rsidRPr="00503DD5" w:rsidRDefault="00EB5E39" w:rsidP="00EB5E39">
            <w:pPr>
              <w:rPr>
                <w:color w:val="7030A0"/>
                <w:lang w:val="ro-RO"/>
              </w:rPr>
            </w:pPr>
            <w:r w:rsidRPr="00503DD5">
              <w:rPr>
                <w:color w:val="7030A0"/>
                <w:lang w:val="ro-RO"/>
              </w:rPr>
              <w:t>LOGICA</w:t>
            </w:r>
          </w:p>
        </w:tc>
        <w:tc>
          <w:tcPr>
            <w:tcW w:w="6760" w:type="dxa"/>
          </w:tcPr>
          <w:p w:rsidR="00EB5E39" w:rsidRPr="00503DD5" w:rsidRDefault="00EB5E39" w:rsidP="00EB5E39">
            <w:pPr>
              <w:rPr>
                <w:color w:val="7030A0"/>
                <w:lang w:val="ro-RO"/>
              </w:rPr>
            </w:pPr>
            <w:r>
              <w:rPr>
                <w:color w:val="7030A0"/>
                <w:lang w:val="ro-RO"/>
              </w:rPr>
              <w:t xml:space="preserve">Dezvoltarea procedurilor de optimizare a transportului prin utilizarea strategiilor logice de eficientizare a timpului si condițiilor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03"/>
        <w:gridCol w:w="1465"/>
        <w:gridCol w:w="1648"/>
        <w:gridCol w:w="1465"/>
        <w:gridCol w:w="2849"/>
      </w:tblGrid>
      <w:tr w:rsidR="00CB5D4B" w:rsidRPr="00503DD5" w:rsidTr="002C704F">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760" w:type="dxa"/>
          </w:tcPr>
          <w:p w:rsidR="00CB5D4B" w:rsidRPr="00503DD5" w:rsidRDefault="00A2501C">
            <w:pPr>
              <w:rPr>
                <w:color w:val="00B050"/>
                <w:lang w:val="ro-RO"/>
              </w:rPr>
            </w:pPr>
            <w:r w:rsidRPr="00503DD5">
              <w:rPr>
                <w:color w:val="00B050"/>
                <w:lang w:val="ro-RO"/>
              </w:rPr>
              <w:t>Comentarii</w:t>
            </w:r>
          </w:p>
        </w:tc>
      </w:tr>
      <w:tr w:rsidR="002C704F" w:rsidRPr="00503DD5" w:rsidTr="002C704F">
        <w:tc>
          <w:tcPr>
            <w:tcW w:w="1728" w:type="dxa"/>
          </w:tcPr>
          <w:p w:rsidR="002C704F" w:rsidRPr="00503DD5" w:rsidRDefault="002C704F" w:rsidP="002C704F">
            <w:pPr>
              <w:rPr>
                <w:color w:val="00B050"/>
                <w:lang w:val="ro-RO"/>
              </w:rPr>
            </w:pPr>
            <w:r w:rsidRPr="00503DD5">
              <w:rPr>
                <w:color w:val="00B050"/>
                <w:lang w:val="ro-RO"/>
              </w:rPr>
              <w:t>LOGICA</w:t>
            </w:r>
          </w:p>
        </w:tc>
        <w:tc>
          <w:tcPr>
            <w:tcW w:w="1728" w:type="dxa"/>
          </w:tcPr>
          <w:p w:rsidR="002C704F" w:rsidRPr="00503DD5" w:rsidRDefault="002C704F" w:rsidP="002C704F">
            <w:pPr>
              <w:rPr>
                <w:color w:val="00B050"/>
                <w:lang w:val="ro-RO"/>
              </w:rPr>
            </w:pPr>
            <w:r w:rsidRPr="00503DD5">
              <w:rPr>
                <w:color w:val="00B050"/>
                <w:lang w:val="ro-RO"/>
              </w:rPr>
              <w:t>PROCEDURI</w:t>
            </w:r>
          </w:p>
        </w:tc>
        <w:tc>
          <w:tcPr>
            <w:tcW w:w="1728" w:type="dxa"/>
          </w:tcPr>
          <w:p w:rsidR="002C704F" w:rsidRPr="00503DD5" w:rsidRDefault="002C704F" w:rsidP="002C704F">
            <w:pPr>
              <w:rPr>
                <w:color w:val="00B050"/>
                <w:lang w:val="ro-RO"/>
              </w:rPr>
            </w:pPr>
            <w:r w:rsidRPr="00503DD5">
              <w:rPr>
                <w:color w:val="00B050"/>
                <w:lang w:val="ro-RO"/>
              </w:rPr>
              <w:t>LOC/MOMENT</w:t>
            </w:r>
          </w:p>
        </w:tc>
        <w:tc>
          <w:tcPr>
            <w:tcW w:w="1728" w:type="dxa"/>
          </w:tcPr>
          <w:p w:rsidR="002C704F" w:rsidRPr="00503DD5" w:rsidRDefault="002C704F" w:rsidP="002C704F">
            <w:pPr>
              <w:rPr>
                <w:color w:val="00B050"/>
                <w:lang w:val="ro-RO"/>
              </w:rPr>
            </w:pPr>
            <w:r w:rsidRPr="00503DD5">
              <w:rPr>
                <w:color w:val="00B050"/>
                <w:lang w:val="ro-RO"/>
              </w:rPr>
              <w:t>PROCEDURI</w:t>
            </w:r>
          </w:p>
        </w:tc>
        <w:tc>
          <w:tcPr>
            <w:tcW w:w="6760" w:type="dxa"/>
          </w:tcPr>
          <w:p w:rsidR="002C704F" w:rsidRPr="00503DD5" w:rsidRDefault="002C704F" w:rsidP="002C704F">
            <w:pPr>
              <w:rPr>
                <w:color w:val="00B050"/>
                <w:lang w:val="ro-RO"/>
              </w:rPr>
            </w:pPr>
            <w:r>
              <w:rPr>
                <w:color w:val="00B050"/>
                <w:lang w:val="ro-RO"/>
              </w:rPr>
              <w:t>Identificarea logicilor in funcţie de răspunsurile procedurale sistemului de informaţii primite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50</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82"/>
        <w:gridCol w:w="1477"/>
        <w:gridCol w:w="1652"/>
        <w:gridCol w:w="1228"/>
        <w:gridCol w:w="3091"/>
      </w:tblGrid>
      <w:tr w:rsidR="00CB5D4B" w:rsidRPr="00503DD5" w:rsidTr="00EB5E39">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EB5E39" w:rsidRPr="00503DD5" w:rsidTr="00EB5E39">
        <w:tc>
          <w:tcPr>
            <w:tcW w:w="1728" w:type="dxa"/>
          </w:tcPr>
          <w:p w:rsidR="00EB5E39" w:rsidRPr="00503DD5" w:rsidRDefault="00EB5E39" w:rsidP="00EB5E39">
            <w:pPr>
              <w:rPr>
                <w:color w:val="7030A0"/>
                <w:lang w:val="ro-RO"/>
              </w:rPr>
            </w:pPr>
            <w:r w:rsidRPr="00503DD5">
              <w:rPr>
                <w:color w:val="7030A0"/>
                <w:lang w:val="ro-RO"/>
              </w:rPr>
              <w:t>LOGICA</w:t>
            </w:r>
          </w:p>
        </w:tc>
        <w:tc>
          <w:tcPr>
            <w:tcW w:w="1728" w:type="dxa"/>
          </w:tcPr>
          <w:p w:rsidR="00EB5E39" w:rsidRPr="00503DD5" w:rsidRDefault="00EB5E39" w:rsidP="00EB5E39">
            <w:pPr>
              <w:rPr>
                <w:color w:val="7030A0"/>
                <w:lang w:val="ro-RO"/>
              </w:rPr>
            </w:pPr>
            <w:r w:rsidRPr="00503DD5">
              <w:rPr>
                <w:color w:val="7030A0"/>
                <w:lang w:val="ro-RO"/>
              </w:rPr>
              <w:t>PROCEDURI</w:t>
            </w:r>
          </w:p>
        </w:tc>
        <w:tc>
          <w:tcPr>
            <w:tcW w:w="1728" w:type="dxa"/>
          </w:tcPr>
          <w:p w:rsidR="00EB5E39" w:rsidRPr="00503DD5" w:rsidRDefault="00EB5E39" w:rsidP="00EB5E39">
            <w:pPr>
              <w:rPr>
                <w:color w:val="7030A0"/>
                <w:lang w:val="ro-RO"/>
              </w:rPr>
            </w:pPr>
            <w:r w:rsidRPr="00503DD5">
              <w:rPr>
                <w:color w:val="7030A0"/>
                <w:lang w:val="ro-RO"/>
              </w:rPr>
              <w:t>LOC/MOMENT</w:t>
            </w:r>
          </w:p>
        </w:tc>
        <w:tc>
          <w:tcPr>
            <w:tcW w:w="1728" w:type="dxa"/>
          </w:tcPr>
          <w:p w:rsidR="00EB5E39" w:rsidRPr="00503DD5" w:rsidRDefault="00EB5E39" w:rsidP="00EB5E39">
            <w:pPr>
              <w:rPr>
                <w:color w:val="7030A0"/>
                <w:lang w:val="ro-RO"/>
              </w:rPr>
            </w:pPr>
            <w:r w:rsidRPr="00503DD5">
              <w:rPr>
                <w:color w:val="7030A0"/>
                <w:lang w:val="ro-RO"/>
              </w:rPr>
              <w:t>LOGICA</w:t>
            </w:r>
          </w:p>
        </w:tc>
        <w:tc>
          <w:tcPr>
            <w:tcW w:w="6850" w:type="dxa"/>
          </w:tcPr>
          <w:p w:rsidR="00EB5E39" w:rsidRPr="00503DD5" w:rsidRDefault="00EB5E39" w:rsidP="00EB5E39">
            <w:pPr>
              <w:rPr>
                <w:color w:val="7030A0"/>
                <w:lang w:val="ro-RO"/>
              </w:rPr>
            </w:pPr>
            <w:r>
              <w:rPr>
                <w:color w:val="7030A0"/>
                <w:lang w:val="ro-RO"/>
              </w:rPr>
              <w:t>Preluarea mărfii in condițiile de calitate ce permit aplicarea procedurilor de transport si distribuție conform procedurilor,  condiționate de strategiile bazate pe logică</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2"/>
        <w:gridCol w:w="1479"/>
        <w:gridCol w:w="1652"/>
        <w:gridCol w:w="1185"/>
        <w:gridCol w:w="3082"/>
      </w:tblGrid>
      <w:tr w:rsidR="00CB5D4B" w:rsidRPr="00503DD5" w:rsidTr="00007512">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007512" w:rsidRPr="00503DD5" w:rsidTr="00007512">
        <w:tc>
          <w:tcPr>
            <w:tcW w:w="1728" w:type="dxa"/>
          </w:tcPr>
          <w:p w:rsidR="00007512" w:rsidRPr="00503DD5" w:rsidRDefault="00007512" w:rsidP="00007512">
            <w:pPr>
              <w:rPr>
                <w:color w:val="00B050"/>
                <w:lang w:val="ro-RO"/>
              </w:rPr>
            </w:pPr>
            <w:r w:rsidRPr="00503DD5">
              <w:rPr>
                <w:color w:val="00B050"/>
                <w:lang w:val="ro-RO"/>
              </w:rPr>
              <w:t>LOGICA</w:t>
            </w:r>
          </w:p>
        </w:tc>
        <w:tc>
          <w:tcPr>
            <w:tcW w:w="1728" w:type="dxa"/>
          </w:tcPr>
          <w:p w:rsidR="00007512" w:rsidRPr="00503DD5" w:rsidRDefault="00007512" w:rsidP="00007512">
            <w:pPr>
              <w:rPr>
                <w:color w:val="00B050"/>
                <w:lang w:val="ro-RO"/>
              </w:rPr>
            </w:pPr>
            <w:r w:rsidRPr="00503DD5">
              <w:rPr>
                <w:color w:val="00B050"/>
                <w:lang w:val="ro-RO"/>
              </w:rPr>
              <w:t>PROCEDURI</w:t>
            </w:r>
          </w:p>
        </w:tc>
        <w:tc>
          <w:tcPr>
            <w:tcW w:w="1728" w:type="dxa"/>
          </w:tcPr>
          <w:p w:rsidR="00007512" w:rsidRPr="00503DD5" w:rsidRDefault="00007512" w:rsidP="00007512">
            <w:pPr>
              <w:rPr>
                <w:color w:val="00B050"/>
                <w:lang w:val="ro-RO"/>
              </w:rPr>
            </w:pPr>
            <w:r w:rsidRPr="00503DD5">
              <w:rPr>
                <w:color w:val="00B050"/>
                <w:lang w:val="ro-RO"/>
              </w:rPr>
              <w:t>LOC/MOMENT</w:t>
            </w:r>
          </w:p>
        </w:tc>
        <w:tc>
          <w:tcPr>
            <w:tcW w:w="1728" w:type="dxa"/>
          </w:tcPr>
          <w:p w:rsidR="00007512" w:rsidRPr="00503DD5" w:rsidRDefault="00007512" w:rsidP="00007512">
            <w:pPr>
              <w:rPr>
                <w:color w:val="00B050"/>
                <w:lang w:val="ro-RO"/>
              </w:rPr>
            </w:pPr>
            <w:r w:rsidRPr="00503DD5">
              <w:rPr>
                <w:color w:val="00B050"/>
                <w:lang w:val="ro-RO"/>
              </w:rPr>
              <w:t>LOGICA</w:t>
            </w:r>
          </w:p>
        </w:tc>
        <w:tc>
          <w:tcPr>
            <w:tcW w:w="6850" w:type="dxa"/>
          </w:tcPr>
          <w:p w:rsidR="00007512" w:rsidRPr="00503DD5" w:rsidRDefault="00007512" w:rsidP="00007512">
            <w:pPr>
              <w:rPr>
                <w:color w:val="00B050"/>
                <w:lang w:val="ro-RO"/>
              </w:rPr>
            </w:pPr>
            <w:r>
              <w:rPr>
                <w:color w:val="00B050"/>
                <w:lang w:val="ro-RO"/>
              </w:rPr>
              <w:t>Identificarea logicilor in funcţie de răspunsurile procedurale sistemului de informaţii primite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51</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89"/>
        <w:gridCol w:w="1480"/>
        <w:gridCol w:w="1653"/>
        <w:gridCol w:w="1234"/>
        <w:gridCol w:w="3074"/>
      </w:tblGrid>
      <w:tr w:rsidR="00CB5D4B" w:rsidRPr="00503DD5" w:rsidTr="00EB5E39">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760" w:type="dxa"/>
          </w:tcPr>
          <w:p w:rsidR="00CB5D4B" w:rsidRPr="00503DD5" w:rsidRDefault="00A2501C">
            <w:pPr>
              <w:rPr>
                <w:color w:val="7030A0"/>
                <w:lang w:val="ro-RO"/>
              </w:rPr>
            </w:pPr>
            <w:r w:rsidRPr="00503DD5">
              <w:rPr>
                <w:color w:val="7030A0"/>
                <w:lang w:val="ro-RO"/>
              </w:rPr>
              <w:t>Comentarii</w:t>
            </w:r>
          </w:p>
        </w:tc>
      </w:tr>
      <w:tr w:rsidR="00EB5E39" w:rsidRPr="00503DD5" w:rsidTr="00EB5E39">
        <w:tc>
          <w:tcPr>
            <w:tcW w:w="1728" w:type="dxa"/>
          </w:tcPr>
          <w:p w:rsidR="00EB5E39" w:rsidRPr="00503DD5" w:rsidRDefault="00EB5E39" w:rsidP="00EB5E39">
            <w:pPr>
              <w:rPr>
                <w:color w:val="7030A0"/>
                <w:lang w:val="ro-RO"/>
              </w:rPr>
            </w:pPr>
            <w:r w:rsidRPr="00503DD5">
              <w:rPr>
                <w:color w:val="7030A0"/>
                <w:lang w:val="ro-RO"/>
              </w:rPr>
              <w:t>OBIECT</w:t>
            </w:r>
          </w:p>
        </w:tc>
        <w:tc>
          <w:tcPr>
            <w:tcW w:w="1728" w:type="dxa"/>
          </w:tcPr>
          <w:p w:rsidR="00EB5E39" w:rsidRPr="00503DD5" w:rsidRDefault="00EB5E39" w:rsidP="00EB5E39">
            <w:pPr>
              <w:rPr>
                <w:color w:val="7030A0"/>
                <w:lang w:val="ro-RO"/>
              </w:rPr>
            </w:pPr>
            <w:r w:rsidRPr="00503DD5">
              <w:rPr>
                <w:color w:val="7030A0"/>
                <w:lang w:val="ro-RO"/>
              </w:rPr>
              <w:t>PROCEDURI</w:t>
            </w:r>
          </w:p>
        </w:tc>
        <w:tc>
          <w:tcPr>
            <w:tcW w:w="1728" w:type="dxa"/>
          </w:tcPr>
          <w:p w:rsidR="00EB5E39" w:rsidRPr="00503DD5" w:rsidRDefault="00EB5E39" w:rsidP="00EB5E39">
            <w:pPr>
              <w:rPr>
                <w:color w:val="7030A0"/>
                <w:lang w:val="ro-RO"/>
              </w:rPr>
            </w:pPr>
            <w:r w:rsidRPr="00503DD5">
              <w:rPr>
                <w:color w:val="7030A0"/>
                <w:lang w:val="ro-RO"/>
              </w:rPr>
              <w:t>LOC/MOMENT</w:t>
            </w:r>
          </w:p>
        </w:tc>
        <w:tc>
          <w:tcPr>
            <w:tcW w:w="1728" w:type="dxa"/>
          </w:tcPr>
          <w:p w:rsidR="00EB5E39" w:rsidRPr="00503DD5" w:rsidRDefault="00EB5E39" w:rsidP="00EB5E39">
            <w:pPr>
              <w:rPr>
                <w:color w:val="7030A0"/>
                <w:lang w:val="ro-RO"/>
              </w:rPr>
            </w:pPr>
            <w:r w:rsidRPr="00503DD5">
              <w:rPr>
                <w:color w:val="7030A0"/>
                <w:lang w:val="ro-RO"/>
              </w:rPr>
              <w:t>LOGICA</w:t>
            </w:r>
          </w:p>
        </w:tc>
        <w:tc>
          <w:tcPr>
            <w:tcW w:w="6760" w:type="dxa"/>
          </w:tcPr>
          <w:p w:rsidR="00EB5E39" w:rsidRPr="00503DD5" w:rsidRDefault="00EB5E39" w:rsidP="00EB5E39">
            <w:pPr>
              <w:rPr>
                <w:color w:val="7030A0"/>
                <w:lang w:val="ro-RO"/>
              </w:rPr>
            </w:pPr>
            <w:r>
              <w:rPr>
                <w:color w:val="7030A0"/>
                <w:lang w:val="ro-RO"/>
              </w:rPr>
              <w:t xml:space="preserve">Preluarea conform logicilor a mărfii si dezvoltarea procedurilor de transport eficient cu ajutorul strategiilor din bază ce respecta logica preluării inițiale a mărfii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4"/>
        <w:gridCol w:w="1427"/>
        <w:gridCol w:w="1653"/>
        <w:gridCol w:w="1191"/>
        <w:gridCol w:w="3125"/>
      </w:tblGrid>
      <w:tr w:rsidR="00CB5D4B" w:rsidRPr="00503DD5" w:rsidTr="00C42CF0">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760" w:type="dxa"/>
          </w:tcPr>
          <w:p w:rsidR="00CB5D4B" w:rsidRPr="00503DD5" w:rsidRDefault="00A2501C">
            <w:pPr>
              <w:rPr>
                <w:color w:val="00B050"/>
                <w:lang w:val="ro-RO"/>
              </w:rPr>
            </w:pPr>
            <w:r w:rsidRPr="00503DD5">
              <w:rPr>
                <w:color w:val="00B050"/>
                <w:lang w:val="ro-RO"/>
              </w:rPr>
              <w:t>Comentarii</w:t>
            </w:r>
          </w:p>
        </w:tc>
      </w:tr>
      <w:tr w:rsidR="005C1D66" w:rsidRPr="00503DD5" w:rsidTr="00C42CF0">
        <w:tc>
          <w:tcPr>
            <w:tcW w:w="1728" w:type="dxa"/>
          </w:tcPr>
          <w:p w:rsidR="005C1D66" w:rsidRPr="00503DD5" w:rsidRDefault="005C1D66" w:rsidP="005C1D66">
            <w:pPr>
              <w:rPr>
                <w:color w:val="00B050"/>
                <w:lang w:val="ro-RO"/>
              </w:rPr>
            </w:pPr>
            <w:r w:rsidRPr="00503DD5">
              <w:rPr>
                <w:color w:val="00B050"/>
                <w:lang w:val="ro-RO"/>
              </w:rPr>
              <w:t>LOGICA</w:t>
            </w:r>
          </w:p>
        </w:tc>
        <w:tc>
          <w:tcPr>
            <w:tcW w:w="1728" w:type="dxa"/>
          </w:tcPr>
          <w:p w:rsidR="005C1D66" w:rsidRPr="00503DD5" w:rsidRDefault="005C1D66" w:rsidP="005C1D66">
            <w:pPr>
              <w:rPr>
                <w:color w:val="00B050"/>
                <w:lang w:val="ro-RO"/>
              </w:rPr>
            </w:pPr>
            <w:r w:rsidRPr="00503DD5">
              <w:rPr>
                <w:color w:val="00B050"/>
                <w:lang w:val="ro-RO"/>
              </w:rPr>
              <w:t>LOGICA</w:t>
            </w:r>
          </w:p>
        </w:tc>
        <w:tc>
          <w:tcPr>
            <w:tcW w:w="1728" w:type="dxa"/>
          </w:tcPr>
          <w:p w:rsidR="005C1D66" w:rsidRPr="00503DD5" w:rsidRDefault="005C1D66" w:rsidP="005C1D66">
            <w:pPr>
              <w:rPr>
                <w:color w:val="00B050"/>
                <w:lang w:val="ro-RO"/>
              </w:rPr>
            </w:pPr>
            <w:r w:rsidRPr="00503DD5">
              <w:rPr>
                <w:color w:val="00B050"/>
                <w:lang w:val="ro-RO"/>
              </w:rPr>
              <w:t>LOC/MOMENT</w:t>
            </w:r>
          </w:p>
        </w:tc>
        <w:tc>
          <w:tcPr>
            <w:tcW w:w="1728" w:type="dxa"/>
          </w:tcPr>
          <w:p w:rsidR="005C1D66" w:rsidRPr="00503DD5" w:rsidRDefault="005C1D66" w:rsidP="005C1D66">
            <w:pPr>
              <w:rPr>
                <w:color w:val="00B050"/>
                <w:lang w:val="ro-RO"/>
              </w:rPr>
            </w:pPr>
            <w:r w:rsidRPr="00503DD5">
              <w:rPr>
                <w:color w:val="00B050"/>
                <w:lang w:val="ro-RO"/>
              </w:rPr>
              <w:t>OBIECT</w:t>
            </w:r>
          </w:p>
        </w:tc>
        <w:tc>
          <w:tcPr>
            <w:tcW w:w="6760" w:type="dxa"/>
          </w:tcPr>
          <w:p w:rsidR="005C1D66" w:rsidRPr="00503DD5" w:rsidRDefault="005C1D66" w:rsidP="005C1D66">
            <w:pPr>
              <w:rPr>
                <w:color w:val="00B050"/>
                <w:lang w:val="ro-RO"/>
              </w:rPr>
            </w:pPr>
            <w:r>
              <w:rPr>
                <w:color w:val="00B050"/>
                <w:lang w:val="ro-RO"/>
              </w:rPr>
              <w:t>Dezvoltarea armonioasa si sănătoasă a oamenilor cu timp dedicat emancipării personalității si integrării vieţii sociale in natura sustenabila si echilibrată</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52</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color w:val="7030A0"/>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62"/>
        <w:gridCol w:w="1461"/>
        <w:gridCol w:w="1647"/>
        <w:gridCol w:w="1196"/>
        <w:gridCol w:w="2864"/>
      </w:tblGrid>
      <w:tr w:rsidR="00CB5D4B" w:rsidRPr="00503DD5" w:rsidTr="00337D6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EB5E39" w:rsidRPr="00503DD5" w:rsidTr="00337D61">
        <w:tc>
          <w:tcPr>
            <w:tcW w:w="1728" w:type="dxa"/>
          </w:tcPr>
          <w:p w:rsidR="00EB5E39" w:rsidRPr="00503DD5" w:rsidRDefault="00EB5E39" w:rsidP="00EB5E39">
            <w:pPr>
              <w:rPr>
                <w:color w:val="7030A0"/>
                <w:lang w:val="ro-RO"/>
              </w:rPr>
            </w:pPr>
            <w:r w:rsidRPr="00503DD5">
              <w:rPr>
                <w:color w:val="7030A0"/>
                <w:lang w:val="ro-RO"/>
              </w:rPr>
              <w:t>PROCEDURI</w:t>
            </w:r>
          </w:p>
        </w:tc>
        <w:tc>
          <w:tcPr>
            <w:tcW w:w="1728" w:type="dxa"/>
          </w:tcPr>
          <w:p w:rsidR="00EB5E39" w:rsidRPr="00503DD5" w:rsidRDefault="00EB5E39" w:rsidP="00EB5E39">
            <w:pPr>
              <w:rPr>
                <w:color w:val="7030A0"/>
                <w:lang w:val="ro-RO"/>
              </w:rPr>
            </w:pPr>
            <w:r w:rsidRPr="00503DD5">
              <w:rPr>
                <w:color w:val="7030A0"/>
                <w:lang w:val="ro-RO"/>
              </w:rPr>
              <w:t>PROCEDURI</w:t>
            </w:r>
          </w:p>
        </w:tc>
        <w:tc>
          <w:tcPr>
            <w:tcW w:w="1728" w:type="dxa"/>
          </w:tcPr>
          <w:p w:rsidR="00EB5E39" w:rsidRPr="00503DD5" w:rsidRDefault="00EB5E39" w:rsidP="00EB5E39">
            <w:pPr>
              <w:rPr>
                <w:color w:val="7030A0"/>
                <w:lang w:val="ro-RO"/>
              </w:rPr>
            </w:pPr>
            <w:r w:rsidRPr="00503DD5">
              <w:rPr>
                <w:color w:val="7030A0"/>
                <w:lang w:val="ro-RO"/>
              </w:rPr>
              <w:t>LOC/MOMENT</w:t>
            </w:r>
          </w:p>
        </w:tc>
        <w:tc>
          <w:tcPr>
            <w:tcW w:w="1728" w:type="dxa"/>
          </w:tcPr>
          <w:p w:rsidR="00EB5E39" w:rsidRPr="00503DD5" w:rsidRDefault="00EB5E39" w:rsidP="00EB5E39">
            <w:pPr>
              <w:rPr>
                <w:color w:val="7030A0"/>
                <w:lang w:val="ro-RO"/>
              </w:rPr>
            </w:pPr>
            <w:r w:rsidRPr="00503DD5">
              <w:rPr>
                <w:color w:val="7030A0"/>
                <w:lang w:val="ro-RO"/>
              </w:rPr>
              <w:t>LOGICA</w:t>
            </w:r>
          </w:p>
        </w:tc>
        <w:tc>
          <w:tcPr>
            <w:tcW w:w="6850" w:type="dxa"/>
          </w:tcPr>
          <w:p w:rsidR="00EB5E39" w:rsidRPr="00503DD5" w:rsidRDefault="00EB5E39" w:rsidP="00EB5E39">
            <w:pPr>
              <w:rPr>
                <w:color w:val="7030A0"/>
                <w:lang w:val="ro-RO"/>
              </w:rPr>
            </w:pPr>
            <w:r>
              <w:rPr>
                <w:color w:val="7030A0"/>
                <w:lang w:val="ro-RO"/>
              </w:rPr>
              <w:t xml:space="preserve">Dezvoltarea procedurilor de optimizare a transportului prin utilizarea strategiilor logice de eficientizare a timpului si condițiilor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198"/>
        <w:gridCol w:w="1404"/>
        <w:gridCol w:w="1647"/>
        <w:gridCol w:w="1462"/>
        <w:gridCol w:w="2919"/>
      </w:tblGrid>
      <w:tr w:rsidR="00CA29FD" w:rsidRPr="00503DD5" w:rsidTr="00976AA1">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976AA1" w:rsidRPr="00503DD5" w:rsidTr="00976AA1">
        <w:tc>
          <w:tcPr>
            <w:tcW w:w="1728" w:type="dxa"/>
          </w:tcPr>
          <w:p w:rsidR="00976AA1" w:rsidRPr="00503DD5" w:rsidRDefault="00976AA1" w:rsidP="00976AA1">
            <w:pPr>
              <w:rPr>
                <w:color w:val="00B050"/>
                <w:lang w:val="ro-RO"/>
              </w:rPr>
            </w:pPr>
            <w:r w:rsidRPr="00503DD5">
              <w:rPr>
                <w:color w:val="00B050"/>
                <w:lang w:val="ro-RO"/>
              </w:rPr>
              <w:t>LOGICA</w:t>
            </w:r>
          </w:p>
        </w:tc>
        <w:tc>
          <w:tcPr>
            <w:tcW w:w="1728" w:type="dxa"/>
          </w:tcPr>
          <w:p w:rsidR="00976AA1" w:rsidRPr="00503DD5" w:rsidRDefault="00976AA1" w:rsidP="00976AA1">
            <w:pPr>
              <w:rPr>
                <w:color w:val="00B050"/>
                <w:lang w:val="ro-RO"/>
              </w:rPr>
            </w:pPr>
            <w:r w:rsidRPr="00503DD5">
              <w:rPr>
                <w:color w:val="00B050"/>
                <w:lang w:val="ro-RO"/>
              </w:rPr>
              <w:t>LOGICA</w:t>
            </w:r>
          </w:p>
        </w:tc>
        <w:tc>
          <w:tcPr>
            <w:tcW w:w="1728" w:type="dxa"/>
          </w:tcPr>
          <w:p w:rsidR="00976AA1" w:rsidRPr="00503DD5" w:rsidRDefault="00976AA1" w:rsidP="00976AA1">
            <w:pPr>
              <w:rPr>
                <w:color w:val="00B050"/>
                <w:lang w:val="ro-RO"/>
              </w:rPr>
            </w:pPr>
            <w:r w:rsidRPr="00503DD5">
              <w:rPr>
                <w:color w:val="00B050"/>
                <w:lang w:val="ro-RO"/>
              </w:rPr>
              <w:t>LOC/MOMENT</w:t>
            </w:r>
          </w:p>
        </w:tc>
        <w:tc>
          <w:tcPr>
            <w:tcW w:w="1728" w:type="dxa"/>
          </w:tcPr>
          <w:p w:rsidR="00976AA1" w:rsidRPr="00503DD5" w:rsidRDefault="00976AA1" w:rsidP="00976AA1">
            <w:pPr>
              <w:rPr>
                <w:color w:val="00B050"/>
                <w:lang w:val="ro-RO"/>
              </w:rPr>
            </w:pPr>
            <w:r w:rsidRPr="00503DD5">
              <w:rPr>
                <w:color w:val="00B050"/>
                <w:lang w:val="ro-RO"/>
              </w:rPr>
              <w:t>PROCEDURI</w:t>
            </w:r>
          </w:p>
        </w:tc>
        <w:tc>
          <w:tcPr>
            <w:tcW w:w="6850" w:type="dxa"/>
          </w:tcPr>
          <w:p w:rsidR="00976AA1" w:rsidRPr="00503DD5" w:rsidRDefault="00976AA1" w:rsidP="00976AA1">
            <w:pPr>
              <w:rPr>
                <w:color w:val="00B050"/>
                <w:lang w:val="ro-RO"/>
              </w:rPr>
            </w:pPr>
            <w:r>
              <w:rPr>
                <w:color w:val="00B050"/>
                <w:lang w:val="ro-RO"/>
              </w:rPr>
              <w:t>Evaluarea logicilor de descifrare a logicii mesajelor primite ce sunt obiectualizate la primirea datelor</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53</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85"/>
        <w:gridCol w:w="1479"/>
        <w:gridCol w:w="1652"/>
        <w:gridCol w:w="1231"/>
        <w:gridCol w:w="3083"/>
      </w:tblGrid>
      <w:tr w:rsidR="001C21BD" w:rsidRPr="00503DD5" w:rsidTr="00337D6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1C21BD" w:rsidRPr="00503DD5" w:rsidTr="00337D61">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LOGICA</w:t>
            </w:r>
          </w:p>
        </w:tc>
        <w:tc>
          <w:tcPr>
            <w:tcW w:w="6850" w:type="dxa"/>
          </w:tcPr>
          <w:p w:rsidR="00CB5D4B" w:rsidRPr="00503DD5" w:rsidRDefault="00EB5E39">
            <w:pPr>
              <w:rPr>
                <w:color w:val="7030A0"/>
                <w:lang w:val="ro-RO"/>
              </w:rPr>
            </w:pPr>
            <w:r>
              <w:rPr>
                <w:color w:val="7030A0"/>
                <w:lang w:val="ro-RO"/>
              </w:rPr>
              <w:t xml:space="preserve">Preluarea </w:t>
            </w:r>
            <w:r w:rsidR="00337D61">
              <w:rPr>
                <w:color w:val="7030A0"/>
                <w:lang w:val="ro-RO"/>
              </w:rPr>
              <w:t>mărfii</w:t>
            </w:r>
            <w:r>
              <w:rPr>
                <w:color w:val="7030A0"/>
                <w:lang w:val="ro-RO"/>
              </w:rPr>
              <w:t xml:space="preserve"> sub </w:t>
            </w:r>
            <w:r w:rsidR="00337D61">
              <w:rPr>
                <w:color w:val="7030A0"/>
                <w:lang w:val="ro-RO"/>
              </w:rPr>
              <w:t>selectarea</w:t>
            </w:r>
            <w:r>
              <w:rPr>
                <w:color w:val="7030A0"/>
                <w:lang w:val="ro-RO"/>
              </w:rPr>
              <w:t xml:space="preserve"> logica pe criterii clar</w:t>
            </w:r>
            <w:r w:rsidR="00337D61">
              <w:rPr>
                <w:color w:val="7030A0"/>
                <w:lang w:val="ro-RO"/>
              </w:rPr>
              <w:t xml:space="preserve"> definite  si conforme cu proceduri adecvate externalizări ulterioare, prin folosirea de strategii logice potrivite </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16"/>
        <w:gridCol w:w="1415"/>
        <w:gridCol w:w="1650"/>
        <w:gridCol w:w="1169"/>
        <w:gridCol w:w="3180"/>
      </w:tblGrid>
      <w:tr w:rsidR="00CA29FD" w:rsidRPr="00503DD5" w:rsidTr="006B74AB">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6B74AB" w:rsidRPr="00503DD5" w:rsidTr="006B74AB">
        <w:tc>
          <w:tcPr>
            <w:tcW w:w="1728" w:type="dxa"/>
          </w:tcPr>
          <w:p w:rsidR="006B74AB" w:rsidRPr="00503DD5" w:rsidRDefault="006B74AB" w:rsidP="006B74AB">
            <w:pPr>
              <w:rPr>
                <w:color w:val="00B050"/>
                <w:lang w:val="ro-RO"/>
              </w:rPr>
            </w:pPr>
            <w:r w:rsidRPr="00503DD5">
              <w:rPr>
                <w:color w:val="00B050"/>
                <w:lang w:val="ro-RO"/>
              </w:rPr>
              <w:t>LOGICA</w:t>
            </w:r>
          </w:p>
        </w:tc>
        <w:tc>
          <w:tcPr>
            <w:tcW w:w="1728" w:type="dxa"/>
          </w:tcPr>
          <w:p w:rsidR="006B74AB" w:rsidRPr="00503DD5" w:rsidRDefault="006B74AB" w:rsidP="006B74AB">
            <w:pPr>
              <w:rPr>
                <w:color w:val="00B050"/>
                <w:lang w:val="ro-RO"/>
              </w:rPr>
            </w:pPr>
            <w:r w:rsidRPr="00503DD5">
              <w:rPr>
                <w:color w:val="00B050"/>
                <w:lang w:val="ro-RO"/>
              </w:rPr>
              <w:t>LOGICA</w:t>
            </w:r>
          </w:p>
        </w:tc>
        <w:tc>
          <w:tcPr>
            <w:tcW w:w="1728" w:type="dxa"/>
          </w:tcPr>
          <w:p w:rsidR="006B74AB" w:rsidRPr="00503DD5" w:rsidRDefault="006B74AB" w:rsidP="006B74AB">
            <w:pPr>
              <w:rPr>
                <w:color w:val="00B050"/>
                <w:lang w:val="ro-RO"/>
              </w:rPr>
            </w:pPr>
            <w:r w:rsidRPr="00503DD5">
              <w:rPr>
                <w:color w:val="00B050"/>
                <w:lang w:val="ro-RO"/>
              </w:rPr>
              <w:t>LOC/MOMENT</w:t>
            </w:r>
          </w:p>
        </w:tc>
        <w:tc>
          <w:tcPr>
            <w:tcW w:w="1728" w:type="dxa"/>
          </w:tcPr>
          <w:p w:rsidR="006B74AB" w:rsidRPr="00503DD5" w:rsidRDefault="006B74AB" w:rsidP="006B74AB">
            <w:pPr>
              <w:rPr>
                <w:color w:val="00B050"/>
                <w:lang w:val="ro-RO"/>
              </w:rPr>
            </w:pPr>
            <w:r w:rsidRPr="00503DD5">
              <w:rPr>
                <w:color w:val="00B050"/>
                <w:lang w:val="ro-RO"/>
              </w:rPr>
              <w:t>LOGICA</w:t>
            </w:r>
          </w:p>
        </w:tc>
        <w:tc>
          <w:tcPr>
            <w:tcW w:w="6850" w:type="dxa"/>
          </w:tcPr>
          <w:p w:rsidR="006B74AB" w:rsidRPr="00503DD5" w:rsidRDefault="006B74AB" w:rsidP="006B74AB">
            <w:pPr>
              <w:rPr>
                <w:color w:val="00B050"/>
                <w:lang w:val="ro-RO"/>
              </w:rPr>
            </w:pPr>
            <w:r>
              <w:rPr>
                <w:color w:val="00B050"/>
                <w:lang w:val="ro-RO"/>
              </w:rPr>
              <w:t>Evaluarea portofoliului de logici legate de funcționalitățile ecosistemice ce permit identificarea rolurilor fiecărei specii si implicit a direcțiilor si miselor de comunicare</w:t>
            </w:r>
          </w:p>
        </w:tc>
      </w:tr>
    </w:tbl>
    <w:p w:rsidR="00CB5D4B" w:rsidRPr="00503DD5" w:rsidRDefault="00A2501C">
      <w:pPr>
        <w:rPr>
          <w:color w:val="00B050"/>
          <w:lang w:val="ro-RO"/>
        </w:rPr>
      </w:pPr>
      <w:r w:rsidRPr="00503DD5">
        <w:rPr>
          <w:color w:val="00B050"/>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54</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03"/>
        <w:gridCol w:w="1202"/>
        <w:gridCol w:w="1655"/>
        <w:gridCol w:w="1246"/>
        <w:gridCol w:w="3324"/>
      </w:tblGrid>
      <w:tr w:rsidR="001C21BD" w:rsidRPr="00503DD5" w:rsidTr="00337D6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1C21BD" w:rsidRPr="00503DD5" w:rsidTr="00337D61">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OBIECT</w:t>
            </w:r>
          </w:p>
        </w:tc>
        <w:tc>
          <w:tcPr>
            <w:tcW w:w="6850" w:type="dxa"/>
          </w:tcPr>
          <w:p w:rsidR="00CB5D4B" w:rsidRPr="00503DD5" w:rsidRDefault="00337D61">
            <w:pPr>
              <w:rPr>
                <w:color w:val="7030A0"/>
                <w:lang w:val="ro-RO"/>
              </w:rPr>
            </w:pPr>
            <w:r>
              <w:rPr>
                <w:color w:val="7030A0"/>
                <w:lang w:val="ro-RO"/>
              </w:rPr>
              <w:t>Preluarea obiectelor cu configurarea logicii transportării rapide si eficiente către destinație pe baza strategiilor ce iau in calcul caracteristicile obiectelor</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46"/>
        <w:gridCol w:w="1433"/>
        <w:gridCol w:w="1655"/>
        <w:gridCol w:w="1203"/>
        <w:gridCol w:w="3093"/>
      </w:tblGrid>
      <w:tr w:rsidR="00CA29FD" w:rsidRPr="00503DD5" w:rsidTr="00B220FD">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A29FD" w:rsidRPr="00503DD5" w:rsidTr="00B220FD">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OBIECT</w:t>
            </w:r>
          </w:p>
        </w:tc>
        <w:tc>
          <w:tcPr>
            <w:tcW w:w="1728" w:type="dxa"/>
          </w:tcPr>
          <w:p w:rsidR="00CB5D4B" w:rsidRPr="00503DD5" w:rsidRDefault="00A2501C">
            <w:pPr>
              <w:rPr>
                <w:color w:val="00B050"/>
                <w:lang w:val="ro-RO"/>
              </w:rPr>
            </w:pPr>
            <w:r w:rsidRPr="00503DD5">
              <w:rPr>
                <w:color w:val="00B050"/>
                <w:lang w:val="ro-RO"/>
              </w:rPr>
              <w:t>LOC/MOMENT</w:t>
            </w:r>
          </w:p>
        </w:tc>
        <w:tc>
          <w:tcPr>
            <w:tcW w:w="1728" w:type="dxa"/>
          </w:tcPr>
          <w:p w:rsidR="00CB5D4B" w:rsidRPr="00503DD5" w:rsidRDefault="00A2501C">
            <w:pPr>
              <w:rPr>
                <w:color w:val="00B050"/>
                <w:lang w:val="ro-RO"/>
              </w:rPr>
            </w:pPr>
            <w:r w:rsidRPr="00503DD5">
              <w:rPr>
                <w:color w:val="00B050"/>
                <w:lang w:val="ro-RO"/>
              </w:rPr>
              <w:t>OBIECT</w:t>
            </w:r>
          </w:p>
        </w:tc>
        <w:tc>
          <w:tcPr>
            <w:tcW w:w="6850" w:type="dxa"/>
          </w:tcPr>
          <w:p w:rsidR="00CB5D4B" w:rsidRPr="00503DD5" w:rsidRDefault="00CB5D4B">
            <w:pPr>
              <w:rPr>
                <w:color w:val="00B050"/>
                <w:lang w:val="ro-RO"/>
              </w:rPr>
            </w:pP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55</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78"/>
        <w:gridCol w:w="1182"/>
        <w:gridCol w:w="1652"/>
        <w:gridCol w:w="1228"/>
        <w:gridCol w:w="3090"/>
      </w:tblGrid>
      <w:tr w:rsidR="001C21BD" w:rsidRPr="00503DD5" w:rsidTr="00337D6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940" w:type="dxa"/>
          </w:tcPr>
          <w:p w:rsidR="00CB5D4B" w:rsidRPr="00503DD5" w:rsidRDefault="00A2501C">
            <w:pPr>
              <w:rPr>
                <w:color w:val="7030A0"/>
                <w:lang w:val="ro-RO"/>
              </w:rPr>
            </w:pPr>
            <w:r w:rsidRPr="00503DD5">
              <w:rPr>
                <w:color w:val="7030A0"/>
                <w:lang w:val="ro-RO"/>
              </w:rPr>
              <w:t>Comentarii</w:t>
            </w:r>
          </w:p>
        </w:tc>
      </w:tr>
      <w:tr w:rsidR="001C21BD" w:rsidRPr="00503DD5" w:rsidTr="00337D61">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OBIECT</w:t>
            </w:r>
          </w:p>
        </w:tc>
        <w:tc>
          <w:tcPr>
            <w:tcW w:w="6940" w:type="dxa"/>
          </w:tcPr>
          <w:p w:rsidR="00CB5D4B" w:rsidRPr="00503DD5" w:rsidRDefault="00337D61">
            <w:pPr>
              <w:rPr>
                <w:color w:val="7030A0"/>
                <w:lang w:val="ro-RO"/>
              </w:rPr>
            </w:pPr>
            <w:r>
              <w:rPr>
                <w:color w:val="7030A0"/>
                <w:lang w:val="ro-RO"/>
              </w:rPr>
              <w:t>Selectarea automata a procedurilor de expediere logica a obiectelor pe baza unor strategii pre existente</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175"/>
        <w:gridCol w:w="1390"/>
        <w:gridCol w:w="1644"/>
        <w:gridCol w:w="1450"/>
        <w:gridCol w:w="2971"/>
      </w:tblGrid>
      <w:tr w:rsidR="00CA29FD" w:rsidRPr="00503DD5" w:rsidTr="002D3B00">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940" w:type="dxa"/>
          </w:tcPr>
          <w:p w:rsidR="00CB5D4B" w:rsidRPr="00503DD5" w:rsidRDefault="00A2501C">
            <w:pPr>
              <w:rPr>
                <w:color w:val="00B050"/>
                <w:lang w:val="ro-RO"/>
              </w:rPr>
            </w:pPr>
            <w:r w:rsidRPr="00503DD5">
              <w:rPr>
                <w:color w:val="00B050"/>
                <w:lang w:val="ro-RO"/>
              </w:rPr>
              <w:t>Comentarii</w:t>
            </w:r>
          </w:p>
        </w:tc>
      </w:tr>
      <w:tr w:rsidR="002D3B00" w:rsidRPr="00503DD5" w:rsidTr="002D3B00">
        <w:tc>
          <w:tcPr>
            <w:tcW w:w="1728" w:type="dxa"/>
          </w:tcPr>
          <w:p w:rsidR="002D3B00" w:rsidRPr="00503DD5" w:rsidRDefault="002D3B00" w:rsidP="002D3B00">
            <w:pPr>
              <w:rPr>
                <w:color w:val="00B050"/>
                <w:lang w:val="ro-RO"/>
              </w:rPr>
            </w:pPr>
            <w:r w:rsidRPr="00503DD5">
              <w:rPr>
                <w:color w:val="00B050"/>
                <w:lang w:val="ro-RO"/>
              </w:rPr>
              <w:t>OBIECT</w:t>
            </w:r>
          </w:p>
        </w:tc>
        <w:tc>
          <w:tcPr>
            <w:tcW w:w="1728" w:type="dxa"/>
          </w:tcPr>
          <w:p w:rsidR="002D3B00" w:rsidRPr="00503DD5" w:rsidRDefault="002D3B00" w:rsidP="002D3B00">
            <w:pPr>
              <w:rPr>
                <w:color w:val="00B050"/>
                <w:lang w:val="ro-RO"/>
              </w:rPr>
            </w:pPr>
            <w:r w:rsidRPr="00503DD5">
              <w:rPr>
                <w:color w:val="00B050"/>
                <w:lang w:val="ro-RO"/>
              </w:rPr>
              <w:t>OBIECT</w:t>
            </w:r>
          </w:p>
        </w:tc>
        <w:tc>
          <w:tcPr>
            <w:tcW w:w="1728" w:type="dxa"/>
          </w:tcPr>
          <w:p w:rsidR="002D3B00" w:rsidRPr="00503DD5" w:rsidRDefault="002D3B00" w:rsidP="002D3B00">
            <w:pPr>
              <w:rPr>
                <w:color w:val="00B050"/>
                <w:lang w:val="ro-RO"/>
              </w:rPr>
            </w:pPr>
            <w:r w:rsidRPr="00503DD5">
              <w:rPr>
                <w:color w:val="00B050"/>
                <w:lang w:val="ro-RO"/>
              </w:rPr>
              <w:t>LOC/MOMENT</w:t>
            </w:r>
          </w:p>
        </w:tc>
        <w:tc>
          <w:tcPr>
            <w:tcW w:w="1728" w:type="dxa"/>
          </w:tcPr>
          <w:p w:rsidR="002D3B00" w:rsidRPr="00503DD5" w:rsidRDefault="002D3B00" w:rsidP="002D3B00">
            <w:pPr>
              <w:rPr>
                <w:color w:val="00B050"/>
                <w:lang w:val="ro-RO"/>
              </w:rPr>
            </w:pPr>
            <w:r w:rsidRPr="00503DD5">
              <w:rPr>
                <w:color w:val="00B050"/>
                <w:lang w:val="ro-RO"/>
              </w:rPr>
              <w:t>PROCEDURI</w:t>
            </w:r>
          </w:p>
        </w:tc>
        <w:tc>
          <w:tcPr>
            <w:tcW w:w="6940" w:type="dxa"/>
          </w:tcPr>
          <w:p w:rsidR="002D3B00" w:rsidRPr="00503DD5" w:rsidRDefault="002D3B00" w:rsidP="002D3B00">
            <w:pPr>
              <w:rPr>
                <w:color w:val="00B050"/>
                <w:lang w:val="ro-RO"/>
              </w:rPr>
            </w:pPr>
            <w:r>
              <w:rPr>
                <w:color w:val="00B050"/>
                <w:lang w:val="ro-RO"/>
              </w:rPr>
              <w:t>Dezvoltarea strategiilor obiectuale ce evaluează reactiile mediului la comportamentul si tehnologiile umane si solicita generarea de proceduri la caracteristicile tehnologiilor dezvoltate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56</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14"/>
        <w:gridCol w:w="1215"/>
        <w:gridCol w:w="1657"/>
        <w:gridCol w:w="1258"/>
        <w:gridCol w:w="3286"/>
      </w:tblGrid>
      <w:tr w:rsidR="001C21BD" w:rsidRPr="00503DD5" w:rsidTr="00337D6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337D61" w:rsidRPr="00503DD5" w:rsidTr="00337D61">
        <w:tc>
          <w:tcPr>
            <w:tcW w:w="1728" w:type="dxa"/>
          </w:tcPr>
          <w:p w:rsidR="00337D61" w:rsidRPr="00503DD5" w:rsidRDefault="00337D61" w:rsidP="00337D61">
            <w:pPr>
              <w:rPr>
                <w:color w:val="7030A0"/>
                <w:lang w:val="ro-RO"/>
              </w:rPr>
            </w:pPr>
            <w:r w:rsidRPr="00503DD5">
              <w:rPr>
                <w:color w:val="7030A0"/>
                <w:lang w:val="ro-RO"/>
              </w:rPr>
              <w:t>LOGICA</w:t>
            </w:r>
          </w:p>
        </w:tc>
        <w:tc>
          <w:tcPr>
            <w:tcW w:w="1728" w:type="dxa"/>
          </w:tcPr>
          <w:p w:rsidR="00337D61" w:rsidRPr="00503DD5" w:rsidRDefault="00337D61" w:rsidP="00337D61">
            <w:pPr>
              <w:rPr>
                <w:color w:val="7030A0"/>
                <w:lang w:val="ro-RO"/>
              </w:rPr>
            </w:pPr>
            <w:r w:rsidRPr="00503DD5">
              <w:rPr>
                <w:color w:val="7030A0"/>
                <w:lang w:val="ro-RO"/>
              </w:rPr>
              <w:t>LOGICA</w:t>
            </w:r>
          </w:p>
        </w:tc>
        <w:tc>
          <w:tcPr>
            <w:tcW w:w="1728" w:type="dxa"/>
          </w:tcPr>
          <w:p w:rsidR="00337D61" w:rsidRPr="00503DD5" w:rsidRDefault="00337D61" w:rsidP="00337D61">
            <w:pPr>
              <w:rPr>
                <w:color w:val="7030A0"/>
                <w:lang w:val="ro-RO"/>
              </w:rPr>
            </w:pPr>
            <w:r w:rsidRPr="00503DD5">
              <w:rPr>
                <w:color w:val="7030A0"/>
                <w:lang w:val="ro-RO"/>
              </w:rPr>
              <w:t>LOC/MOMENT</w:t>
            </w:r>
          </w:p>
        </w:tc>
        <w:tc>
          <w:tcPr>
            <w:tcW w:w="1728" w:type="dxa"/>
          </w:tcPr>
          <w:p w:rsidR="00337D61" w:rsidRPr="00503DD5" w:rsidRDefault="00337D61" w:rsidP="00337D61">
            <w:pPr>
              <w:rPr>
                <w:color w:val="7030A0"/>
                <w:lang w:val="ro-RO"/>
              </w:rPr>
            </w:pPr>
            <w:r w:rsidRPr="00503DD5">
              <w:rPr>
                <w:color w:val="7030A0"/>
                <w:lang w:val="ro-RO"/>
              </w:rPr>
              <w:t>OBIECT</w:t>
            </w:r>
          </w:p>
        </w:tc>
        <w:tc>
          <w:tcPr>
            <w:tcW w:w="6850" w:type="dxa"/>
          </w:tcPr>
          <w:p w:rsidR="00337D61" w:rsidRPr="00503DD5" w:rsidRDefault="00337D61" w:rsidP="00337D61">
            <w:pPr>
              <w:rPr>
                <w:color w:val="7030A0"/>
                <w:lang w:val="ro-RO"/>
              </w:rPr>
            </w:pPr>
            <w:r>
              <w:rPr>
                <w:color w:val="7030A0"/>
                <w:lang w:val="ro-RO"/>
              </w:rPr>
              <w:t xml:space="preserve">Preluarea mărfii sub selectarea logica pe criterii clar definite  si conforme cu proceduri adecvate externalizări ulterioare, prin folosirea de strategii logice potrivite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26"/>
        <w:gridCol w:w="1422"/>
        <w:gridCol w:w="1652"/>
        <w:gridCol w:w="1180"/>
        <w:gridCol w:w="3150"/>
      </w:tblGrid>
      <w:tr w:rsidR="00CA29FD" w:rsidRPr="00503DD5" w:rsidTr="00724F19">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724F19" w:rsidRPr="00503DD5" w:rsidTr="00724F19">
        <w:tc>
          <w:tcPr>
            <w:tcW w:w="1728" w:type="dxa"/>
          </w:tcPr>
          <w:p w:rsidR="00724F19" w:rsidRPr="00503DD5" w:rsidRDefault="00724F19" w:rsidP="00724F19">
            <w:pPr>
              <w:rPr>
                <w:color w:val="00B050"/>
                <w:lang w:val="ro-RO"/>
              </w:rPr>
            </w:pPr>
            <w:r w:rsidRPr="00503DD5">
              <w:rPr>
                <w:color w:val="00B050"/>
                <w:lang w:val="ro-RO"/>
              </w:rPr>
              <w:t>OBIECT</w:t>
            </w:r>
          </w:p>
        </w:tc>
        <w:tc>
          <w:tcPr>
            <w:tcW w:w="1728" w:type="dxa"/>
          </w:tcPr>
          <w:p w:rsidR="00724F19" w:rsidRPr="00503DD5" w:rsidRDefault="00724F19" w:rsidP="00724F19">
            <w:pPr>
              <w:rPr>
                <w:color w:val="00B050"/>
                <w:lang w:val="ro-RO"/>
              </w:rPr>
            </w:pPr>
            <w:r w:rsidRPr="00503DD5">
              <w:rPr>
                <w:color w:val="00B050"/>
                <w:lang w:val="ro-RO"/>
              </w:rPr>
              <w:t>OBIECT</w:t>
            </w:r>
          </w:p>
        </w:tc>
        <w:tc>
          <w:tcPr>
            <w:tcW w:w="1728" w:type="dxa"/>
          </w:tcPr>
          <w:p w:rsidR="00724F19" w:rsidRPr="00503DD5" w:rsidRDefault="00724F19" w:rsidP="00724F19">
            <w:pPr>
              <w:rPr>
                <w:color w:val="00B050"/>
                <w:lang w:val="ro-RO"/>
              </w:rPr>
            </w:pPr>
            <w:r w:rsidRPr="00503DD5">
              <w:rPr>
                <w:color w:val="00B050"/>
                <w:lang w:val="ro-RO"/>
              </w:rPr>
              <w:t>LOC/MOMENT</w:t>
            </w:r>
          </w:p>
        </w:tc>
        <w:tc>
          <w:tcPr>
            <w:tcW w:w="1728" w:type="dxa"/>
          </w:tcPr>
          <w:p w:rsidR="00724F19" w:rsidRPr="00503DD5" w:rsidRDefault="00724F19" w:rsidP="00724F19">
            <w:pPr>
              <w:rPr>
                <w:color w:val="00B050"/>
                <w:lang w:val="ro-RO"/>
              </w:rPr>
            </w:pPr>
            <w:r w:rsidRPr="00503DD5">
              <w:rPr>
                <w:color w:val="00B050"/>
                <w:lang w:val="ro-RO"/>
              </w:rPr>
              <w:t>LOGICA</w:t>
            </w:r>
          </w:p>
        </w:tc>
        <w:tc>
          <w:tcPr>
            <w:tcW w:w="6850" w:type="dxa"/>
          </w:tcPr>
          <w:p w:rsidR="00724F19" w:rsidRPr="00503DD5" w:rsidRDefault="00724F19" w:rsidP="00724F19">
            <w:pPr>
              <w:rPr>
                <w:color w:val="00B050"/>
                <w:lang w:val="ro-RO"/>
              </w:rPr>
            </w:pPr>
            <w:r>
              <w:rPr>
                <w:color w:val="00B050"/>
                <w:lang w:val="ro-RO"/>
              </w:rPr>
              <w:t>Strategiile obiectuale ce permit înțelegerea mesajului naturii si înțelegerea logică si comunicarea cu natura, prin recunoașterea paternurilor de comunicare</w:t>
            </w:r>
          </w:p>
        </w:tc>
      </w:tr>
    </w:tbl>
    <w:p w:rsidR="00CB5D4B" w:rsidRPr="00503DD5" w:rsidRDefault="00A2501C">
      <w:pPr>
        <w:rPr>
          <w:color w:val="00B050"/>
          <w:lang w:val="ro-RO"/>
        </w:rPr>
      </w:pPr>
      <w:r w:rsidRPr="00503DD5">
        <w:rPr>
          <w:color w:val="00B050"/>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57</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03"/>
        <w:gridCol w:w="1202"/>
        <w:gridCol w:w="1655"/>
        <w:gridCol w:w="1246"/>
        <w:gridCol w:w="3324"/>
      </w:tblGrid>
      <w:tr w:rsidR="001C21BD" w:rsidRPr="00503DD5" w:rsidTr="00337D6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337D61" w:rsidRPr="00503DD5" w:rsidTr="00337D61">
        <w:tc>
          <w:tcPr>
            <w:tcW w:w="1728" w:type="dxa"/>
          </w:tcPr>
          <w:p w:rsidR="00337D61" w:rsidRPr="00503DD5" w:rsidRDefault="00337D61" w:rsidP="00337D61">
            <w:pPr>
              <w:rPr>
                <w:color w:val="7030A0"/>
                <w:lang w:val="ro-RO"/>
              </w:rPr>
            </w:pPr>
            <w:r w:rsidRPr="00503DD5">
              <w:rPr>
                <w:color w:val="7030A0"/>
                <w:lang w:val="ro-RO"/>
              </w:rPr>
              <w:t>OBIECT</w:t>
            </w:r>
          </w:p>
        </w:tc>
        <w:tc>
          <w:tcPr>
            <w:tcW w:w="1728" w:type="dxa"/>
          </w:tcPr>
          <w:p w:rsidR="00337D61" w:rsidRPr="00503DD5" w:rsidRDefault="00337D61" w:rsidP="00337D61">
            <w:pPr>
              <w:rPr>
                <w:color w:val="7030A0"/>
                <w:lang w:val="ro-RO"/>
              </w:rPr>
            </w:pPr>
            <w:r w:rsidRPr="00503DD5">
              <w:rPr>
                <w:color w:val="7030A0"/>
                <w:lang w:val="ro-RO"/>
              </w:rPr>
              <w:t>LOGICA</w:t>
            </w:r>
          </w:p>
        </w:tc>
        <w:tc>
          <w:tcPr>
            <w:tcW w:w="1728" w:type="dxa"/>
          </w:tcPr>
          <w:p w:rsidR="00337D61" w:rsidRPr="00503DD5" w:rsidRDefault="00337D61" w:rsidP="00337D61">
            <w:pPr>
              <w:rPr>
                <w:color w:val="7030A0"/>
                <w:lang w:val="ro-RO"/>
              </w:rPr>
            </w:pPr>
            <w:r w:rsidRPr="00503DD5">
              <w:rPr>
                <w:color w:val="7030A0"/>
                <w:lang w:val="ro-RO"/>
              </w:rPr>
              <w:t>LOC/MOMENT</w:t>
            </w:r>
          </w:p>
        </w:tc>
        <w:tc>
          <w:tcPr>
            <w:tcW w:w="1728" w:type="dxa"/>
          </w:tcPr>
          <w:p w:rsidR="00337D61" w:rsidRPr="00503DD5" w:rsidRDefault="00337D61" w:rsidP="00337D61">
            <w:pPr>
              <w:rPr>
                <w:color w:val="7030A0"/>
                <w:lang w:val="ro-RO"/>
              </w:rPr>
            </w:pPr>
            <w:r w:rsidRPr="00503DD5">
              <w:rPr>
                <w:color w:val="7030A0"/>
                <w:lang w:val="ro-RO"/>
              </w:rPr>
              <w:t>OBIECT</w:t>
            </w:r>
          </w:p>
        </w:tc>
        <w:tc>
          <w:tcPr>
            <w:tcW w:w="6850" w:type="dxa"/>
          </w:tcPr>
          <w:p w:rsidR="00337D61" w:rsidRPr="00503DD5" w:rsidRDefault="00337D61" w:rsidP="00337D61">
            <w:pPr>
              <w:rPr>
                <w:color w:val="7030A0"/>
                <w:lang w:val="ro-RO"/>
              </w:rPr>
            </w:pPr>
            <w:r>
              <w:rPr>
                <w:color w:val="7030A0"/>
                <w:lang w:val="ro-RO"/>
              </w:rPr>
              <w:t>Preluarea obiectelor cu configurarea logicii transportării rapide si eficiente către destinație pe baza strategiilor ce iau in calcul caracteristicile obiectelor</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1"/>
        <w:gridCol w:w="1478"/>
        <w:gridCol w:w="1652"/>
        <w:gridCol w:w="1185"/>
        <w:gridCol w:w="3084"/>
      </w:tblGrid>
      <w:tr w:rsidR="00CA29FD" w:rsidRPr="00503DD5" w:rsidTr="00FA2E46">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FA2E46" w:rsidRPr="00503DD5" w:rsidTr="00FA2E46">
        <w:tc>
          <w:tcPr>
            <w:tcW w:w="1728" w:type="dxa"/>
          </w:tcPr>
          <w:p w:rsidR="00FA2E46" w:rsidRPr="00503DD5" w:rsidRDefault="00FA2E46" w:rsidP="00FA2E46">
            <w:pPr>
              <w:rPr>
                <w:color w:val="00B050"/>
                <w:lang w:val="ro-RO"/>
              </w:rPr>
            </w:pPr>
            <w:r w:rsidRPr="00503DD5">
              <w:rPr>
                <w:color w:val="00B050"/>
                <w:lang w:val="ro-RO"/>
              </w:rPr>
              <w:t>OBIECT</w:t>
            </w:r>
          </w:p>
        </w:tc>
        <w:tc>
          <w:tcPr>
            <w:tcW w:w="1728" w:type="dxa"/>
          </w:tcPr>
          <w:p w:rsidR="00FA2E46" w:rsidRPr="00503DD5" w:rsidRDefault="00FA2E46" w:rsidP="00FA2E46">
            <w:pPr>
              <w:rPr>
                <w:color w:val="00B050"/>
                <w:lang w:val="ro-RO"/>
              </w:rPr>
            </w:pPr>
            <w:r w:rsidRPr="00503DD5">
              <w:rPr>
                <w:color w:val="00B050"/>
                <w:lang w:val="ro-RO"/>
              </w:rPr>
              <w:t>PROCEDURI</w:t>
            </w:r>
          </w:p>
        </w:tc>
        <w:tc>
          <w:tcPr>
            <w:tcW w:w="1728" w:type="dxa"/>
          </w:tcPr>
          <w:p w:rsidR="00FA2E46" w:rsidRPr="00503DD5" w:rsidRDefault="00FA2E46" w:rsidP="00FA2E46">
            <w:pPr>
              <w:rPr>
                <w:color w:val="00B050"/>
                <w:lang w:val="ro-RO"/>
              </w:rPr>
            </w:pPr>
            <w:r w:rsidRPr="00503DD5">
              <w:rPr>
                <w:color w:val="00B050"/>
                <w:lang w:val="ro-RO"/>
              </w:rPr>
              <w:t>LOC/MOMENT</w:t>
            </w:r>
          </w:p>
        </w:tc>
        <w:tc>
          <w:tcPr>
            <w:tcW w:w="1728" w:type="dxa"/>
          </w:tcPr>
          <w:p w:rsidR="00FA2E46" w:rsidRPr="00503DD5" w:rsidRDefault="00FA2E46" w:rsidP="00FA2E46">
            <w:pPr>
              <w:rPr>
                <w:color w:val="00B050"/>
                <w:lang w:val="ro-RO"/>
              </w:rPr>
            </w:pPr>
            <w:r w:rsidRPr="00503DD5">
              <w:rPr>
                <w:color w:val="00B050"/>
                <w:lang w:val="ro-RO"/>
              </w:rPr>
              <w:t>OBIECT</w:t>
            </w:r>
          </w:p>
        </w:tc>
        <w:tc>
          <w:tcPr>
            <w:tcW w:w="6850" w:type="dxa"/>
          </w:tcPr>
          <w:p w:rsidR="00FA2E46" w:rsidRPr="00503DD5" w:rsidRDefault="00FA2E46" w:rsidP="00FA2E46">
            <w:pPr>
              <w:rPr>
                <w:color w:val="00B050"/>
                <w:lang w:val="ro-RO"/>
              </w:rPr>
            </w:pPr>
            <w:r>
              <w:rPr>
                <w:color w:val="00B050"/>
                <w:lang w:val="ro-RO"/>
              </w:rPr>
              <w:t>Dezvoltarea de strategii obiectuale de structurare si înțelegere a informațiilor transmise prin decodarea limbajelor naturii, de la biochimic, la cultural si altele</w:t>
            </w:r>
          </w:p>
        </w:tc>
      </w:tr>
    </w:tbl>
    <w:p w:rsidR="00CB5D4B" w:rsidRPr="00503DD5" w:rsidRDefault="00A2501C">
      <w:pPr>
        <w:rPr>
          <w:color w:val="00B050"/>
          <w:lang w:val="ro-RO"/>
        </w:rPr>
      </w:pPr>
      <w:r w:rsidRPr="00503DD5">
        <w:rPr>
          <w:color w:val="00B050"/>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58</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80"/>
        <w:gridCol w:w="1188"/>
        <w:gridCol w:w="1653"/>
        <w:gridCol w:w="1234"/>
        <w:gridCol w:w="3075"/>
      </w:tblGrid>
      <w:tr w:rsidR="001C21BD" w:rsidRPr="00503DD5" w:rsidTr="00337D6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760" w:type="dxa"/>
          </w:tcPr>
          <w:p w:rsidR="00CB5D4B" w:rsidRPr="00503DD5" w:rsidRDefault="00A2501C">
            <w:pPr>
              <w:rPr>
                <w:color w:val="7030A0"/>
                <w:lang w:val="ro-RO"/>
              </w:rPr>
            </w:pPr>
            <w:r w:rsidRPr="00503DD5">
              <w:rPr>
                <w:color w:val="7030A0"/>
                <w:lang w:val="ro-RO"/>
              </w:rPr>
              <w:t>Comentarii</w:t>
            </w:r>
          </w:p>
        </w:tc>
      </w:tr>
      <w:tr w:rsidR="00337D61" w:rsidRPr="00503DD5" w:rsidTr="00337D61">
        <w:tc>
          <w:tcPr>
            <w:tcW w:w="1728" w:type="dxa"/>
          </w:tcPr>
          <w:p w:rsidR="00337D61" w:rsidRPr="00503DD5" w:rsidRDefault="00337D61" w:rsidP="00337D61">
            <w:pPr>
              <w:rPr>
                <w:color w:val="7030A0"/>
                <w:lang w:val="ro-RO"/>
              </w:rPr>
            </w:pPr>
            <w:r w:rsidRPr="00503DD5">
              <w:rPr>
                <w:color w:val="7030A0"/>
                <w:lang w:val="ro-RO"/>
              </w:rPr>
              <w:t>PROCEDURI</w:t>
            </w:r>
          </w:p>
        </w:tc>
        <w:tc>
          <w:tcPr>
            <w:tcW w:w="1728" w:type="dxa"/>
          </w:tcPr>
          <w:p w:rsidR="00337D61" w:rsidRPr="00503DD5" w:rsidRDefault="00337D61" w:rsidP="00337D61">
            <w:pPr>
              <w:rPr>
                <w:color w:val="7030A0"/>
                <w:lang w:val="ro-RO"/>
              </w:rPr>
            </w:pPr>
            <w:r w:rsidRPr="00503DD5">
              <w:rPr>
                <w:color w:val="7030A0"/>
                <w:lang w:val="ro-RO"/>
              </w:rPr>
              <w:t>LOGICA</w:t>
            </w:r>
          </w:p>
        </w:tc>
        <w:tc>
          <w:tcPr>
            <w:tcW w:w="1728" w:type="dxa"/>
          </w:tcPr>
          <w:p w:rsidR="00337D61" w:rsidRPr="00503DD5" w:rsidRDefault="00337D61" w:rsidP="00337D61">
            <w:pPr>
              <w:rPr>
                <w:color w:val="7030A0"/>
                <w:lang w:val="ro-RO"/>
              </w:rPr>
            </w:pPr>
            <w:r w:rsidRPr="00503DD5">
              <w:rPr>
                <w:color w:val="7030A0"/>
                <w:lang w:val="ro-RO"/>
              </w:rPr>
              <w:t>LOC/MOMENT</w:t>
            </w:r>
          </w:p>
        </w:tc>
        <w:tc>
          <w:tcPr>
            <w:tcW w:w="1728" w:type="dxa"/>
          </w:tcPr>
          <w:p w:rsidR="00337D61" w:rsidRPr="00503DD5" w:rsidRDefault="00337D61" w:rsidP="00337D61">
            <w:pPr>
              <w:rPr>
                <w:color w:val="7030A0"/>
                <w:lang w:val="ro-RO"/>
              </w:rPr>
            </w:pPr>
            <w:r w:rsidRPr="00503DD5">
              <w:rPr>
                <w:color w:val="7030A0"/>
                <w:lang w:val="ro-RO"/>
              </w:rPr>
              <w:t>OBIECT</w:t>
            </w:r>
          </w:p>
        </w:tc>
        <w:tc>
          <w:tcPr>
            <w:tcW w:w="6760" w:type="dxa"/>
          </w:tcPr>
          <w:p w:rsidR="00337D61" w:rsidRPr="00503DD5" w:rsidRDefault="00337D61" w:rsidP="00337D61">
            <w:pPr>
              <w:rPr>
                <w:color w:val="7030A0"/>
                <w:lang w:val="ro-RO"/>
              </w:rPr>
            </w:pPr>
            <w:r>
              <w:rPr>
                <w:color w:val="7030A0"/>
                <w:lang w:val="ro-RO"/>
              </w:rPr>
              <w:t>Selectarea automata a procedurilor de expediere logica a obiectelor pe baza unor strategii pre existente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193"/>
        <w:gridCol w:w="1460"/>
        <w:gridCol w:w="1647"/>
        <w:gridCol w:w="1460"/>
        <w:gridCol w:w="2870"/>
      </w:tblGrid>
      <w:tr w:rsidR="00CA29FD" w:rsidRPr="00503DD5" w:rsidTr="00E83608">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760" w:type="dxa"/>
          </w:tcPr>
          <w:p w:rsidR="00CB5D4B" w:rsidRPr="00503DD5" w:rsidRDefault="00A2501C">
            <w:pPr>
              <w:rPr>
                <w:color w:val="00B050"/>
                <w:lang w:val="ro-RO"/>
              </w:rPr>
            </w:pPr>
            <w:r w:rsidRPr="00503DD5">
              <w:rPr>
                <w:color w:val="00B050"/>
                <w:lang w:val="ro-RO"/>
              </w:rPr>
              <w:t>Comentarii</w:t>
            </w:r>
          </w:p>
        </w:tc>
      </w:tr>
      <w:tr w:rsidR="00E83608" w:rsidRPr="00503DD5" w:rsidTr="00E83608">
        <w:tc>
          <w:tcPr>
            <w:tcW w:w="1728" w:type="dxa"/>
          </w:tcPr>
          <w:p w:rsidR="00E83608" w:rsidRPr="00503DD5" w:rsidRDefault="00E83608" w:rsidP="00E83608">
            <w:pPr>
              <w:rPr>
                <w:color w:val="00B050"/>
                <w:lang w:val="ro-RO"/>
              </w:rPr>
            </w:pPr>
            <w:r w:rsidRPr="00503DD5">
              <w:rPr>
                <w:color w:val="00B050"/>
                <w:lang w:val="ro-RO"/>
              </w:rPr>
              <w:t>OBIECT</w:t>
            </w:r>
          </w:p>
        </w:tc>
        <w:tc>
          <w:tcPr>
            <w:tcW w:w="1728" w:type="dxa"/>
          </w:tcPr>
          <w:p w:rsidR="00E83608" w:rsidRPr="00503DD5" w:rsidRDefault="00E83608" w:rsidP="00E83608">
            <w:pPr>
              <w:rPr>
                <w:color w:val="00B050"/>
                <w:lang w:val="ro-RO"/>
              </w:rPr>
            </w:pPr>
            <w:r w:rsidRPr="00503DD5">
              <w:rPr>
                <w:color w:val="00B050"/>
                <w:lang w:val="ro-RO"/>
              </w:rPr>
              <w:t>PROCEDURI</w:t>
            </w:r>
          </w:p>
        </w:tc>
        <w:tc>
          <w:tcPr>
            <w:tcW w:w="1728" w:type="dxa"/>
          </w:tcPr>
          <w:p w:rsidR="00E83608" w:rsidRPr="00503DD5" w:rsidRDefault="00E83608" w:rsidP="00E83608">
            <w:pPr>
              <w:rPr>
                <w:color w:val="00B050"/>
                <w:lang w:val="ro-RO"/>
              </w:rPr>
            </w:pPr>
            <w:r w:rsidRPr="00503DD5">
              <w:rPr>
                <w:color w:val="00B050"/>
                <w:lang w:val="ro-RO"/>
              </w:rPr>
              <w:t>LOC/MOMENT</w:t>
            </w:r>
          </w:p>
        </w:tc>
        <w:tc>
          <w:tcPr>
            <w:tcW w:w="1728" w:type="dxa"/>
          </w:tcPr>
          <w:p w:rsidR="00E83608" w:rsidRPr="00503DD5" w:rsidRDefault="00E83608" w:rsidP="00E83608">
            <w:pPr>
              <w:rPr>
                <w:color w:val="00B050"/>
                <w:lang w:val="ro-RO"/>
              </w:rPr>
            </w:pPr>
            <w:r w:rsidRPr="00503DD5">
              <w:rPr>
                <w:color w:val="00B050"/>
                <w:lang w:val="ro-RO"/>
              </w:rPr>
              <w:t>PROCEDURI</w:t>
            </w:r>
          </w:p>
        </w:tc>
        <w:tc>
          <w:tcPr>
            <w:tcW w:w="6760" w:type="dxa"/>
          </w:tcPr>
          <w:p w:rsidR="00E83608" w:rsidRPr="00503DD5" w:rsidRDefault="00E83608" w:rsidP="00E83608">
            <w:pPr>
              <w:rPr>
                <w:color w:val="00B050"/>
                <w:lang w:val="ro-RO"/>
              </w:rPr>
            </w:pPr>
            <w:r>
              <w:rPr>
                <w:color w:val="00B050"/>
                <w:lang w:val="ro-RO"/>
              </w:rPr>
              <w:t xml:space="preserve">Identificarea liniilor (frecventelor) de comunicare intre specii cu estimarea schimburilor de informaţii evaluabile calitativ, cantitativ, corelativ si bazate pe relevanță </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59</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14"/>
        <w:gridCol w:w="1215"/>
        <w:gridCol w:w="1657"/>
        <w:gridCol w:w="1258"/>
        <w:gridCol w:w="3286"/>
      </w:tblGrid>
      <w:tr w:rsidR="001C21BD" w:rsidRPr="00503DD5" w:rsidTr="00337D6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337D61" w:rsidRPr="00503DD5" w:rsidTr="00337D61">
        <w:tc>
          <w:tcPr>
            <w:tcW w:w="1728" w:type="dxa"/>
          </w:tcPr>
          <w:p w:rsidR="00337D61" w:rsidRPr="00503DD5" w:rsidRDefault="00337D61" w:rsidP="00337D61">
            <w:pPr>
              <w:rPr>
                <w:color w:val="7030A0"/>
                <w:lang w:val="ro-RO"/>
              </w:rPr>
            </w:pPr>
            <w:r w:rsidRPr="00503DD5">
              <w:rPr>
                <w:color w:val="7030A0"/>
                <w:lang w:val="ro-RO"/>
              </w:rPr>
              <w:t>LOGICA</w:t>
            </w:r>
          </w:p>
        </w:tc>
        <w:tc>
          <w:tcPr>
            <w:tcW w:w="1728" w:type="dxa"/>
          </w:tcPr>
          <w:p w:rsidR="00337D61" w:rsidRPr="00503DD5" w:rsidRDefault="00337D61" w:rsidP="00337D61">
            <w:pPr>
              <w:rPr>
                <w:color w:val="7030A0"/>
                <w:lang w:val="ro-RO"/>
              </w:rPr>
            </w:pPr>
            <w:r w:rsidRPr="00503DD5">
              <w:rPr>
                <w:color w:val="7030A0"/>
                <w:lang w:val="ro-RO"/>
              </w:rPr>
              <w:t>LOGICA</w:t>
            </w:r>
          </w:p>
        </w:tc>
        <w:tc>
          <w:tcPr>
            <w:tcW w:w="1728" w:type="dxa"/>
          </w:tcPr>
          <w:p w:rsidR="00337D61" w:rsidRPr="00503DD5" w:rsidRDefault="00337D61" w:rsidP="00337D61">
            <w:pPr>
              <w:rPr>
                <w:color w:val="7030A0"/>
                <w:lang w:val="ro-RO"/>
              </w:rPr>
            </w:pPr>
            <w:r w:rsidRPr="00503DD5">
              <w:rPr>
                <w:color w:val="7030A0"/>
                <w:lang w:val="ro-RO"/>
              </w:rPr>
              <w:t>LOC/MOMENT</w:t>
            </w:r>
          </w:p>
        </w:tc>
        <w:tc>
          <w:tcPr>
            <w:tcW w:w="1728" w:type="dxa"/>
          </w:tcPr>
          <w:p w:rsidR="00337D61" w:rsidRPr="00503DD5" w:rsidRDefault="00337D61" w:rsidP="00337D61">
            <w:pPr>
              <w:rPr>
                <w:color w:val="7030A0"/>
                <w:lang w:val="ro-RO"/>
              </w:rPr>
            </w:pPr>
            <w:r w:rsidRPr="00503DD5">
              <w:rPr>
                <w:color w:val="7030A0"/>
                <w:lang w:val="ro-RO"/>
              </w:rPr>
              <w:t>OBIECT</w:t>
            </w:r>
          </w:p>
        </w:tc>
        <w:tc>
          <w:tcPr>
            <w:tcW w:w="6850" w:type="dxa"/>
          </w:tcPr>
          <w:p w:rsidR="00337D61" w:rsidRPr="00503DD5" w:rsidRDefault="00337D61" w:rsidP="00337D61">
            <w:pPr>
              <w:rPr>
                <w:color w:val="7030A0"/>
                <w:lang w:val="ro-RO"/>
              </w:rPr>
            </w:pPr>
            <w:r>
              <w:rPr>
                <w:color w:val="7030A0"/>
                <w:lang w:val="ro-RO"/>
              </w:rPr>
              <w:t xml:space="preserve">Preluarea mărfii sub selectarea logica pe criterii clar definite  si conforme cu proceduri adecvate externalizări ulterioare, prin folosirea de strategii logice potrivite </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8"/>
        <w:gridCol w:w="1481"/>
        <w:gridCol w:w="1653"/>
        <w:gridCol w:w="1191"/>
        <w:gridCol w:w="3067"/>
      </w:tblGrid>
      <w:tr w:rsidR="00CA29FD" w:rsidRPr="00503DD5" w:rsidTr="00777D4E">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777D4E" w:rsidRPr="00503DD5" w:rsidTr="00777D4E">
        <w:tc>
          <w:tcPr>
            <w:tcW w:w="1728" w:type="dxa"/>
          </w:tcPr>
          <w:p w:rsidR="00777D4E" w:rsidRPr="00503DD5" w:rsidRDefault="00777D4E" w:rsidP="00777D4E">
            <w:pPr>
              <w:rPr>
                <w:color w:val="00B050"/>
                <w:lang w:val="ro-RO"/>
              </w:rPr>
            </w:pPr>
            <w:r w:rsidRPr="00503DD5">
              <w:rPr>
                <w:color w:val="00B050"/>
                <w:lang w:val="ro-RO"/>
              </w:rPr>
              <w:t>OBIECT</w:t>
            </w:r>
          </w:p>
        </w:tc>
        <w:tc>
          <w:tcPr>
            <w:tcW w:w="1728" w:type="dxa"/>
          </w:tcPr>
          <w:p w:rsidR="00777D4E" w:rsidRPr="00503DD5" w:rsidRDefault="00777D4E" w:rsidP="00777D4E">
            <w:pPr>
              <w:rPr>
                <w:color w:val="00B050"/>
                <w:lang w:val="ro-RO"/>
              </w:rPr>
            </w:pPr>
            <w:r w:rsidRPr="00503DD5">
              <w:rPr>
                <w:color w:val="00B050"/>
                <w:lang w:val="ro-RO"/>
              </w:rPr>
              <w:t>PROCEDURI</w:t>
            </w:r>
          </w:p>
        </w:tc>
        <w:tc>
          <w:tcPr>
            <w:tcW w:w="1728" w:type="dxa"/>
          </w:tcPr>
          <w:p w:rsidR="00777D4E" w:rsidRPr="00503DD5" w:rsidRDefault="00777D4E" w:rsidP="00777D4E">
            <w:pPr>
              <w:rPr>
                <w:color w:val="00B050"/>
                <w:lang w:val="ro-RO"/>
              </w:rPr>
            </w:pPr>
            <w:r w:rsidRPr="00503DD5">
              <w:rPr>
                <w:color w:val="00B050"/>
                <w:lang w:val="ro-RO"/>
              </w:rPr>
              <w:t>LOC/MOMENT</w:t>
            </w:r>
          </w:p>
        </w:tc>
        <w:tc>
          <w:tcPr>
            <w:tcW w:w="1728" w:type="dxa"/>
          </w:tcPr>
          <w:p w:rsidR="00777D4E" w:rsidRPr="00503DD5" w:rsidRDefault="00777D4E" w:rsidP="00777D4E">
            <w:pPr>
              <w:rPr>
                <w:color w:val="00B050"/>
                <w:lang w:val="ro-RO"/>
              </w:rPr>
            </w:pPr>
            <w:r w:rsidRPr="00503DD5">
              <w:rPr>
                <w:color w:val="00B050"/>
                <w:lang w:val="ro-RO"/>
              </w:rPr>
              <w:t>LOGICA</w:t>
            </w:r>
          </w:p>
        </w:tc>
        <w:tc>
          <w:tcPr>
            <w:tcW w:w="6850" w:type="dxa"/>
          </w:tcPr>
          <w:p w:rsidR="00777D4E" w:rsidRPr="00503DD5" w:rsidRDefault="00777D4E" w:rsidP="00777D4E">
            <w:pPr>
              <w:rPr>
                <w:color w:val="00B050"/>
                <w:lang w:val="ro-RO"/>
              </w:rPr>
            </w:pPr>
            <w:r>
              <w:rPr>
                <w:color w:val="00B050"/>
                <w:lang w:val="ro-RO"/>
              </w:rPr>
              <w:t>Strategiile de comunicare pe urgenta si importanta pe diferite linii de comunicare separate ce prezinta proceduri de transmitere gen limbaj si logica in înțelegerea in analizarea mesajelor altora</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60</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03"/>
        <w:gridCol w:w="1202"/>
        <w:gridCol w:w="1655"/>
        <w:gridCol w:w="1246"/>
        <w:gridCol w:w="3324"/>
      </w:tblGrid>
      <w:tr w:rsidR="001C21BD" w:rsidRPr="00503DD5" w:rsidTr="00337D6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337D61" w:rsidRPr="00503DD5" w:rsidTr="00337D61">
        <w:tc>
          <w:tcPr>
            <w:tcW w:w="1728" w:type="dxa"/>
          </w:tcPr>
          <w:p w:rsidR="00337D61" w:rsidRPr="00503DD5" w:rsidRDefault="00337D61" w:rsidP="00337D61">
            <w:pPr>
              <w:rPr>
                <w:color w:val="7030A0"/>
                <w:lang w:val="ro-RO"/>
              </w:rPr>
            </w:pPr>
            <w:r w:rsidRPr="00503DD5">
              <w:rPr>
                <w:color w:val="7030A0"/>
                <w:lang w:val="ro-RO"/>
              </w:rPr>
              <w:t>OBIECT</w:t>
            </w:r>
          </w:p>
        </w:tc>
        <w:tc>
          <w:tcPr>
            <w:tcW w:w="1728" w:type="dxa"/>
          </w:tcPr>
          <w:p w:rsidR="00337D61" w:rsidRPr="00503DD5" w:rsidRDefault="00337D61" w:rsidP="00337D61">
            <w:pPr>
              <w:rPr>
                <w:color w:val="7030A0"/>
                <w:lang w:val="ro-RO"/>
              </w:rPr>
            </w:pPr>
            <w:r w:rsidRPr="00503DD5">
              <w:rPr>
                <w:color w:val="7030A0"/>
                <w:lang w:val="ro-RO"/>
              </w:rPr>
              <w:t>LOGICA</w:t>
            </w:r>
          </w:p>
        </w:tc>
        <w:tc>
          <w:tcPr>
            <w:tcW w:w="1728" w:type="dxa"/>
          </w:tcPr>
          <w:p w:rsidR="00337D61" w:rsidRPr="00503DD5" w:rsidRDefault="00337D61" w:rsidP="00337D61">
            <w:pPr>
              <w:rPr>
                <w:color w:val="7030A0"/>
                <w:lang w:val="ro-RO"/>
              </w:rPr>
            </w:pPr>
            <w:r w:rsidRPr="00503DD5">
              <w:rPr>
                <w:color w:val="7030A0"/>
                <w:lang w:val="ro-RO"/>
              </w:rPr>
              <w:t>LOC/MOMENT</w:t>
            </w:r>
          </w:p>
        </w:tc>
        <w:tc>
          <w:tcPr>
            <w:tcW w:w="1728" w:type="dxa"/>
          </w:tcPr>
          <w:p w:rsidR="00337D61" w:rsidRPr="00503DD5" w:rsidRDefault="00337D61" w:rsidP="00337D61">
            <w:pPr>
              <w:rPr>
                <w:color w:val="7030A0"/>
                <w:lang w:val="ro-RO"/>
              </w:rPr>
            </w:pPr>
            <w:r w:rsidRPr="00503DD5">
              <w:rPr>
                <w:color w:val="7030A0"/>
                <w:lang w:val="ro-RO"/>
              </w:rPr>
              <w:t>OBIECT</w:t>
            </w:r>
          </w:p>
        </w:tc>
        <w:tc>
          <w:tcPr>
            <w:tcW w:w="6850" w:type="dxa"/>
          </w:tcPr>
          <w:p w:rsidR="00337D61" w:rsidRPr="00503DD5" w:rsidRDefault="00337D61" w:rsidP="00337D61">
            <w:pPr>
              <w:rPr>
                <w:color w:val="7030A0"/>
                <w:lang w:val="ro-RO"/>
              </w:rPr>
            </w:pPr>
            <w:r>
              <w:rPr>
                <w:color w:val="7030A0"/>
                <w:lang w:val="ro-RO"/>
              </w:rPr>
              <w:t>Preluarea obiectelor cu configurarea logicii transportării rapide si eficiente către destinație pe baza strategiilor ce iau in calcul caracteristicile obiectelor</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23"/>
        <w:gridCol w:w="1419"/>
        <w:gridCol w:w="1651"/>
        <w:gridCol w:w="1177"/>
        <w:gridCol w:w="3160"/>
      </w:tblGrid>
      <w:tr w:rsidR="00CA29FD" w:rsidRPr="00503DD5" w:rsidTr="00F71B78">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F71B78" w:rsidRPr="00503DD5" w:rsidTr="00F71B78">
        <w:tc>
          <w:tcPr>
            <w:tcW w:w="1728" w:type="dxa"/>
          </w:tcPr>
          <w:p w:rsidR="00F71B78" w:rsidRPr="00503DD5" w:rsidRDefault="00F71B78" w:rsidP="00F71B78">
            <w:pPr>
              <w:rPr>
                <w:color w:val="00B050"/>
                <w:lang w:val="ro-RO"/>
              </w:rPr>
            </w:pPr>
            <w:r w:rsidRPr="00503DD5">
              <w:rPr>
                <w:color w:val="00B050"/>
                <w:lang w:val="ro-RO"/>
              </w:rPr>
              <w:t>OBIECT</w:t>
            </w:r>
          </w:p>
        </w:tc>
        <w:tc>
          <w:tcPr>
            <w:tcW w:w="1728" w:type="dxa"/>
          </w:tcPr>
          <w:p w:rsidR="00F71B78" w:rsidRPr="00503DD5" w:rsidRDefault="00F71B78" w:rsidP="00F71B78">
            <w:pPr>
              <w:rPr>
                <w:color w:val="00B050"/>
                <w:lang w:val="ro-RO"/>
              </w:rPr>
            </w:pPr>
            <w:r w:rsidRPr="00503DD5">
              <w:rPr>
                <w:color w:val="00B050"/>
                <w:lang w:val="ro-RO"/>
              </w:rPr>
              <w:t>LOGICA</w:t>
            </w:r>
          </w:p>
        </w:tc>
        <w:tc>
          <w:tcPr>
            <w:tcW w:w="1728" w:type="dxa"/>
          </w:tcPr>
          <w:p w:rsidR="00F71B78" w:rsidRPr="00503DD5" w:rsidRDefault="00F71B78" w:rsidP="00F71B78">
            <w:pPr>
              <w:rPr>
                <w:color w:val="00B050"/>
                <w:lang w:val="ro-RO"/>
              </w:rPr>
            </w:pPr>
            <w:r w:rsidRPr="00503DD5">
              <w:rPr>
                <w:color w:val="00B050"/>
                <w:lang w:val="ro-RO"/>
              </w:rPr>
              <w:t>LOC/MOMENT</w:t>
            </w:r>
          </w:p>
        </w:tc>
        <w:tc>
          <w:tcPr>
            <w:tcW w:w="1728" w:type="dxa"/>
          </w:tcPr>
          <w:p w:rsidR="00F71B78" w:rsidRPr="00503DD5" w:rsidRDefault="00F71B78" w:rsidP="00F71B78">
            <w:pPr>
              <w:rPr>
                <w:color w:val="00B050"/>
                <w:lang w:val="ro-RO"/>
              </w:rPr>
            </w:pPr>
            <w:r w:rsidRPr="00503DD5">
              <w:rPr>
                <w:color w:val="00B050"/>
                <w:lang w:val="ro-RO"/>
              </w:rPr>
              <w:t>OBIECT</w:t>
            </w:r>
          </w:p>
        </w:tc>
        <w:tc>
          <w:tcPr>
            <w:tcW w:w="6850" w:type="dxa"/>
          </w:tcPr>
          <w:p w:rsidR="00F71B78" w:rsidRPr="00503DD5" w:rsidRDefault="00F71B78" w:rsidP="00F71B78">
            <w:pPr>
              <w:rPr>
                <w:color w:val="00B050"/>
                <w:lang w:val="ro-RO"/>
              </w:rPr>
            </w:pPr>
            <w:r>
              <w:rPr>
                <w:color w:val="00B050"/>
                <w:lang w:val="ro-RO"/>
              </w:rPr>
              <w:t>Evaluarea structurilor informaționale di rețeaua cristalină sau informațională a obiectelor si analizarea logica  complexa a structurilor de informare asociate obiectului</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61</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79"/>
        <w:gridCol w:w="1185"/>
        <w:gridCol w:w="1652"/>
        <w:gridCol w:w="1231"/>
        <w:gridCol w:w="3083"/>
      </w:tblGrid>
      <w:tr w:rsidR="001C21BD" w:rsidRPr="00503DD5" w:rsidTr="00337D6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337D61" w:rsidRPr="00503DD5" w:rsidTr="00337D61">
        <w:tc>
          <w:tcPr>
            <w:tcW w:w="1728" w:type="dxa"/>
          </w:tcPr>
          <w:p w:rsidR="00337D61" w:rsidRPr="00503DD5" w:rsidRDefault="00337D61" w:rsidP="00337D61">
            <w:pPr>
              <w:rPr>
                <w:color w:val="7030A0"/>
                <w:lang w:val="ro-RO"/>
              </w:rPr>
            </w:pPr>
            <w:r w:rsidRPr="00503DD5">
              <w:rPr>
                <w:color w:val="7030A0"/>
                <w:lang w:val="ro-RO"/>
              </w:rPr>
              <w:t>PROCEDURI</w:t>
            </w:r>
          </w:p>
        </w:tc>
        <w:tc>
          <w:tcPr>
            <w:tcW w:w="1728" w:type="dxa"/>
          </w:tcPr>
          <w:p w:rsidR="00337D61" w:rsidRPr="00503DD5" w:rsidRDefault="00337D61" w:rsidP="00337D61">
            <w:pPr>
              <w:rPr>
                <w:color w:val="7030A0"/>
                <w:lang w:val="ro-RO"/>
              </w:rPr>
            </w:pPr>
            <w:r w:rsidRPr="00503DD5">
              <w:rPr>
                <w:color w:val="7030A0"/>
                <w:lang w:val="ro-RO"/>
              </w:rPr>
              <w:t>LOGICA</w:t>
            </w:r>
          </w:p>
        </w:tc>
        <w:tc>
          <w:tcPr>
            <w:tcW w:w="1728" w:type="dxa"/>
          </w:tcPr>
          <w:p w:rsidR="00337D61" w:rsidRPr="00503DD5" w:rsidRDefault="00337D61" w:rsidP="00337D61">
            <w:pPr>
              <w:rPr>
                <w:color w:val="7030A0"/>
                <w:lang w:val="ro-RO"/>
              </w:rPr>
            </w:pPr>
            <w:r w:rsidRPr="00503DD5">
              <w:rPr>
                <w:color w:val="7030A0"/>
                <w:lang w:val="ro-RO"/>
              </w:rPr>
              <w:t>LOC/MOMENT</w:t>
            </w:r>
          </w:p>
        </w:tc>
        <w:tc>
          <w:tcPr>
            <w:tcW w:w="1728" w:type="dxa"/>
          </w:tcPr>
          <w:p w:rsidR="00337D61" w:rsidRPr="00503DD5" w:rsidRDefault="00337D61" w:rsidP="00337D61">
            <w:pPr>
              <w:rPr>
                <w:color w:val="7030A0"/>
                <w:lang w:val="ro-RO"/>
              </w:rPr>
            </w:pPr>
            <w:r w:rsidRPr="00503DD5">
              <w:rPr>
                <w:color w:val="7030A0"/>
                <w:lang w:val="ro-RO"/>
              </w:rPr>
              <w:t>OBIECT</w:t>
            </w:r>
          </w:p>
        </w:tc>
        <w:tc>
          <w:tcPr>
            <w:tcW w:w="6850" w:type="dxa"/>
          </w:tcPr>
          <w:p w:rsidR="00337D61" w:rsidRPr="00503DD5" w:rsidRDefault="00337D61" w:rsidP="00337D61">
            <w:pPr>
              <w:rPr>
                <w:color w:val="7030A0"/>
                <w:lang w:val="ro-RO"/>
              </w:rPr>
            </w:pPr>
            <w:r>
              <w:rPr>
                <w:color w:val="7030A0"/>
                <w:lang w:val="ro-RO"/>
              </w:rPr>
              <w:t>Selectarea automata a procedurilor de expediere logica a obiectelor pe baza unor strategii pre existente</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192"/>
        <w:gridCol w:w="1400"/>
        <w:gridCol w:w="1646"/>
        <w:gridCol w:w="1459"/>
        <w:gridCol w:w="2933"/>
      </w:tblGrid>
      <w:tr w:rsidR="00CA29FD" w:rsidRPr="00503DD5" w:rsidTr="00804243">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804243" w:rsidRPr="00503DD5" w:rsidTr="00804243">
        <w:tc>
          <w:tcPr>
            <w:tcW w:w="1728" w:type="dxa"/>
          </w:tcPr>
          <w:p w:rsidR="00804243" w:rsidRPr="00503DD5" w:rsidRDefault="00804243" w:rsidP="00804243">
            <w:pPr>
              <w:rPr>
                <w:color w:val="00B050"/>
                <w:lang w:val="ro-RO"/>
              </w:rPr>
            </w:pPr>
            <w:r w:rsidRPr="00503DD5">
              <w:rPr>
                <w:color w:val="00B050"/>
                <w:lang w:val="ro-RO"/>
              </w:rPr>
              <w:t>OBIECT</w:t>
            </w:r>
          </w:p>
        </w:tc>
        <w:tc>
          <w:tcPr>
            <w:tcW w:w="1728" w:type="dxa"/>
          </w:tcPr>
          <w:p w:rsidR="00804243" w:rsidRPr="00503DD5" w:rsidRDefault="00804243" w:rsidP="00804243">
            <w:pPr>
              <w:rPr>
                <w:color w:val="00B050"/>
                <w:lang w:val="ro-RO"/>
              </w:rPr>
            </w:pPr>
            <w:r w:rsidRPr="00503DD5">
              <w:rPr>
                <w:color w:val="00B050"/>
                <w:lang w:val="ro-RO"/>
              </w:rPr>
              <w:t>LOGICA</w:t>
            </w:r>
          </w:p>
        </w:tc>
        <w:tc>
          <w:tcPr>
            <w:tcW w:w="1728" w:type="dxa"/>
          </w:tcPr>
          <w:p w:rsidR="00804243" w:rsidRPr="00503DD5" w:rsidRDefault="00804243" w:rsidP="00804243">
            <w:pPr>
              <w:rPr>
                <w:color w:val="00B050"/>
                <w:lang w:val="ro-RO"/>
              </w:rPr>
            </w:pPr>
            <w:r w:rsidRPr="00503DD5">
              <w:rPr>
                <w:color w:val="00B050"/>
                <w:lang w:val="ro-RO"/>
              </w:rPr>
              <w:t>LOC/MOMENT</w:t>
            </w:r>
          </w:p>
        </w:tc>
        <w:tc>
          <w:tcPr>
            <w:tcW w:w="1728" w:type="dxa"/>
          </w:tcPr>
          <w:p w:rsidR="00804243" w:rsidRPr="00503DD5" w:rsidRDefault="00804243" w:rsidP="00804243">
            <w:pPr>
              <w:rPr>
                <w:color w:val="00B050"/>
                <w:lang w:val="ro-RO"/>
              </w:rPr>
            </w:pPr>
            <w:r w:rsidRPr="00503DD5">
              <w:rPr>
                <w:color w:val="00B050"/>
                <w:lang w:val="ro-RO"/>
              </w:rPr>
              <w:t>PROCEDURI</w:t>
            </w:r>
          </w:p>
        </w:tc>
        <w:tc>
          <w:tcPr>
            <w:tcW w:w="6850" w:type="dxa"/>
          </w:tcPr>
          <w:p w:rsidR="00804243" w:rsidRPr="00503DD5" w:rsidRDefault="00804243" w:rsidP="00804243">
            <w:pPr>
              <w:rPr>
                <w:color w:val="00B050"/>
                <w:lang w:val="ro-RO"/>
              </w:rPr>
            </w:pPr>
            <w:r>
              <w:rPr>
                <w:color w:val="00B050"/>
                <w:lang w:val="ro-RO"/>
              </w:rPr>
              <w:t>Identificarea structurilor informaționale cu descoperirea paternurilor structurale ce permit realizarea linilor de comunicare si generarea de frecvente de comunicare specifice intre planeta si speciile din ecosistem (Shuman, etc)</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62</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12"/>
        <w:gridCol w:w="1212"/>
        <w:gridCol w:w="1656"/>
        <w:gridCol w:w="1255"/>
        <w:gridCol w:w="3295"/>
      </w:tblGrid>
      <w:tr w:rsidR="001C21BD" w:rsidRPr="00503DD5" w:rsidTr="00B37B1E">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1C21BD" w:rsidRPr="00503DD5" w:rsidTr="00B37B1E">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OBIECT</w:t>
            </w:r>
          </w:p>
        </w:tc>
        <w:tc>
          <w:tcPr>
            <w:tcW w:w="6850" w:type="dxa"/>
          </w:tcPr>
          <w:p w:rsidR="00CB5D4B" w:rsidRPr="00503DD5" w:rsidRDefault="00B37B1E">
            <w:pPr>
              <w:rPr>
                <w:color w:val="7030A0"/>
                <w:lang w:val="ro-RO"/>
              </w:rPr>
            </w:pPr>
            <w:r>
              <w:rPr>
                <w:color w:val="7030A0"/>
                <w:lang w:val="ro-RO"/>
              </w:rPr>
              <w:t xml:space="preserve">Preluarea datelor logice de configurare a eficienţei masurilor de transport si externalizare a mărfii si distribuirea acestora pe întreaga rețea de transport de marfă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2"/>
        <w:gridCol w:w="1425"/>
        <w:gridCol w:w="1653"/>
        <w:gridCol w:w="1187"/>
        <w:gridCol w:w="3133"/>
      </w:tblGrid>
      <w:tr w:rsidR="00CA29FD" w:rsidRPr="00503DD5" w:rsidTr="00A036FF">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A036FF" w:rsidRPr="00503DD5" w:rsidTr="00A036FF">
        <w:tc>
          <w:tcPr>
            <w:tcW w:w="1728" w:type="dxa"/>
          </w:tcPr>
          <w:p w:rsidR="00A036FF" w:rsidRPr="00503DD5" w:rsidRDefault="00A036FF" w:rsidP="00A036FF">
            <w:pPr>
              <w:rPr>
                <w:color w:val="00B050"/>
                <w:lang w:val="ro-RO"/>
              </w:rPr>
            </w:pPr>
            <w:r w:rsidRPr="00503DD5">
              <w:rPr>
                <w:color w:val="00B050"/>
                <w:lang w:val="ro-RO"/>
              </w:rPr>
              <w:t>OBIECT</w:t>
            </w:r>
          </w:p>
        </w:tc>
        <w:tc>
          <w:tcPr>
            <w:tcW w:w="1728" w:type="dxa"/>
          </w:tcPr>
          <w:p w:rsidR="00A036FF" w:rsidRPr="00503DD5" w:rsidRDefault="00A036FF" w:rsidP="00A036FF">
            <w:pPr>
              <w:rPr>
                <w:color w:val="00B050"/>
                <w:lang w:val="ro-RO"/>
              </w:rPr>
            </w:pPr>
            <w:r w:rsidRPr="00503DD5">
              <w:rPr>
                <w:color w:val="00B050"/>
                <w:lang w:val="ro-RO"/>
              </w:rPr>
              <w:t>LOGICA</w:t>
            </w:r>
          </w:p>
        </w:tc>
        <w:tc>
          <w:tcPr>
            <w:tcW w:w="1728" w:type="dxa"/>
          </w:tcPr>
          <w:p w:rsidR="00A036FF" w:rsidRPr="00503DD5" w:rsidRDefault="00A036FF" w:rsidP="00A036FF">
            <w:pPr>
              <w:rPr>
                <w:color w:val="00B050"/>
                <w:lang w:val="ro-RO"/>
              </w:rPr>
            </w:pPr>
            <w:r w:rsidRPr="00503DD5">
              <w:rPr>
                <w:color w:val="00B050"/>
                <w:lang w:val="ro-RO"/>
              </w:rPr>
              <w:t>LOC/MOMENT</w:t>
            </w:r>
          </w:p>
        </w:tc>
        <w:tc>
          <w:tcPr>
            <w:tcW w:w="1728" w:type="dxa"/>
          </w:tcPr>
          <w:p w:rsidR="00A036FF" w:rsidRPr="00503DD5" w:rsidRDefault="00A036FF" w:rsidP="00A036FF">
            <w:pPr>
              <w:rPr>
                <w:color w:val="00B050"/>
                <w:lang w:val="ro-RO"/>
              </w:rPr>
            </w:pPr>
            <w:r w:rsidRPr="00503DD5">
              <w:rPr>
                <w:color w:val="00B050"/>
                <w:lang w:val="ro-RO"/>
              </w:rPr>
              <w:t>LOGICA</w:t>
            </w:r>
          </w:p>
        </w:tc>
        <w:tc>
          <w:tcPr>
            <w:tcW w:w="6850" w:type="dxa"/>
          </w:tcPr>
          <w:p w:rsidR="00A036FF" w:rsidRPr="00503DD5" w:rsidRDefault="00A036FF" w:rsidP="00A036FF">
            <w:pPr>
              <w:rPr>
                <w:color w:val="00B050"/>
                <w:lang w:val="ro-RO"/>
              </w:rPr>
            </w:pPr>
            <w:r>
              <w:rPr>
                <w:color w:val="00B050"/>
                <w:lang w:val="ro-RO"/>
              </w:rPr>
              <w:t>Identificarea obiectelor din natura ce dezvolta proprietăți neobișnuite ce facilitează comunicarea si interacțiunea cu natura</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63</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96"/>
        <w:gridCol w:w="1195"/>
        <w:gridCol w:w="1654"/>
        <w:gridCol w:w="1483"/>
        <w:gridCol w:w="3102"/>
      </w:tblGrid>
      <w:tr w:rsidR="001C21BD" w:rsidRPr="00503DD5" w:rsidTr="00B37B1E">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1C21BD" w:rsidRPr="00503DD5" w:rsidTr="00B37B1E">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PROCEDURI</w:t>
            </w:r>
          </w:p>
        </w:tc>
        <w:tc>
          <w:tcPr>
            <w:tcW w:w="6850" w:type="dxa"/>
          </w:tcPr>
          <w:p w:rsidR="00CB5D4B" w:rsidRPr="00503DD5" w:rsidRDefault="00B37B1E">
            <w:pPr>
              <w:rPr>
                <w:color w:val="7030A0"/>
                <w:lang w:val="ro-RO"/>
              </w:rPr>
            </w:pPr>
            <w:r>
              <w:rPr>
                <w:color w:val="7030A0"/>
                <w:lang w:val="ro-RO"/>
              </w:rPr>
              <w:t>Preluarea obiectelor in rețeaua eficienta de distribuire optimizata prin programare logică, ce respecta procedurile de calitate pe baza unor strategii optimizate</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65"/>
        <w:gridCol w:w="1408"/>
        <w:gridCol w:w="1648"/>
        <w:gridCol w:w="1158"/>
        <w:gridCol w:w="2951"/>
      </w:tblGrid>
      <w:tr w:rsidR="00CA29FD" w:rsidRPr="00503DD5" w:rsidTr="00CD3941">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D3941" w:rsidRPr="00503DD5" w:rsidTr="00CD3941">
        <w:tc>
          <w:tcPr>
            <w:tcW w:w="1728" w:type="dxa"/>
          </w:tcPr>
          <w:p w:rsidR="00CD3941" w:rsidRPr="00503DD5" w:rsidRDefault="00CD3941" w:rsidP="00CD3941">
            <w:pPr>
              <w:rPr>
                <w:color w:val="00B050"/>
                <w:lang w:val="ro-RO"/>
              </w:rPr>
            </w:pPr>
            <w:r w:rsidRPr="00503DD5">
              <w:rPr>
                <w:color w:val="00B050"/>
                <w:lang w:val="ro-RO"/>
              </w:rPr>
              <w:t>PROCEDURI</w:t>
            </w:r>
          </w:p>
        </w:tc>
        <w:tc>
          <w:tcPr>
            <w:tcW w:w="1728" w:type="dxa"/>
          </w:tcPr>
          <w:p w:rsidR="00CD3941" w:rsidRPr="00503DD5" w:rsidRDefault="00CD3941" w:rsidP="00CD3941">
            <w:pPr>
              <w:rPr>
                <w:color w:val="00B050"/>
                <w:lang w:val="ro-RO"/>
              </w:rPr>
            </w:pPr>
            <w:r w:rsidRPr="00503DD5">
              <w:rPr>
                <w:color w:val="00B050"/>
                <w:lang w:val="ro-RO"/>
              </w:rPr>
              <w:t>OBIECT</w:t>
            </w:r>
          </w:p>
        </w:tc>
        <w:tc>
          <w:tcPr>
            <w:tcW w:w="1728" w:type="dxa"/>
          </w:tcPr>
          <w:p w:rsidR="00CD3941" w:rsidRPr="00503DD5" w:rsidRDefault="00CD3941" w:rsidP="00CD3941">
            <w:pPr>
              <w:rPr>
                <w:color w:val="00B050"/>
                <w:lang w:val="ro-RO"/>
              </w:rPr>
            </w:pPr>
            <w:r w:rsidRPr="00503DD5">
              <w:rPr>
                <w:color w:val="00B050"/>
                <w:lang w:val="ro-RO"/>
              </w:rPr>
              <w:t>LOC/MOMENT</w:t>
            </w:r>
          </w:p>
        </w:tc>
        <w:tc>
          <w:tcPr>
            <w:tcW w:w="1728" w:type="dxa"/>
          </w:tcPr>
          <w:p w:rsidR="00CD3941" w:rsidRPr="00503DD5" w:rsidRDefault="00CD3941" w:rsidP="00CD3941">
            <w:pPr>
              <w:rPr>
                <w:color w:val="00B050"/>
                <w:lang w:val="ro-RO"/>
              </w:rPr>
            </w:pPr>
            <w:r w:rsidRPr="00503DD5">
              <w:rPr>
                <w:color w:val="00B050"/>
                <w:lang w:val="ro-RO"/>
              </w:rPr>
              <w:t>OBIECT</w:t>
            </w:r>
          </w:p>
        </w:tc>
        <w:tc>
          <w:tcPr>
            <w:tcW w:w="6850" w:type="dxa"/>
          </w:tcPr>
          <w:p w:rsidR="00CD3941" w:rsidRPr="00503DD5" w:rsidRDefault="00CD3941" w:rsidP="00CD3941">
            <w:pPr>
              <w:rPr>
                <w:color w:val="00B050"/>
                <w:lang w:val="ro-RO"/>
              </w:rPr>
            </w:pPr>
            <w:r>
              <w:rPr>
                <w:color w:val="00B050"/>
                <w:lang w:val="ro-RO"/>
              </w:rPr>
              <w:t>Identificarea procedurilor de comunicare in sau intre specii cu ajutorul semnalelor procedurale si obiectivitatea răspunsurilor primite ca mesaje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64</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60"/>
        <w:gridCol w:w="1142"/>
        <w:gridCol w:w="1646"/>
        <w:gridCol w:w="1459"/>
        <w:gridCol w:w="2923"/>
      </w:tblGrid>
      <w:tr w:rsidR="001C21BD" w:rsidRPr="00503DD5" w:rsidTr="00B37B1E">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1C21BD" w:rsidRPr="00503DD5" w:rsidTr="00B37B1E">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PROCEDURI</w:t>
            </w:r>
          </w:p>
        </w:tc>
        <w:tc>
          <w:tcPr>
            <w:tcW w:w="6850" w:type="dxa"/>
          </w:tcPr>
          <w:p w:rsidR="00CB5D4B" w:rsidRPr="00503DD5" w:rsidRDefault="00B37B1E">
            <w:pPr>
              <w:rPr>
                <w:color w:val="7030A0"/>
                <w:lang w:val="ro-RO"/>
              </w:rPr>
            </w:pPr>
            <w:r>
              <w:rPr>
                <w:color w:val="7030A0"/>
                <w:lang w:val="ro-RO"/>
              </w:rPr>
              <w:t>Perfecţionarea procedurilor de achiziție si transport rapid si eficient cu configurarea distantei si timpilor de furnizare luând in calcul distantele si timpii de transport si distribuție</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52"/>
        <w:gridCol w:w="1393"/>
        <w:gridCol w:w="1645"/>
        <w:gridCol w:w="1452"/>
        <w:gridCol w:w="2688"/>
      </w:tblGrid>
      <w:tr w:rsidR="00CA29FD" w:rsidRPr="00503DD5" w:rsidTr="00D82C5B">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D82C5B" w:rsidRPr="00503DD5" w:rsidTr="00D82C5B">
        <w:tc>
          <w:tcPr>
            <w:tcW w:w="1728" w:type="dxa"/>
          </w:tcPr>
          <w:p w:rsidR="00D82C5B" w:rsidRPr="00503DD5" w:rsidRDefault="00D82C5B" w:rsidP="00D82C5B">
            <w:pPr>
              <w:rPr>
                <w:color w:val="00B050"/>
                <w:lang w:val="ro-RO"/>
              </w:rPr>
            </w:pPr>
            <w:r w:rsidRPr="00503DD5">
              <w:rPr>
                <w:color w:val="00B050"/>
                <w:lang w:val="ro-RO"/>
              </w:rPr>
              <w:t>PROCEDURI</w:t>
            </w:r>
          </w:p>
        </w:tc>
        <w:tc>
          <w:tcPr>
            <w:tcW w:w="1728" w:type="dxa"/>
          </w:tcPr>
          <w:p w:rsidR="00D82C5B" w:rsidRPr="00503DD5" w:rsidRDefault="00D82C5B" w:rsidP="00D82C5B">
            <w:pPr>
              <w:rPr>
                <w:color w:val="00B050"/>
                <w:lang w:val="ro-RO"/>
              </w:rPr>
            </w:pPr>
            <w:r w:rsidRPr="00503DD5">
              <w:rPr>
                <w:color w:val="00B050"/>
                <w:lang w:val="ro-RO"/>
              </w:rPr>
              <w:t>OBIECT</w:t>
            </w:r>
          </w:p>
        </w:tc>
        <w:tc>
          <w:tcPr>
            <w:tcW w:w="1728" w:type="dxa"/>
          </w:tcPr>
          <w:p w:rsidR="00D82C5B" w:rsidRPr="00503DD5" w:rsidRDefault="00D82C5B" w:rsidP="00D82C5B">
            <w:pPr>
              <w:rPr>
                <w:color w:val="00B050"/>
                <w:lang w:val="ro-RO"/>
              </w:rPr>
            </w:pPr>
            <w:r w:rsidRPr="00503DD5">
              <w:rPr>
                <w:color w:val="00B050"/>
                <w:lang w:val="ro-RO"/>
              </w:rPr>
              <w:t>LOC/MOMENT</w:t>
            </w:r>
          </w:p>
        </w:tc>
        <w:tc>
          <w:tcPr>
            <w:tcW w:w="1728" w:type="dxa"/>
          </w:tcPr>
          <w:p w:rsidR="00D82C5B" w:rsidRPr="00503DD5" w:rsidRDefault="00D82C5B" w:rsidP="00D82C5B">
            <w:pPr>
              <w:rPr>
                <w:color w:val="00B050"/>
                <w:lang w:val="ro-RO"/>
              </w:rPr>
            </w:pPr>
            <w:r w:rsidRPr="00503DD5">
              <w:rPr>
                <w:color w:val="00B050"/>
                <w:lang w:val="ro-RO"/>
              </w:rPr>
              <w:t>PROCEDURI</w:t>
            </w:r>
          </w:p>
        </w:tc>
        <w:tc>
          <w:tcPr>
            <w:tcW w:w="6850" w:type="dxa"/>
          </w:tcPr>
          <w:p w:rsidR="00D82C5B" w:rsidRPr="00503DD5" w:rsidRDefault="00D82C5B" w:rsidP="00D82C5B">
            <w:pPr>
              <w:rPr>
                <w:color w:val="00B050"/>
                <w:lang w:val="ro-RO"/>
              </w:rPr>
            </w:pPr>
            <w:r>
              <w:rPr>
                <w:color w:val="00B050"/>
                <w:lang w:val="ro-RO"/>
              </w:rPr>
              <w:t>Identificarea procedurilor de comunicare prin organe sau obiecte specializate ce primesc informația datorita unor proceduri de comunicare cu ajutorul organelor specializate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65</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86"/>
        <w:gridCol w:w="1187"/>
        <w:gridCol w:w="1653"/>
        <w:gridCol w:w="1479"/>
        <w:gridCol w:w="3125"/>
      </w:tblGrid>
      <w:tr w:rsidR="001C21BD" w:rsidRPr="00503DD5" w:rsidTr="00B37B1E">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B37B1E" w:rsidRPr="00503DD5" w:rsidTr="00B37B1E">
        <w:tc>
          <w:tcPr>
            <w:tcW w:w="1728" w:type="dxa"/>
          </w:tcPr>
          <w:p w:rsidR="00B37B1E" w:rsidRPr="00503DD5" w:rsidRDefault="00B37B1E" w:rsidP="00B37B1E">
            <w:pPr>
              <w:rPr>
                <w:color w:val="7030A0"/>
                <w:lang w:val="ro-RO"/>
              </w:rPr>
            </w:pPr>
            <w:r w:rsidRPr="00503DD5">
              <w:rPr>
                <w:color w:val="7030A0"/>
                <w:lang w:val="ro-RO"/>
              </w:rPr>
              <w:t>LOGICA</w:t>
            </w:r>
          </w:p>
        </w:tc>
        <w:tc>
          <w:tcPr>
            <w:tcW w:w="1728" w:type="dxa"/>
          </w:tcPr>
          <w:p w:rsidR="00B37B1E" w:rsidRPr="00503DD5" w:rsidRDefault="00B37B1E" w:rsidP="00B37B1E">
            <w:pPr>
              <w:rPr>
                <w:color w:val="7030A0"/>
                <w:lang w:val="ro-RO"/>
              </w:rPr>
            </w:pPr>
            <w:r w:rsidRPr="00503DD5">
              <w:rPr>
                <w:color w:val="7030A0"/>
                <w:lang w:val="ro-RO"/>
              </w:rPr>
              <w:t>LOGICA</w:t>
            </w:r>
          </w:p>
        </w:tc>
        <w:tc>
          <w:tcPr>
            <w:tcW w:w="1728" w:type="dxa"/>
          </w:tcPr>
          <w:p w:rsidR="00B37B1E" w:rsidRPr="00503DD5" w:rsidRDefault="00B37B1E" w:rsidP="00B37B1E">
            <w:pPr>
              <w:rPr>
                <w:color w:val="7030A0"/>
                <w:lang w:val="ro-RO"/>
              </w:rPr>
            </w:pPr>
            <w:r w:rsidRPr="00503DD5">
              <w:rPr>
                <w:color w:val="7030A0"/>
                <w:lang w:val="ro-RO"/>
              </w:rPr>
              <w:t>LOC/MOMENT</w:t>
            </w:r>
          </w:p>
        </w:tc>
        <w:tc>
          <w:tcPr>
            <w:tcW w:w="1728" w:type="dxa"/>
          </w:tcPr>
          <w:p w:rsidR="00B37B1E" w:rsidRPr="00503DD5" w:rsidRDefault="00B37B1E" w:rsidP="00B37B1E">
            <w:pPr>
              <w:rPr>
                <w:color w:val="7030A0"/>
                <w:lang w:val="ro-RO"/>
              </w:rPr>
            </w:pPr>
            <w:r w:rsidRPr="00503DD5">
              <w:rPr>
                <w:color w:val="7030A0"/>
                <w:lang w:val="ro-RO"/>
              </w:rPr>
              <w:t>PROCEDURI</w:t>
            </w:r>
          </w:p>
        </w:tc>
        <w:tc>
          <w:tcPr>
            <w:tcW w:w="6850" w:type="dxa"/>
          </w:tcPr>
          <w:p w:rsidR="00B37B1E" w:rsidRPr="00503DD5" w:rsidRDefault="00B37B1E" w:rsidP="00B37B1E">
            <w:pPr>
              <w:rPr>
                <w:color w:val="7030A0"/>
                <w:lang w:val="ro-RO"/>
              </w:rPr>
            </w:pPr>
            <w:r>
              <w:rPr>
                <w:color w:val="7030A0"/>
                <w:lang w:val="ro-RO"/>
              </w:rPr>
              <w:t xml:space="preserve">Preluarea datelor logice de configurare a eficienţei masurilor de transport si externalizare a mărfii si distribuirea acestora pe întreaga rețea de transport de marfă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62"/>
        <w:gridCol w:w="1404"/>
        <w:gridCol w:w="1647"/>
        <w:gridCol w:w="1148"/>
        <w:gridCol w:w="2969"/>
      </w:tblGrid>
      <w:tr w:rsidR="00CA29FD" w:rsidRPr="00503DD5" w:rsidTr="004F698A">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4F698A" w:rsidRPr="00503DD5" w:rsidTr="004F698A">
        <w:tc>
          <w:tcPr>
            <w:tcW w:w="1728" w:type="dxa"/>
          </w:tcPr>
          <w:p w:rsidR="004F698A" w:rsidRPr="00503DD5" w:rsidRDefault="004F698A" w:rsidP="004F698A">
            <w:pPr>
              <w:rPr>
                <w:color w:val="00B050"/>
                <w:lang w:val="ro-RO"/>
              </w:rPr>
            </w:pPr>
            <w:r w:rsidRPr="00503DD5">
              <w:rPr>
                <w:color w:val="00B050"/>
                <w:lang w:val="ro-RO"/>
              </w:rPr>
              <w:t>PROCEDURI</w:t>
            </w:r>
          </w:p>
        </w:tc>
        <w:tc>
          <w:tcPr>
            <w:tcW w:w="1728" w:type="dxa"/>
          </w:tcPr>
          <w:p w:rsidR="004F698A" w:rsidRPr="00503DD5" w:rsidRDefault="004F698A" w:rsidP="004F698A">
            <w:pPr>
              <w:rPr>
                <w:color w:val="00B050"/>
                <w:lang w:val="ro-RO"/>
              </w:rPr>
            </w:pPr>
            <w:r w:rsidRPr="00503DD5">
              <w:rPr>
                <w:color w:val="00B050"/>
                <w:lang w:val="ro-RO"/>
              </w:rPr>
              <w:t>OBIECT</w:t>
            </w:r>
          </w:p>
        </w:tc>
        <w:tc>
          <w:tcPr>
            <w:tcW w:w="1728" w:type="dxa"/>
          </w:tcPr>
          <w:p w:rsidR="004F698A" w:rsidRPr="00503DD5" w:rsidRDefault="004F698A" w:rsidP="004F698A">
            <w:pPr>
              <w:rPr>
                <w:color w:val="00B050"/>
                <w:lang w:val="ro-RO"/>
              </w:rPr>
            </w:pPr>
            <w:r w:rsidRPr="00503DD5">
              <w:rPr>
                <w:color w:val="00B050"/>
                <w:lang w:val="ro-RO"/>
              </w:rPr>
              <w:t>LOC/MOMENT</w:t>
            </w:r>
          </w:p>
        </w:tc>
        <w:tc>
          <w:tcPr>
            <w:tcW w:w="1728" w:type="dxa"/>
          </w:tcPr>
          <w:p w:rsidR="004F698A" w:rsidRPr="00503DD5" w:rsidRDefault="004F698A" w:rsidP="004F698A">
            <w:pPr>
              <w:rPr>
                <w:color w:val="00B050"/>
                <w:lang w:val="ro-RO"/>
              </w:rPr>
            </w:pPr>
            <w:r w:rsidRPr="00503DD5">
              <w:rPr>
                <w:color w:val="00B050"/>
                <w:lang w:val="ro-RO"/>
              </w:rPr>
              <w:t>LOGICA</w:t>
            </w:r>
          </w:p>
        </w:tc>
        <w:tc>
          <w:tcPr>
            <w:tcW w:w="6850" w:type="dxa"/>
          </w:tcPr>
          <w:p w:rsidR="004F698A" w:rsidRPr="00503DD5" w:rsidRDefault="004F698A" w:rsidP="004F698A">
            <w:pPr>
              <w:rPr>
                <w:color w:val="00B050"/>
                <w:lang w:val="ro-RO"/>
              </w:rPr>
            </w:pPr>
            <w:r>
              <w:rPr>
                <w:color w:val="00B050"/>
                <w:lang w:val="ro-RO"/>
              </w:rPr>
              <w:t>Identificarea procedurilor de comunicare generate de obiectele sau organele specializate ce generează logica de comunicare intre specii ce se asociază sistemic pentru realizarea unor funcționalității ecosistemice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66</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96"/>
        <w:gridCol w:w="1195"/>
        <w:gridCol w:w="1654"/>
        <w:gridCol w:w="1483"/>
        <w:gridCol w:w="3102"/>
      </w:tblGrid>
      <w:tr w:rsidR="001C21BD" w:rsidRPr="00503DD5" w:rsidTr="00B37B1E">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B37B1E" w:rsidRPr="00503DD5" w:rsidTr="00B37B1E">
        <w:tc>
          <w:tcPr>
            <w:tcW w:w="1728" w:type="dxa"/>
          </w:tcPr>
          <w:p w:rsidR="00B37B1E" w:rsidRPr="00503DD5" w:rsidRDefault="00B37B1E" w:rsidP="00B37B1E">
            <w:pPr>
              <w:rPr>
                <w:color w:val="7030A0"/>
                <w:lang w:val="ro-RO"/>
              </w:rPr>
            </w:pPr>
            <w:r w:rsidRPr="00503DD5">
              <w:rPr>
                <w:color w:val="7030A0"/>
                <w:lang w:val="ro-RO"/>
              </w:rPr>
              <w:t>OBIECT</w:t>
            </w:r>
          </w:p>
        </w:tc>
        <w:tc>
          <w:tcPr>
            <w:tcW w:w="1728" w:type="dxa"/>
          </w:tcPr>
          <w:p w:rsidR="00B37B1E" w:rsidRPr="00503DD5" w:rsidRDefault="00B37B1E" w:rsidP="00B37B1E">
            <w:pPr>
              <w:rPr>
                <w:color w:val="7030A0"/>
                <w:lang w:val="ro-RO"/>
              </w:rPr>
            </w:pPr>
            <w:r w:rsidRPr="00503DD5">
              <w:rPr>
                <w:color w:val="7030A0"/>
                <w:lang w:val="ro-RO"/>
              </w:rPr>
              <w:t>LOGICA</w:t>
            </w:r>
          </w:p>
        </w:tc>
        <w:tc>
          <w:tcPr>
            <w:tcW w:w="1728" w:type="dxa"/>
          </w:tcPr>
          <w:p w:rsidR="00B37B1E" w:rsidRPr="00503DD5" w:rsidRDefault="00B37B1E" w:rsidP="00B37B1E">
            <w:pPr>
              <w:rPr>
                <w:color w:val="7030A0"/>
                <w:lang w:val="ro-RO"/>
              </w:rPr>
            </w:pPr>
            <w:r w:rsidRPr="00503DD5">
              <w:rPr>
                <w:color w:val="7030A0"/>
                <w:lang w:val="ro-RO"/>
              </w:rPr>
              <w:t>LOC/MOMENT</w:t>
            </w:r>
          </w:p>
        </w:tc>
        <w:tc>
          <w:tcPr>
            <w:tcW w:w="1728" w:type="dxa"/>
          </w:tcPr>
          <w:p w:rsidR="00B37B1E" w:rsidRPr="00503DD5" w:rsidRDefault="00B37B1E" w:rsidP="00B37B1E">
            <w:pPr>
              <w:rPr>
                <w:color w:val="7030A0"/>
                <w:lang w:val="ro-RO"/>
              </w:rPr>
            </w:pPr>
            <w:r w:rsidRPr="00503DD5">
              <w:rPr>
                <w:color w:val="7030A0"/>
                <w:lang w:val="ro-RO"/>
              </w:rPr>
              <w:t>PROCEDURI</w:t>
            </w:r>
          </w:p>
        </w:tc>
        <w:tc>
          <w:tcPr>
            <w:tcW w:w="6850" w:type="dxa"/>
          </w:tcPr>
          <w:p w:rsidR="00B37B1E" w:rsidRPr="00503DD5" w:rsidRDefault="00B37B1E" w:rsidP="00B37B1E">
            <w:pPr>
              <w:rPr>
                <w:color w:val="7030A0"/>
                <w:lang w:val="ro-RO"/>
              </w:rPr>
            </w:pPr>
            <w:r>
              <w:rPr>
                <w:color w:val="7030A0"/>
                <w:lang w:val="ro-RO"/>
              </w:rPr>
              <w:t>Preluarea obiectelor in rețeaua eficienta de distribuire optimizata prin programare logică, ce respecta procedurile de calitate pe baza unor strategii optimizate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63"/>
        <w:gridCol w:w="1462"/>
        <w:gridCol w:w="1647"/>
        <w:gridCol w:w="1151"/>
        <w:gridCol w:w="2907"/>
      </w:tblGrid>
      <w:tr w:rsidR="00CA29FD" w:rsidRPr="00503DD5" w:rsidTr="00801DE5">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801DE5" w:rsidRPr="00503DD5" w:rsidTr="00801DE5">
        <w:tc>
          <w:tcPr>
            <w:tcW w:w="1728" w:type="dxa"/>
          </w:tcPr>
          <w:p w:rsidR="00801DE5" w:rsidRPr="00503DD5" w:rsidRDefault="00801DE5" w:rsidP="00801DE5">
            <w:pPr>
              <w:rPr>
                <w:color w:val="00B050"/>
                <w:lang w:val="ro-RO"/>
              </w:rPr>
            </w:pPr>
            <w:r w:rsidRPr="00503DD5">
              <w:rPr>
                <w:color w:val="00B050"/>
                <w:lang w:val="ro-RO"/>
              </w:rPr>
              <w:t>PROCEDURI</w:t>
            </w:r>
          </w:p>
        </w:tc>
        <w:tc>
          <w:tcPr>
            <w:tcW w:w="1728" w:type="dxa"/>
          </w:tcPr>
          <w:p w:rsidR="00801DE5" w:rsidRPr="00503DD5" w:rsidRDefault="00801DE5" w:rsidP="00801DE5">
            <w:pPr>
              <w:rPr>
                <w:color w:val="00B050"/>
                <w:lang w:val="ro-RO"/>
              </w:rPr>
            </w:pPr>
            <w:r w:rsidRPr="00503DD5">
              <w:rPr>
                <w:color w:val="00B050"/>
                <w:lang w:val="ro-RO"/>
              </w:rPr>
              <w:t>PROCEDURI</w:t>
            </w:r>
          </w:p>
        </w:tc>
        <w:tc>
          <w:tcPr>
            <w:tcW w:w="1728" w:type="dxa"/>
          </w:tcPr>
          <w:p w:rsidR="00801DE5" w:rsidRPr="00503DD5" w:rsidRDefault="00801DE5" w:rsidP="00801DE5">
            <w:pPr>
              <w:rPr>
                <w:color w:val="00B050"/>
                <w:lang w:val="ro-RO"/>
              </w:rPr>
            </w:pPr>
            <w:r w:rsidRPr="00503DD5">
              <w:rPr>
                <w:color w:val="00B050"/>
                <w:lang w:val="ro-RO"/>
              </w:rPr>
              <w:t>LOC/MOMENT</w:t>
            </w:r>
          </w:p>
        </w:tc>
        <w:tc>
          <w:tcPr>
            <w:tcW w:w="1728" w:type="dxa"/>
          </w:tcPr>
          <w:p w:rsidR="00801DE5" w:rsidRPr="00503DD5" w:rsidRDefault="00801DE5" w:rsidP="00801DE5">
            <w:pPr>
              <w:rPr>
                <w:color w:val="00B050"/>
                <w:lang w:val="ro-RO"/>
              </w:rPr>
            </w:pPr>
            <w:r w:rsidRPr="00503DD5">
              <w:rPr>
                <w:color w:val="00B050"/>
                <w:lang w:val="ro-RO"/>
              </w:rPr>
              <w:t>OBIECT</w:t>
            </w:r>
          </w:p>
        </w:tc>
        <w:tc>
          <w:tcPr>
            <w:tcW w:w="6850" w:type="dxa"/>
          </w:tcPr>
          <w:p w:rsidR="00801DE5" w:rsidRPr="00503DD5" w:rsidRDefault="00801DE5" w:rsidP="00801DE5">
            <w:pPr>
              <w:rPr>
                <w:color w:val="00B050"/>
                <w:lang w:val="ro-RO"/>
              </w:rPr>
            </w:pPr>
            <w:r>
              <w:rPr>
                <w:color w:val="00B050"/>
                <w:lang w:val="ro-RO"/>
              </w:rPr>
              <w:t>Studierea procedurilor obiectuale de evaluare a răspunsurilor procedurale ale unui specimen dintr-o alta specie sau din propria specie dar in alta stare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67</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60"/>
        <w:gridCol w:w="1142"/>
        <w:gridCol w:w="1646"/>
        <w:gridCol w:w="1459"/>
        <w:gridCol w:w="2923"/>
      </w:tblGrid>
      <w:tr w:rsidR="001C21BD" w:rsidRPr="00503DD5" w:rsidTr="00B37B1E">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B37B1E" w:rsidRPr="00503DD5" w:rsidTr="00B37B1E">
        <w:tc>
          <w:tcPr>
            <w:tcW w:w="1728" w:type="dxa"/>
          </w:tcPr>
          <w:p w:rsidR="00B37B1E" w:rsidRPr="00503DD5" w:rsidRDefault="00B37B1E" w:rsidP="00B37B1E">
            <w:pPr>
              <w:rPr>
                <w:color w:val="7030A0"/>
                <w:lang w:val="ro-RO"/>
              </w:rPr>
            </w:pPr>
            <w:r w:rsidRPr="00503DD5">
              <w:rPr>
                <w:color w:val="7030A0"/>
                <w:lang w:val="ro-RO"/>
              </w:rPr>
              <w:t>PROCEDURI</w:t>
            </w:r>
          </w:p>
        </w:tc>
        <w:tc>
          <w:tcPr>
            <w:tcW w:w="1728" w:type="dxa"/>
          </w:tcPr>
          <w:p w:rsidR="00B37B1E" w:rsidRPr="00503DD5" w:rsidRDefault="00B37B1E" w:rsidP="00B37B1E">
            <w:pPr>
              <w:rPr>
                <w:color w:val="7030A0"/>
                <w:lang w:val="ro-RO"/>
              </w:rPr>
            </w:pPr>
            <w:r w:rsidRPr="00503DD5">
              <w:rPr>
                <w:color w:val="7030A0"/>
                <w:lang w:val="ro-RO"/>
              </w:rPr>
              <w:t>LOGICA</w:t>
            </w:r>
          </w:p>
        </w:tc>
        <w:tc>
          <w:tcPr>
            <w:tcW w:w="1728" w:type="dxa"/>
          </w:tcPr>
          <w:p w:rsidR="00B37B1E" w:rsidRPr="00503DD5" w:rsidRDefault="00B37B1E" w:rsidP="00B37B1E">
            <w:pPr>
              <w:rPr>
                <w:color w:val="7030A0"/>
                <w:lang w:val="ro-RO"/>
              </w:rPr>
            </w:pPr>
            <w:r w:rsidRPr="00503DD5">
              <w:rPr>
                <w:color w:val="7030A0"/>
                <w:lang w:val="ro-RO"/>
              </w:rPr>
              <w:t>LOC/MOMENT</w:t>
            </w:r>
          </w:p>
        </w:tc>
        <w:tc>
          <w:tcPr>
            <w:tcW w:w="1728" w:type="dxa"/>
          </w:tcPr>
          <w:p w:rsidR="00B37B1E" w:rsidRPr="00503DD5" w:rsidRDefault="00B37B1E" w:rsidP="00B37B1E">
            <w:pPr>
              <w:rPr>
                <w:color w:val="7030A0"/>
                <w:lang w:val="ro-RO"/>
              </w:rPr>
            </w:pPr>
            <w:r w:rsidRPr="00503DD5">
              <w:rPr>
                <w:color w:val="7030A0"/>
                <w:lang w:val="ro-RO"/>
              </w:rPr>
              <w:t>PROCEDURI</w:t>
            </w:r>
          </w:p>
        </w:tc>
        <w:tc>
          <w:tcPr>
            <w:tcW w:w="6850" w:type="dxa"/>
          </w:tcPr>
          <w:p w:rsidR="00B37B1E" w:rsidRPr="00503DD5" w:rsidRDefault="00B37B1E" w:rsidP="00B37B1E">
            <w:pPr>
              <w:rPr>
                <w:color w:val="7030A0"/>
                <w:lang w:val="ro-RO"/>
              </w:rPr>
            </w:pPr>
            <w:r>
              <w:rPr>
                <w:color w:val="7030A0"/>
                <w:lang w:val="ro-RO"/>
              </w:rPr>
              <w:t>Perfecţionarea procedurilor de achiziție si transport rapid si eficient cu configurarea distantei si timpilor de furnizare luând in calcul distantele si timpii de transport si distribuție</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49"/>
        <w:gridCol w:w="1449"/>
        <w:gridCol w:w="1644"/>
        <w:gridCol w:w="1449"/>
        <w:gridCol w:w="2639"/>
      </w:tblGrid>
      <w:tr w:rsidR="00CA29FD" w:rsidRPr="00503DD5" w:rsidTr="00846658">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846658" w:rsidRPr="00503DD5" w:rsidTr="00846658">
        <w:tc>
          <w:tcPr>
            <w:tcW w:w="1728" w:type="dxa"/>
          </w:tcPr>
          <w:p w:rsidR="00846658" w:rsidRPr="00503DD5" w:rsidRDefault="00846658" w:rsidP="00846658">
            <w:pPr>
              <w:rPr>
                <w:color w:val="00B050"/>
                <w:lang w:val="ro-RO"/>
              </w:rPr>
            </w:pPr>
            <w:r w:rsidRPr="00503DD5">
              <w:rPr>
                <w:color w:val="00B050"/>
                <w:lang w:val="ro-RO"/>
              </w:rPr>
              <w:t>PROCEDURI</w:t>
            </w:r>
          </w:p>
        </w:tc>
        <w:tc>
          <w:tcPr>
            <w:tcW w:w="1728" w:type="dxa"/>
          </w:tcPr>
          <w:p w:rsidR="00846658" w:rsidRPr="00503DD5" w:rsidRDefault="00846658" w:rsidP="00846658">
            <w:pPr>
              <w:rPr>
                <w:color w:val="00B050"/>
                <w:lang w:val="ro-RO"/>
              </w:rPr>
            </w:pPr>
            <w:r w:rsidRPr="00503DD5">
              <w:rPr>
                <w:color w:val="00B050"/>
                <w:lang w:val="ro-RO"/>
              </w:rPr>
              <w:t>PROCEDURI</w:t>
            </w:r>
          </w:p>
        </w:tc>
        <w:tc>
          <w:tcPr>
            <w:tcW w:w="1728" w:type="dxa"/>
          </w:tcPr>
          <w:p w:rsidR="00846658" w:rsidRPr="00503DD5" w:rsidRDefault="00846658" w:rsidP="00846658">
            <w:pPr>
              <w:rPr>
                <w:color w:val="00B050"/>
                <w:lang w:val="ro-RO"/>
              </w:rPr>
            </w:pPr>
            <w:r w:rsidRPr="00503DD5">
              <w:rPr>
                <w:color w:val="00B050"/>
                <w:lang w:val="ro-RO"/>
              </w:rPr>
              <w:t>LOC/MOMENT</w:t>
            </w:r>
          </w:p>
        </w:tc>
        <w:tc>
          <w:tcPr>
            <w:tcW w:w="1728" w:type="dxa"/>
          </w:tcPr>
          <w:p w:rsidR="00846658" w:rsidRPr="00503DD5" w:rsidRDefault="00846658" w:rsidP="00846658">
            <w:pPr>
              <w:rPr>
                <w:color w:val="00B050"/>
                <w:lang w:val="ro-RO"/>
              </w:rPr>
            </w:pPr>
            <w:r w:rsidRPr="00503DD5">
              <w:rPr>
                <w:color w:val="00B050"/>
                <w:lang w:val="ro-RO"/>
              </w:rPr>
              <w:t>PROCEDURI</w:t>
            </w:r>
          </w:p>
        </w:tc>
        <w:tc>
          <w:tcPr>
            <w:tcW w:w="6850" w:type="dxa"/>
          </w:tcPr>
          <w:p w:rsidR="00846658" w:rsidRPr="00503DD5" w:rsidRDefault="00846658" w:rsidP="00846658">
            <w:pPr>
              <w:rPr>
                <w:color w:val="00B050"/>
                <w:lang w:val="ro-RO"/>
              </w:rPr>
            </w:pPr>
            <w:r>
              <w:rPr>
                <w:color w:val="00B050"/>
                <w:lang w:val="ro-RO"/>
              </w:rPr>
              <w:t xml:space="preserve">Descifrarea procedurilor ce permit coordonarea activităților speciilor la nivel ecosistemic prin comunicare pe diferite canale </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68</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89"/>
        <w:gridCol w:w="1190"/>
        <w:gridCol w:w="1653"/>
        <w:gridCol w:w="1481"/>
        <w:gridCol w:w="3117"/>
      </w:tblGrid>
      <w:tr w:rsidR="001C21BD" w:rsidRPr="00503DD5" w:rsidTr="00B37B1E">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760" w:type="dxa"/>
          </w:tcPr>
          <w:p w:rsidR="00CB5D4B" w:rsidRPr="00503DD5" w:rsidRDefault="00A2501C">
            <w:pPr>
              <w:rPr>
                <w:color w:val="7030A0"/>
                <w:lang w:val="ro-RO"/>
              </w:rPr>
            </w:pPr>
            <w:r w:rsidRPr="00503DD5">
              <w:rPr>
                <w:color w:val="7030A0"/>
                <w:lang w:val="ro-RO"/>
              </w:rPr>
              <w:t>Comentarii</w:t>
            </w:r>
          </w:p>
        </w:tc>
      </w:tr>
      <w:tr w:rsidR="00B37B1E" w:rsidRPr="00503DD5" w:rsidTr="00B37B1E">
        <w:tc>
          <w:tcPr>
            <w:tcW w:w="1728" w:type="dxa"/>
          </w:tcPr>
          <w:p w:rsidR="00B37B1E" w:rsidRPr="00503DD5" w:rsidRDefault="00B37B1E" w:rsidP="00B37B1E">
            <w:pPr>
              <w:rPr>
                <w:color w:val="7030A0"/>
                <w:lang w:val="ro-RO"/>
              </w:rPr>
            </w:pPr>
            <w:r w:rsidRPr="00503DD5">
              <w:rPr>
                <w:color w:val="7030A0"/>
                <w:lang w:val="ro-RO"/>
              </w:rPr>
              <w:t>LOGICA</w:t>
            </w:r>
          </w:p>
        </w:tc>
        <w:tc>
          <w:tcPr>
            <w:tcW w:w="1728" w:type="dxa"/>
          </w:tcPr>
          <w:p w:rsidR="00B37B1E" w:rsidRPr="00503DD5" w:rsidRDefault="00B37B1E" w:rsidP="00B37B1E">
            <w:pPr>
              <w:rPr>
                <w:color w:val="7030A0"/>
                <w:lang w:val="ro-RO"/>
              </w:rPr>
            </w:pPr>
            <w:r w:rsidRPr="00503DD5">
              <w:rPr>
                <w:color w:val="7030A0"/>
                <w:lang w:val="ro-RO"/>
              </w:rPr>
              <w:t>LOGICA</w:t>
            </w:r>
          </w:p>
        </w:tc>
        <w:tc>
          <w:tcPr>
            <w:tcW w:w="1728" w:type="dxa"/>
          </w:tcPr>
          <w:p w:rsidR="00B37B1E" w:rsidRPr="00503DD5" w:rsidRDefault="00B37B1E" w:rsidP="00B37B1E">
            <w:pPr>
              <w:rPr>
                <w:color w:val="7030A0"/>
                <w:lang w:val="ro-RO"/>
              </w:rPr>
            </w:pPr>
            <w:r w:rsidRPr="00503DD5">
              <w:rPr>
                <w:color w:val="7030A0"/>
                <w:lang w:val="ro-RO"/>
              </w:rPr>
              <w:t>LOC/MOMENT</w:t>
            </w:r>
          </w:p>
        </w:tc>
        <w:tc>
          <w:tcPr>
            <w:tcW w:w="1728" w:type="dxa"/>
          </w:tcPr>
          <w:p w:rsidR="00B37B1E" w:rsidRPr="00503DD5" w:rsidRDefault="00B37B1E" w:rsidP="00B37B1E">
            <w:pPr>
              <w:rPr>
                <w:color w:val="7030A0"/>
                <w:lang w:val="ro-RO"/>
              </w:rPr>
            </w:pPr>
            <w:r w:rsidRPr="00503DD5">
              <w:rPr>
                <w:color w:val="7030A0"/>
                <w:lang w:val="ro-RO"/>
              </w:rPr>
              <w:t>PROCEDURI</w:t>
            </w:r>
          </w:p>
        </w:tc>
        <w:tc>
          <w:tcPr>
            <w:tcW w:w="6760" w:type="dxa"/>
          </w:tcPr>
          <w:p w:rsidR="00B37B1E" w:rsidRPr="00503DD5" w:rsidRDefault="00B37B1E" w:rsidP="00B37B1E">
            <w:pPr>
              <w:rPr>
                <w:color w:val="7030A0"/>
                <w:lang w:val="ro-RO"/>
              </w:rPr>
            </w:pPr>
            <w:r>
              <w:rPr>
                <w:color w:val="7030A0"/>
                <w:lang w:val="ro-RO"/>
              </w:rPr>
              <w:t xml:space="preserve">Preluarea datelor logice de configurare a eficienţei masurilor de transport si externalizare a mărfii si distribuirea acestora pe întreaga rețea de transport de marfă </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62"/>
        <w:gridCol w:w="1462"/>
        <w:gridCol w:w="1648"/>
        <w:gridCol w:w="1150"/>
        <w:gridCol w:w="2908"/>
      </w:tblGrid>
      <w:tr w:rsidR="00CA29FD" w:rsidRPr="00503DD5" w:rsidTr="00EA6BE9">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EA6BE9" w:rsidRPr="00503DD5" w:rsidTr="00EA6BE9">
        <w:tc>
          <w:tcPr>
            <w:tcW w:w="1728" w:type="dxa"/>
          </w:tcPr>
          <w:p w:rsidR="00EA6BE9" w:rsidRPr="00503DD5" w:rsidRDefault="00EA6BE9" w:rsidP="00EA6BE9">
            <w:pPr>
              <w:rPr>
                <w:color w:val="00B050"/>
                <w:lang w:val="ro-RO"/>
              </w:rPr>
            </w:pPr>
            <w:r w:rsidRPr="00503DD5">
              <w:rPr>
                <w:color w:val="00B050"/>
                <w:lang w:val="ro-RO"/>
              </w:rPr>
              <w:t>PROCEDURI</w:t>
            </w:r>
          </w:p>
        </w:tc>
        <w:tc>
          <w:tcPr>
            <w:tcW w:w="1728" w:type="dxa"/>
          </w:tcPr>
          <w:p w:rsidR="00EA6BE9" w:rsidRPr="00503DD5" w:rsidRDefault="00EA6BE9" w:rsidP="00EA6BE9">
            <w:pPr>
              <w:rPr>
                <w:color w:val="00B050"/>
                <w:lang w:val="ro-RO"/>
              </w:rPr>
            </w:pPr>
            <w:r w:rsidRPr="00503DD5">
              <w:rPr>
                <w:color w:val="00B050"/>
                <w:lang w:val="ro-RO"/>
              </w:rPr>
              <w:t>PROCEDURI</w:t>
            </w:r>
          </w:p>
        </w:tc>
        <w:tc>
          <w:tcPr>
            <w:tcW w:w="1728" w:type="dxa"/>
          </w:tcPr>
          <w:p w:rsidR="00EA6BE9" w:rsidRPr="00503DD5" w:rsidRDefault="00EA6BE9" w:rsidP="00EA6BE9">
            <w:pPr>
              <w:rPr>
                <w:color w:val="00B050"/>
                <w:lang w:val="ro-RO"/>
              </w:rPr>
            </w:pPr>
            <w:r w:rsidRPr="00503DD5">
              <w:rPr>
                <w:color w:val="00B050"/>
                <w:lang w:val="ro-RO"/>
              </w:rPr>
              <w:t>LOC/MOMENT</w:t>
            </w:r>
          </w:p>
        </w:tc>
        <w:tc>
          <w:tcPr>
            <w:tcW w:w="1728" w:type="dxa"/>
          </w:tcPr>
          <w:p w:rsidR="00EA6BE9" w:rsidRPr="00503DD5" w:rsidRDefault="00EA6BE9" w:rsidP="00EA6BE9">
            <w:pPr>
              <w:rPr>
                <w:color w:val="00B050"/>
                <w:lang w:val="ro-RO"/>
              </w:rPr>
            </w:pPr>
            <w:r w:rsidRPr="00503DD5">
              <w:rPr>
                <w:color w:val="00B050"/>
                <w:lang w:val="ro-RO"/>
              </w:rPr>
              <w:t>LOGICA</w:t>
            </w:r>
          </w:p>
        </w:tc>
        <w:tc>
          <w:tcPr>
            <w:tcW w:w="6850" w:type="dxa"/>
          </w:tcPr>
          <w:p w:rsidR="00EA6BE9" w:rsidRPr="00503DD5" w:rsidRDefault="00EA6BE9" w:rsidP="00EA6BE9">
            <w:pPr>
              <w:rPr>
                <w:color w:val="00B050"/>
                <w:lang w:val="ro-RO"/>
              </w:rPr>
            </w:pPr>
            <w:r>
              <w:rPr>
                <w:color w:val="00B050"/>
                <w:lang w:val="ro-RO"/>
              </w:rPr>
              <w:t>Identificarea procedurilor de comunicare a răspunsurilor strategice care permit comunicarea de alertă la primirea semnalelor nedetectabile prin logica obișnuita determinata de necesitățile curente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69</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00"/>
        <w:gridCol w:w="1198"/>
        <w:gridCol w:w="1654"/>
        <w:gridCol w:w="1484"/>
        <w:gridCol w:w="3094"/>
      </w:tblGrid>
      <w:tr w:rsidR="001C21BD" w:rsidRPr="00503DD5" w:rsidTr="00B37B1E">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760" w:type="dxa"/>
          </w:tcPr>
          <w:p w:rsidR="00CB5D4B" w:rsidRPr="00503DD5" w:rsidRDefault="00A2501C">
            <w:pPr>
              <w:rPr>
                <w:color w:val="7030A0"/>
                <w:lang w:val="ro-RO"/>
              </w:rPr>
            </w:pPr>
            <w:r w:rsidRPr="00503DD5">
              <w:rPr>
                <w:color w:val="7030A0"/>
                <w:lang w:val="ro-RO"/>
              </w:rPr>
              <w:t>Comentarii</w:t>
            </w:r>
          </w:p>
        </w:tc>
      </w:tr>
      <w:tr w:rsidR="00B37B1E" w:rsidRPr="00503DD5" w:rsidTr="00B37B1E">
        <w:tc>
          <w:tcPr>
            <w:tcW w:w="1728" w:type="dxa"/>
          </w:tcPr>
          <w:p w:rsidR="00B37B1E" w:rsidRPr="00503DD5" w:rsidRDefault="00B37B1E" w:rsidP="00B37B1E">
            <w:pPr>
              <w:rPr>
                <w:color w:val="7030A0"/>
                <w:lang w:val="ro-RO"/>
              </w:rPr>
            </w:pPr>
            <w:r w:rsidRPr="00503DD5">
              <w:rPr>
                <w:color w:val="7030A0"/>
                <w:lang w:val="ro-RO"/>
              </w:rPr>
              <w:t>OBIECT</w:t>
            </w:r>
          </w:p>
        </w:tc>
        <w:tc>
          <w:tcPr>
            <w:tcW w:w="1728" w:type="dxa"/>
          </w:tcPr>
          <w:p w:rsidR="00B37B1E" w:rsidRPr="00503DD5" w:rsidRDefault="00B37B1E" w:rsidP="00B37B1E">
            <w:pPr>
              <w:rPr>
                <w:color w:val="7030A0"/>
                <w:lang w:val="ro-RO"/>
              </w:rPr>
            </w:pPr>
            <w:r w:rsidRPr="00503DD5">
              <w:rPr>
                <w:color w:val="7030A0"/>
                <w:lang w:val="ro-RO"/>
              </w:rPr>
              <w:t>LOGICA</w:t>
            </w:r>
          </w:p>
        </w:tc>
        <w:tc>
          <w:tcPr>
            <w:tcW w:w="1728" w:type="dxa"/>
          </w:tcPr>
          <w:p w:rsidR="00B37B1E" w:rsidRPr="00503DD5" w:rsidRDefault="00B37B1E" w:rsidP="00B37B1E">
            <w:pPr>
              <w:rPr>
                <w:color w:val="7030A0"/>
                <w:lang w:val="ro-RO"/>
              </w:rPr>
            </w:pPr>
            <w:r w:rsidRPr="00503DD5">
              <w:rPr>
                <w:color w:val="7030A0"/>
                <w:lang w:val="ro-RO"/>
              </w:rPr>
              <w:t>LOC/MOMENT</w:t>
            </w:r>
          </w:p>
        </w:tc>
        <w:tc>
          <w:tcPr>
            <w:tcW w:w="1728" w:type="dxa"/>
          </w:tcPr>
          <w:p w:rsidR="00B37B1E" w:rsidRPr="00503DD5" w:rsidRDefault="00B37B1E" w:rsidP="00B37B1E">
            <w:pPr>
              <w:rPr>
                <w:color w:val="7030A0"/>
                <w:lang w:val="ro-RO"/>
              </w:rPr>
            </w:pPr>
            <w:r w:rsidRPr="00503DD5">
              <w:rPr>
                <w:color w:val="7030A0"/>
                <w:lang w:val="ro-RO"/>
              </w:rPr>
              <w:t>PROCEDURI</w:t>
            </w:r>
          </w:p>
        </w:tc>
        <w:tc>
          <w:tcPr>
            <w:tcW w:w="6760" w:type="dxa"/>
          </w:tcPr>
          <w:p w:rsidR="00B37B1E" w:rsidRPr="00503DD5" w:rsidRDefault="00B37B1E" w:rsidP="00B37B1E">
            <w:pPr>
              <w:rPr>
                <w:color w:val="7030A0"/>
                <w:lang w:val="ro-RO"/>
              </w:rPr>
            </w:pPr>
            <w:r>
              <w:rPr>
                <w:color w:val="7030A0"/>
                <w:lang w:val="ro-RO"/>
              </w:rPr>
              <w:t>Preluarea obiectelor in rețeaua eficienta de distribuire optimizata prin programare logică, ce respecta procedurile de calitate pe baza unor strategii optimizate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71"/>
        <w:gridCol w:w="1416"/>
        <w:gridCol w:w="1650"/>
        <w:gridCol w:w="1171"/>
        <w:gridCol w:w="2922"/>
      </w:tblGrid>
      <w:tr w:rsidR="00CA29FD" w:rsidRPr="00503DD5" w:rsidTr="004533A3">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670" w:type="dxa"/>
          </w:tcPr>
          <w:p w:rsidR="00CB5D4B" w:rsidRPr="00503DD5" w:rsidRDefault="00A2501C">
            <w:pPr>
              <w:rPr>
                <w:color w:val="00B050"/>
                <w:lang w:val="ro-RO"/>
              </w:rPr>
            </w:pPr>
            <w:r w:rsidRPr="00503DD5">
              <w:rPr>
                <w:color w:val="00B050"/>
                <w:lang w:val="ro-RO"/>
              </w:rPr>
              <w:t>Comentarii</w:t>
            </w:r>
          </w:p>
        </w:tc>
      </w:tr>
      <w:tr w:rsidR="004533A3" w:rsidRPr="00503DD5" w:rsidTr="004533A3">
        <w:tc>
          <w:tcPr>
            <w:tcW w:w="1728" w:type="dxa"/>
          </w:tcPr>
          <w:p w:rsidR="004533A3" w:rsidRPr="00503DD5" w:rsidRDefault="004533A3" w:rsidP="004533A3">
            <w:pPr>
              <w:rPr>
                <w:color w:val="00B050"/>
                <w:lang w:val="ro-RO"/>
              </w:rPr>
            </w:pPr>
            <w:r w:rsidRPr="00503DD5">
              <w:rPr>
                <w:color w:val="00B050"/>
                <w:lang w:val="ro-RO"/>
              </w:rPr>
              <w:t>PROCEDURI</w:t>
            </w:r>
          </w:p>
        </w:tc>
        <w:tc>
          <w:tcPr>
            <w:tcW w:w="1728" w:type="dxa"/>
          </w:tcPr>
          <w:p w:rsidR="004533A3" w:rsidRPr="00503DD5" w:rsidRDefault="004533A3" w:rsidP="004533A3">
            <w:pPr>
              <w:rPr>
                <w:color w:val="00B050"/>
                <w:lang w:val="ro-RO"/>
              </w:rPr>
            </w:pPr>
            <w:r w:rsidRPr="00503DD5">
              <w:rPr>
                <w:color w:val="00B050"/>
                <w:lang w:val="ro-RO"/>
              </w:rPr>
              <w:t>LOGICA</w:t>
            </w:r>
          </w:p>
        </w:tc>
        <w:tc>
          <w:tcPr>
            <w:tcW w:w="1728" w:type="dxa"/>
          </w:tcPr>
          <w:p w:rsidR="004533A3" w:rsidRPr="00503DD5" w:rsidRDefault="004533A3" w:rsidP="004533A3">
            <w:pPr>
              <w:rPr>
                <w:color w:val="00B050"/>
                <w:lang w:val="ro-RO"/>
              </w:rPr>
            </w:pPr>
            <w:r w:rsidRPr="00503DD5">
              <w:rPr>
                <w:color w:val="00B050"/>
                <w:lang w:val="ro-RO"/>
              </w:rPr>
              <w:t>LOC/MOMENT</w:t>
            </w:r>
          </w:p>
        </w:tc>
        <w:tc>
          <w:tcPr>
            <w:tcW w:w="1728" w:type="dxa"/>
          </w:tcPr>
          <w:p w:rsidR="004533A3" w:rsidRPr="00503DD5" w:rsidRDefault="004533A3" w:rsidP="004533A3">
            <w:pPr>
              <w:rPr>
                <w:color w:val="00B050"/>
                <w:lang w:val="ro-RO"/>
              </w:rPr>
            </w:pPr>
            <w:r w:rsidRPr="00503DD5">
              <w:rPr>
                <w:color w:val="00B050"/>
                <w:lang w:val="ro-RO"/>
              </w:rPr>
              <w:t>OBIECT</w:t>
            </w:r>
          </w:p>
        </w:tc>
        <w:tc>
          <w:tcPr>
            <w:tcW w:w="6670" w:type="dxa"/>
          </w:tcPr>
          <w:p w:rsidR="004533A3" w:rsidRPr="00503DD5" w:rsidRDefault="004533A3" w:rsidP="004533A3">
            <w:pPr>
              <w:rPr>
                <w:color w:val="00B050"/>
                <w:lang w:val="ro-RO"/>
              </w:rPr>
            </w:pPr>
            <w:r>
              <w:rPr>
                <w:color w:val="00B050"/>
                <w:lang w:val="ro-RO"/>
              </w:rPr>
              <w:t>Cercetarea procedurilor cu exprimare logica descifrabilă articulată sau simbolizata de relațiile dintre obiecte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70</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60"/>
        <w:gridCol w:w="1142"/>
        <w:gridCol w:w="1646"/>
        <w:gridCol w:w="1459"/>
        <w:gridCol w:w="2923"/>
      </w:tblGrid>
      <w:tr w:rsidR="001C21BD" w:rsidRPr="00503DD5" w:rsidTr="00B37B1E">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B37B1E" w:rsidRPr="00503DD5" w:rsidTr="00B37B1E">
        <w:tc>
          <w:tcPr>
            <w:tcW w:w="1728" w:type="dxa"/>
          </w:tcPr>
          <w:p w:rsidR="00B37B1E" w:rsidRPr="00503DD5" w:rsidRDefault="00B37B1E" w:rsidP="00B37B1E">
            <w:pPr>
              <w:rPr>
                <w:color w:val="7030A0"/>
                <w:lang w:val="ro-RO"/>
              </w:rPr>
            </w:pPr>
            <w:r w:rsidRPr="00503DD5">
              <w:rPr>
                <w:color w:val="7030A0"/>
                <w:lang w:val="ro-RO"/>
              </w:rPr>
              <w:t>PROCEDURI</w:t>
            </w:r>
          </w:p>
        </w:tc>
        <w:tc>
          <w:tcPr>
            <w:tcW w:w="1728" w:type="dxa"/>
          </w:tcPr>
          <w:p w:rsidR="00B37B1E" w:rsidRPr="00503DD5" w:rsidRDefault="00B37B1E" w:rsidP="00B37B1E">
            <w:pPr>
              <w:rPr>
                <w:color w:val="7030A0"/>
                <w:lang w:val="ro-RO"/>
              </w:rPr>
            </w:pPr>
            <w:r w:rsidRPr="00503DD5">
              <w:rPr>
                <w:color w:val="7030A0"/>
                <w:lang w:val="ro-RO"/>
              </w:rPr>
              <w:t>LOGICA</w:t>
            </w:r>
          </w:p>
        </w:tc>
        <w:tc>
          <w:tcPr>
            <w:tcW w:w="1728" w:type="dxa"/>
          </w:tcPr>
          <w:p w:rsidR="00B37B1E" w:rsidRPr="00503DD5" w:rsidRDefault="00B37B1E" w:rsidP="00B37B1E">
            <w:pPr>
              <w:rPr>
                <w:color w:val="7030A0"/>
                <w:lang w:val="ro-RO"/>
              </w:rPr>
            </w:pPr>
            <w:r w:rsidRPr="00503DD5">
              <w:rPr>
                <w:color w:val="7030A0"/>
                <w:lang w:val="ro-RO"/>
              </w:rPr>
              <w:t>LOC/MOMENT</w:t>
            </w:r>
          </w:p>
        </w:tc>
        <w:tc>
          <w:tcPr>
            <w:tcW w:w="1728" w:type="dxa"/>
          </w:tcPr>
          <w:p w:rsidR="00B37B1E" w:rsidRPr="00503DD5" w:rsidRDefault="00B37B1E" w:rsidP="00B37B1E">
            <w:pPr>
              <w:rPr>
                <w:color w:val="7030A0"/>
                <w:lang w:val="ro-RO"/>
              </w:rPr>
            </w:pPr>
            <w:r w:rsidRPr="00503DD5">
              <w:rPr>
                <w:color w:val="7030A0"/>
                <w:lang w:val="ro-RO"/>
              </w:rPr>
              <w:t>PROCEDURI</w:t>
            </w:r>
          </w:p>
        </w:tc>
        <w:tc>
          <w:tcPr>
            <w:tcW w:w="6850" w:type="dxa"/>
          </w:tcPr>
          <w:p w:rsidR="00B37B1E" w:rsidRPr="00503DD5" w:rsidRDefault="00B37B1E" w:rsidP="00B37B1E">
            <w:pPr>
              <w:rPr>
                <w:color w:val="7030A0"/>
                <w:lang w:val="ro-RO"/>
              </w:rPr>
            </w:pPr>
            <w:r>
              <w:rPr>
                <w:color w:val="7030A0"/>
                <w:lang w:val="ro-RO"/>
              </w:rPr>
              <w:t>Perfecţionarea procedurilor de achiziție si transport rapid si eficient cu configurarea distantei si timpilor de furnizare luând in calcul distantele si timpii de transport si distribuție</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49"/>
        <w:gridCol w:w="1388"/>
        <w:gridCol w:w="1643"/>
        <w:gridCol w:w="1448"/>
        <w:gridCol w:w="2702"/>
      </w:tblGrid>
      <w:tr w:rsidR="00CA29FD" w:rsidRPr="00503DD5" w:rsidTr="00B37524">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B37524" w:rsidRPr="00503DD5" w:rsidTr="00B37524">
        <w:tc>
          <w:tcPr>
            <w:tcW w:w="1728" w:type="dxa"/>
          </w:tcPr>
          <w:p w:rsidR="00B37524" w:rsidRPr="00503DD5" w:rsidRDefault="00B37524" w:rsidP="00B37524">
            <w:pPr>
              <w:rPr>
                <w:color w:val="00B050"/>
                <w:lang w:val="ro-RO"/>
              </w:rPr>
            </w:pPr>
            <w:r w:rsidRPr="00503DD5">
              <w:rPr>
                <w:color w:val="00B050"/>
                <w:lang w:val="ro-RO"/>
              </w:rPr>
              <w:t>PROCEDURI</w:t>
            </w:r>
          </w:p>
        </w:tc>
        <w:tc>
          <w:tcPr>
            <w:tcW w:w="1728" w:type="dxa"/>
          </w:tcPr>
          <w:p w:rsidR="00B37524" w:rsidRPr="00503DD5" w:rsidRDefault="00B37524" w:rsidP="00B37524">
            <w:pPr>
              <w:rPr>
                <w:color w:val="00B050"/>
                <w:lang w:val="ro-RO"/>
              </w:rPr>
            </w:pPr>
            <w:r w:rsidRPr="00503DD5">
              <w:rPr>
                <w:color w:val="00B050"/>
                <w:lang w:val="ro-RO"/>
              </w:rPr>
              <w:t>LOGICA</w:t>
            </w:r>
          </w:p>
        </w:tc>
        <w:tc>
          <w:tcPr>
            <w:tcW w:w="1728" w:type="dxa"/>
          </w:tcPr>
          <w:p w:rsidR="00B37524" w:rsidRPr="00503DD5" w:rsidRDefault="00B37524" w:rsidP="00B37524">
            <w:pPr>
              <w:rPr>
                <w:color w:val="00B050"/>
                <w:lang w:val="ro-RO"/>
              </w:rPr>
            </w:pPr>
            <w:r w:rsidRPr="00503DD5">
              <w:rPr>
                <w:color w:val="00B050"/>
                <w:lang w:val="ro-RO"/>
              </w:rPr>
              <w:t>LOC/MOMENT</w:t>
            </w:r>
          </w:p>
        </w:tc>
        <w:tc>
          <w:tcPr>
            <w:tcW w:w="1728" w:type="dxa"/>
          </w:tcPr>
          <w:p w:rsidR="00B37524" w:rsidRPr="00503DD5" w:rsidRDefault="00B37524" w:rsidP="00B37524">
            <w:pPr>
              <w:rPr>
                <w:color w:val="00B050"/>
                <w:lang w:val="ro-RO"/>
              </w:rPr>
            </w:pPr>
            <w:r w:rsidRPr="00503DD5">
              <w:rPr>
                <w:color w:val="00B050"/>
                <w:lang w:val="ro-RO"/>
              </w:rPr>
              <w:t>PROCEDURI</w:t>
            </w:r>
          </w:p>
        </w:tc>
        <w:tc>
          <w:tcPr>
            <w:tcW w:w="6850" w:type="dxa"/>
          </w:tcPr>
          <w:p w:rsidR="00B37524" w:rsidRPr="00503DD5" w:rsidRDefault="00B37524" w:rsidP="00B37524">
            <w:pPr>
              <w:rPr>
                <w:color w:val="00B050"/>
                <w:lang w:val="ro-RO"/>
              </w:rPr>
            </w:pPr>
            <w:r>
              <w:rPr>
                <w:color w:val="00B050"/>
                <w:lang w:val="ro-RO"/>
              </w:rPr>
              <w:t>Descifrarea procedurilor de evaluare a logicii răspunsurilor primite din diverse surse cu ajutorul procedurilor de descifrare a semnalelor de comunicare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71</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191"/>
        <w:gridCol w:w="1191"/>
        <w:gridCol w:w="1653"/>
        <w:gridCol w:w="1481"/>
        <w:gridCol w:w="3114"/>
      </w:tblGrid>
      <w:tr w:rsidR="00511D31" w:rsidRPr="00503DD5" w:rsidTr="00511D3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940" w:type="dxa"/>
          </w:tcPr>
          <w:p w:rsidR="00CB5D4B" w:rsidRPr="00503DD5" w:rsidRDefault="00A2501C">
            <w:pPr>
              <w:rPr>
                <w:color w:val="7030A0"/>
                <w:lang w:val="ro-RO"/>
              </w:rPr>
            </w:pPr>
            <w:r w:rsidRPr="00503DD5">
              <w:rPr>
                <w:color w:val="7030A0"/>
                <w:lang w:val="ro-RO"/>
              </w:rPr>
              <w:t>Comentarii</w:t>
            </w:r>
          </w:p>
        </w:tc>
      </w:tr>
      <w:tr w:rsidR="00511D31" w:rsidRPr="00503DD5" w:rsidTr="00511D31">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PROCEDURI</w:t>
            </w:r>
          </w:p>
        </w:tc>
        <w:tc>
          <w:tcPr>
            <w:tcW w:w="6940" w:type="dxa"/>
          </w:tcPr>
          <w:p w:rsidR="00CB5D4B" w:rsidRPr="00503DD5" w:rsidRDefault="00B37B1E">
            <w:pPr>
              <w:rPr>
                <w:color w:val="7030A0"/>
                <w:lang w:val="ro-RO"/>
              </w:rPr>
            </w:pPr>
            <w:r>
              <w:rPr>
                <w:color w:val="7030A0"/>
                <w:lang w:val="ro-RO"/>
              </w:rPr>
              <w:t xml:space="preserve">Preluarea </w:t>
            </w:r>
            <w:r w:rsidR="00511D31">
              <w:rPr>
                <w:color w:val="7030A0"/>
                <w:lang w:val="ro-RO"/>
              </w:rPr>
              <w:t xml:space="preserve">si distribuirea mărfii </w:t>
            </w:r>
            <w:r>
              <w:rPr>
                <w:color w:val="7030A0"/>
                <w:lang w:val="ro-RO"/>
              </w:rPr>
              <w:t>programa</w:t>
            </w:r>
            <w:r w:rsidR="00511D31">
              <w:rPr>
                <w:color w:val="7030A0"/>
                <w:lang w:val="ro-RO"/>
              </w:rPr>
              <w:t>te</w:t>
            </w:r>
            <w:r>
              <w:rPr>
                <w:color w:val="7030A0"/>
                <w:lang w:val="ro-RO"/>
              </w:rPr>
              <w:t xml:space="preserve"> logic </w:t>
            </w:r>
            <w:r w:rsidR="00511D31">
              <w:rPr>
                <w:color w:val="7030A0"/>
                <w:lang w:val="ro-RO"/>
              </w:rPr>
              <w:t>prin strategii procedurale clare</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463"/>
        <w:gridCol w:w="1407"/>
        <w:gridCol w:w="1648"/>
        <w:gridCol w:w="1154"/>
        <w:gridCol w:w="2958"/>
      </w:tblGrid>
      <w:tr w:rsidR="00CA29FD" w:rsidRPr="00503DD5" w:rsidTr="00D83620">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940" w:type="dxa"/>
          </w:tcPr>
          <w:p w:rsidR="00CB5D4B" w:rsidRPr="00503DD5" w:rsidRDefault="00A2501C">
            <w:pPr>
              <w:rPr>
                <w:color w:val="00B050"/>
                <w:lang w:val="ro-RO"/>
              </w:rPr>
            </w:pPr>
            <w:r w:rsidRPr="00503DD5">
              <w:rPr>
                <w:color w:val="00B050"/>
                <w:lang w:val="ro-RO"/>
              </w:rPr>
              <w:t>Comentarii</w:t>
            </w:r>
          </w:p>
        </w:tc>
      </w:tr>
      <w:tr w:rsidR="00D83620" w:rsidRPr="00503DD5" w:rsidTr="00D83620">
        <w:tc>
          <w:tcPr>
            <w:tcW w:w="1728" w:type="dxa"/>
          </w:tcPr>
          <w:p w:rsidR="00D83620" w:rsidRPr="00503DD5" w:rsidRDefault="00D83620" w:rsidP="00D83620">
            <w:pPr>
              <w:rPr>
                <w:color w:val="00B050"/>
                <w:lang w:val="ro-RO"/>
              </w:rPr>
            </w:pPr>
            <w:r w:rsidRPr="00503DD5">
              <w:rPr>
                <w:color w:val="00B050"/>
                <w:lang w:val="ro-RO"/>
              </w:rPr>
              <w:t>PROCEDURI</w:t>
            </w:r>
          </w:p>
        </w:tc>
        <w:tc>
          <w:tcPr>
            <w:tcW w:w="1728" w:type="dxa"/>
          </w:tcPr>
          <w:p w:rsidR="00D83620" w:rsidRPr="00503DD5" w:rsidRDefault="00D83620" w:rsidP="00D83620">
            <w:pPr>
              <w:rPr>
                <w:color w:val="00B050"/>
                <w:lang w:val="ro-RO"/>
              </w:rPr>
            </w:pPr>
            <w:r w:rsidRPr="00503DD5">
              <w:rPr>
                <w:color w:val="00B050"/>
                <w:lang w:val="ro-RO"/>
              </w:rPr>
              <w:t>LOGICA</w:t>
            </w:r>
          </w:p>
        </w:tc>
        <w:tc>
          <w:tcPr>
            <w:tcW w:w="1728" w:type="dxa"/>
          </w:tcPr>
          <w:p w:rsidR="00D83620" w:rsidRPr="00503DD5" w:rsidRDefault="00D83620" w:rsidP="00D83620">
            <w:pPr>
              <w:rPr>
                <w:color w:val="00B050"/>
                <w:lang w:val="ro-RO"/>
              </w:rPr>
            </w:pPr>
            <w:r w:rsidRPr="00503DD5">
              <w:rPr>
                <w:color w:val="00B050"/>
                <w:lang w:val="ro-RO"/>
              </w:rPr>
              <w:t>LOC/MOMENT</w:t>
            </w:r>
          </w:p>
        </w:tc>
        <w:tc>
          <w:tcPr>
            <w:tcW w:w="1728" w:type="dxa"/>
          </w:tcPr>
          <w:p w:rsidR="00D83620" w:rsidRPr="00503DD5" w:rsidRDefault="00D83620" w:rsidP="00D83620">
            <w:pPr>
              <w:rPr>
                <w:color w:val="00B050"/>
                <w:lang w:val="ro-RO"/>
              </w:rPr>
            </w:pPr>
            <w:r w:rsidRPr="00503DD5">
              <w:rPr>
                <w:color w:val="00B050"/>
                <w:lang w:val="ro-RO"/>
              </w:rPr>
              <w:t>LOGICA</w:t>
            </w:r>
          </w:p>
        </w:tc>
        <w:tc>
          <w:tcPr>
            <w:tcW w:w="6940" w:type="dxa"/>
          </w:tcPr>
          <w:p w:rsidR="00D83620" w:rsidRPr="00503DD5" w:rsidRDefault="00D83620" w:rsidP="00D83620">
            <w:pPr>
              <w:rPr>
                <w:color w:val="00B050"/>
                <w:lang w:val="ro-RO"/>
              </w:rPr>
            </w:pPr>
            <w:r>
              <w:rPr>
                <w:color w:val="00B050"/>
                <w:lang w:val="ro-RO"/>
              </w:rPr>
              <w:t xml:space="preserve">Descifrarea procedurilor de evaluare a răspunsurilor logice prin limbaj convențional articulat in diverse maniere dependente de mediul de comunicare </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72</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16"/>
        <w:gridCol w:w="1214"/>
        <w:gridCol w:w="1656"/>
        <w:gridCol w:w="1257"/>
        <w:gridCol w:w="3287"/>
      </w:tblGrid>
      <w:tr w:rsidR="001C21BD" w:rsidRPr="00503DD5" w:rsidTr="00511D3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7030" w:type="dxa"/>
          </w:tcPr>
          <w:p w:rsidR="00CB5D4B" w:rsidRPr="00503DD5" w:rsidRDefault="00A2501C">
            <w:pPr>
              <w:rPr>
                <w:color w:val="7030A0"/>
                <w:lang w:val="ro-RO"/>
              </w:rPr>
            </w:pPr>
            <w:r w:rsidRPr="00503DD5">
              <w:rPr>
                <w:color w:val="7030A0"/>
                <w:lang w:val="ro-RO"/>
              </w:rPr>
              <w:t>Comentarii</w:t>
            </w:r>
          </w:p>
        </w:tc>
      </w:tr>
      <w:tr w:rsidR="001C21BD" w:rsidRPr="00503DD5" w:rsidTr="00511D31">
        <w:tc>
          <w:tcPr>
            <w:tcW w:w="1728" w:type="dxa"/>
          </w:tcPr>
          <w:p w:rsidR="00CB5D4B" w:rsidRPr="00503DD5" w:rsidRDefault="00A2501C">
            <w:pPr>
              <w:rPr>
                <w:color w:val="7030A0"/>
                <w:lang w:val="ro-RO"/>
              </w:rPr>
            </w:pPr>
            <w:r w:rsidRPr="00503DD5">
              <w:rPr>
                <w:color w:val="7030A0"/>
                <w:lang w:val="ro-RO"/>
              </w:rPr>
              <w:t>OBIECT</w:t>
            </w:r>
          </w:p>
        </w:tc>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LOGICA</w:t>
            </w:r>
          </w:p>
        </w:tc>
        <w:tc>
          <w:tcPr>
            <w:tcW w:w="7030" w:type="dxa"/>
          </w:tcPr>
          <w:p w:rsidR="00CB5D4B" w:rsidRPr="00503DD5" w:rsidRDefault="00511D31">
            <w:pPr>
              <w:rPr>
                <w:color w:val="7030A0"/>
                <w:lang w:val="ro-RO"/>
              </w:rPr>
            </w:pPr>
            <w:r>
              <w:rPr>
                <w:color w:val="7030A0"/>
                <w:lang w:val="ro-RO"/>
              </w:rPr>
              <w:t>Preluarea mărfii si distribuirea cu ajutorul unei logici de repartizare ce tine seama de condițiile si de cererea locala, in special pentru produsele perisabile a căror durata de existenta trebuie prelungita prin depozitare in condiții speciale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20"/>
        <w:gridCol w:w="1418"/>
        <w:gridCol w:w="1651"/>
        <w:gridCol w:w="1175"/>
        <w:gridCol w:w="3166"/>
      </w:tblGrid>
      <w:tr w:rsidR="00CA29FD" w:rsidRPr="00503DD5" w:rsidTr="00674F90">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940" w:type="dxa"/>
          </w:tcPr>
          <w:p w:rsidR="00CB5D4B" w:rsidRPr="00503DD5" w:rsidRDefault="00A2501C">
            <w:pPr>
              <w:rPr>
                <w:color w:val="00B050"/>
                <w:lang w:val="ro-RO"/>
              </w:rPr>
            </w:pPr>
            <w:r w:rsidRPr="00503DD5">
              <w:rPr>
                <w:color w:val="00B050"/>
                <w:lang w:val="ro-RO"/>
              </w:rPr>
              <w:t>Comentarii</w:t>
            </w:r>
          </w:p>
        </w:tc>
      </w:tr>
      <w:tr w:rsidR="00674F90" w:rsidRPr="00503DD5" w:rsidTr="00674F90">
        <w:tc>
          <w:tcPr>
            <w:tcW w:w="1728" w:type="dxa"/>
          </w:tcPr>
          <w:p w:rsidR="00674F90" w:rsidRPr="00503DD5" w:rsidRDefault="00674F90" w:rsidP="00674F90">
            <w:pPr>
              <w:rPr>
                <w:color w:val="00B050"/>
                <w:lang w:val="ro-RO"/>
              </w:rPr>
            </w:pPr>
            <w:r w:rsidRPr="00503DD5">
              <w:rPr>
                <w:color w:val="00B050"/>
                <w:lang w:val="ro-RO"/>
              </w:rPr>
              <w:t>LOGICA</w:t>
            </w:r>
          </w:p>
        </w:tc>
        <w:tc>
          <w:tcPr>
            <w:tcW w:w="1728" w:type="dxa"/>
          </w:tcPr>
          <w:p w:rsidR="00674F90" w:rsidRPr="00503DD5" w:rsidRDefault="00674F90" w:rsidP="00674F90">
            <w:pPr>
              <w:rPr>
                <w:color w:val="00B050"/>
                <w:lang w:val="ro-RO"/>
              </w:rPr>
            </w:pPr>
            <w:r w:rsidRPr="00503DD5">
              <w:rPr>
                <w:color w:val="00B050"/>
                <w:lang w:val="ro-RO"/>
              </w:rPr>
              <w:t>OBIECT</w:t>
            </w:r>
          </w:p>
        </w:tc>
        <w:tc>
          <w:tcPr>
            <w:tcW w:w="1728" w:type="dxa"/>
          </w:tcPr>
          <w:p w:rsidR="00674F90" w:rsidRPr="00503DD5" w:rsidRDefault="00674F90" w:rsidP="00674F90">
            <w:pPr>
              <w:rPr>
                <w:color w:val="00B050"/>
                <w:lang w:val="ro-RO"/>
              </w:rPr>
            </w:pPr>
            <w:r w:rsidRPr="00503DD5">
              <w:rPr>
                <w:color w:val="00B050"/>
                <w:lang w:val="ro-RO"/>
              </w:rPr>
              <w:t>LOC/MOMENT</w:t>
            </w:r>
          </w:p>
        </w:tc>
        <w:tc>
          <w:tcPr>
            <w:tcW w:w="1728" w:type="dxa"/>
          </w:tcPr>
          <w:p w:rsidR="00674F90" w:rsidRPr="00503DD5" w:rsidRDefault="00674F90" w:rsidP="00674F90">
            <w:pPr>
              <w:rPr>
                <w:color w:val="00B050"/>
                <w:lang w:val="ro-RO"/>
              </w:rPr>
            </w:pPr>
            <w:r w:rsidRPr="00503DD5">
              <w:rPr>
                <w:color w:val="00B050"/>
                <w:lang w:val="ro-RO"/>
              </w:rPr>
              <w:t>OBIECT</w:t>
            </w:r>
          </w:p>
        </w:tc>
        <w:tc>
          <w:tcPr>
            <w:tcW w:w="6940" w:type="dxa"/>
          </w:tcPr>
          <w:p w:rsidR="00674F90" w:rsidRPr="00503DD5" w:rsidRDefault="00674F90" w:rsidP="00674F90">
            <w:pPr>
              <w:rPr>
                <w:color w:val="00B050"/>
                <w:lang w:val="ro-RO"/>
              </w:rPr>
            </w:pPr>
            <w:r>
              <w:rPr>
                <w:color w:val="00B050"/>
                <w:lang w:val="ro-RO"/>
              </w:rPr>
              <w:t xml:space="preserve">Identificarea logicii ce generează răspunsuri obiective relative la obiectele înconjurătoare </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73</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79"/>
        <w:gridCol w:w="1185"/>
        <w:gridCol w:w="1652"/>
        <w:gridCol w:w="1231"/>
        <w:gridCol w:w="3083"/>
      </w:tblGrid>
      <w:tr w:rsidR="001C21BD" w:rsidRPr="00503DD5" w:rsidTr="00511D3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1C21BD" w:rsidRPr="00503DD5" w:rsidTr="00511D31">
        <w:tc>
          <w:tcPr>
            <w:tcW w:w="1728" w:type="dxa"/>
          </w:tcPr>
          <w:p w:rsidR="00CB5D4B" w:rsidRPr="00503DD5" w:rsidRDefault="00A2501C">
            <w:pPr>
              <w:rPr>
                <w:color w:val="7030A0"/>
                <w:lang w:val="ro-RO"/>
              </w:rPr>
            </w:pPr>
            <w:r w:rsidRPr="00503DD5">
              <w:rPr>
                <w:color w:val="7030A0"/>
                <w:lang w:val="ro-RO"/>
              </w:rPr>
              <w:t>PROCEDURI</w:t>
            </w:r>
          </w:p>
        </w:tc>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LOGICA</w:t>
            </w:r>
          </w:p>
        </w:tc>
        <w:tc>
          <w:tcPr>
            <w:tcW w:w="6850" w:type="dxa"/>
          </w:tcPr>
          <w:p w:rsidR="00CB5D4B" w:rsidRPr="00503DD5" w:rsidRDefault="00511D31">
            <w:pPr>
              <w:rPr>
                <w:color w:val="7030A0"/>
                <w:lang w:val="ro-RO"/>
              </w:rPr>
            </w:pPr>
            <w:r>
              <w:rPr>
                <w:color w:val="7030A0"/>
                <w:lang w:val="ro-RO"/>
              </w:rPr>
              <w:t>Dezvoltarea procedurilor de achiziție eficienta si cu marfa calitativ superioară ce permit livrarea conforma unei logici de transport si conservare care sa elimine factorii de risc, conform unor strategii logice de eficientizare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07"/>
        <w:gridCol w:w="1410"/>
        <w:gridCol w:w="1649"/>
        <w:gridCol w:w="1466"/>
        <w:gridCol w:w="2898"/>
      </w:tblGrid>
      <w:tr w:rsidR="00CA29FD" w:rsidRPr="00503DD5" w:rsidTr="00726948">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726948" w:rsidRPr="00503DD5" w:rsidTr="00726948">
        <w:tc>
          <w:tcPr>
            <w:tcW w:w="1728" w:type="dxa"/>
          </w:tcPr>
          <w:p w:rsidR="00726948" w:rsidRPr="00503DD5" w:rsidRDefault="00726948" w:rsidP="00726948">
            <w:pPr>
              <w:rPr>
                <w:color w:val="00B050"/>
                <w:lang w:val="ro-RO"/>
              </w:rPr>
            </w:pPr>
            <w:r w:rsidRPr="00503DD5">
              <w:rPr>
                <w:color w:val="00B050"/>
                <w:lang w:val="ro-RO"/>
              </w:rPr>
              <w:t>LOGICA</w:t>
            </w:r>
          </w:p>
        </w:tc>
        <w:tc>
          <w:tcPr>
            <w:tcW w:w="1728" w:type="dxa"/>
          </w:tcPr>
          <w:p w:rsidR="00726948" w:rsidRPr="00503DD5" w:rsidRDefault="00726948" w:rsidP="00726948">
            <w:pPr>
              <w:rPr>
                <w:color w:val="00B050"/>
                <w:lang w:val="ro-RO"/>
              </w:rPr>
            </w:pPr>
            <w:r w:rsidRPr="00503DD5">
              <w:rPr>
                <w:color w:val="00B050"/>
                <w:lang w:val="ro-RO"/>
              </w:rPr>
              <w:t>OBIECT</w:t>
            </w:r>
          </w:p>
        </w:tc>
        <w:tc>
          <w:tcPr>
            <w:tcW w:w="1728" w:type="dxa"/>
          </w:tcPr>
          <w:p w:rsidR="00726948" w:rsidRPr="00503DD5" w:rsidRDefault="00726948" w:rsidP="00726948">
            <w:pPr>
              <w:rPr>
                <w:color w:val="00B050"/>
                <w:lang w:val="ro-RO"/>
              </w:rPr>
            </w:pPr>
            <w:r w:rsidRPr="00503DD5">
              <w:rPr>
                <w:color w:val="00B050"/>
                <w:lang w:val="ro-RO"/>
              </w:rPr>
              <w:t>LOC/MOMENT</w:t>
            </w:r>
          </w:p>
        </w:tc>
        <w:tc>
          <w:tcPr>
            <w:tcW w:w="1728" w:type="dxa"/>
          </w:tcPr>
          <w:p w:rsidR="00726948" w:rsidRPr="00503DD5" w:rsidRDefault="00726948" w:rsidP="00726948">
            <w:pPr>
              <w:rPr>
                <w:color w:val="00B050"/>
                <w:lang w:val="ro-RO"/>
              </w:rPr>
            </w:pPr>
            <w:r w:rsidRPr="00503DD5">
              <w:rPr>
                <w:color w:val="00B050"/>
                <w:lang w:val="ro-RO"/>
              </w:rPr>
              <w:t>PROCEDURI</w:t>
            </w:r>
          </w:p>
        </w:tc>
        <w:tc>
          <w:tcPr>
            <w:tcW w:w="6850" w:type="dxa"/>
          </w:tcPr>
          <w:p w:rsidR="00726948" w:rsidRPr="00503DD5" w:rsidRDefault="00726948" w:rsidP="00726948">
            <w:pPr>
              <w:rPr>
                <w:color w:val="00B050"/>
                <w:lang w:val="ro-RO"/>
              </w:rPr>
            </w:pPr>
            <w:r>
              <w:rPr>
                <w:color w:val="00B050"/>
                <w:lang w:val="ro-RO"/>
              </w:rPr>
              <w:t>Identificarea logicii ce generează răspunsuri evaluabile semantic cu ajutorul unor proceduri si a inteligentei artificiale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74</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22"/>
        <w:gridCol w:w="1221"/>
        <w:gridCol w:w="1657"/>
        <w:gridCol w:w="1264"/>
        <w:gridCol w:w="3266"/>
      </w:tblGrid>
      <w:tr w:rsidR="001C21BD" w:rsidRPr="00503DD5" w:rsidTr="00511D3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760" w:type="dxa"/>
          </w:tcPr>
          <w:p w:rsidR="00CB5D4B" w:rsidRPr="00503DD5" w:rsidRDefault="00A2501C">
            <w:pPr>
              <w:rPr>
                <w:color w:val="7030A0"/>
                <w:lang w:val="ro-RO"/>
              </w:rPr>
            </w:pPr>
            <w:r w:rsidRPr="00503DD5">
              <w:rPr>
                <w:color w:val="7030A0"/>
                <w:lang w:val="ro-RO"/>
              </w:rPr>
              <w:t>Comentarii</w:t>
            </w:r>
          </w:p>
        </w:tc>
      </w:tr>
      <w:tr w:rsidR="00511D31" w:rsidRPr="00503DD5" w:rsidTr="00511D31">
        <w:tc>
          <w:tcPr>
            <w:tcW w:w="1728" w:type="dxa"/>
          </w:tcPr>
          <w:p w:rsidR="00511D31" w:rsidRPr="00503DD5" w:rsidRDefault="00511D31" w:rsidP="00511D31">
            <w:pPr>
              <w:rPr>
                <w:color w:val="7030A0"/>
                <w:lang w:val="ro-RO"/>
              </w:rPr>
            </w:pPr>
            <w:r w:rsidRPr="00503DD5">
              <w:rPr>
                <w:color w:val="7030A0"/>
                <w:lang w:val="ro-RO"/>
              </w:rPr>
              <w:t>LOGICA</w:t>
            </w:r>
          </w:p>
        </w:tc>
        <w:tc>
          <w:tcPr>
            <w:tcW w:w="1728" w:type="dxa"/>
          </w:tcPr>
          <w:p w:rsidR="00511D31" w:rsidRPr="00503DD5" w:rsidRDefault="00511D31" w:rsidP="00511D31">
            <w:pPr>
              <w:rPr>
                <w:color w:val="7030A0"/>
                <w:lang w:val="ro-RO"/>
              </w:rPr>
            </w:pPr>
            <w:r w:rsidRPr="00503DD5">
              <w:rPr>
                <w:color w:val="7030A0"/>
                <w:lang w:val="ro-RO"/>
              </w:rPr>
              <w:t>LOGICA</w:t>
            </w:r>
          </w:p>
        </w:tc>
        <w:tc>
          <w:tcPr>
            <w:tcW w:w="1728" w:type="dxa"/>
          </w:tcPr>
          <w:p w:rsidR="00511D31" w:rsidRPr="00503DD5" w:rsidRDefault="00511D31" w:rsidP="00511D31">
            <w:pPr>
              <w:rPr>
                <w:color w:val="7030A0"/>
                <w:lang w:val="ro-RO"/>
              </w:rPr>
            </w:pPr>
            <w:r w:rsidRPr="00503DD5">
              <w:rPr>
                <w:color w:val="7030A0"/>
                <w:lang w:val="ro-RO"/>
              </w:rPr>
              <w:t>LOC/MOMENT</w:t>
            </w:r>
          </w:p>
        </w:tc>
        <w:tc>
          <w:tcPr>
            <w:tcW w:w="1728" w:type="dxa"/>
          </w:tcPr>
          <w:p w:rsidR="00511D31" w:rsidRPr="00503DD5" w:rsidRDefault="00511D31" w:rsidP="00511D31">
            <w:pPr>
              <w:rPr>
                <w:color w:val="7030A0"/>
                <w:lang w:val="ro-RO"/>
              </w:rPr>
            </w:pPr>
            <w:r w:rsidRPr="00503DD5">
              <w:rPr>
                <w:color w:val="7030A0"/>
                <w:lang w:val="ro-RO"/>
              </w:rPr>
              <w:t>LOGICA</w:t>
            </w:r>
          </w:p>
        </w:tc>
        <w:tc>
          <w:tcPr>
            <w:tcW w:w="6760" w:type="dxa"/>
          </w:tcPr>
          <w:p w:rsidR="00511D31" w:rsidRPr="00503DD5" w:rsidRDefault="00511D31" w:rsidP="00511D31">
            <w:pPr>
              <w:rPr>
                <w:color w:val="7030A0"/>
                <w:lang w:val="ro-RO"/>
              </w:rPr>
            </w:pPr>
            <w:r>
              <w:rPr>
                <w:color w:val="7030A0"/>
                <w:lang w:val="ro-RO"/>
              </w:rPr>
              <w:t>Preluarea si distribuirea mărfii programate logic prin strategii procedurale clare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2"/>
        <w:gridCol w:w="1425"/>
        <w:gridCol w:w="1653"/>
        <w:gridCol w:w="1187"/>
        <w:gridCol w:w="3133"/>
      </w:tblGrid>
      <w:tr w:rsidR="00CA29FD" w:rsidRPr="00503DD5" w:rsidTr="004A1E67">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760" w:type="dxa"/>
          </w:tcPr>
          <w:p w:rsidR="00CB5D4B" w:rsidRPr="00503DD5" w:rsidRDefault="00A2501C">
            <w:pPr>
              <w:rPr>
                <w:color w:val="00B050"/>
                <w:lang w:val="ro-RO"/>
              </w:rPr>
            </w:pPr>
            <w:r w:rsidRPr="00503DD5">
              <w:rPr>
                <w:color w:val="00B050"/>
                <w:lang w:val="ro-RO"/>
              </w:rPr>
              <w:t>Comentarii</w:t>
            </w:r>
          </w:p>
        </w:tc>
      </w:tr>
      <w:tr w:rsidR="004A1E67" w:rsidRPr="00503DD5" w:rsidTr="004A1E67">
        <w:tc>
          <w:tcPr>
            <w:tcW w:w="1728" w:type="dxa"/>
          </w:tcPr>
          <w:p w:rsidR="004A1E67" w:rsidRPr="00503DD5" w:rsidRDefault="004A1E67" w:rsidP="004A1E67">
            <w:pPr>
              <w:rPr>
                <w:color w:val="00B050"/>
                <w:lang w:val="ro-RO"/>
              </w:rPr>
            </w:pPr>
            <w:r w:rsidRPr="00503DD5">
              <w:rPr>
                <w:color w:val="00B050"/>
                <w:lang w:val="ro-RO"/>
              </w:rPr>
              <w:t>LOGICA</w:t>
            </w:r>
          </w:p>
        </w:tc>
        <w:tc>
          <w:tcPr>
            <w:tcW w:w="1728" w:type="dxa"/>
          </w:tcPr>
          <w:p w:rsidR="004A1E67" w:rsidRPr="00503DD5" w:rsidRDefault="004A1E67" w:rsidP="004A1E67">
            <w:pPr>
              <w:rPr>
                <w:color w:val="00B050"/>
                <w:lang w:val="ro-RO"/>
              </w:rPr>
            </w:pPr>
            <w:r w:rsidRPr="00503DD5">
              <w:rPr>
                <w:color w:val="00B050"/>
                <w:lang w:val="ro-RO"/>
              </w:rPr>
              <w:t>OBIECT</w:t>
            </w:r>
          </w:p>
        </w:tc>
        <w:tc>
          <w:tcPr>
            <w:tcW w:w="1728" w:type="dxa"/>
          </w:tcPr>
          <w:p w:rsidR="004A1E67" w:rsidRPr="00503DD5" w:rsidRDefault="004A1E67" w:rsidP="004A1E67">
            <w:pPr>
              <w:rPr>
                <w:color w:val="00B050"/>
                <w:lang w:val="ro-RO"/>
              </w:rPr>
            </w:pPr>
            <w:r w:rsidRPr="00503DD5">
              <w:rPr>
                <w:color w:val="00B050"/>
                <w:lang w:val="ro-RO"/>
              </w:rPr>
              <w:t>LOC/MOMENT</w:t>
            </w:r>
          </w:p>
        </w:tc>
        <w:tc>
          <w:tcPr>
            <w:tcW w:w="1728" w:type="dxa"/>
          </w:tcPr>
          <w:p w:rsidR="004A1E67" w:rsidRPr="00503DD5" w:rsidRDefault="004A1E67" w:rsidP="004A1E67">
            <w:pPr>
              <w:rPr>
                <w:color w:val="00B050"/>
                <w:lang w:val="ro-RO"/>
              </w:rPr>
            </w:pPr>
            <w:r w:rsidRPr="00503DD5">
              <w:rPr>
                <w:color w:val="00B050"/>
                <w:lang w:val="ro-RO"/>
              </w:rPr>
              <w:t>LOGICA</w:t>
            </w:r>
          </w:p>
        </w:tc>
        <w:tc>
          <w:tcPr>
            <w:tcW w:w="6760" w:type="dxa"/>
          </w:tcPr>
          <w:p w:rsidR="004A1E67" w:rsidRPr="00503DD5" w:rsidRDefault="004A1E67" w:rsidP="004A1E67">
            <w:pPr>
              <w:rPr>
                <w:color w:val="00B050"/>
                <w:lang w:val="ro-RO"/>
              </w:rPr>
            </w:pPr>
            <w:r>
              <w:rPr>
                <w:color w:val="00B050"/>
                <w:lang w:val="ro-RO"/>
              </w:rPr>
              <w:t>Identificarea logicii ce permite obiectivitatea evaluării răspunsurilor  si transmiterii mesajelor logice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75</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22"/>
        <w:gridCol w:w="1220"/>
        <w:gridCol w:w="1657"/>
        <w:gridCol w:w="1263"/>
        <w:gridCol w:w="3268"/>
      </w:tblGrid>
      <w:tr w:rsidR="001C21BD" w:rsidRPr="00503DD5" w:rsidTr="00511D3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511D31" w:rsidRPr="00503DD5" w:rsidTr="00511D31">
        <w:tc>
          <w:tcPr>
            <w:tcW w:w="1728" w:type="dxa"/>
          </w:tcPr>
          <w:p w:rsidR="00511D31" w:rsidRPr="00503DD5" w:rsidRDefault="00511D31" w:rsidP="00511D31">
            <w:pPr>
              <w:rPr>
                <w:color w:val="7030A0"/>
                <w:lang w:val="ro-RO"/>
              </w:rPr>
            </w:pPr>
            <w:r w:rsidRPr="00503DD5">
              <w:rPr>
                <w:color w:val="7030A0"/>
                <w:lang w:val="ro-RO"/>
              </w:rPr>
              <w:t>OBIECT</w:t>
            </w:r>
          </w:p>
        </w:tc>
        <w:tc>
          <w:tcPr>
            <w:tcW w:w="1728" w:type="dxa"/>
          </w:tcPr>
          <w:p w:rsidR="00511D31" w:rsidRPr="00503DD5" w:rsidRDefault="00511D31" w:rsidP="00511D31">
            <w:pPr>
              <w:rPr>
                <w:color w:val="7030A0"/>
                <w:lang w:val="ro-RO"/>
              </w:rPr>
            </w:pPr>
            <w:r w:rsidRPr="00503DD5">
              <w:rPr>
                <w:color w:val="7030A0"/>
                <w:lang w:val="ro-RO"/>
              </w:rPr>
              <w:t>LOGICA</w:t>
            </w:r>
          </w:p>
        </w:tc>
        <w:tc>
          <w:tcPr>
            <w:tcW w:w="1728" w:type="dxa"/>
          </w:tcPr>
          <w:p w:rsidR="00511D31" w:rsidRPr="00503DD5" w:rsidRDefault="00511D31" w:rsidP="00511D31">
            <w:pPr>
              <w:rPr>
                <w:color w:val="7030A0"/>
                <w:lang w:val="ro-RO"/>
              </w:rPr>
            </w:pPr>
            <w:r w:rsidRPr="00503DD5">
              <w:rPr>
                <w:color w:val="7030A0"/>
                <w:lang w:val="ro-RO"/>
              </w:rPr>
              <w:t>LOC/MOMENT</w:t>
            </w:r>
          </w:p>
        </w:tc>
        <w:tc>
          <w:tcPr>
            <w:tcW w:w="1728" w:type="dxa"/>
          </w:tcPr>
          <w:p w:rsidR="00511D31" w:rsidRPr="00503DD5" w:rsidRDefault="00511D31" w:rsidP="00511D31">
            <w:pPr>
              <w:rPr>
                <w:color w:val="7030A0"/>
                <w:lang w:val="ro-RO"/>
              </w:rPr>
            </w:pPr>
            <w:r w:rsidRPr="00503DD5">
              <w:rPr>
                <w:color w:val="7030A0"/>
                <w:lang w:val="ro-RO"/>
              </w:rPr>
              <w:t>LOGICA</w:t>
            </w:r>
          </w:p>
        </w:tc>
        <w:tc>
          <w:tcPr>
            <w:tcW w:w="6850" w:type="dxa"/>
          </w:tcPr>
          <w:p w:rsidR="00511D31" w:rsidRPr="00503DD5" w:rsidRDefault="00511D31" w:rsidP="00511D31">
            <w:pPr>
              <w:rPr>
                <w:color w:val="7030A0"/>
                <w:lang w:val="ro-RO"/>
              </w:rPr>
            </w:pPr>
            <w:r>
              <w:rPr>
                <w:color w:val="7030A0"/>
                <w:lang w:val="ro-RO"/>
              </w:rPr>
              <w:t>Preluarea mărfii si distribuirea cu ajutorul unei logici de repartizare ce tine seama de condițiile si de cererea locala, in special pentru produsele perisabile a căror durata de existenta trebuie prelungita prin depozitare in condiții speciale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1"/>
        <w:gridCol w:w="1478"/>
        <w:gridCol w:w="1652"/>
        <w:gridCol w:w="1185"/>
        <w:gridCol w:w="3084"/>
      </w:tblGrid>
      <w:tr w:rsidR="00CA29FD" w:rsidRPr="00503DD5" w:rsidTr="00FA7297">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FA7297" w:rsidRPr="00503DD5" w:rsidTr="00FA7297">
        <w:tc>
          <w:tcPr>
            <w:tcW w:w="1728" w:type="dxa"/>
          </w:tcPr>
          <w:p w:rsidR="00FA7297" w:rsidRPr="00503DD5" w:rsidRDefault="00FA7297" w:rsidP="00FA7297">
            <w:pPr>
              <w:rPr>
                <w:color w:val="00B050"/>
                <w:lang w:val="ro-RO"/>
              </w:rPr>
            </w:pPr>
            <w:r w:rsidRPr="00503DD5">
              <w:rPr>
                <w:color w:val="00B050"/>
                <w:lang w:val="ro-RO"/>
              </w:rPr>
              <w:t>LOGICA</w:t>
            </w:r>
          </w:p>
        </w:tc>
        <w:tc>
          <w:tcPr>
            <w:tcW w:w="1728" w:type="dxa"/>
          </w:tcPr>
          <w:p w:rsidR="00FA7297" w:rsidRPr="00503DD5" w:rsidRDefault="00FA7297" w:rsidP="00FA7297">
            <w:pPr>
              <w:rPr>
                <w:color w:val="00B050"/>
                <w:lang w:val="ro-RO"/>
              </w:rPr>
            </w:pPr>
            <w:r w:rsidRPr="00503DD5">
              <w:rPr>
                <w:color w:val="00B050"/>
                <w:lang w:val="ro-RO"/>
              </w:rPr>
              <w:t>PROCEDURI</w:t>
            </w:r>
          </w:p>
        </w:tc>
        <w:tc>
          <w:tcPr>
            <w:tcW w:w="1728" w:type="dxa"/>
          </w:tcPr>
          <w:p w:rsidR="00FA7297" w:rsidRPr="00503DD5" w:rsidRDefault="00FA7297" w:rsidP="00FA7297">
            <w:pPr>
              <w:rPr>
                <w:color w:val="00B050"/>
                <w:lang w:val="ro-RO"/>
              </w:rPr>
            </w:pPr>
            <w:r w:rsidRPr="00503DD5">
              <w:rPr>
                <w:color w:val="00B050"/>
                <w:lang w:val="ro-RO"/>
              </w:rPr>
              <w:t>LOC/MOMENT</w:t>
            </w:r>
          </w:p>
        </w:tc>
        <w:tc>
          <w:tcPr>
            <w:tcW w:w="1728" w:type="dxa"/>
          </w:tcPr>
          <w:p w:rsidR="00FA7297" w:rsidRPr="00503DD5" w:rsidRDefault="00FA7297" w:rsidP="00FA7297">
            <w:pPr>
              <w:rPr>
                <w:color w:val="00B050"/>
                <w:lang w:val="ro-RO"/>
              </w:rPr>
            </w:pPr>
            <w:r w:rsidRPr="00503DD5">
              <w:rPr>
                <w:color w:val="00B050"/>
                <w:lang w:val="ro-RO"/>
              </w:rPr>
              <w:t>OBIECT</w:t>
            </w:r>
          </w:p>
        </w:tc>
        <w:tc>
          <w:tcPr>
            <w:tcW w:w="6850" w:type="dxa"/>
          </w:tcPr>
          <w:p w:rsidR="00FA7297" w:rsidRPr="00503DD5" w:rsidRDefault="00FA7297" w:rsidP="00FA7297">
            <w:pPr>
              <w:rPr>
                <w:color w:val="00B050"/>
                <w:lang w:val="ro-RO"/>
              </w:rPr>
            </w:pPr>
            <w:r>
              <w:rPr>
                <w:color w:val="00B050"/>
                <w:lang w:val="ro-RO"/>
              </w:rPr>
              <w:t>Identificarea logicii ce permite crearea si negocierea de proceduri ca necesitate de selectei si identificare a informațiilor primite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76</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80"/>
        <w:gridCol w:w="1188"/>
        <w:gridCol w:w="1653"/>
        <w:gridCol w:w="1234"/>
        <w:gridCol w:w="3075"/>
      </w:tblGrid>
      <w:tr w:rsidR="001C21BD" w:rsidRPr="00503DD5" w:rsidTr="00511D3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760" w:type="dxa"/>
          </w:tcPr>
          <w:p w:rsidR="00CB5D4B" w:rsidRPr="00503DD5" w:rsidRDefault="00A2501C">
            <w:pPr>
              <w:rPr>
                <w:color w:val="7030A0"/>
                <w:lang w:val="ro-RO"/>
              </w:rPr>
            </w:pPr>
            <w:r w:rsidRPr="00503DD5">
              <w:rPr>
                <w:color w:val="7030A0"/>
                <w:lang w:val="ro-RO"/>
              </w:rPr>
              <w:t>Comentarii</w:t>
            </w:r>
          </w:p>
        </w:tc>
      </w:tr>
      <w:tr w:rsidR="00511D31" w:rsidRPr="00503DD5" w:rsidTr="00511D31">
        <w:tc>
          <w:tcPr>
            <w:tcW w:w="1728" w:type="dxa"/>
          </w:tcPr>
          <w:p w:rsidR="00511D31" w:rsidRPr="00503DD5" w:rsidRDefault="00511D31" w:rsidP="00511D31">
            <w:pPr>
              <w:rPr>
                <w:color w:val="7030A0"/>
                <w:lang w:val="ro-RO"/>
              </w:rPr>
            </w:pPr>
            <w:r w:rsidRPr="00503DD5">
              <w:rPr>
                <w:color w:val="7030A0"/>
                <w:lang w:val="ro-RO"/>
              </w:rPr>
              <w:t>PROCEDURI</w:t>
            </w:r>
          </w:p>
        </w:tc>
        <w:tc>
          <w:tcPr>
            <w:tcW w:w="1728" w:type="dxa"/>
          </w:tcPr>
          <w:p w:rsidR="00511D31" w:rsidRPr="00503DD5" w:rsidRDefault="00511D31" w:rsidP="00511D31">
            <w:pPr>
              <w:rPr>
                <w:color w:val="7030A0"/>
                <w:lang w:val="ro-RO"/>
              </w:rPr>
            </w:pPr>
            <w:r w:rsidRPr="00503DD5">
              <w:rPr>
                <w:color w:val="7030A0"/>
                <w:lang w:val="ro-RO"/>
              </w:rPr>
              <w:t>LOGICA</w:t>
            </w:r>
          </w:p>
        </w:tc>
        <w:tc>
          <w:tcPr>
            <w:tcW w:w="1728" w:type="dxa"/>
          </w:tcPr>
          <w:p w:rsidR="00511D31" w:rsidRPr="00503DD5" w:rsidRDefault="00511D31" w:rsidP="00511D31">
            <w:pPr>
              <w:rPr>
                <w:color w:val="7030A0"/>
                <w:lang w:val="ro-RO"/>
              </w:rPr>
            </w:pPr>
            <w:r w:rsidRPr="00503DD5">
              <w:rPr>
                <w:color w:val="7030A0"/>
                <w:lang w:val="ro-RO"/>
              </w:rPr>
              <w:t>LOC/MOMENT</w:t>
            </w:r>
          </w:p>
        </w:tc>
        <w:tc>
          <w:tcPr>
            <w:tcW w:w="1728" w:type="dxa"/>
          </w:tcPr>
          <w:p w:rsidR="00511D31" w:rsidRPr="00503DD5" w:rsidRDefault="00511D31" w:rsidP="00511D31">
            <w:pPr>
              <w:rPr>
                <w:color w:val="7030A0"/>
                <w:lang w:val="ro-RO"/>
              </w:rPr>
            </w:pPr>
            <w:r w:rsidRPr="00503DD5">
              <w:rPr>
                <w:color w:val="7030A0"/>
                <w:lang w:val="ro-RO"/>
              </w:rPr>
              <w:t>LOGICA</w:t>
            </w:r>
          </w:p>
        </w:tc>
        <w:tc>
          <w:tcPr>
            <w:tcW w:w="6760" w:type="dxa"/>
          </w:tcPr>
          <w:p w:rsidR="00511D31" w:rsidRPr="00503DD5" w:rsidRDefault="00511D31" w:rsidP="00511D31">
            <w:pPr>
              <w:rPr>
                <w:color w:val="7030A0"/>
                <w:lang w:val="ro-RO"/>
              </w:rPr>
            </w:pPr>
            <w:r>
              <w:rPr>
                <w:color w:val="7030A0"/>
                <w:lang w:val="ro-RO"/>
              </w:rPr>
              <w:t>Dezvoltarea procedurilor de achiziție eficienta si cu marfa calitativ superioară ce permit livrarea conforma unei logici de transport si conservare care sa elimine factorii de risc, conform unor strategii logice de eficientizare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03"/>
        <w:gridCol w:w="1465"/>
        <w:gridCol w:w="1648"/>
        <w:gridCol w:w="1465"/>
        <w:gridCol w:w="2849"/>
      </w:tblGrid>
      <w:tr w:rsidR="00CA29FD" w:rsidRPr="00503DD5" w:rsidTr="002C704F">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760" w:type="dxa"/>
          </w:tcPr>
          <w:p w:rsidR="00CB5D4B" w:rsidRPr="00503DD5" w:rsidRDefault="00A2501C">
            <w:pPr>
              <w:rPr>
                <w:color w:val="00B050"/>
                <w:lang w:val="ro-RO"/>
              </w:rPr>
            </w:pPr>
            <w:r w:rsidRPr="00503DD5">
              <w:rPr>
                <w:color w:val="00B050"/>
                <w:lang w:val="ro-RO"/>
              </w:rPr>
              <w:t>Comentarii</w:t>
            </w:r>
          </w:p>
        </w:tc>
      </w:tr>
      <w:tr w:rsidR="002C704F" w:rsidRPr="00503DD5" w:rsidTr="002C704F">
        <w:tc>
          <w:tcPr>
            <w:tcW w:w="1728" w:type="dxa"/>
          </w:tcPr>
          <w:p w:rsidR="002C704F" w:rsidRPr="00503DD5" w:rsidRDefault="002C704F" w:rsidP="002C704F">
            <w:pPr>
              <w:rPr>
                <w:color w:val="00B050"/>
                <w:lang w:val="ro-RO"/>
              </w:rPr>
            </w:pPr>
            <w:r w:rsidRPr="00503DD5">
              <w:rPr>
                <w:color w:val="00B050"/>
                <w:lang w:val="ro-RO"/>
              </w:rPr>
              <w:t>LOGICA</w:t>
            </w:r>
          </w:p>
        </w:tc>
        <w:tc>
          <w:tcPr>
            <w:tcW w:w="1728" w:type="dxa"/>
          </w:tcPr>
          <w:p w:rsidR="002C704F" w:rsidRPr="00503DD5" w:rsidRDefault="002C704F" w:rsidP="002C704F">
            <w:pPr>
              <w:rPr>
                <w:color w:val="00B050"/>
                <w:lang w:val="ro-RO"/>
              </w:rPr>
            </w:pPr>
            <w:r w:rsidRPr="00503DD5">
              <w:rPr>
                <w:color w:val="00B050"/>
                <w:lang w:val="ro-RO"/>
              </w:rPr>
              <w:t>PROCEDURI</w:t>
            </w:r>
          </w:p>
        </w:tc>
        <w:tc>
          <w:tcPr>
            <w:tcW w:w="1728" w:type="dxa"/>
          </w:tcPr>
          <w:p w:rsidR="002C704F" w:rsidRPr="00503DD5" w:rsidRDefault="002C704F" w:rsidP="002C704F">
            <w:pPr>
              <w:rPr>
                <w:color w:val="00B050"/>
                <w:lang w:val="ro-RO"/>
              </w:rPr>
            </w:pPr>
            <w:r w:rsidRPr="00503DD5">
              <w:rPr>
                <w:color w:val="00B050"/>
                <w:lang w:val="ro-RO"/>
              </w:rPr>
              <w:t>LOC/MOMENT</w:t>
            </w:r>
          </w:p>
        </w:tc>
        <w:tc>
          <w:tcPr>
            <w:tcW w:w="1728" w:type="dxa"/>
          </w:tcPr>
          <w:p w:rsidR="002C704F" w:rsidRPr="00503DD5" w:rsidRDefault="002C704F" w:rsidP="002C704F">
            <w:pPr>
              <w:rPr>
                <w:color w:val="00B050"/>
                <w:lang w:val="ro-RO"/>
              </w:rPr>
            </w:pPr>
            <w:r w:rsidRPr="00503DD5">
              <w:rPr>
                <w:color w:val="00B050"/>
                <w:lang w:val="ro-RO"/>
              </w:rPr>
              <w:t>PROCEDURI</w:t>
            </w:r>
          </w:p>
        </w:tc>
        <w:tc>
          <w:tcPr>
            <w:tcW w:w="6760" w:type="dxa"/>
          </w:tcPr>
          <w:p w:rsidR="002C704F" w:rsidRPr="00503DD5" w:rsidRDefault="002C704F" w:rsidP="002C704F">
            <w:pPr>
              <w:rPr>
                <w:color w:val="00B050"/>
                <w:lang w:val="ro-RO"/>
              </w:rPr>
            </w:pPr>
            <w:r>
              <w:rPr>
                <w:color w:val="00B050"/>
                <w:lang w:val="ro-RO"/>
              </w:rPr>
              <w:t>Identificarea logicilor in funcţie de răspunsurile procedurale sistemului de informaţii primite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77</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22"/>
        <w:gridCol w:w="1221"/>
        <w:gridCol w:w="1657"/>
        <w:gridCol w:w="1264"/>
        <w:gridCol w:w="3266"/>
      </w:tblGrid>
      <w:tr w:rsidR="001C21BD" w:rsidRPr="00503DD5" w:rsidTr="00511D3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760" w:type="dxa"/>
          </w:tcPr>
          <w:p w:rsidR="00CB5D4B" w:rsidRPr="00503DD5" w:rsidRDefault="00A2501C">
            <w:pPr>
              <w:rPr>
                <w:color w:val="7030A0"/>
                <w:lang w:val="ro-RO"/>
              </w:rPr>
            </w:pPr>
            <w:r w:rsidRPr="00503DD5">
              <w:rPr>
                <w:color w:val="7030A0"/>
                <w:lang w:val="ro-RO"/>
              </w:rPr>
              <w:t>Comentarii</w:t>
            </w:r>
          </w:p>
        </w:tc>
      </w:tr>
      <w:tr w:rsidR="00511D31" w:rsidRPr="00503DD5" w:rsidTr="00511D31">
        <w:tc>
          <w:tcPr>
            <w:tcW w:w="1728" w:type="dxa"/>
          </w:tcPr>
          <w:p w:rsidR="00511D31" w:rsidRPr="00503DD5" w:rsidRDefault="00511D31" w:rsidP="00511D31">
            <w:pPr>
              <w:rPr>
                <w:color w:val="7030A0"/>
                <w:lang w:val="ro-RO"/>
              </w:rPr>
            </w:pPr>
            <w:r w:rsidRPr="00503DD5">
              <w:rPr>
                <w:color w:val="7030A0"/>
                <w:lang w:val="ro-RO"/>
              </w:rPr>
              <w:t>LOGICA</w:t>
            </w:r>
          </w:p>
        </w:tc>
        <w:tc>
          <w:tcPr>
            <w:tcW w:w="1728" w:type="dxa"/>
          </w:tcPr>
          <w:p w:rsidR="00511D31" w:rsidRPr="00503DD5" w:rsidRDefault="00511D31" w:rsidP="00511D31">
            <w:pPr>
              <w:rPr>
                <w:color w:val="7030A0"/>
                <w:lang w:val="ro-RO"/>
              </w:rPr>
            </w:pPr>
            <w:r w:rsidRPr="00503DD5">
              <w:rPr>
                <w:color w:val="7030A0"/>
                <w:lang w:val="ro-RO"/>
              </w:rPr>
              <w:t>LOGICA</w:t>
            </w:r>
          </w:p>
        </w:tc>
        <w:tc>
          <w:tcPr>
            <w:tcW w:w="1728" w:type="dxa"/>
          </w:tcPr>
          <w:p w:rsidR="00511D31" w:rsidRPr="00503DD5" w:rsidRDefault="00511D31" w:rsidP="00511D31">
            <w:pPr>
              <w:rPr>
                <w:color w:val="7030A0"/>
                <w:lang w:val="ro-RO"/>
              </w:rPr>
            </w:pPr>
            <w:r w:rsidRPr="00503DD5">
              <w:rPr>
                <w:color w:val="7030A0"/>
                <w:lang w:val="ro-RO"/>
              </w:rPr>
              <w:t>LOC/MOMENT</w:t>
            </w:r>
          </w:p>
        </w:tc>
        <w:tc>
          <w:tcPr>
            <w:tcW w:w="1728" w:type="dxa"/>
          </w:tcPr>
          <w:p w:rsidR="00511D31" w:rsidRPr="00503DD5" w:rsidRDefault="00511D31" w:rsidP="00511D31">
            <w:pPr>
              <w:rPr>
                <w:color w:val="7030A0"/>
                <w:lang w:val="ro-RO"/>
              </w:rPr>
            </w:pPr>
            <w:r w:rsidRPr="00503DD5">
              <w:rPr>
                <w:color w:val="7030A0"/>
                <w:lang w:val="ro-RO"/>
              </w:rPr>
              <w:t>LOGICA</w:t>
            </w:r>
          </w:p>
        </w:tc>
        <w:tc>
          <w:tcPr>
            <w:tcW w:w="6760" w:type="dxa"/>
          </w:tcPr>
          <w:p w:rsidR="00511D31" w:rsidRPr="00503DD5" w:rsidRDefault="00511D31" w:rsidP="00511D31">
            <w:pPr>
              <w:rPr>
                <w:color w:val="7030A0"/>
                <w:lang w:val="ro-RO"/>
              </w:rPr>
            </w:pPr>
            <w:r>
              <w:rPr>
                <w:color w:val="7030A0"/>
                <w:lang w:val="ro-RO"/>
              </w:rPr>
              <w:t>Preluarea si distribuirea mărfii programate logic prin strategii procedurale clare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4"/>
        <w:gridCol w:w="1480"/>
        <w:gridCol w:w="1653"/>
        <w:gridCol w:w="1188"/>
        <w:gridCol w:w="3075"/>
      </w:tblGrid>
      <w:tr w:rsidR="00CA29FD" w:rsidRPr="00503DD5" w:rsidTr="00007512">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760" w:type="dxa"/>
          </w:tcPr>
          <w:p w:rsidR="00CB5D4B" w:rsidRPr="00503DD5" w:rsidRDefault="00A2501C">
            <w:pPr>
              <w:rPr>
                <w:color w:val="00B050"/>
                <w:lang w:val="ro-RO"/>
              </w:rPr>
            </w:pPr>
            <w:r w:rsidRPr="00503DD5">
              <w:rPr>
                <w:color w:val="00B050"/>
                <w:lang w:val="ro-RO"/>
              </w:rPr>
              <w:t>Comentarii</w:t>
            </w:r>
          </w:p>
        </w:tc>
      </w:tr>
      <w:tr w:rsidR="00007512" w:rsidRPr="00503DD5" w:rsidTr="00007512">
        <w:tc>
          <w:tcPr>
            <w:tcW w:w="1728" w:type="dxa"/>
          </w:tcPr>
          <w:p w:rsidR="00007512" w:rsidRPr="00503DD5" w:rsidRDefault="00007512" w:rsidP="00007512">
            <w:pPr>
              <w:rPr>
                <w:color w:val="00B050"/>
                <w:lang w:val="ro-RO"/>
              </w:rPr>
            </w:pPr>
            <w:r w:rsidRPr="00503DD5">
              <w:rPr>
                <w:color w:val="00B050"/>
                <w:lang w:val="ro-RO"/>
              </w:rPr>
              <w:t>LOGICA</w:t>
            </w:r>
          </w:p>
        </w:tc>
        <w:tc>
          <w:tcPr>
            <w:tcW w:w="1728" w:type="dxa"/>
          </w:tcPr>
          <w:p w:rsidR="00007512" w:rsidRPr="00503DD5" w:rsidRDefault="00007512" w:rsidP="00007512">
            <w:pPr>
              <w:rPr>
                <w:color w:val="00B050"/>
                <w:lang w:val="ro-RO"/>
              </w:rPr>
            </w:pPr>
            <w:r w:rsidRPr="00503DD5">
              <w:rPr>
                <w:color w:val="00B050"/>
                <w:lang w:val="ro-RO"/>
              </w:rPr>
              <w:t>PROCEDURI</w:t>
            </w:r>
          </w:p>
        </w:tc>
        <w:tc>
          <w:tcPr>
            <w:tcW w:w="1728" w:type="dxa"/>
          </w:tcPr>
          <w:p w:rsidR="00007512" w:rsidRPr="00503DD5" w:rsidRDefault="00007512" w:rsidP="00007512">
            <w:pPr>
              <w:rPr>
                <w:color w:val="00B050"/>
                <w:lang w:val="ro-RO"/>
              </w:rPr>
            </w:pPr>
            <w:r w:rsidRPr="00503DD5">
              <w:rPr>
                <w:color w:val="00B050"/>
                <w:lang w:val="ro-RO"/>
              </w:rPr>
              <w:t>LOC/MOMENT</w:t>
            </w:r>
          </w:p>
        </w:tc>
        <w:tc>
          <w:tcPr>
            <w:tcW w:w="1728" w:type="dxa"/>
          </w:tcPr>
          <w:p w:rsidR="00007512" w:rsidRPr="00503DD5" w:rsidRDefault="00007512" w:rsidP="00007512">
            <w:pPr>
              <w:rPr>
                <w:color w:val="00B050"/>
                <w:lang w:val="ro-RO"/>
              </w:rPr>
            </w:pPr>
            <w:r w:rsidRPr="00503DD5">
              <w:rPr>
                <w:color w:val="00B050"/>
                <w:lang w:val="ro-RO"/>
              </w:rPr>
              <w:t>LOGICA</w:t>
            </w:r>
          </w:p>
        </w:tc>
        <w:tc>
          <w:tcPr>
            <w:tcW w:w="6760" w:type="dxa"/>
          </w:tcPr>
          <w:p w:rsidR="00007512" w:rsidRPr="00503DD5" w:rsidRDefault="00007512" w:rsidP="00007512">
            <w:pPr>
              <w:rPr>
                <w:color w:val="00B050"/>
                <w:lang w:val="ro-RO"/>
              </w:rPr>
            </w:pPr>
            <w:r>
              <w:rPr>
                <w:color w:val="00B050"/>
                <w:lang w:val="ro-RO"/>
              </w:rPr>
              <w:t>Identificarea logicilor in funcţie de răspunsurile procedurale sistemului de informaţii primite</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78</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22"/>
        <w:gridCol w:w="1220"/>
        <w:gridCol w:w="1657"/>
        <w:gridCol w:w="1263"/>
        <w:gridCol w:w="3268"/>
      </w:tblGrid>
      <w:tr w:rsidR="001C21BD" w:rsidRPr="00503DD5" w:rsidTr="00511D3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511D31" w:rsidRPr="00503DD5" w:rsidTr="00511D31">
        <w:tc>
          <w:tcPr>
            <w:tcW w:w="1728" w:type="dxa"/>
          </w:tcPr>
          <w:p w:rsidR="00511D31" w:rsidRPr="00503DD5" w:rsidRDefault="00511D31" w:rsidP="00511D31">
            <w:pPr>
              <w:rPr>
                <w:color w:val="7030A0"/>
                <w:lang w:val="ro-RO"/>
              </w:rPr>
            </w:pPr>
            <w:r w:rsidRPr="00503DD5">
              <w:rPr>
                <w:color w:val="7030A0"/>
                <w:lang w:val="ro-RO"/>
              </w:rPr>
              <w:t>OBIECT</w:t>
            </w:r>
          </w:p>
        </w:tc>
        <w:tc>
          <w:tcPr>
            <w:tcW w:w="1728" w:type="dxa"/>
          </w:tcPr>
          <w:p w:rsidR="00511D31" w:rsidRPr="00503DD5" w:rsidRDefault="00511D31" w:rsidP="00511D31">
            <w:pPr>
              <w:rPr>
                <w:color w:val="7030A0"/>
                <w:lang w:val="ro-RO"/>
              </w:rPr>
            </w:pPr>
            <w:r w:rsidRPr="00503DD5">
              <w:rPr>
                <w:color w:val="7030A0"/>
                <w:lang w:val="ro-RO"/>
              </w:rPr>
              <w:t>LOGICA</w:t>
            </w:r>
          </w:p>
        </w:tc>
        <w:tc>
          <w:tcPr>
            <w:tcW w:w="1728" w:type="dxa"/>
          </w:tcPr>
          <w:p w:rsidR="00511D31" w:rsidRPr="00503DD5" w:rsidRDefault="00511D31" w:rsidP="00511D31">
            <w:pPr>
              <w:rPr>
                <w:color w:val="7030A0"/>
                <w:lang w:val="ro-RO"/>
              </w:rPr>
            </w:pPr>
            <w:r w:rsidRPr="00503DD5">
              <w:rPr>
                <w:color w:val="7030A0"/>
                <w:lang w:val="ro-RO"/>
              </w:rPr>
              <w:t>LOC/MOMENT</w:t>
            </w:r>
          </w:p>
        </w:tc>
        <w:tc>
          <w:tcPr>
            <w:tcW w:w="1728" w:type="dxa"/>
          </w:tcPr>
          <w:p w:rsidR="00511D31" w:rsidRPr="00503DD5" w:rsidRDefault="00511D31" w:rsidP="00511D31">
            <w:pPr>
              <w:rPr>
                <w:color w:val="7030A0"/>
                <w:lang w:val="ro-RO"/>
              </w:rPr>
            </w:pPr>
            <w:r w:rsidRPr="00503DD5">
              <w:rPr>
                <w:color w:val="7030A0"/>
                <w:lang w:val="ro-RO"/>
              </w:rPr>
              <w:t>LOGICA</w:t>
            </w:r>
          </w:p>
        </w:tc>
        <w:tc>
          <w:tcPr>
            <w:tcW w:w="6850" w:type="dxa"/>
          </w:tcPr>
          <w:p w:rsidR="00511D31" w:rsidRPr="00503DD5" w:rsidRDefault="00511D31" w:rsidP="00511D31">
            <w:pPr>
              <w:rPr>
                <w:color w:val="7030A0"/>
                <w:lang w:val="ro-RO"/>
              </w:rPr>
            </w:pPr>
            <w:r>
              <w:rPr>
                <w:color w:val="7030A0"/>
                <w:lang w:val="ro-RO"/>
              </w:rPr>
              <w:t>Preluarea mărfii si distribuirea cu ajutorul unei logici de repartizare ce tine seama de condițiile si de cererea locala, in special pentru produsele perisabile a căror durata de existenta trebuie prelungita prin depozitare in condiții speciale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31"/>
        <w:gridCol w:w="1425"/>
        <w:gridCol w:w="1653"/>
        <w:gridCol w:w="1188"/>
        <w:gridCol w:w="3133"/>
      </w:tblGrid>
      <w:tr w:rsidR="00CA29FD" w:rsidRPr="00503DD5" w:rsidTr="00C42CF0">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C42CF0" w:rsidRPr="00503DD5" w:rsidTr="00C42CF0">
        <w:tc>
          <w:tcPr>
            <w:tcW w:w="1728" w:type="dxa"/>
          </w:tcPr>
          <w:p w:rsidR="00C42CF0" w:rsidRPr="00503DD5" w:rsidRDefault="00C42CF0" w:rsidP="00C42CF0">
            <w:pPr>
              <w:rPr>
                <w:color w:val="00B050"/>
                <w:lang w:val="ro-RO"/>
              </w:rPr>
            </w:pPr>
            <w:r w:rsidRPr="00503DD5">
              <w:rPr>
                <w:color w:val="00B050"/>
                <w:lang w:val="ro-RO"/>
              </w:rPr>
              <w:t>LOGICA</w:t>
            </w:r>
          </w:p>
        </w:tc>
        <w:tc>
          <w:tcPr>
            <w:tcW w:w="1728" w:type="dxa"/>
          </w:tcPr>
          <w:p w:rsidR="00C42CF0" w:rsidRPr="00503DD5" w:rsidRDefault="00C42CF0" w:rsidP="00C42CF0">
            <w:pPr>
              <w:rPr>
                <w:color w:val="00B050"/>
                <w:lang w:val="ro-RO"/>
              </w:rPr>
            </w:pPr>
            <w:r w:rsidRPr="00503DD5">
              <w:rPr>
                <w:color w:val="00B050"/>
                <w:lang w:val="ro-RO"/>
              </w:rPr>
              <w:t>LOGICA</w:t>
            </w:r>
          </w:p>
        </w:tc>
        <w:tc>
          <w:tcPr>
            <w:tcW w:w="1728" w:type="dxa"/>
          </w:tcPr>
          <w:p w:rsidR="00C42CF0" w:rsidRPr="00503DD5" w:rsidRDefault="00C42CF0" w:rsidP="00C42CF0">
            <w:pPr>
              <w:rPr>
                <w:color w:val="00B050"/>
                <w:lang w:val="ro-RO"/>
              </w:rPr>
            </w:pPr>
            <w:r w:rsidRPr="00503DD5">
              <w:rPr>
                <w:color w:val="00B050"/>
                <w:lang w:val="ro-RO"/>
              </w:rPr>
              <w:t>LOC/MOMENT</w:t>
            </w:r>
          </w:p>
        </w:tc>
        <w:tc>
          <w:tcPr>
            <w:tcW w:w="1728" w:type="dxa"/>
          </w:tcPr>
          <w:p w:rsidR="00C42CF0" w:rsidRPr="00503DD5" w:rsidRDefault="00C42CF0" w:rsidP="00C42CF0">
            <w:pPr>
              <w:rPr>
                <w:color w:val="00B050"/>
                <w:lang w:val="ro-RO"/>
              </w:rPr>
            </w:pPr>
            <w:r w:rsidRPr="00503DD5">
              <w:rPr>
                <w:color w:val="00B050"/>
                <w:lang w:val="ro-RO"/>
              </w:rPr>
              <w:t>OBIECT</w:t>
            </w:r>
          </w:p>
        </w:tc>
        <w:tc>
          <w:tcPr>
            <w:tcW w:w="6850" w:type="dxa"/>
          </w:tcPr>
          <w:p w:rsidR="00C42CF0" w:rsidRPr="00503DD5" w:rsidRDefault="00C42CF0" w:rsidP="00C42CF0">
            <w:pPr>
              <w:rPr>
                <w:color w:val="00B050"/>
                <w:lang w:val="ro-RO"/>
              </w:rPr>
            </w:pPr>
            <w:r>
              <w:rPr>
                <w:color w:val="00B050"/>
                <w:lang w:val="ro-RO"/>
              </w:rPr>
              <w:t>Dezvoltarea armonioasa si sănătoasă a oamenilor cu timp dedicat emancipării personalității si integrării vieţii sociale in natura sustenabila si echilibrată</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79</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CUM</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478"/>
        <w:gridCol w:w="1182"/>
        <w:gridCol w:w="1652"/>
        <w:gridCol w:w="1228"/>
        <w:gridCol w:w="3090"/>
      </w:tblGrid>
      <w:tr w:rsidR="001C21BD" w:rsidRPr="00503DD5" w:rsidTr="00511D3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940" w:type="dxa"/>
          </w:tcPr>
          <w:p w:rsidR="00CB5D4B" w:rsidRPr="00503DD5" w:rsidRDefault="00A2501C">
            <w:pPr>
              <w:rPr>
                <w:color w:val="7030A0"/>
                <w:lang w:val="ro-RO"/>
              </w:rPr>
            </w:pPr>
            <w:r w:rsidRPr="00503DD5">
              <w:rPr>
                <w:color w:val="7030A0"/>
                <w:lang w:val="ro-RO"/>
              </w:rPr>
              <w:t>Comentarii</w:t>
            </w:r>
          </w:p>
        </w:tc>
      </w:tr>
      <w:tr w:rsidR="00511D31" w:rsidRPr="00503DD5" w:rsidTr="00511D31">
        <w:tc>
          <w:tcPr>
            <w:tcW w:w="1728" w:type="dxa"/>
          </w:tcPr>
          <w:p w:rsidR="00511D31" w:rsidRPr="00503DD5" w:rsidRDefault="00511D31" w:rsidP="00511D31">
            <w:pPr>
              <w:rPr>
                <w:color w:val="7030A0"/>
                <w:lang w:val="ro-RO"/>
              </w:rPr>
            </w:pPr>
            <w:r w:rsidRPr="00503DD5">
              <w:rPr>
                <w:color w:val="7030A0"/>
                <w:lang w:val="ro-RO"/>
              </w:rPr>
              <w:t>PROCEDURI</w:t>
            </w:r>
          </w:p>
        </w:tc>
        <w:tc>
          <w:tcPr>
            <w:tcW w:w="1728" w:type="dxa"/>
          </w:tcPr>
          <w:p w:rsidR="00511D31" w:rsidRPr="00503DD5" w:rsidRDefault="00511D31" w:rsidP="00511D31">
            <w:pPr>
              <w:rPr>
                <w:color w:val="7030A0"/>
                <w:lang w:val="ro-RO"/>
              </w:rPr>
            </w:pPr>
            <w:r w:rsidRPr="00503DD5">
              <w:rPr>
                <w:color w:val="7030A0"/>
                <w:lang w:val="ro-RO"/>
              </w:rPr>
              <w:t>LOGICA</w:t>
            </w:r>
          </w:p>
        </w:tc>
        <w:tc>
          <w:tcPr>
            <w:tcW w:w="1728" w:type="dxa"/>
          </w:tcPr>
          <w:p w:rsidR="00511D31" w:rsidRPr="00503DD5" w:rsidRDefault="00511D31" w:rsidP="00511D31">
            <w:pPr>
              <w:rPr>
                <w:color w:val="7030A0"/>
                <w:lang w:val="ro-RO"/>
              </w:rPr>
            </w:pPr>
            <w:r w:rsidRPr="00503DD5">
              <w:rPr>
                <w:color w:val="7030A0"/>
                <w:lang w:val="ro-RO"/>
              </w:rPr>
              <w:t>LOC/MOMENT</w:t>
            </w:r>
          </w:p>
        </w:tc>
        <w:tc>
          <w:tcPr>
            <w:tcW w:w="1728" w:type="dxa"/>
          </w:tcPr>
          <w:p w:rsidR="00511D31" w:rsidRPr="00503DD5" w:rsidRDefault="00511D31" w:rsidP="00511D31">
            <w:pPr>
              <w:rPr>
                <w:color w:val="7030A0"/>
                <w:lang w:val="ro-RO"/>
              </w:rPr>
            </w:pPr>
            <w:r w:rsidRPr="00503DD5">
              <w:rPr>
                <w:color w:val="7030A0"/>
                <w:lang w:val="ro-RO"/>
              </w:rPr>
              <w:t>LOGICA</w:t>
            </w:r>
          </w:p>
        </w:tc>
        <w:tc>
          <w:tcPr>
            <w:tcW w:w="6940" w:type="dxa"/>
          </w:tcPr>
          <w:p w:rsidR="00511D31" w:rsidRPr="00503DD5" w:rsidRDefault="00511D31" w:rsidP="00511D31">
            <w:pPr>
              <w:rPr>
                <w:color w:val="7030A0"/>
                <w:lang w:val="ro-RO"/>
              </w:rPr>
            </w:pPr>
            <w:r>
              <w:rPr>
                <w:color w:val="7030A0"/>
                <w:lang w:val="ro-RO"/>
              </w:rPr>
              <w:t>Dezvoltarea procedurilor de achiziție eficienta si cu marfa calitativ superioară ce permit livrarea conforma unei logici de transport si conservare care sa elimine factorii de risc, conform unor strategii logice de eficientizare</w:t>
            </w:r>
          </w:p>
        </w:tc>
      </w:tr>
    </w:tbl>
    <w:p w:rsidR="00CB5D4B" w:rsidRPr="00503DD5" w:rsidRDefault="00A2501C">
      <w:pPr>
        <w:rPr>
          <w:lang w:val="ro-RO"/>
        </w:rPr>
      </w:pPr>
      <w:r w:rsidRPr="00503DD5">
        <w:rPr>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195"/>
        <w:gridCol w:w="1403"/>
        <w:gridCol w:w="1647"/>
        <w:gridCol w:w="1461"/>
        <w:gridCol w:w="2924"/>
      </w:tblGrid>
      <w:tr w:rsidR="00CA29FD" w:rsidRPr="00503DD5" w:rsidTr="00976AA1">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940" w:type="dxa"/>
          </w:tcPr>
          <w:p w:rsidR="00CB5D4B" w:rsidRPr="00503DD5" w:rsidRDefault="00A2501C">
            <w:pPr>
              <w:rPr>
                <w:color w:val="00B050"/>
                <w:lang w:val="ro-RO"/>
              </w:rPr>
            </w:pPr>
            <w:r w:rsidRPr="00503DD5">
              <w:rPr>
                <w:color w:val="00B050"/>
                <w:lang w:val="ro-RO"/>
              </w:rPr>
              <w:t>Comentarii</w:t>
            </w:r>
          </w:p>
        </w:tc>
      </w:tr>
      <w:tr w:rsidR="00976AA1" w:rsidRPr="00503DD5" w:rsidTr="00976AA1">
        <w:tc>
          <w:tcPr>
            <w:tcW w:w="1728" w:type="dxa"/>
          </w:tcPr>
          <w:p w:rsidR="00976AA1" w:rsidRPr="00503DD5" w:rsidRDefault="00976AA1" w:rsidP="00976AA1">
            <w:pPr>
              <w:rPr>
                <w:color w:val="00B050"/>
                <w:lang w:val="ro-RO"/>
              </w:rPr>
            </w:pPr>
            <w:r w:rsidRPr="00503DD5">
              <w:rPr>
                <w:color w:val="00B050"/>
                <w:lang w:val="ro-RO"/>
              </w:rPr>
              <w:t>LOGICA</w:t>
            </w:r>
          </w:p>
        </w:tc>
        <w:tc>
          <w:tcPr>
            <w:tcW w:w="1728" w:type="dxa"/>
          </w:tcPr>
          <w:p w:rsidR="00976AA1" w:rsidRPr="00503DD5" w:rsidRDefault="00976AA1" w:rsidP="00976AA1">
            <w:pPr>
              <w:rPr>
                <w:color w:val="00B050"/>
                <w:lang w:val="ro-RO"/>
              </w:rPr>
            </w:pPr>
            <w:r w:rsidRPr="00503DD5">
              <w:rPr>
                <w:color w:val="00B050"/>
                <w:lang w:val="ro-RO"/>
              </w:rPr>
              <w:t>LOGICA</w:t>
            </w:r>
          </w:p>
        </w:tc>
        <w:tc>
          <w:tcPr>
            <w:tcW w:w="1728" w:type="dxa"/>
          </w:tcPr>
          <w:p w:rsidR="00976AA1" w:rsidRPr="00503DD5" w:rsidRDefault="00976AA1" w:rsidP="00976AA1">
            <w:pPr>
              <w:rPr>
                <w:color w:val="00B050"/>
                <w:lang w:val="ro-RO"/>
              </w:rPr>
            </w:pPr>
            <w:r w:rsidRPr="00503DD5">
              <w:rPr>
                <w:color w:val="00B050"/>
                <w:lang w:val="ro-RO"/>
              </w:rPr>
              <w:t>LOC/MOMENT</w:t>
            </w:r>
          </w:p>
        </w:tc>
        <w:tc>
          <w:tcPr>
            <w:tcW w:w="1728" w:type="dxa"/>
          </w:tcPr>
          <w:p w:rsidR="00976AA1" w:rsidRPr="00503DD5" w:rsidRDefault="00976AA1" w:rsidP="00976AA1">
            <w:pPr>
              <w:rPr>
                <w:color w:val="00B050"/>
                <w:lang w:val="ro-RO"/>
              </w:rPr>
            </w:pPr>
            <w:r w:rsidRPr="00503DD5">
              <w:rPr>
                <w:color w:val="00B050"/>
                <w:lang w:val="ro-RO"/>
              </w:rPr>
              <w:t>PROCEDURI</w:t>
            </w:r>
          </w:p>
        </w:tc>
        <w:tc>
          <w:tcPr>
            <w:tcW w:w="6940" w:type="dxa"/>
          </w:tcPr>
          <w:p w:rsidR="00976AA1" w:rsidRPr="00503DD5" w:rsidRDefault="00976AA1" w:rsidP="00976AA1">
            <w:pPr>
              <w:rPr>
                <w:color w:val="00B050"/>
                <w:lang w:val="ro-RO"/>
              </w:rPr>
            </w:pPr>
            <w:r>
              <w:rPr>
                <w:color w:val="00B050"/>
                <w:lang w:val="ro-RO"/>
              </w:rPr>
              <w:t>Evaluarea logicilor de descifrare a logicii mesajelor primite ce sunt obiectualizate la primirea datelor</w:t>
            </w:r>
          </w:p>
        </w:tc>
      </w:tr>
    </w:tbl>
    <w:p w:rsidR="00CB5D4B" w:rsidRPr="00503DD5" w:rsidRDefault="00A2501C">
      <w:pPr>
        <w:rPr>
          <w:lang w:val="ro-RO"/>
        </w:rPr>
      </w:pPr>
      <w:r w:rsidRPr="00503DD5">
        <w:rPr>
          <w:lang w:val="ro-RO"/>
        </w:rPr>
        <w:br w:type="page"/>
      </w:r>
    </w:p>
    <w:p w:rsidR="00CB5D4B" w:rsidRPr="00503DD5" w:rsidRDefault="00A2501C">
      <w:pPr>
        <w:rPr>
          <w:lang w:val="ro-RO"/>
        </w:rPr>
      </w:pPr>
      <w:r w:rsidRPr="00503DD5">
        <w:rPr>
          <w:noProof/>
          <w:lang w:val="ro-RO"/>
        </w:rPr>
        <w:drawing>
          <wp:inline distT="0" distB="0" distL="0" distR="0">
            <wp:extent cx="3733799" cy="1422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6"/>
                    <a:stretch>
                      <a:fillRect/>
                    </a:stretch>
                  </pic:blipFill>
                  <pic:spPr>
                    <a:xfrm>
                      <a:off x="0" y="0"/>
                      <a:ext cx="3733799" cy="1422400"/>
                    </a:xfrm>
                    <a:prstGeom prst="rect">
                      <a:avLst/>
                    </a:prstGeom>
                  </pic:spPr>
                </pic:pic>
              </a:graphicData>
            </a:graphic>
          </wp:inline>
        </w:drawing>
      </w:r>
    </w:p>
    <w:p w:rsidR="00CB5D4B" w:rsidRPr="00503DD5" w:rsidRDefault="00A2501C">
      <w:pPr>
        <w:rPr>
          <w:lang w:val="ro-RO"/>
        </w:rPr>
      </w:pPr>
      <w:r w:rsidRPr="00503DD5">
        <w:rPr>
          <w:lang w:val="ro-RO"/>
        </w:rPr>
        <w:t>80</w:t>
      </w:r>
    </w:p>
    <w:tbl>
      <w:tblPr>
        <w:tblStyle w:val="TableGrid"/>
        <w:tblW w:w="0" w:type="auto"/>
        <w:tblLook w:val="04A0" w:firstRow="1" w:lastRow="0" w:firstColumn="1" w:lastColumn="0" w:noHBand="0" w:noVBand="1"/>
      </w:tblPr>
      <w:tblGrid>
        <w:gridCol w:w="2156"/>
        <w:gridCol w:w="2158"/>
        <w:gridCol w:w="2158"/>
        <w:gridCol w:w="2158"/>
      </w:tblGrid>
      <w:tr w:rsidR="00CB5D4B" w:rsidRPr="00503DD5">
        <w:tc>
          <w:tcPr>
            <w:tcW w:w="2160" w:type="dxa"/>
          </w:tcPr>
          <w:p w:rsidR="00CB5D4B" w:rsidRPr="00503DD5" w:rsidRDefault="00A2501C">
            <w:pPr>
              <w:rPr>
                <w:lang w:val="ro-RO"/>
              </w:rPr>
            </w:pPr>
            <w:proofErr w:type="spellStart"/>
            <w:r w:rsidRPr="00503DD5">
              <w:rPr>
                <w:lang w:val="ro-RO"/>
              </w:rPr>
              <w:t>Iesire</w:t>
            </w:r>
            <w:proofErr w:type="spellEnd"/>
            <w:r w:rsidRPr="00503DD5">
              <w:rPr>
                <w:lang w:val="ro-RO"/>
              </w:rPr>
              <w:t xml:space="preserve"> Date</w:t>
            </w:r>
          </w:p>
        </w:tc>
        <w:tc>
          <w:tcPr>
            <w:tcW w:w="2160" w:type="dxa"/>
          </w:tcPr>
          <w:p w:rsidR="00CB5D4B" w:rsidRPr="00503DD5" w:rsidRDefault="00A2501C">
            <w:pPr>
              <w:rPr>
                <w:lang w:val="ro-RO"/>
              </w:rPr>
            </w:pPr>
            <w:r w:rsidRPr="00503DD5">
              <w:rPr>
                <w:lang w:val="ro-RO"/>
              </w:rPr>
              <w:t>Procesare Date</w:t>
            </w:r>
          </w:p>
        </w:tc>
        <w:tc>
          <w:tcPr>
            <w:tcW w:w="2160" w:type="dxa"/>
          </w:tcPr>
          <w:p w:rsidR="00CB5D4B" w:rsidRPr="00503DD5" w:rsidRDefault="00A2501C">
            <w:pPr>
              <w:rPr>
                <w:lang w:val="ro-RO"/>
              </w:rPr>
            </w:pPr>
            <w:r w:rsidRPr="00503DD5">
              <w:rPr>
                <w:lang w:val="ro-RO"/>
              </w:rPr>
              <w:t>Baze Strategii</w:t>
            </w:r>
          </w:p>
        </w:tc>
        <w:tc>
          <w:tcPr>
            <w:tcW w:w="2160" w:type="dxa"/>
          </w:tcPr>
          <w:p w:rsidR="00CB5D4B" w:rsidRPr="00503DD5" w:rsidRDefault="00A2501C">
            <w:pPr>
              <w:rPr>
                <w:lang w:val="ro-RO"/>
              </w:rPr>
            </w:pPr>
            <w:r w:rsidRPr="00503DD5">
              <w:rPr>
                <w:lang w:val="ro-RO"/>
              </w:rPr>
              <w:t>Comentarii</w:t>
            </w: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Intrare Date</w:t>
            </w:r>
          </w:p>
        </w:tc>
        <w:tc>
          <w:tcPr>
            <w:tcW w:w="2160" w:type="dxa"/>
          </w:tcPr>
          <w:p w:rsidR="00CB5D4B" w:rsidRPr="00503DD5" w:rsidRDefault="00A2501C">
            <w:pPr>
              <w:rPr>
                <w:lang w:val="ro-RO"/>
              </w:rPr>
            </w:pPr>
            <w:r w:rsidRPr="00503DD5">
              <w:rPr>
                <w:lang w:val="ro-RO"/>
              </w:rPr>
              <w:t xml:space="preserve">Evaluare </w:t>
            </w:r>
            <w:proofErr w:type="spellStart"/>
            <w:r w:rsidRPr="00503DD5">
              <w:rPr>
                <w:lang w:val="ro-RO"/>
              </w:rPr>
              <w:t>Raspunsuri</w:t>
            </w:r>
            <w:proofErr w:type="spellEnd"/>
          </w:p>
        </w:tc>
        <w:tc>
          <w:tcPr>
            <w:tcW w:w="2160" w:type="dxa"/>
          </w:tcPr>
          <w:p w:rsidR="00CB5D4B" w:rsidRPr="00503DD5" w:rsidRDefault="00A2501C">
            <w:pPr>
              <w:rPr>
                <w:lang w:val="ro-RO"/>
              </w:rPr>
            </w:pPr>
            <w:r w:rsidRPr="00503DD5">
              <w:rPr>
                <w:lang w:val="ro-RO"/>
              </w:rPr>
              <w:t xml:space="preserve">Baze </w:t>
            </w:r>
            <w:proofErr w:type="spellStart"/>
            <w:r w:rsidRPr="00503DD5">
              <w:rPr>
                <w:lang w:val="ro-RO"/>
              </w:rPr>
              <w:t>Experiente</w:t>
            </w:r>
            <w:proofErr w:type="spellEnd"/>
          </w:p>
        </w:tc>
        <w:tc>
          <w:tcPr>
            <w:tcW w:w="2160" w:type="dxa"/>
          </w:tcPr>
          <w:p w:rsidR="00CB5D4B" w:rsidRPr="00503DD5" w:rsidRDefault="00CB5D4B">
            <w:pPr>
              <w:rPr>
                <w:lang w:val="ro-RO"/>
              </w:rPr>
            </w:pPr>
          </w:p>
        </w:tc>
      </w:tr>
      <w:tr w:rsidR="00CB5D4B" w:rsidRPr="00503DD5">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DE CE</w:t>
            </w:r>
          </w:p>
        </w:tc>
        <w:tc>
          <w:tcPr>
            <w:tcW w:w="2160" w:type="dxa"/>
          </w:tcPr>
          <w:p w:rsidR="00CB5D4B" w:rsidRPr="00503DD5" w:rsidRDefault="00A2501C">
            <w:pPr>
              <w:rPr>
                <w:lang w:val="ro-RO"/>
              </w:rPr>
            </w:pPr>
            <w:r w:rsidRPr="00503DD5">
              <w:rPr>
                <w:lang w:val="ro-RO"/>
              </w:rPr>
              <w:t>UNDE/CAND</w:t>
            </w:r>
          </w:p>
        </w:tc>
        <w:tc>
          <w:tcPr>
            <w:tcW w:w="2160" w:type="dxa"/>
          </w:tcPr>
          <w:p w:rsidR="00CB5D4B" w:rsidRPr="00503DD5" w:rsidRDefault="00CB5D4B">
            <w:pPr>
              <w:rPr>
                <w:lang w:val="ro-RO"/>
              </w:rPr>
            </w:pPr>
          </w:p>
        </w:tc>
      </w:tr>
    </w:tbl>
    <w:p w:rsidR="00CB5D4B" w:rsidRPr="00503DD5" w:rsidRDefault="00A2501C">
      <w:pPr>
        <w:rPr>
          <w:lang w:val="ro-RO"/>
        </w:rPr>
      </w:pPr>
      <w:r w:rsidRPr="00503DD5">
        <w:rPr>
          <w:lang w:val="ro-RO"/>
        </w:rPr>
        <w:br/>
      </w:r>
    </w:p>
    <w:p w:rsidR="00CB5D4B" w:rsidRPr="00503DD5" w:rsidRDefault="00A2501C">
      <w:pPr>
        <w:rPr>
          <w:color w:val="7030A0"/>
          <w:lang w:val="ro-RO"/>
        </w:rPr>
      </w:pPr>
      <w:r w:rsidRPr="00503DD5">
        <w:rPr>
          <w:color w:val="7030A0"/>
          <w:lang w:val="ro-RO"/>
        </w:rPr>
        <w:t>Semiciclu Mov</w:t>
      </w:r>
    </w:p>
    <w:tbl>
      <w:tblPr>
        <w:tblStyle w:val="TableGrid"/>
        <w:tblW w:w="0" w:type="auto"/>
        <w:tblLook w:val="04A0" w:firstRow="1" w:lastRow="0" w:firstColumn="1" w:lastColumn="0" w:noHBand="0" w:noVBand="1"/>
      </w:tblPr>
      <w:tblGrid>
        <w:gridCol w:w="1213"/>
        <w:gridCol w:w="1212"/>
        <w:gridCol w:w="1656"/>
        <w:gridCol w:w="1256"/>
        <w:gridCol w:w="3293"/>
      </w:tblGrid>
      <w:tr w:rsidR="001C21BD" w:rsidRPr="00503DD5" w:rsidTr="00511D31">
        <w:tc>
          <w:tcPr>
            <w:tcW w:w="1728" w:type="dxa"/>
          </w:tcPr>
          <w:p w:rsidR="00CB5D4B" w:rsidRPr="00503DD5" w:rsidRDefault="00A2501C">
            <w:pPr>
              <w:rPr>
                <w:color w:val="7030A0"/>
                <w:lang w:val="ro-RO"/>
              </w:rPr>
            </w:pPr>
            <w:r w:rsidRPr="00503DD5">
              <w:rPr>
                <w:color w:val="7030A0"/>
                <w:lang w:val="ro-RO"/>
              </w:rPr>
              <w:t>Intrare Date</w:t>
            </w:r>
            <w:r w:rsidRPr="00503DD5">
              <w:rPr>
                <w:color w:val="7030A0"/>
                <w:lang w:val="ro-RO"/>
              </w:rPr>
              <w:br/>
              <w:t xml:space="preserve"> ---&gt;</w:t>
            </w:r>
          </w:p>
        </w:tc>
        <w:tc>
          <w:tcPr>
            <w:tcW w:w="1728" w:type="dxa"/>
          </w:tcPr>
          <w:p w:rsidR="00CB5D4B" w:rsidRPr="00503DD5" w:rsidRDefault="00A2501C">
            <w:pPr>
              <w:rPr>
                <w:color w:val="7030A0"/>
                <w:lang w:val="ro-RO"/>
              </w:rPr>
            </w:pPr>
            <w:proofErr w:type="spellStart"/>
            <w:r w:rsidRPr="00503DD5">
              <w:rPr>
                <w:color w:val="7030A0"/>
                <w:lang w:val="ro-RO"/>
              </w:rPr>
              <w:t>Iesire</w:t>
            </w:r>
            <w:proofErr w:type="spellEnd"/>
            <w:r w:rsidRPr="00503DD5">
              <w:rPr>
                <w:color w:val="7030A0"/>
                <w:lang w:val="ro-RO"/>
              </w:rPr>
              <w:t xml:space="preserve"> Date</w:t>
            </w:r>
            <w:r w:rsidRPr="00503DD5">
              <w:rPr>
                <w:color w:val="7030A0"/>
                <w:lang w:val="ro-RO"/>
              </w:rPr>
              <w:br/>
              <w:t xml:space="preserve"> ---&gt;</w:t>
            </w:r>
          </w:p>
        </w:tc>
        <w:tc>
          <w:tcPr>
            <w:tcW w:w="1728" w:type="dxa"/>
          </w:tcPr>
          <w:p w:rsidR="00CB5D4B" w:rsidRPr="00503DD5" w:rsidRDefault="00A2501C">
            <w:pPr>
              <w:rPr>
                <w:color w:val="7030A0"/>
                <w:lang w:val="ro-RO"/>
              </w:rPr>
            </w:pPr>
            <w:r w:rsidRPr="00503DD5">
              <w:rPr>
                <w:color w:val="7030A0"/>
                <w:lang w:val="ro-RO"/>
              </w:rPr>
              <w:t xml:space="preserve">Baze </w:t>
            </w:r>
            <w:proofErr w:type="spellStart"/>
            <w:r w:rsidRPr="00503DD5">
              <w:rPr>
                <w:color w:val="7030A0"/>
                <w:lang w:val="ro-RO"/>
              </w:rPr>
              <w:t>Experiente</w:t>
            </w:r>
            <w:proofErr w:type="spellEnd"/>
            <w:r w:rsidRPr="00503DD5">
              <w:rPr>
                <w:color w:val="7030A0"/>
                <w:lang w:val="ro-RO"/>
              </w:rPr>
              <w:t xml:space="preserve"> ---&gt;</w:t>
            </w:r>
          </w:p>
        </w:tc>
        <w:tc>
          <w:tcPr>
            <w:tcW w:w="1728" w:type="dxa"/>
          </w:tcPr>
          <w:p w:rsidR="00CB5D4B" w:rsidRPr="00503DD5" w:rsidRDefault="00A2501C">
            <w:pPr>
              <w:rPr>
                <w:color w:val="7030A0"/>
                <w:lang w:val="ro-RO"/>
              </w:rPr>
            </w:pPr>
            <w:r w:rsidRPr="00503DD5">
              <w:rPr>
                <w:color w:val="7030A0"/>
                <w:lang w:val="ro-RO"/>
              </w:rPr>
              <w:t>Baze Strategii</w:t>
            </w:r>
          </w:p>
        </w:tc>
        <w:tc>
          <w:tcPr>
            <w:tcW w:w="6850" w:type="dxa"/>
          </w:tcPr>
          <w:p w:rsidR="00CB5D4B" w:rsidRPr="00503DD5" w:rsidRDefault="00A2501C">
            <w:pPr>
              <w:rPr>
                <w:color w:val="7030A0"/>
                <w:lang w:val="ro-RO"/>
              </w:rPr>
            </w:pPr>
            <w:r w:rsidRPr="00503DD5">
              <w:rPr>
                <w:color w:val="7030A0"/>
                <w:lang w:val="ro-RO"/>
              </w:rPr>
              <w:t>Comentarii</w:t>
            </w:r>
          </w:p>
        </w:tc>
      </w:tr>
      <w:tr w:rsidR="001C21BD" w:rsidRPr="00503DD5" w:rsidTr="00511D31">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LOGICA</w:t>
            </w:r>
          </w:p>
        </w:tc>
        <w:tc>
          <w:tcPr>
            <w:tcW w:w="1728" w:type="dxa"/>
          </w:tcPr>
          <w:p w:rsidR="00CB5D4B" w:rsidRPr="00503DD5" w:rsidRDefault="00A2501C">
            <w:pPr>
              <w:rPr>
                <w:color w:val="7030A0"/>
                <w:lang w:val="ro-RO"/>
              </w:rPr>
            </w:pPr>
            <w:r w:rsidRPr="00503DD5">
              <w:rPr>
                <w:color w:val="7030A0"/>
                <w:lang w:val="ro-RO"/>
              </w:rPr>
              <w:t>LOC/MOMENT</w:t>
            </w:r>
          </w:p>
        </w:tc>
        <w:tc>
          <w:tcPr>
            <w:tcW w:w="1728" w:type="dxa"/>
          </w:tcPr>
          <w:p w:rsidR="00CB5D4B" w:rsidRPr="00503DD5" w:rsidRDefault="00A2501C">
            <w:pPr>
              <w:rPr>
                <w:color w:val="7030A0"/>
                <w:lang w:val="ro-RO"/>
              </w:rPr>
            </w:pPr>
            <w:r w:rsidRPr="00503DD5">
              <w:rPr>
                <w:color w:val="7030A0"/>
                <w:lang w:val="ro-RO"/>
              </w:rPr>
              <w:t>LOGICA</w:t>
            </w:r>
          </w:p>
        </w:tc>
        <w:tc>
          <w:tcPr>
            <w:tcW w:w="6850" w:type="dxa"/>
          </w:tcPr>
          <w:p w:rsidR="00CB5D4B" w:rsidRPr="00503DD5" w:rsidRDefault="00511D31">
            <w:pPr>
              <w:rPr>
                <w:color w:val="7030A0"/>
                <w:lang w:val="ro-RO"/>
              </w:rPr>
            </w:pPr>
            <w:r>
              <w:rPr>
                <w:color w:val="7030A0"/>
                <w:lang w:val="ro-RO"/>
              </w:rPr>
              <w:t>Dezvoltarea logicilor complexe ce permit programarea eficientă si complexa a proceselor legate de transportul mărfii sustenabile la beneficiar, folosind inovațiile tehnologice si inteligenta artificială</w:t>
            </w:r>
          </w:p>
        </w:tc>
      </w:tr>
    </w:tbl>
    <w:p w:rsidR="00CB5D4B" w:rsidRPr="00503DD5" w:rsidRDefault="00A2501C">
      <w:pPr>
        <w:rPr>
          <w:color w:val="7030A0"/>
          <w:lang w:val="ro-RO"/>
        </w:rPr>
      </w:pPr>
      <w:r w:rsidRPr="00503DD5">
        <w:rPr>
          <w:color w:val="7030A0"/>
          <w:lang w:val="ro-RO"/>
        </w:rPr>
        <w:br/>
      </w:r>
    </w:p>
    <w:p w:rsidR="00CB5D4B" w:rsidRPr="00503DD5" w:rsidRDefault="00A2501C">
      <w:pPr>
        <w:rPr>
          <w:color w:val="00B050"/>
          <w:lang w:val="ro-RO"/>
        </w:rPr>
      </w:pPr>
      <w:r w:rsidRPr="00503DD5">
        <w:rPr>
          <w:color w:val="00B050"/>
          <w:lang w:val="ro-RO"/>
        </w:rPr>
        <w:t>Semiciclu Verde</w:t>
      </w:r>
    </w:p>
    <w:tbl>
      <w:tblPr>
        <w:tblStyle w:val="TableGrid"/>
        <w:tblW w:w="0" w:type="auto"/>
        <w:tblLook w:val="04A0" w:firstRow="1" w:lastRow="0" w:firstColumn="1" w:lastColumn="0" w:noHBand="0" w:noVBand="1"/>
      </w:tblPr>
      <w:tblGrid>
        <w:gridCol w:w="1216"/>
        <w:gridCol w:w="1415"/>
        <w:gridCol w:w="1650"/>
        <w:gridCol w:w="1169"/>
        <w:gridCol w:w="3180"/>
      </w:tblGrid>
      <w:tr w:rsidR="00CA29FD" w:rsidRPr="00503DD5" w:rsidTr="006B74AB">
        <w:tc>
          <w:tcPr>
            <w:tcW w:w="1728" w:type="dxa"/>
          </w:tcPr>
          <w:p w:rsidR="00CB5D4B" w:rsidRPr="00503DD5" w:rsidRDefault="00A2501C">
            <w:pPr>
              <w:rPr>
                <w:color w:val="00B050"/>
                <w:lang w:val="ro-RO"/>
              </w:rPr>
            </w:pPr>
            <w:r w:rsidRPr="00503DD5">
              <w:rPr>
                <w:color w:val="00B050"/>
                <w:lang w:val="ro-RO"/>
              </w:rPr>
              <w:t>Baze Strategii ---&gt;</w:t>
            </w:r>
          </w:p>
        </w:tc>
        <w:tc>
          <w:tcPr>
            <w:tcW w:w="1728" w:type="dxa"/>
          </w:tcPr>
          <w:p w:rsidR="00CB5D4B" w:rsidRPr="00503DD5" w:rsidRDefault="00A2501C">
            <w:pPr>
              <w:rPr>
                <w:color w:val="00B050"/>
                <w:lang w:val="ro-RO"/>
              </w:rPr>
            </w:pPr>
            <w:r w:rsidRPr="00503DD5">
              <w:rPr>
                <w:color w:val="00B050"/>
                <w:lang w:val="ro-RO"/>
              </w:rPr>
              <w:t xml:space="preserve">Evaluare </w:t>
            </w:r>
            <w:proofErr w:type="spellStart"/>
            <w:r w:rsidRPr="00503DD5">
              <w:rPr>
                <w:color w:val="00B050"/>
                <w:lang w:val="ro-RO"/>
              </w:rPr>
              <w:t>Raspunsuri</w:t>
            </w:r>
            <w:proofErr w:type="spellEnd"/>
            <w:r w:rsidRPr="00503DD5">
              <w:rPr>
                <w:color w:val="00B050"/>
                <w:lang w:val="ro-RO"/>
              </w:rPr>
              <w:t xml:space="preserve"> ---&gt;</w:t>
            </w:r>
          </w:p>
        </w:tc>
        <w:tc>
          <w:tcPr>
            <w:tcW w:w="1728" w:type="dxa"/>
          </w:tcPr>
          <w:p w:rsidR="00CB5D4B" w:rsidRPr="00503DD5" w:rsidRDefault="00A2501C">
            <w:pPr>
              <w:rPr>
                <w:color w:val="00B050"/>
                <w:lang w:val="ro-RO"/>
              </w:rPr>
            </w:pPr>
            <w:r w:rsidRPr="00503DD5">
              <w:rPr>
                <w:color w:val="00B050"/>
                <w:lang w:val="ro-RO"/>
              </w:rPr>
              <w:t>Procesare Date ---&gt;</w:t>
            </w:r>
          </w:p>
        </w:tc>
        <w:tc>
          <w:tcPr>
            <w:tcW w:w="1728" w:type="dxa"/>
          </w:tcPr>
          <w:p w:rsidR="00CB5D4B" w:rsidRPr="00503DD5" w:rsidRDefault="00A2501C">
            <w:pPr>
              <w:rPr>
                <w:color w:val="00B050"/>
                <w:lang w:val="ro-RO"/>
              </w:rPr>
            </w:pPr>
            <w:r w:rsidRPr="00503DD5">
              <w:rPr>
                <w:color w:val="00B050"/>
                <w:lang w:val="ro-RO"/>
              </w:rPr>
              <w:t>Intrare Date</w:t>
            </w:r>
          </w:p>
        </w:tc>
        <w:tc>
          <w:tcPr>
            <w:tcW w:w="6850" w:type="dxa"/>
          </w:tcPr>
          <w:p w:rsidR="00CB5D4B" w:rsidRPr="00503DD5" w:rsidRDefault="00A2501C">
            <w:pPr>
              <w:rPr>
                <w:color w:val="00B050"/>
                <w:lang w:val="ro-RO"/>
              </w:rPr>
            </w:pPr>
            <w:r w:rsidRPr="00503DD5">
              <w:rPr>
                <w:color w:val="00B050"/>
                <w:lang w:val="ro-RO"/>
              </w:rPr>
              <w:t>Comentarii</w:t>
            </w:r>
          </w:p>
        </w:tc>
      </w:tr>
      <w:tr w:rsidR="006B74AB" w:rsidRPr="00503DD5" w:rsidTr="006B74AB">
        <w:tc>
          <w:tcPr>
            <w:tcW w:w="1728" w:type="dxa"/>
          </w:tcPr>
          <w:p w:rsidR="006B74AB" w:rsidRPr="00503DD5" w:rsidRDefault="006B74AB" w:rsidP="006B74AB">
            <w:pPr>
              <w:rPr>
                <w:color w:val="00B050"/>
                <w:lang w:val="ro-RO"/>
              </w:rPr>
            </w:pPr>
            <w:r w:rsidRPr="00503DD5">
              <w:rPr>
                <w:color w:val="00B050"/>
                <w:lang w:val="ro-RO"/>
              </w:rPr>
              <w:t>LOGICA</w:t>
            </w:r>
          </w:p>
        </w:tc>
        <w:tc>
          <w:tcPr>
            <w:tcW w:w="1728" w:type="dxa"/>
          </w:tcPr>
          <w:p w:rsidR="006B74AB" w:rsidRPr="00503DD5" w:rsidRDefault="006B74AB" w:rsidP="006B74AB">
            <w:pPr>
              <w:rPr>
                <w:color w:val="00B050"/>
                <w:lang w:val="ro-RO"/>
              </w:rPr>
            </w:pPr>
            <w:r w:rsidRPr="00503DD5">
              <w:rPr>
                <w:color w:val="00B050"/>
                <w:lang w:val="ro-RO"/>
              </w:rPr>
              <w:t>LOGICA</w:t>
            </w:r>
          </w:p>
        </w:tc>
        <w:tc>
          <w:tcPr>
            <w:tcW w:w="1728" w:type="dxa"/>
          </w:tcPr>
          <w:p w:rsidR="006B74AB" w:rsidRPr="00503DD5" w:rsidRDefault="006B74AB" w:rsidP="006B74AB">
            <w:pPr>
              <w:rPr>
                <w:color w:val="00B050"/>
                <w:lang w:val="ro-RO"/>
              </w:rPr>
            </w:pPr>
            <w:r w:rsidRPr="00503DD5">
              <w:rPr>
                <w:color w:val="00B050"/>
                <w:lang w:val="ro-RO"/>
              </w:rPr>
              <w:t>LOC/MOMENT</w:t>
            </w:r>
          </w:p>
        </w:tc>
        <w:tc>
          <w:tcPr>
            <w:tcW w:w="1728" w:type="dxa"/>
          </w:tcPr>
          <w:p w:rsidR="006B74AB" w:rsidRPr="00503DD5" w:rsidRDefault="006B74AB" w:rsidP="006B74AB">
            <w:pPr>
              <w:rPr>
                <w:color w:val="00B050"/>
                <w:lang w:val="ro-RO"/>
              </w:rPr>
            </w:pPr>
            <w:r w:rsidRPr="00503DD5">
              <w:rPr>
                <w:color w:val="00B050"/>
                <w:lang w:val="ro-RO"/>
              </w:rPr>
              <w:t>LOGICA</w:t>
            </w:r>
          </w:p>
        </w:tc>
        <w:tc>
          <w:tcPr>
            <w:tcW w:w="6850" w:type="dxa"/>
          </w:tcPr>
          <w:p w:rsidR="006B74AB" w:rsidRPr="00503DD5" w:rsidRDefault="006B74AB" w:rsidP="006B74AB">
            <w:pPr>
              <w:rPr>
                <w:color w:val="00B050"/>
                <w:lang w:val="ro-RO"/>
              </w:rPr>
            </w:pPr>
            <w:r>
              <w:rPr>
                <w:color w:val="00B050"/>
                <w:lang w:val="ro-RO"/>
              </w:rPr>
              <w:t>Evaluarea portofoliului de logici legate de funcționalitățile ecosistemice ce permit identificarea rolurilor fiecărei specii si implicit a direcțiilor si miselor de comunicare</w:t>
            </w:r>
          </w:p>
        </w:tc>
      </w:tr>
    </w:tbl>
    <w:p w:rsidR="00CB5D4B" w:rsidRPr="00503DD5" w:rsidRDefault="00A2501C">
      <w:pPr>
        <w:rPr>
          <w:lang w:val="ro-RO"/>
        </w:rPr>
      </w:pPr>
      <w:r w:rsidRPr="00503DD5">
        <w:rPr>
          <w:lang w:val="ro-RO"/>
        </w:rPr>
        <w:br w:type="page"/>
      </w:r>
    </w:p>
    <w:sectPr w:rsidR="00CB5D4B" w:rsidRPr="00503D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512"/>
    <w:rsid w:val="00034616"/>
    <w:rsid w:val="000420F7"/>
    <w:rsid w:val="0006063C"/>
    <w:rsid w:val="00096219"/>
    <w:rsid w:val="000E58CE"/>
    <w:rsid w:val="00105DBB"/>
    <w:rsid w:val="0015074B"/>
    <w:rsid w:val="00156B2E"/>
    <w:rsid w:val="001A650F"/>
    <w:rsid w:val="001C21BD"/>
    <w:rsid w:val="00284E25"/>
    <w:rsid w:val="0029639D"/>
    <w:rsid w:val="002C704F"/>
    <w:rsid w:val="002D3B00"/>
    <w:rsid w:val="00323158"/>
    <w:rsid w:val="00326F90"/>
    <w:rsid w:val="00337D61"/>
    <w:rsid w:val="003D1D9A"/>
    <w:rsid w:val="003F3B3E"/>
    <w:rsid w:val="0043153A"/>
    <w:rsid w:val="004533A3"/>
    <w:rsid w:val="004A1E67"/>
    <w:rsid w:val="004F698A"/>
    <w:rsid w:val="00503DD5"/>
    <w:rsid w:val="00511D31"/>
    <w:rsid w:val="0051615E"/>
    <w:rsid w:val="00517D99"/>
    <w:rsid w:val="005C1D66"/>
    <w:rsid w:val="005D66BE"/>
    <w:rsid w:val="006252C3"/>
    <w:rsid w:val="00674F90"/>
    <w:rsid w:val="006B71D8"/>
    <w:rsid w:val="006B74AB"/>
    <w:rsid w:val="006D1218"/>
    <w:rsid w:val="00700D3D"/>
    <w:rsid w:val="00724F19"/>
    <w:rsid w:val="00725A36"/>
    <w:rsid w:val="00726948"/>
    <w:rsid w:val="00777D4E"/>
    <w:rsid w:val="00801DE5"/>
    <w:rsid w:val="00804243"/>
    <w:rsid w:val="0083168C"/>
    <w:rsid w:val="00846658"/>
    <w:rsid w:val="00976AA1"/>
    <w:rsid w:val="009B4909"/>
    <w:rsid w:val="00A036FF"/>
    <w:rsid w:val="00A2501C"/>
    <w:rsid w:val="00A35804"/>
    <w:rsid w:val="00AA1D8D"/>
    <w:rsid w:val="00AC0082"/>
    <w:rsid w:val="00AD54CE"/>
    <w:rsid w:val="00AE0A96"/>
    <w:rsid w:val="00B220FD"/>
    <w:rsid w:val="00B37524"/>
    <w:rsid w:val="00B37B1E"/>
    <w:rsid w:val="00B47730"/>
    <w:rsid w:val="00C42CF0"/>
    <w:rsid w:val="00CA29FD"/>
    <w:rsid w:val="00CA778E"/>
    <w:rsid w:val="00CB0664"/>
    <w:rsid w:val="00CB5D4B"/>
    <w:rsid w:val="00CD3941"/>
    <w:rsid w:val="00D82C5B"/>
    <w:rsid w:val="00D83620"/>
    <w:rsid w:val="00E6450D"/>
    <w:rsid w:val="00E83608"/>
    <w:rsid w:val="00EA6BE9"/>
    <w:rsid w:val="00EB5E39"/>
    <w:rsid w:val="00F71B78"/>
    <w:rsid w:val="00F75AC4"/>
    <w:rsid w:val="00F830D6"/>
    <w:rsid w:val="00FA2E46"/>
    <w:rsid w:val="00FA72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D2D9B5B-5CB1-4447-8CF6-E39CCAF0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250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50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B979F8-4A1C-4A28-8B32-69E5205FC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8677</Words>
  <Characters>49460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Florian Colceag</cp:lastModifiedBy>
  <cp:revision>2</cp:revision>
  <dcterms:created xsi:type="dcterms:W3CDTF">2019-04-29T14:12:00Z</dcterms:created>
  <dcterms:modified xsi:type="dcterms:W3CDTF">2019-04-29T14:12:00Z</dcterms:modified>
  <cp:category/>
</cp:coreProperties>
</file>