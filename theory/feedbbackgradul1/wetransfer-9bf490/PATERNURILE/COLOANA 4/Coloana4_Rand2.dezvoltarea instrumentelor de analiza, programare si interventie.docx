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5EE8" w:rsidRPr="007E2BA8" w:rsidRDefault="00565BE8">
      <w:pPr>
        <w:pStyle w:val="Title"/>
        <w:rPr>
          <w:lang w:val="ro-RO"/>
        </w:rPr>
      </w:pPr>
      <w:r w:rsidRPr="007E2BA8">
        <w:rPr>
          <w:lang w:val="ro-RO"/>
        </w:rPr>
        <w:t>COLOANA 4 - RAND 2</w:t>
      </w:r>
      <w:r w:rsidR="00740B07">
        <w:rPr>
          <w:lang w:val="ro-RO"/>
        </w:rPr>
        <w:t xml:space="preserve"> </w:t>
      </w:r>
      <w:r w:rsidR="003E3A48">
        <w:rPr>
          <w:lang w:val="ro-RO"/>
        </w:rPr>
        <w:t>dezvoltarea instrumentelor de analiza si programare</w:t>
      </w:r>
      <w:r w:rsidR="009611EE">
        <w:rPr>
          <w:lang w:val="ro-RO"/>
        </w:rPr>
        <w:t xml:space="preserve"> in raport cu nevoile </w:t>
      </w:r>
      <w:r w:rsidR="00037E51">
        <w:rPr>
          <w:lang w:val="ro-RO"/>
        </w:rPr>
        <w:t xml:space="preserve">pieței </w:t>
      </w:r>
      <w:r w:rsidR="00D0024E">
        <w:rPr>
          <w:lang w:val="ro-RO"/>
        </w:rPr>
        <w:t>si ale naturii</w:t>
      </w:r>
      <w:bookmarkStart w:id="0" w:name="_GoBack"/>
      <w:bookmarkEnd w:id="0"/>
    </w:p>
    <w:p w:rsidR="00725EE8" w:rsidRPr="007E2BA8" w:rsidRDefault="00565BE8">
      <w:pPr>
        <w:rPr>
          <w:lang w:val="ro-RO"/>
        </w:rPr>
      </w:pPr>
      <w:r w:rsidRPr="007E2BA8">
        <w:rPr>
          <w:lang w:val="ro-RO"/>
        </w:rPr>
        <w:br/>
      </w:r>
    </w:p>
    <w:p w:rsidR="00725EE8" w:rsidRPr="007E2BA8" w:rsidRDefault="00565BE8">
      <w:pPr>
        <w:rPr>
          <w:lang w:val="ro-RO"/>
        </w:rPr>
      </w:pPr>
      <w:r w:rsidRPr="007E2BA8">
        <w:rPr>
          <w:noProof/>
          <w:lang w:val="ro-RO"/>
        </w:rPr>
        <w:drawing>
          <wp:inline distT="0" distB="0" distL="0" distR="0">
            <wp:extent cx="3733799" cy="142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0" w:type="auto"/>
        <w:tblLook w:val="04A0" w:firstRow="1" w:lastRow="0" w:firstColumn="1" w:lastColumn="0" w:noHBand="0" w:noVBand="1"/>
      </w:tblPr>
      <w:tblGrid>
        <w:gridCol w:w="1221"/>
        <w:gridCol w:w="1220"/>
        <w:gridCol w:w="1657"/>
        <w:gridCol w:w="1262"/>
        <w:gridCol w:w="3270"/>
      </w:tblGrid>
      <w:tr w:rsidR="007E2BA8" w:rsidRPr="007E2BA8" w:rsidTr="007E2BA8">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850" w:type="dxa"/>
          </w:tcPr>
          <w:p w:rsidR="00725EE8" w:rsidRPr="007E2BA8" w:rsidRDefault="00565BE8">
            <w:pPr>
              <w:rPr>
                <w:color w:val="7030A0"/>
                <w:lang w:val="ro-RO"/>
              </w:rPr>
            </w:pPr>
            <w:r w:rsidRPr="007E2BA8">
              <w:rPr>
                <w:color w:val="7030A0"/>
                <w:lang w:val="ro-RO"/>
              </w:rPr>
              <w:t>Comentarii</w:t>
            </w:r>
          </w:p>
        </w:tc>
      </w:tr>
      <w:tr w:rsidR="007E2BA8" w:rsidRPr="007E2BA8" w:rsidTr="007E2BA8">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6850" w:type="dxa"/>
          </w:tcPr>
          <w:p w:rsidR="00725EE8" w:rsidRPr="007E2BA8" w:rsidRDefault="007E2BA8">
            <w:pPr>
              <w:rPr>
                <w:color w:val="7030A0"/>
                <w:lang w:val="ro-RO"/>
              </w:rPr>
            </w:pPr>
            <w:r w:rsidRPr="007E2BA8">
              <w:rPr>
                <w:color w:val="7030A0"/>
                <w:lang w:val="ro-RO"/>
              </w:rPr>
              <w:t xml:space="preserve">Dezvoltarea </w:t>
            </w:r>
            <w:r>
              <w:rPr>
                <w:color w:val="7030A0"/>
                <w:lang w:val="ro-RO"/>
              </w:rPr>
              <w:t xml:space="preserve">consistenta si completa a obiectelor si uneltelor virtuale </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0" w:type="auto"/>
        <w:tblLook w:val="04A0" w:firstRow="1" w:lastRow="0" w:firstColumn="1" w:lastColumn="0" w:noHBand="0" w:noVBand="1"/>
      </w:tblPr>
      <w:tblGrid>
        <w:gridCol w:w="1231"/>
        <w:gridCol w:w="1425"/>
        <w:gridCol w:w="1652"/>
        <w:gridCol w:w="1187"/>
        <w:gridCol w:w="3135"/>
      </w:tblGrid>
      <w:tr w:rsidR="00725EE8" w:rsidRPr="007E2BA8" w:rsidTr="00832E2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850" w:type="dxa"/>
          </w:tcPr>
          <w:p w:rsidR="00725EE8" w:rsidRPr="007E2BA8" w:rsidRDefault="00565BE8">
            <w:pPr>
              <w:rPr>
                <w:color w:val="00B050"/>
                <w:lang w:val="ro-RO"/>
              </w:rPr>
            </w:pPr>
            <w:r w:rsidRPr="007E2BA8">
              <w:rPr>
                <w:color w:val="00B050"/>
                <w:lang w:val="ro-RO"/>
              </w:rPr>
              <w:t>Comentarii</w:t>
            </w:r>
          </w:p>
        </w:tc>
      </w:tr>
      <w:tr w:rsidR="00725EE8" w:rsidRPr="007E2BA8" w:rsidTr="00832E2E">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850" w:type="dxa"/>
          </w:tcPr>
          <w:p w:rsidR="00725EE8" w:rsidRPr="007E2BA8" w:rsidRDefault="00832E2E">
            <w:pPr>
              <w:rPr>
                <w:color w:val="00B050"/>
                <w:lang w:val="ro-RO"/>
              </w:rPr>
            </w:pPr>
            <w:r>
              <w:rPr>
                <w:color w:val="00B050"/>
                <w:lang w:val="ro-RO"/>
              </w:rPr>
              <w:t>Dezvoltarea de diagnosticare pe paternuri structurale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7E2BA8">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E2BA8" w:rsidRPr="007E2BA8" w:rsidTr="007E2BA8">
        <w:tc>
          <w:tcPr>
            <w:tcW w:w="1728" w:type="dxa"/>
          </w:tcPr>
          <w:p w:rsidR="007E2BA8" w:rsidRPr="007E2BA8" w:rsidRDefault="007E2BA8" w:rsidP="007E2BA8">
            <w:pPr>
              <w:rPr>
                <w:color w:val="7030A0"/>
                <w:lang w:val="ro-RO"/>
              </w:rPr>
            </w:pPr>
            <w:r w:rsidRPr="007E2BA8">
              <w:rPr>
                <w:color w:val="7030A0"/>
                <w:lang w:val="ro-RO"/>
              </w:rPr>
              <w:t>OBIECT</w:t>
            </w:r>
          </w:p>
        </w:tc>
        <w:tc>
          <w:tcPr>
            <w:tcW w:w="1728" w:type="dxa"/>
          </w:tcPr>
          <w:p w:rsidR="007E2BA8" w:rsidRPr="007E2BA8" w:rsidRDefault="007E2BA8" w:rsidP="007E2BA8">
            <w:pPr>
              <w:rPr>
                <w:color w:val="7030A0"/>
                <w:lang w:val="ro-RO"/>
              </w:rPr>
            </w:pPr>
            <w:r w:rsidRPr="007E2BA8">
              <w:rPr>
                <w:color w:val="7030A0"/>
                <w:lang w:val="ro-RO"/>
              </w:rPr>
              <w:t>OBIECT</w:t>
            </w:r>
          </w:p>
        </w:tc>
        <w:tc>
          <w:tcPr>
            <w:tcW w:w="1728" w:type="dxa"/>
          </w:tcPr>
          <w:p w:rsidR="007E2BA8" w:rsidRPr="007E2BA8" w:rsidRDefault="007E2BA8" w:rsidP="007E2BA8">
            <w:pPr>
              <w:rPr>
                <w:color w:val="7030A0"/>
                <w:lang w:val="ro-RO"/>
              </w:rPr>
            </w:pPr>
            <w:r w:rsidRPr="007E2BA8">
              <w:rPr>
                <w:color w:val="7030A0"/>
                <w:lang w:val="ro-RO"/>
              </w:rPr>
              <w:t>LOC/MOMENT</w:t>
            </w:r>
          </w:p>
        </w:tc>
        <w:tc>
          <w:tcPr>
            <w:tcW w:w="1728" w:type="dxa"/>
          </w:tcPr>
          <w:p w:rsidR="007E2BA8" w:rsidRPr="007E2BA8" w:rsidRDefault="007E2BA8" w:rsidP="007E2BA8">
            <w:pPr>
              <w:rPr>
                <w:color w:val="7030A0"/>
                <w:lang w:val="ro-RO"/>
              </w:rPr>
            </w:pPr>
            <w:r w:rsidRPr="007E2BA8">
              <w:rPr>
                <w:color w:val="7030A0"/>
                <w:lang w:val="ro-RO"/>
              </w:rPr>
              <w:t>OBIECT</w:t>
            </w:r>
          </w:p>
        </w:tc>
        <w:tc>
          <w:tcPr>
            <w:tcW w:w="6940" w:type="dxa"/>
          </w:tcPr>
          <w:p w:rsidR="007E2BA8" w:rsidRPr="007E2BA8" w:rsidRDefault="007E2BA8" w:rsidP="007E2BA8">
            <w:pPr>
              <w:rPr>
                <w:color w:val="7030A0"/>
                <w:lang w:val="ro-RO"/>
              </w:rPr>
            </w:pPr>
            <w:r w:rsidRPr="007E2BA8">
              <w:rPr>
                <w:color w:val="7030A0"/>
                <w:lang w:val="ro-RO"/>
              </w:rPr>
              <w:t xml:space="preserve">Dezvoltarea </w:t>
            </w:r>
            <w:r>
              <w:rPr>
                <w:color w:val="7030A0"/>
                <w:lang w:val="ro-RO"/>
              </w:rPr>
              <w:t xml:space="preserve">consistenta si completa a obiectelor si uneltelor virtuale </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832E2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832E2E">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940" w:type="dxa"/>
          </w:tcPr>
          <w:p w:rsidR="00725EE8" w:rsidRPr="007E2BA8" w:rsidRDefault="00832E2E">
            <w:pPr>
              <w:rPr>
                <w:color w:val="00B050"/>
                <w:lang w:val="ro-RO"/>
              </w:rPr>
            </w:pPr>
            <w:r>
              <w:rPr>
                <w:color w:val="00B050"/>
                <w:lang w:val="ro-RO"/>
              </w:rPr>
              <w:t>Instrumente de evaluare a conformității procedurilor cu rezultatele dorite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7E2BA8">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E2BA8" w:rsidRPr="007E2BA8" w:rsidTr="007E2BA8">
        <w:tc>
          <w:tcPr>
            <w:tcW w:w="1728" w:type="dxa"/>
          </w:tcPr>
          <w:p w:rsidR="007E2BA8" w:rsidRPr="007E2BA8" w:rsidRDefault="007E2BA8" w:rsidP="007E2BA8">
            <w:pPr>
              <w:rPr>
                <w:color w:val="7030A0"/>
                <w:lang w:val="ro-RO"/>
              </w:rPr>
            </w:pPr>
            <w:r w:rsidRPr="007E2BA8">
              <w:rPr>
                <w:color w:val="7030A0"/>
                <w:lang w:val="ro-RO"/>
              </w:rPr>
              <w:t>OBIECT</w:t>
            </w:r>
          </w:p>
        </w:tc>
        <w:tc>
          <w:tcPr>
            <w:tcW w:w="1728" w:type="dxa"/>
          </w:tcPr>
          <w:p w:rsidR="007E2BA8" w:rsidRPr="007E2BA8" w:rsidRDefault="007E2BA8" w:rsidP="007E2BA8">
            <w:pPr>
              <w:rPr>
                <w:color w:val="7030A0"/>
                <w:lang w:val="ro-RO"/>
              </w:rPr>
            </w:pPr>
            <w:r w:rsidRPr="007E2BA8">
              <w:rPr>
                <w:color w:val="7030A0"/>
                <w:lang w:val="ro-RO"/>
              </w:rPr>
              <w:t>OBIECT</w:t>
            </w:r>
          </w:p>
        </w:tc>
        <w:tc>
          <w:tcPr>
            <w:tcW w:w="1728" w:type="dxa"/>
          </w:tcPr>
          <w:p w:rsidR="007E2BA8" w:rsidRPr="007E2BA8" w:rsidRDefault="007E2BA8" w:rsidP="007E2BA8">
            <w:pPr>
              <w:rPr>
                <w:color w:val="7030A0"/>
                <w:lang w:val="ro-RO"/>
              </w:rPr>
            </w:pPr>
            <w:r w:rsidRPr="007E2BA8">
              <w:rPr>
                <w:color w:val="7030A0"/>
                <w:lang w:val="ro-RO"/>
              </w:rPr>
              <w:t>LOC/MOMENT</w:t>
            </w:r>
          </w:p>
        </w:tc>
        <w:tc>
          <w:tcPr>
            <w:tcW w:w="1728" w:type="dxa"/>
          </w:tcPr>
          <w:p w:rsidR="007E2BA8" w:rsidRPr="007E2BA8" w:rsidRDefault="007E2BA8" w:rsidP="007E2BA8">
            <w:pPr>
              <w:rPr>
                <w:color w:val="7030A0"/>
                <w:lang w:val="ro-RO"/>
              </w:rPr>
            </w:pPr>
            <w:r w:rsidRPr="007E2BA8">
              <w:rPr>
                <w:color w:val="7030A0"/>
                <w:lang w:val="ro-RO"/>
              </w:rPr>
              <w:t>OBIECT</w:t>
            </w:r>
          </w:p>
        </w:tc>
        <w:tc>
          <w:tcPr>
            <w:tcW w:w="6940" w:type="dxa"/>
          </w:tcPr>
          <w:p w:rsidR="007E2BA8" w:rsidRPr="007E2BA8" w:rsidRDefault="007E2BA8" w:rsidP="007E2BA8">
            <w:pPr>
              <w:rPr>
                <w:color w:val="7030A0"/>
                <w:lang w:val="ro-RO"/>
              </w:rPr>
            </w:pPr>
            <w:r w:rsidRPr="007E2BA8">
              <w:rPr>
                <w:color w:val="7030A0"/>
                <w:lang w:val="ro-RO"/>
              </w:rPr>
              <w:t xml:space="preserve">Dezvoltarea </w:t>
            </w:r>
            <w:r>
              <w:rPr>
                <w:color w:val="7030A0"/>
                <w:lang w:val="ro-RO"/>
              </w:rPr>
              <w:t xml:space="preserve">consistenta si completa a obiectelor si uneltelor virtuale </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3F17B3">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3F17B3">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940" w:type="dxa"/>
          </w:tcPr>
          <w:p w:rsidR="00725EE8" w:rsidRPr="007E2BA8" w:rsidRDefault="003F17B3">
            <w:pPr>
              <w:rPr>
                <w:color w:val="00B050"/>
                <w:lang w:val="ro-RO"/>
              </w:rPr>
            </w:pPr>
            <w:r>
              <w:rPr>
                <w:color w:val="00B050"/>
                <w:lang w:val="ro-RO"/>
              </w:rPr>
              <w:t>Descoperirea logicilor de structurare a unor obiecte IT prin identificarea paternurilor comportamentale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5B031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5B0314">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6940" w:type="dxa"/>
          </w:tcPr>
          <w:p w:rsidR="00725EE8" w:rsidRPr="007E2BA8" w:rsidRDefault="005B0314">
            <w:pPr>
              <w:rPr>
                <w:color w:val="7030A0"/>
                <w:lang w:val="ro-RO"/>
              </w:rPr>
            </w:pPr>
            <w:r>
              <w:rPr>
                <w:color w:val="7030A0"/>
                <w:lang w:val="ro-RO"/>
              </w:rPr>
              <w:t xml:space="preserve">Dezvoltarea portofoliului de proceduri complete necesare </w:t>
            </w:r>
            <w:proofErr w:type="spellStart"/>
            <w:r>
              <w:rPr>
                <w:color w:val="7030A0"/>
                <w:lang w:val="ro-RO"/>
              </w:rPr>
              <w:t>functionarii</w:t>
            </w:r>
            <w:proofErr w:type="spellEnd"/>
            <w:r>
              <w:rPr>
                <w:color w:val="7030A0"/>
                <w:lang w:val="ro-RO"/>
              </w:rPr>
              <w:t xml:space="preserve"> lumii virtuale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3F17B3">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3F17B3">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PROCEDURI</w:t>
            </w:r>
          </w:p>
        </w:tc>
        <w:tc>
          <w:tcPr>
            <w:tcW w:w="6940" w:type="dxa"/>
          </w:tcPr>
          <w:p w:rsidR="00725EE8" w:rsidRPr="007E2BA8" w:rsidRDefault="003F17B3">
            <w:pPr>
              <w:rPr>
                <w:color w:val="00B050"/>
                <w:lang w:val="ro-RO"/>
              </w:rPr>
            </w:pPr>
            <w:r>
              <w:rPr>
                <w:color w:val="00B050"/>
                <w:lang w:val="ro-RO"/>
              </w:rPr>
              <w:t>Formalizarea caracteristicilor cu ajutorul procedurilor astfel încât sa li se recunoască funcționalitățile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5B031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5B0314" w:rsidRPr="007E2BA8" w:rsidTr="005B0314">
        <w:tc>
          <w:tcPr>
            <w:tcW w:w="1728" w:type="dxa"/>
          </w:tcPr>
          <w:p w:rsidR="005B0314" w:rsidRPr="007E2BA8" w:rsidRDefault="005B0314" w:rsidP="005B0314">
            <w:pPr>
              <w:rPr>
                <w:color w:val="7030A0"/>
                <w:lang w:val="ro-RO"/>
              </w:rPr>
            </w:pPr>
            <w:r w:rsidRPr="007E2BA8">
              <w:rPr>
                <w:color w:val="7030A0"/>
                <w:lang w:val="ro-RO"/>
              </w:rPr>
              <w:t>PROCEDURI</w:t>
            </w:r>
          </w:p>
        </w:tc>
        <w:tc>
          <w:tcPr>
            <w:tcW w:w="1728" w:type="dxa"/>
          </w:tcPr>
          <w:p w:rsidR="005B0314" w:rsidRPr="007E2BA8" w:rsidRDefault="005B0314" w:rsidP="005B0314">
            <w:pPr>
              <w:rPr>
                <w:color w:val="7030A0"/>
                <w:lang w:val="ro-RO"/>
              </w:rPr>
            </w:pPr>
            <w:r w:rsidRPr="007E2BA8">
              <w:rPr>
                <w:color w:val="7030A0"/>
                <w:lang w:val="ro-RO"/>
              </w:rPr>
              <w:t>OBIECT</w:t>
            </w:r>
          </w:p>
        </w:tc>
        <w:tc>
          <w:tcPr>
            <w:tcW w:w="1728" w:type="dxa"/>
          </w:tcPr>
          <w:p w:rsidR="005B0314" w:rsidRPr="007E2BA8" w:rsidRDefault="005B0314" w:rsidP="005B0314">
            <w:pPr>
              <w:rPr>
                <w:color w:val="7030A0"/>
                <w:lang w:val="ro-RO"/>
              </w:rPr>
            </w:pPr>
            <w:r w:rsidRPr="007E2BA8">
              <w:rPr>
                <w:color w:val="7030A0"/>
                <w:lang w:val="ro-RO"/>
              </w:rPr>
              <w:t>LOC/MOMENT</w:t>
            </w:r>
          </w:p>
        </w:tc>
        <w:tc>
          <w:tcPr>
            <w:tcW w:w="1728" w:type="dxa"/>
          </w:tcPr>
          <w:p w:rsidR="005B0314" w:rsidRPr="007E2BA8" w:rsidRDefault="005B0314" w:rsidP="005B0314">
            <w:pPr>
              <w:rPr>
                <w:color w:val="7030A0"/>
                <w:lang w:val="ro-RO"/>
              </w:rPr>
            </w:pPr>
            <w:r w:rsidRPr="007E2BA8">
              <w:rPr>
                <w:color w:val="7030A0"/>
                <w:lang w:val="ro-RO"/>
              </w:rPr>
              <w:t>OBIECT</w:t>
            </w:r>
          </w:p>
        </w:tc>
        <w:tc>
          <w:tcPr>
            <w:tcW w:w="6940" w:type="dxa"/>
          </w:tcPr>
          <w:p w:rsidR="005B0314" w:rsidRPr="007E2BA8" w:rsidRDefault="005B0314" w:rsidP="005B0314">
            <w:pPr>
              <w:rPr>
                <w:color w:val="7030A0"/>
                <w:lang w:val="ro-RO"/>
              </w:rPr>
            </w:pPr>
            <w:r>
              <w:rPr>
                <w:color w:val="7030A0"/>
                <w:lang w:val="ro-RO"/>
              </w:rPr>
              <w:t xml:space="preserve">Dezvoltarea portofoliului de proceduri complete necesare </w:t>
            </w:r>
            <w:proofErr w:type="spellStart"/>
            <w:r>
              <w:rPr>
                <w:color w:val="7030A0"/>
                <w:lang w:val="ro-RO"/>
              </w:rPr>
              <w:t>functionarii</w:t>
            </w:r>
            <w:proofErr w:type="spellEnd"/>
            <w:r>
              <w:rPr>
                <w:color w:val="7030A0"/>
                <w:lang w:val="ro-RO"/>
              </w:rPr>
              <w:t xml:space="preserve"> lumii virtuale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4C5252">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4C5252" w:rsidRPr="007E2BA8" w:rsidTr="004C5252">
        <w:tc>
          <w:tcPr>
            <w:tcW w:w="1728" w:type="dxa"/>
          </w:tcPr>
          <w:p w:rsidR="004C5252" w:rsidRPr="007E2BA8" w:rsidRDefault="004C5252" w:rsidP="004C5252">
            <w:pPr>
              <w:rPr>
                <w:color w:val="00B050"/>
                <w:lang w:val="ro-RO"/>
              </w:rPr>
            </w:pPr>
            <w:r w:rsidRPr="007E2BA8">
              <w:rPr>
                <w:color w:val="00B050"/>
                <w:lang w:val="ro-RO"/>
              </w:rPr>
              <w:t>OBIECT</w:t>
            </w:r>
          </w:p>
        </w:tc>
        <w:tc>
          <w:tcPr>
            <w:tcW w:w="1728" w:type="dxa"/>
          </w:tcPr>
          <w:p w:rsidR="004C5252" w:rsidRPr="007E2BA8" w:rsidRDefault="004C5252" w:rsidP="004C5252">
            <w:pPr>
              <w:rPr>
                <w:color w:val="00B050"/>
                <w:lang w:val="ro-RO"/>
              </w:rPr>
            </w:pPr>
            <w:r w:rsidRPr="007E2BA8">
              <w:rPr>
                <w:color w:val="00B050"/>
                <w:lang w:val="ro-RO"/>
              </w:rPr>
              <w:t>PROCEDURI</w:t>
            </w:r>
          </w:p>
        </w:tc>
        <w:tc>
          <w:tcPr>
            <w:tcW w:w="1728" w:type="dxa"/>
          </w:tcPr>
          <w:p w:rsidR="004C5252" w:rsidRPr="007E2BA8" w:rsidRDefault="004C5252" w:rsidP="004C5252">
            <w:pPr>
              <w:rPr>
                <w:color w:val="00B050"/>
                <w:lang w:val="ro-RO"/>
              </w:rPr>
            </w:pPr>
            <w:r w:rsidRPr="007E2BA8">
              <w:rPr>
                <w:color w:val="00B050"/>
                <w:lang w:val="ro-RO"/>
              </w:rPr>
              <w:t>LOC/MOMENT</w:t>
            </w:r>
          </w:p>
        </w:tc>
        <w:tc>
          <w:tcPr>
            <w:tcW w:w="1728" w:type="dxa"/>
          </w:tcPr>
          <w:p w:rsidR="004C5252" w:rsidRPr="007E2BA8" w:rsidRDefault="004C5252" w:rsidP="004C5252">
            <w:pPr>
              <w:rPr>
                <w:color w:val="00B050"/>
                <w:lang w:val="ro-RO"/>
              </w:rPr>
            </w:pPr>
            <w:r w:rsidRPr="007E2BA8">
              <w:rPr>
                <w:color w:val="00B050"/>
                <w:lang w:val="ro-RO"/>
              </w:rPr>
              <w:t>PROCEDURI</w:t>
            </w:r>
          </w:p>
        </w:tc>
        <w:tc>
          <w:tcPr>
            <w:tcW w:w="6940" w:type="dxa"/>
          </w:tcPr>
          <w:p w:rsidR="004C5252" w:rsidRPr="007E2BA8" w:rsidRDefault="004C5252" w:rsidP="004C5252">
            <w:pPr>
              <w:rPr>
                <w:color w:val="00B050"/>
                <w:lang w:val="ro-RO"/>
              </w:rPr>
            </w:pPr>
            <w:r>
              <w:rPr>
                <w:color w:val="00B050"/>
                <w:lang w:val="ro-RO"/>
              </w:rPr>
              <w:t>Selectarea procedurilor ce permit selectarea datelor necesare ce formează obiectele IT dorite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5B031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5B0314" w:rsidRPr="007E2BA8" w:rsidTr="005B0314">
        <w:tc>
          <w:tcPr>
            <w:tcW w:w="1728" w:type="dxa"/>
          </w:tcPr>
          <w:p w:rsidR="005B0314" w:rsidRPr="007E2BA8" w:rsidRDefault="005B0314" w:rsidP="005B0314">
            <w:pPr>
              <w:rPr>
                <w:color w:val="7030A0"/>
                <w:lang w:val="ro-RO"/>
              </w:rPr>
            </w:pPr>
            <w:r w:rsidRPr="007E2BA8">
              <w:rPr>
                <w:color w:val="7030A0"/>
                <w:lang w:val="ro-RO"/>
              </w:rPr>
              <w:t>PROCEDURI</w:t>
            </w:r>
          </w:p>
        </w:tc>
        <w:tc>
          <w:tcPr>
            <w:tcW w:w="1728" w:type="dxa"/>
          </w:tcPr>
          <w:p w:rsidR="005B0314" w:rsidRPr="007E2BA8" w:rsidRDefault="005B0314" w:rsidP="005B0314">
            <w:pPr>
              <w:rPr>
                <w:color w:val="7030A0"/>
                <w:lang w:val="ro-RO"/>
              </w:rPr>
            </w:pPr>
            <w:r w:rsidRPr="007E2BA8">
              <w:rPr>
                <w:color w:val="7030A0"/>
                <w:lang w:val="ro-RO"/>
              </w:rPr>
              <w:t>OBIECT</w:t>
            </w:r>
          </w:p>
        </w:tc>
        <w:tc>
          <w:tcPr>
            <w:tcW w:w="1728" w:type="dxa"/>
          </w:tcPr>
          <w:p w:rsidR="005B0314" w:rsidRPr="007E2BA8" w:rsidRDefault="005B0314" w:rsidP="005B0314">
            <w:pPr>
              <w:rPr>
                <w:color w:val="7030A0"/>
                <w:lang w:val="ro-RO"/>
              </w:rPr>
            </w:pPr>
            <w:r w:rsidRPr="007E2BA8">
              <w:rPr>
                <w:color w:val="7030A0"/>
                <w:lang w:val="ro-RO"/>
              </w:rPr>
              <w:t>LOC/MOMENT</w:t>
            </w:r>
          </w:p>
        </w:tc>
        <w:tc>
          <w:tcPr>
            <w:tcW w:w="1728" w:type="dxa"/>
          </w:tcPr>
          <w:p w:rsidR="005B0314" w:rsidRPr="007E2BA8" w:rsidRDefault="005B0314" w:rsidP="005B0314">
            <w:pPr>
              <w:rPr>
                <w:color w:val="7030A0"/>
                <w:lang w:val="ro-RO"/>
              </w:rPr>
            </w:pPr>
            <w:r w:rsidRPr="007E2BA8">
              <w:rPr>
                <w:color w:val="7030A0"/>
                <w:lang w:val="ro-RO"/>
              </w:rPr>
              <w:t>OBIECT</w:t>
            </w:r>
          </w:p>
        </w:tc>
        <w:tc>
          <w:tcPr>
            <w:tcW w:w="7030" w:type="dxa"/>
          </w:tcPr>
          <w:p w:rsidR="005B0314" w:rsidRPr="007E2BA8" w:rsidRDefault="005B0314" w:rsidP="005B0314">
            <w:pPr>
              <w:rPr>
                <w:color w:val="7030A0"/>
                <w:lang w:val="ro-RO"/>
              </w:rPr>
            </w:pPr>
            <w:r>
              <w:rPr>
                <w:color w:val="7030A0"/>
                <w:lang w:val="ro-RO"/>
              </w:rPr>
              <w:t xml:space="preserve">Dezvoltarea portofoliului de proceduri complete necesare </w:t>
            </w:r>
            <w:proofErr w:type="spellStart"/>
            <w:r>
              <w:rPr>
                <w:color w:val="7030A0"/>
                <w:lang w:val="ro-RO"/>
              </w:rPr>
              <w:t>functionarii</w:t>
            </w:r>
            <w:proofErr w:type="spellEnd"/>
            <w:r>
              <w:rPr>
                <w:color w:val="7030A0"/>
                <w:lang w:val="ro-RO"/>
              </w:rPr>
              <w:t xml:space="preserve"> lumii virtuale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08334B">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725EE8" w:rsidRPr="007E2BA8" w:rsidTr="0008334B">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PROCEDURI</w:t>
            </w:r>
          </w:p>
        </w:tc>
        <w:tc>
          <w:tcPr>
            <w:tcW w:w="7030" w:type="dxa"/>
          </w:tcPr>
          <w:p w:rsidR="00725EE8" w:rsidRPr="007E2BA8" w:rsidRDefault="0008334B">
            <w:pPr>
              <w:rPr>
                <w:color w:val="00B050"/>
                <w:lang w:val="ro-RO"/>
              </w:rPr>
            </w:pPr>
            <w:r>
              <w:rPr>
                <w:color w:val="00B050"/>
                <w:lang w:val="ro-RO"/>
              </w:rPr>
              <w:t>Dezvoltarea instrumentelor IT capabile sa dea răspunsuri logice conforme unor proceduri fixate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5B031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5B0314">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6940" w:type="dxa"/>
          </w:tcPr>
          <w:p w:rsidR="00725EE8" w:rsidRPr="007E2BA8" w:rsidRDefault="005B0314">
            <w:pPr>
              <w:rPr>
                <w:color w:val="7030A0"/>
                <w:lang w:val="ro-RO"/>
              </w:rPr>
            </w:pPr>
            <w:r>
              <w:rPr>
                <w:color w:val="7030A0"/>
                <w:lang w:val="ro-RO"/>
              </w:rPr>
              <w:t>Dezvoltarea instrumentelor logice necontradictorii ce permit realizarea consistentei lumii virtuale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AC625A">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AC625A">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6940" w:type="dxa"/>
          </w:tcPr>
          <w:p w:rsidR="00725EE8" w:rsidRPr="007E2BA8" w:rsidRDefault="00AC625A">
            <w:pPr>
              <w:rPr>
                <w:color w:val="00B050"/>
                <w:lang w:val="ro-RO"/>
              </w:rPr>
            </w:pPr>
            <w:r>
              <w:rPr>
                <w:color w:val="00B050"/>
                <w:lang w:val="ro-RO"/>
              </w:rPr>
              <w:t>Produse IT destinate dezvoltării de obiecte strategice capabile sa evalueze corectitudinea răspunsurilor din punct de vedere logic</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5B031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5B0314" w:rsidRPr="007E2BA8" w:rsidTr="005B0314">
        <w:tc>
          <w:tcPr>
            <w:tcW w:w="1728" w:type="dxa"/>
          </w:tcPr>
          <w:p w:rsidR="005B0314" w:rsidRPr="007E2BA8" w:rsidRDefault="005B0314" w:rsidP="005B0314">
            <w:pPr>
              <w:rPr>
                <w:color w:val="7030A0"/>
                <w:lang w:val="ro-RO"/>
              </w:rPr>
            </w:pPr>
            <w:r w:rsidRPr="007E2BA8">
              <w:rPr>
                <w:color w:val="7030A0"/>
                <w:lang w:val="ro-RO"/>
              </w:rPr>
              <w:t>LOGICA</w:t>
            </w:r>
          </w:p>
        </w:tc>
        <w:tc>
          <w:tcPr>
            <w:tcW w:w="1728" w:type="dxa"/>
          </w:tcPr>
          <w:p w:rsidR="005B0314" w:rsidRPr="007E2BA8" w:rsidRDefault="005B0314" w:rsidP="005B0314">
            <w:pPr>
              <w:rPr>
                <w:color w:val="7030A0"/>
                <w:lang w:val="ro-RO"/>
              </w:rPr>
            </w:pPr>
            <w:r w:rsidRPr="007E2BA8">
              <w:rPr>
                <w:color w:val="7030A0"/>
                <w:lang w:val="ro-RO"/>
              </w:rPr>
              <w:t>OBIECT</w:t>
            </w:r>
          </w:p>
        </w:tc>
        <w:tc>
          <w:tcPr>
            <w:tcW w:w="1728" w:type="dxa"/>
          </w:tcPr>
          <w:p w:rsidR="005B0314" w:rsidRPr="007E2BA8" w:rsidRDefault="005B0314" w:rsidP="005B0314">
            <w:pPr>
              <w:rPr>
                <w:color w:val="7030A0"/>
                <w:lang w:val="ro-RO"/>
              </w:rPr>
            </w:pPr>
            <w:r w:rsidRPr="007E2BA8">
              <w:rPr>
                <w:color w:val="7030A0"/>
                <w:lang w:val="ro-RO"/>
              </w:rPr>
              <w:t>LOC/MOMENT</w:t>
            </w:r>
          </w:p>
        </w:tc>
        <w:tc>
          <w:tcPr>
            <w:tcW w:w="1728" w:type="dxa"/>
          </w:tcPr>
          <w:p w:rsidR="005B0314" w:rsidRPr="007E2BA8" w:rsidRDefault="005B0314" w:rsidP="005B0314">
            <w:pPr>
              <w:rPr>
                <w:color w:val="7030A0"/>
                <w:lang w:val="ro-RO"/>
              </w:rPr>
            </w:pPr>
            <w:r w:rsidRPr="007E2BA8">
              <w:rPr>
                <w:color w:val="7030A0"/>
                <w:lang w:val="ro-RO"/>
              </w:rPr>
              <w:t>OBIECT</w:t>
            </w:r>
          </w:p>
        </w:tc>
        <w:tc>
          <w:tcPr>
            <w:tcW w:w="6940" w:type="dxa"/>
          </w:tcPr>
          <w:p w:rsidR="005B0314" w:rsidRPr="007E2BA8" w:rsidRDefault="005B0314" w:rsidP="005B0314">
            <w:pPr>
              <w:rPr>
                <w:color w:val="7030A0"/>
                <w:lang w:val="ro-RO"/>
              </w:rPr>
            </w:pPr>
            <w:r>
              <w:rPr>
                <w:color w:val="7030A0"/>
                <w:lang w:val="ro-RO"/>
              </w:rPr>
              <w:t>Dezvoltarea instrumentelor logice necontradictorii ce permit realizarea consistentei lumii virtuale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074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C7074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6940" w:type="dxa"/>
          </w:tcPr>
          <w:p w:rsidR="00725EE8" w:rsidRPr="007E2BA8" w:rsidRDefault="00C7074C">
            <w:pPr>
              <w:rPr>
                <w:color w:val="00B050"/>
                <w:lang w:val="ro-RO"/>
              </w:rPr>
            </w:pPr>
            <w:r>
              <w:rPr>
                <w:color w:val="00B050"/>
                <w:lang w:val="ro-RO"/>
              </w:rPr>
              <w:t>Identificarea strategiilor ce permit utilizarea de răspunsuri evaluabile din punct de vedere logic</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8</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5B031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5B0314" w:rsidRPr="007E2BA8" w:rsidTr="005B0314">
        <w:tc>
          <w:tcPr>
            <w:tcW w:w="1728" w:type="dxa"/>
          </w:tcPr>
          <w:p w:rsidR="005B0314" w:rsidRPr="007E2BA8" w:rsidRDefault="005B0314" w:rsidP="005B0314">
            <w:pPr>
              <w:rPr>
                <w:color w:val="7030A0"/>
                <w:lang w:val="ro-RO"/>
              </w:rPr>
            </w:pPr>
            <w:r w:rsidRPr="007E2BA8">
              <w:rPr>
                <w:color w:val="7030A0"/>
                <w:lang w:val="ro-RO"/>
              </w:rPr>
              <w:t>LOGICA</w:t>
            </w:r>
          </w:p>
        </w:tc>
        <w:tc>
          <w:tcPr>
            <w:tcW w:w="1728" w:type="dxa"/>
          </w:tcPr>
          <w:p w:rsidR="005B0314" w:rsidRPr="007E2BA8" w:rsidRDefault="005B0314" w:rsidP="005B0314">
            <w:pPr>
              <w:rPr>
                <w:color w:val="7030A0"/>
                <w:lang w:val="ro-RO"/>
              </w:rPr>
            </w:pPr>
            <w:r w:rsidRPr="007E2BA8">
              <w:rPr>
                <w:color w:val="7030A0"/>
                <w:lang w:val="ro-RO"/>
              </w:rPr>
              <w:t>OBIECT</w:t>
            </w:r>
          </w:p>
        </w:tc>
        <w:tc>
          <w:tcPr>
            <w:tcW w:w="1728" w:type="dxa"/>
          </w:tcPr>
          <w:p w:rsidR="005B0314" w:rsidRPr="007E2BA8" w:rsidRDefault="005B0314" w:rsidP="005B0314">
            <w:pPr>
              <w:rPr>
                <w:color w:val="7030A0"/>
                <w:lang w:val="ro-RO"/>
              </w:rPr>
            </w:pPr>
            <w:r w:rsidRPr="007E2BA8">
              <w:rPr>
                <w:color w:val="7030A0"/>
                <w:lang w:val="ro-RO"/>
              </w:rPr>
              <w:t>LOC/MOMENT</w:t>
            </w:r>
          </w:p>
        </w:tc>
        <w:tc>
          <w:tcPr>
            <w:tcW w:w="1728" w:type="dxa"/>
          </w:tcPr>
          <w:p w:rsidR="005B0314" w:rsidRPr="007E2BA8" w:rsidRDefault="005B0314" w:rsidP="005B0314">
            <w:pPr>
              <w:rPr>
                <w:color w:val="7030A0"/>
                <w:lang w:val="ro-RO"/>
              </w:rPr>
            </w:pPr>
            <w:r w:rsidRPr="007E2BA8">
              <w:rPr>
                <w:color w:val="7030A0"/>
                <w:lang w:val="ro-RO"/>
              </w:rPr>
              <w:t>OBIECT</w:t>
            </w:r>
          </w:p>
        </w:tc>
        <w:tc>
          <w:tcPr>
            <w:tcW w:w="6940" w:type="dxa"/>
          </w:tcPr>
          <w:p w:rsidR="005B0314" w:rsidRPr="007E2BA8" w:rsidRDefault="005B0314" w:rsidP="005B0314">
            <w:pPr>
              <w:rPr>
                <w:color w:val="7030A0"/>
                <w:lang w:val="ro-RO"/>
              </w:rPr>
            </w:pPr>
            <w:r>
              <w:rPr>
                <w:color w:val="7030A0"/>
                <w:lang w:val="ro-RO"/>
              </w:rPr>
              <w:t>Dezvoltarea instrumentelor logice necontradictorii ce permit realizarea consistentei lumii virtuale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074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C7074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6940" w:type="dxa"/>
          </w:tcPr>
          <w:p w:rsidR="00725EE8" w:rsidRPr="007E2BA8" w:rsidRDefault="00C7074C">
            <w:pPr>
              <w:rPr>
                <w:color w:val="00B050"/>
                <w:lang w:val="ro-RO"/>
              </w:rPr>
            </w:pPr>
            <w:r>
              <w:rPr>
                <w:color w:val="00B050"/>
                <w:lang w:val="ro-RO"/>
              </w:rPr>
              <w:t>Dezvoltarea de obiecte strategice capabile sa evalueze logica răspunsurilor in funcţie de logica datelor de intrare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9</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086EC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086ECB">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6940" w:type="dxa"/>
          </w:tcPr>
          <w:p w:rsidR="00725EE8" w:rsidRPr="007E2BA8" w:rsidRDefault="00086ECB">
            <w:pPr>
              <w:rPr>
                <w:color w:val="7030A0"/>
                <w:lang w:val="ro-RO"/>
              </w:rPr>
            </w:pPr>
            <w:r>
              <w:rPr>
                <w:color w:val="7030A0"/>
                <w:lang w:val="ro-RO"/>
              </w:rPr>
              <w:t>Dezvoltarea procedurilor de evaluare pe cantitate, calitate, utilitate, corelare a instrumentelor IT create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832E2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832E2E" w:rsidRPr="007E2BA8" w:rsidTr="00832E2E">
        <w:tc>
          <w:tcPr>
            <w:tcW w:w="1728" w:type="dxa"/>
          </w:tcPr>
          <w:p w:rsidR="00832E2E" w:rsidRPr="007E2BA8" w:rsidRDefault="00832E2E" w:rsidP="00832E2E">
            <w:pPr>
              <w:rPr>
                <w:color w:val="00B050"/>
                <w:lang w:val="ro-RO"/>
              </w:rPr>
            </w:pPr>
            <w:r w:rsidRPr="007E2BA8">
              <w:rPr>
                <w:color w:val="00B050"/>
                <w:lang w:val="ro-RO"/>
              </w:rPr>
              <w:t>OBIECT</w:t>
            </w:r>
          </w:p>
        </w:tc>
        <w:tc>
          <w:tcPr>
            <w:tcW w:w="1728" w:type="dxa"/>
          </w:tcPr>
          <w:p w:rsidR="00832E2E" w:rsidRPr="007E2BA8" w:rsidRDefault="00832E2E" w:rsidP="00832E2E">
            <w:pPr>
              <w:rPr>
                <w:color w:val="00B050"/>
                <w:lang w:val="ro-RO"/>
              </w:rPr>
            </w:pPr>
            <w:r w:rsidRPr="007E2BA8">
              <w:rPr>
                <w:color w:val="00B050"/>
                <w:lang w:val="ro-RO"/>
              </w:rPr>
              <w:t>OBIECT</w:t>
            </w:r>
          </w:p>
        </w:tc>
        <w:tc>
          <w:tcPr>
            <w:tcW w:w="1728" w:type="dxa"/>
          </w:tcPr>
          <w:p w:rsidR="00832E2E" w:rsidRPr="007E2BA8" w:rsidRDefault="00832E2E" w:rsidP="00832E2E">
            <w:pPr>
              <w:rPr>
                <w:color w:val="00B050"/>
                <w:lang w:val="ro-RO"/>
              </w:rPr>
            </w:pPr>
            <w:r w:rsidRPr="007E2BA8">
              <w:rPr>
                <w:color w:val="00B050"/>
                <w:lang w:val="ro-RO"/>
              </w:rPr>
              <w:t>LOC/MOMENT</w:t>
            </w:r>
          </w:p>
        </w:tc>
        <w:tc>
          <w:tcPr>
            <w:tcW w:w="1728" w:type="dxa"/>
          </w:tcPr>
          <w:p w:rsidR="00832E2E" w:rsidRPr="007E2BA8" w:rsidRDefault="00832E2E" w:rsidP="00832E2E">
            <w:pPr>
              <w:rPr>
                <w:color w:val="00B050"/>
                <w:lang w:val="ro-RO"/>
              </w:rPr>
            </w:pPr>
            <w:r w:rsidRPr="007E2BA8">
              <w:rPr>
                <w:color w:val="00B050"/>
                <w:lang w:val="ro-RO"/>
              </w:rPr>
              <w:t>OBIECT</w:t>
            </w:r>
          </w:p>
        </w:tc>
        <w:tc>
          <w:tcPr>
            <w:tcW w:w="6940" w:type="dxa"/>
          </w:tcPr>
          <w:p w:rsidR="00832E2E" w:rsidRPr="007E2BA8" w:rsidRDefault="00832E2E" w:rsidP="00832E2E">
            <w:pPr>
              <w:rPr>
                <w:color w:val="00B050"/>
                <w:lang w:val="ro-RO"/>
              </w:rPr>
            </w:pPr>
            <w:r>
              <w:rPr>
                <w:color w:val="00B050"/>
                <w:lang w:val="ro-RO"/>
              </w:rPr>
              <w:t>Dezvoltarea de diagnosticare pe paternuri structurale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086EC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086ECB" w:rsidRPr="007E2BA8" w:rsidTr="00086ECB">
        <w:tc>
          <w:tcPr>
            <w:tcW w:w="1728" w:type="dxa"/>
          </w:tcPr>
          <w:p w:rsidR="00086ECB" w:rsidRPr="007E2BA8" w:rsidRDefault="00086ECB" w:rsidP="00086ECB">
            <w:pPr>
              <w:rPr>
                <w:color w:val="7030A0"/>
                <w:lang w:val="ro-RO"/>
              </w:rPr>
            </w:pPr>
            <w:r w:rsidRPr="007E2BA8">
              <w:rPr>
                <w:color w:val="7030A0"/>
                <w:lang w:val="ro-RO"/>
              </w:rPr>
              <w:t>OBIECT</w:t>
            </w:r>
          </w:p>
        </w:tc>
        <w:tc>
          <w:tcPr>
            <w:tcW w:w="1728" w:type="dxa"/>
          </w:tcPr>
          <w:p w:rsidR="00086ECB" w:rsidRPr="007E2BA8" w:rsidRDefault="00086ECB" w:rsidP="00086ECB">
            <w:pPr>
              <w:rPr>
                <w:color w:val="7030A0"/>
                <w:lang w:val="ro-RO"/>
              </w:rPr>
            </w:pPr>
            <w:r w:rsidRPr="007E2BA8">
              <w:rPr>
                <w:color w:val="7030A0"/>
                <w:lang w:val="ro-RO"/>
              </w:rPr>
              <w:t>PROCEDURI</w:t>
            </w:r>
          </w:p>
        </w:tc>
        <w:tc>
          <w:tcPr>
            <w:tcW w:w="1728" w:type="dxa"/>
          </w:tcPr>
          <w:p w:rsidR="00086ECB" w:rsidRPr="007E2BA8" w:rsidRDefault="00086ECB" w:rsidP="00086ECB">
            <w:pPr>
              <w:rPr>
                <w:color w:val="7030A0"/>
                <w:lang w:val="ro-RO"/>
              </w:rPr>
            </w:pPr>
            <w:r w:rsidRPr="007E2BA8">
              <w:rPr>
                <w:color w:val="7030A0"/>
                <w:lang w:val="ro-RO"/>
              </w:rPr>
              <w:t>LOC/MOMENT</w:t>
            </w:r>
          </w:p>
        </w:tc>
        <w:tc>
          <w:tcPr>
            <w:tcW w:w="1728" w:type="dxa"/>
          </w:tcPr>
          <w:p w:rsidR="00086ECB" w:rsidRPr="007E2BA8" w:rsidRDefault="00086ECB" w:rsidP="00086ECB">
            <w:pPr>
              <w:rPr>
                <w:color w:val="7030A0"/>
                <w:lang w:val="ro-RO"/>
              </w:rPr>
            </w:pPr>
            <w:r w:rsidRPr="007E2BA8">
              <w:rPr>
                <w:color w:val="7030A0"/>
                <w:lang w:val="ro-RO"/>
              </w:rPr>
              <w:t>OBIECT</w:t>
            </w:r>
          </w:p>
        </w:tc>
        <w:tc>
          <w:tcPr>
            <w:tcW w:w="6940" w:type="dxa"/>
          </w:tcPr>
          <w:p w:rsidR="00086ECB" w:rsidRPr="007E2BA8" w:rsidRDefault="00086ECB" w:rsidP="00086ECB">
            <w:pPr>
              <w:rPr>
                <w:color w:val="7030A0"/>
                <w:lang w:val="ro-RO"/>
              </w:rPr>
            </w:pPr>
            <w:r>
              <w:rPr>
                <w:color w:val="7030A0"/>
                <w:lang w:val="ro-RO"/>
              </w:rPr>
              <w:t>Dezvoltarea procedurilor de evaluare pe cantitate, calitate, utilitate, corelare a instrumentelor IT create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832E2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832E2E" w:rsidRPr="007E2BA8" w:rsidTr="00832E2E">
        <w:tc>
          <w:tcPr>
            <w:tcW w:w="1728" w:type="dxa"/>
          </w:tcPr>
          <w:p w:rsidR="00832E2E" w:rsidRPr="007E2BA8" w:rsidRDefault="00832E2E" w:rsidP="00832E2E">
            <w:pPr>
              <w:rPr>
                <w:color w:val="00B050"/>
                <w:lang w:val="ro-RO"/>
              </w:rPr>
            </w:pPr>
            <w:r w:rsidRPr="007E2BA8">
              <w:rPr>
                <w:color w:val="00B050"/>
                <w:lang w:val="ro-RO"/>
              </w:rPr>
              <w:t>OBIECT</w:t>
            </w:r>
          </w:p>
        </w:tc>
        <w:tc>
          <w:tcPr>
            <w:tcW w:w="1728" w:type="dxa"/>
          </w:tcPr>
          <w:p w:rsidR="00832E2E" w:rsidRPr="007E2BA8" w:rsidRDefault="00832E2E" w:rsidP="00832E2E">
            <w:pPr>
              <w:rPr>
                <w:color w:val="00B050"/>
                <w:lang w:val="ro-RO"/>
              </w:rPr>
            </w:pPr>
            <w:r w:rsidRPr="007E2BA8">
              <w:rPr>
                <w:color w:val="00B050"/>
                <w:lang w:val="ro-RO"/>
              </w:rPr>
              <w:t>PROCEDURI</w:t>
            </w:r>
          </w:p>
        </w:tc>
        <w:tc>
          <w:tcPr>
            <w:tcW w:w="1728" w:type="dxa"/>
          </w:tcPr>
          <w:p w:rsidR="00832E2E" w:rsidRPr="007E2BA8" w:rsidRDefault="00832E2E" w:rsidP="00832E2E">
            <w:pPr>
              <w:rPr>
                <w:color w:val="00B050"/>
                <w:lang w:val="ro-RO"/>
              </w:rPr>
            </w:pPr>
            <w:r w:rsidRPr="007E2BA8">
              <w:rPr>
                <w:color w:val="00B050"/>
                <w:lang w:val="ro-RO"/>
              </w:rPr>
              <w:t>LOC/MOMENT</w:t>
            </w:r>
          </w:p>
        </w:tc>
        <w:tc>
          <w:tcPr>
            <w:tcW w:w="1728" w:type="dxa"/>
          </w:tcPr>
          <w:p w:rsidR="00832E2E" w:rsidRPr="007E2BA8" w:rsidRDefault="00832E2E" w:rsidP="00832E2E">
            <w:pPr>
              <w:rPr>
                <w:color w:val="00B050"/>
                <w:lang w:val="ro-RO"/>
              </w:rPr>
            </w:pPr>
            <w:r w:rsidRPr="007E2BA8">
              <w:rPr>
                <w:color w:val="00B050"/>
                <w:lang w:val="ro-RO"/>
              </w:rPr>
              <w:t>OBIECT</w:t>
            </w:r>
          </w:p>
        </w:tc>
        <w:tc>
          <w:tcPr>
            <w:tcW w:w="6940" w:type="dxa"/>
          </w:tcPr>
          <w:p w:rsidR="00832E2E" w:rsidRPr="007E2BA8" w:rsidRDefault="00832E2E" w:rsidP="00832E2E">
            <w:pPr>
              <w:rPr>
                <w:color w:val="00B050"/>
                <w:lang w:val="ro-RO"/>
              </w:rPr>
            </w:pPr>
            <w:r>
              <w:rPr>
                <w:color w:val="00B050"/>
                <w:lang w:val="ro-RO"/>
              </w:rPr>
              <w:t>Instrumente de evaluare a conformității procedurilor cu rezultatele dorite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11</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086EC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086ECB" w:rsidRPr="007E2BA8" w:rsidTr="00086ECB">
        <w:tc>
          <w:tcPr>
            <w:tcW w:w="1728" w:type="dxa"/>
          </w:tcPr>
          <w:p w:rsidR="00086ECB" w:rsidRPr="007E2BA8" w:rsidRDefault="00086ECB" w:rsidP="00086ECB">
            <w:pPr>
              <w:rPr>
                <w:color w:val="7030A0"/>
                <w:lang w:val="ro-RO"/>
              </w:rPr>
            </w:pPr>
            <w:r w:rsidRPr="007E2BA8">
              <w:rPr>
                <w:color w:val="7030A0"/>
                <w:lang w:val="ro-RO"/>
              </w:rPr>
              <w:t>OBIECT</w:t>
            </w:r>
          </w:p>
        </w:tc>
        <w:tc>
          <w:tcPr>
            <w:tcW w:w="1728" w:type="dxa"/>
          </w:tcPr>
          <w:p w:rsidR="00086ECB" w:rsidRPr="007E2BA8" w:rsidRDefault="00086ECB" w:rsidP="00086ECB">
            <w:pPr>
              <w:rPr>
                <w:color w:val="7030A0"/>
                <w:lang w:val="ro-RO"/>
              </w:rPr>
            </w:pPr>
            <w:r w:rsidRPr="007E2BA8">
              <w:rPr>
                <w:color w:val="7030A0"/>
                <w:lang w:val="ro-RO"/>
              </w:rPr>
              <w:t>PROCEDURI</w:t>
            </w:r>
          </w:p>
        </w:tc>
        <w:tc>
          <w:tcPr>
            <w:tcW w:w="1728" w:type="dxa"/>
          </w:tcPr>
          <w:p w:rsidR="00086ECB" w:rsidRPr="007E2BA8" w:rsidRDefault="00086ECB" w:rsidP="00086ECB">
            <w:pPr>
              <w:rPr>
                <w:color w:val="7030A0"/>
                <w:lang w:val="ro-RO"/>
              </w:rPr>
            </w:pPr>
            <w:r w:rsidRPr="007E2BA8">
              <w:rPr>
                <w:color w:val="7030A0"/>
                <w:lang w:val="ro-RO"/>
              </w:rPr>
              <w:t>LOC/MOMENT</w:t>
            </w:r>
          </w:p>
        </w:tc>
        <w:tc>
          <w:tcPr>
            <w:tcW w:w="1728" w:type="dxa"/>
          </w:tcPr>
          <w:p w:rsidR="00086ECB" w:rsidRPr="007E2BA8" w:rsidRDefault="00086ECB" w:rsidP="00086ECB">
            <w:pPr>
              <w:rPr>
                <w:color w:val="7030A0"/>
                <w:lang w:val="ro-RO"/>
              </w:rPr>
            </w:pPr>
            <w:r w:rsidRPr="007E2BA8">
              <w:rPr>
                <w:color w:val="7030A0"/>
                <w:lang w:val="ro-RO"/>
              </w:rPr>
              <w:t>OBIECT</w:t>
            </w:r>
          </w:p>
        </w:tc>
        <w:tc>
          <w:tcPr>
            <w:tcW w:w="7030" w:type="dxa"/>
          </w:tcPr>
          <w:p w:rsidR="00086ECB" w:rsidRPr="007E2BA8" w:rsidRDefault="00086ECB" w:rsidP="00086ECB">
            <w:pPr>
              <w:rPr>
                <w:color w:val="7030A0"/>
                <w:lang w:val="ro-RO"/>
              </w:rPr>
            </w:pPr>
            <w:r>
              <w:rPr>
                <w:color w:val="7030A0"/>
                <w:lang w:val="ro-RO"/>
              </w:rPr>
              <w:t>Dezvoltarea procedurilor de evaluare pe cantitate, calitate, utilitate, corelare a instrumentelor IT create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C7074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3F17B3" w:rsidRPr="007E2BA8" w:rsidTr="00C7074C">
        <w:tc>
          <w:tcPr>
            <w:tcW w:w="1728" w:type="dxa"/>
          </w:tcPr>
          <w:p w:rsidR="003F17B3" w:rsidRPr="007E2BA8" w:rsidRDefault="003F17B3" w:rsidP="003F17B3">
            <w:pPr>
              <w:rPr>
                <w:color w:val="00B050"/>
                <w:lang w:val="ro-RO"/>
              </w:rPr>
            </w:pPr>
            <w:r w:rsidRPr="007E2BA8">
              <w:rPr>
                <w:color w:val="00B050"/>
                <w:lang w:val="ro-RO"/>
              </w:rPr>
              <w:t>OBIECT</w:t>
            </w:r>
          </w:p>
        </w:tc>
        <w:tc>
          <w:tcPr>
            <w:tcW w:w="1728" w:type="dxa"/>
          </w:tcPr>
          <w:p w:rsidR="003F17B3" w:rsidRPr="007E2BA8" w:rsidRDefault="003F17B3" w:rsidP="003F17B3">
            <w:pPr>
              <w:rPr>
                <w:color w:val="00B050"/>
                <w:lang w:val="ro-RO"/>
              </w:rPr>
            </w:pPr>
            <w:r w:rsidRPr="007E2BA8">
              <w:rPr>
                <w:color w:val="00B050"/>
                <w:lang w:val="ro-RO"/>
              </w:rPr>
              <w:t>LOGICA</w:t>
            </w:r>
          </w:p>
        </w:tc>
        <w:tc>
          <w:tcPr>
            <w:tcW w:w="1728" w:type="dxa"/>
          </w:tcPr>
          <w:p w:rsidR="003F17B3" w:rsidRPr="007E2BA8" w:rsidRDefault="003F17B3" w:rsidP="003F17B3">
            <w:pPr>
              <w:rPr>
                <w:color w:val="00B050"/>
                <w:lang w:val="ro-RO"/>
              </w:rPr>
            </w:pPr>
            <w:r w:rsidRPr="007E2BA8">
              <w:rPr>
                <w:color w:val="00B050"/>
                <w:lang w:val="ro-RO"/>
              </w:rPr>
              <w:t>LOC/MOMENT</w:t>
            </w:r>
          </w:p>
        </w:tc>
        <w:tc>
          <w:tcPr>
            <w:tcW w:w="1728" w:type="dxa"/>
          </w:tcPr>
          <w:p w:rsidR="003F17B3" w:rsidRPr="007E2BA8" w:rsidRDefault="003F17B3" w:rsidP="003F17B3">
            <w:pPr>
              <w:rPr>
                <w:color w:val="00B050"/>
                <w:lang w:val="ro-RO"/>
              </w:rPr>
            </w:pPr>
            <w:r w:rsidRPr="007E2BA8">
              <w:rPr>
                <w:color w:val="00B050"/>
                <w:lang w:val="ro-RO"/>
              </w:rPr>
              <w:t>OBIECT</w:t>
            </w:r>
          </w:p>
        </w:tc>
        <w:tc>
          <w:tcPr>
            <w:tcW w:w="7030" w:type="dxa"/>
          </w:tcPr>
          <w:p w:rsidR="003F17B3" w:rsidRPr="007E2BA8" w:rsidRDefault="003F17B3" w:rsidP="003F17B3">
            <w:pPr>
              <w:rPr>
                <w:color w:val="00B050"/>
                <w:lang w:val="ro-RO"/>
              </w:rPr>
            </w:pPr>
            <w:r>
              <w:rPr>
                <w:color w:val="00B050"/>
                <w:lang w:val="ro-RO"/>
              </w:rPr>
              <w:t>Descoperirea logicilor de structurare a unor obiecte IT prin identificarea paternurilor comportamentale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12</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B536FA">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6940" w:type="dxa"/>
          </w:tcPr>
          <w:p w:rsidR="00725EE8" w:rsidRPr="007E2BA8" w:rsidRDefault="00B536FA">
            <w:pPr>
              <w:rPr>
                <w:color w:val="7030A0"/>
                <w:lang w:val="ro-RO"/>
              </w:rPr>
            </w:pPr>
            <w:r>
              <w:rPr>
                <w:color w:val="7030A0"/>
                <w:lang w:val="ro-RO"/>
              </w:rPr>
              <w:t>Dezvoltarea procedurilor ce vor permite transferabilitatea si asamblarea obiectelor IT in complexe eficiente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3F17B3">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3F17B3" w:rsidRPr="007E2BA8" w:rsidTr="003F17B3">
        <w:tc>
          <w:tcPr>
            <w:tcW w:w="1728" w:type="dxa"/>
          </w:tcPr>
          <w:p w:rsidR="003F17B3" w:rsidRPr="007E2BA8" w:rsidRDefault="003F17B3" w:rsidP="003F17B3">
            <w:pPr>
              <w:rPr>
                <w:color w:val="00B050"/>
                <w:lang w:val="ro-RO"/>
              </w:rPr>
            </w:pPr>
            <w:r w:rsidRPr="007E2BA8">
              <w:rPr>
                <w:color w:val="00B050"/>
                <w:lang w:val="ro-RO"/>
              </w:rPr>
              <w:t>OBIECT</w:t>
            </w:r>
          </w:p>
        </w:tc>
        <w:tc>
          <w:tcPr>
            <w:tcW w:w="1728" w:type="dxa"/>
          </w:tcPr>
          <w:p w:rsidR="003F17B3" w:rsidRPr="007E2BA8" w:rsidRDefault="003F17B3" w:rsidP="003F17B3">
            <w:pPr>
              <w:rPr>
                <w:color w:val="00B050"/>
                <w:lang w:val="ro-RO"/>
              </w:rPr>
            </w:pPr>
            <w:r w:rsidRPr="007E2BA8">
              <w:rPr>
                <w:color w:val="00B050"/>
                <w:lang w:val="ro-RO"/>
              </w:rPr>
              <w:t>OBIECT</w:t>
            </w:r>
          </w:p>
        </w:tc>
        <w:tc>
          <w:tcPr>
            <w:tcW w:w="1728" w:type="dxa"/>
          </w:tcPr>
          <w:p w:rsidR="003F17B3" w:rsidRPr="007E2BA8" w:rsidRDefault="003F17B3" w:rsidP="003F17B3">
            <w:pPr>
              <w:rPr>
                <w:color w:val="00B050"/>
                <w:lang w:val="ro-RO"/>
              </w:rPr>
            </w:pPr>
            <w:r w:rsidRPr="007E2BA8">
              <w:rPr>
                <w:color w:val="00B050"/>
                <w:lang w:val="ro-RO"/>
              </w:rPr>
              <w:t>LOC/MOMENT</w:t>
            </w:r>
          </w:p>
        </w:tc>
        <w:tc>
          <w:tcPr>
            <w:tcW w:w="1728" w:type="dxa"/>
          </w:tcPr>
          <w:p w:rsidR="003F17B3" w:rsidRPr="007E2BA8" w:rsidRDefault="003F17B3" w:rsidP="003F17B3">
            <w:pPr>
              <w:rPr>
                <w:color w:val="00B050"/>
                <w:lang w:val="ro-RO"/>
              </w:rPr>
            </w:pPr>
            <w:r w:rsidRPr="007E2BA8">
              <w:rPr>
                <w:color w:val="00B050"/>
                <w:lang w:val="ro-RO"/>
              </w:rPr>
              <w:t>PROCEDURI</w:t>
            </w:r>
          </w:p>
        </w:tc>
        <w:tc>
          <w:tcPr>
            <w:tcW w:w="6940" w:type="dxa"/>
          </w:tcPr>
          <w:p w:rsidR="003F17B3" w:rsidRPr="007E2BA8" w:rsidRDefault="003F17B3" w:rsidP="003F17B3">
            <w:pPr>
              <w:rPr>
                <w:color w:val="00B050"/>
                <w:lang w:val="ro-RO"/>
              </w:rPr>
            </w:pPr>
            <w:r>
              <w:rPr>
                <w:color w:val="00B050"/>
                <w:lang w:val="ro-RO"/>
              </w:rPr>
              <w:t>Formalizarea caracteristicilor cu ajutorul procedurilor astfel încât sa li se recunoască funcționalitățile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13</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PROCEDURI</w:t>
            </w:r>
          </w:p>
        </w:tc>
        <w:tc>
          <w:tcPr>
            <w:tcW w:w="1728" w:type="dxa"/>
          </w:tcPr>
          <w:p w:rsidR="00B536FA" w:rsidRPr="007E2BA8" w:rsidRDefault="00B536FA" w:rsidP="00B536FA">
            <w:pPr>
              <w:rPr>
                <w:color w:val="7030A0"/>
                <w:lang w:val="ro-RO"/>
              </w:rPr>
            </w:pPr>
            <w:r w:rsidRPr="007E2BA8">
              <w:rPr>
                <w:color w:val="7030A0"/>
                <w:lang w:val="ro-RO"/>
              </w:rPr>
              <w:t>PROCEDURI</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6940" w:type="dxa"/>
          </w:tcPr>
          <w:p w:rsidR="00B536FA" w:rsidRPr="007E2BA8" w:rsidRDefault="00B536FA" w:rsidP="00B536FA">
            <w:pPr>
              <w:rPr>
                <w:color w:val="7030A0"/>
                <w:lang w:val="ro-RO"/>
              </w:rPr>
            </w:pPr>
            <w:r>
              <w:rPr>
                <w:color w:val="7030A0"/>
                <w:lang w:val="ro-RO"/>
              </w:rPr>
              <w:t>Dezvoltarea procedurilor ce vor permite transferabilitatea si asamblarea obiectelor IT in complexe eficiente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08334B">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08334B" w:rsidRPr="007E2BA8" w:rsidTr="0008334B">
        <w:tc>
          <w:tcPr>
            <w:tcW w:w="1728" w:type="dxa"/>
          </w:tcPr>
          <w:p w:rsidR="0008334B" w:rsidRPr="007E2BA8" w:rsidRDefault="0008334B" w:rsidP="0008334B">
            <w:pPr>
              <w:rPr>
                <w:color w:val="00B050"/>
                <w:lang w:val="ro-RO"/>
              </w:rPr>
            </w:pPr>
            <w:r w:rsidRPr="007E2BA8">
              <w:rPr>
                <w:color w:val="00B050"/>
                <w:lang w:val="ro-RO"/>
              </w:rPr>
              <w:t>OBIECT</w:t>
            </w:r>
          </w:p>
        </w:tc>
        <w:tc>
          <w:tcPr>
            <w:tcW w:w="1728" w:type="dxa"/>
          </w:tcPr>
          <w:p w:rsidR="0008334B" w:rsidRPr="007E2BA8" w:rsidRDefault="0008334B" w:rsidP="0008334B">
            <w:pPr>
              <w:rPr>
                <w:color w:val="00B050"/>
                <w:lang w:val="ro-RO"/>
              </w:rPr>
            </w:pPr>
            <w:r w:rsidRPr="007E2BA8">
              <w:rPr>
                <w:color w:val="00B050"/>
                <w:lang w:val="ro-RO"/>
              </w:rPr>
              <w:t>PROCEDURI</w:t>
            </w:r>
          </w:p>
        </w:tc>
        <w:tc>
          <w:tcPr>
            <w:tcW w:w="1728" w:type="dxa"/>
          </w:tcPr>
          <w:p w:rsidR="0008334B" w:rsidRPr="007E2BA8" w:rsidRDefault="0008334B" w:rsidP="0008334B">
            <w:pPr>
              <w:rPr>
                <w:color w:val="00B050"/>
                <w:lang w:val="ro-RO"/>
              </w:rPr>
            </w:pPr>
            <w:r w:rsidRPr="007E2BA8">
              <w:rPr>
                <w:color w:val="00B050"/>
                <w:lang w:val="ro-RO"/>
              </w:rPr>
              <w:t>LOC/MOMENT</w:t>
            </w:r>
          </w:p>
        </w:tc>
        <w:tc>
          <w:tcPr>
            <w:tcW w:w="1728" w:type="dxa"/>
          </w:tcPr>
          <w:p w:rsidR="0008334B" w:rsidRPr="007E2BA8" w:rsidRDefault="0008334B" w:rsidP="0008334B">
            <w:pPr>
              <w:rPr>
                <w:color w:val="00B050"/>
                <w:lang w:val="ro-RO"/>
              </w:rPr>
            </w:pPr>
            <w:r w:rsidRPr="007E2BA8">
              <w:rPr>
                <w:color w:val="00B050"/>
                <w:lang w:val="ro-RO"/>
              </w:rPr>
              <w:t>PROCEDURI</w:t>
            </w:r>
          </w:p>
        </w:tc>
        <w:tc>
          <w:tcPr>
            <w:tcW w:w="6940" w:type="dxa"/>
          </w:tcPr>
          <w:p w:rsidR="0008334B" w:rsidRPr="007E2BA8" w:rsidRDefault="0008334B" w:rsidP="0008334B">
            <w:pPr>
              <w:rPr>
                <w:color w:val="00B050"/>
                <w:lang w:val="ro-RO"/>
              </w:rPr>
            </w:pPr>
            <w:r>
              <w:rPr>
                <w:color w:val="00B050"/>
                <w:lang w:val="ro-RO"/>
              </w:rPr>
              <w:t>Dezvoltarea instrumentelor IT capabile sa dea răspunsuri logice conforme unor proceduri fixate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14</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PROCEDURI</w:t>
            </w:r>
          </w:p>
        </w:tc>
        <w:tc>
          <w:tcPr>
            <w:tcW w:w="1728" w:type="dxa"/>
          </w:tcPr>
          <w:p w:rsidR="00B536FA" w:rsidRPr="007E2BA8" w:rsidRDefault="00B536FA" w:rsidP="00B536FA">
            <w:pPr>
              <w:rPr>
                <w:color w:val="7030A0"/>
                <w:lang w:val="ro-RO"/>
              </w:rPr>
            </w:pPr>
            <w:r w:rsidRPr="007E2BA8">
              <w:rPr>
                <w:color w:val="7030A0"/>
                <w:lang w:val="ro-RO"/>
              </w:rPr>
              <w:t>PROCEDURI</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7030" w:type="dxa"/>
          </w:tcPr>
          <w:p w:rsidR="00B536FA" w:rsidRPr="007E2BA8" w:rsidRDefault="00B536FA" w:rsidP="00B536FA">
            <w:pPr>
              <w:rPr>
                <w:color w:val="7030A0"/>
                <w:lang w:val="ro-RO"/>
              </w:rPr>
            </w:pPr>
            <w:r>
              <w:rPr>
                <w:color w:val="7030A0"/>
                <w:lang w:val="ro-RO"/>
              </w:rPr>
              <w:t>Dezvoltarea procedurilor ce vor permite transferabilitatea si asamblarea obiectelor IT in complexe eficiente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08334B">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08334B" w:rsidRPr="007E2BA8" w:rsidTr="0008334B">
        <w:tc>
          <w:tcPr>
            <w:tcW w:w="1728" w:type="dxa"/>
          </w:tcPr>
          <w:p w:rsidR="0008334B" w:rsidRPr="007E2BA8" w:rsidRDefault="0008334B" w:rsidP="0008334B">
            <w:pPr>
              <w:rPr>
                <w:color w:val="00B050"/>
                <w:lang w:val="ro-RO"/>
              </w:rPr>
            </w:pPr>
            <w:r w:rsidRPr="007E2BA8">
              <w:rPr>
                <w:color w:val="00B050"/>
                <w:lang w:val="ro-RO"/>
              </w:rPr>
              <w:t>OBIECT</w:t>
            </w:r>
          </w:p>
        </w:tc>
        <w:tc>
          <w:tcPr>
            <w:tcW w:w="1728" w:type="dxa"/>
          </w:tcPr>
          <w:p w:rsidR="0008334B" w:rsidRPr="007E2BA8" w:rsidRDefault="0008334B" w:rsidP="0008334B">
            <w:pPr>
              <w:rPr>
                <w:color w:val="00B050"/>
                <w:lang w:val="ro-RO"/>
              </w:rPr>
            </w:pPr>
            <w:r w:rsidRPr="007E2BA8">
              <w:rPr>
                <w:color w:val="00B050"/>
                <w:lang w:val="ro-RO"/>
              </w:rPr>
              <w:t>LOGICA</w:t>
            </w:r>
          </w:p>
        </w:tc>
        <w:tc>
          <w:tcPr>
            <w:tcW w:w="1728" w:type="dxa"/>
          </w:tcPr>
          <w:p w:rsidR="0008334B" w:rsidRPr="007E2BA8" w:rsidRDefault="0008334B" w:rsidP="0008334B">
            <w:pPr>
              <w:rPr>
                <w:color w:val="00B050"/>
                <w:lang w:val="ro-RO"/>
              </w:rPr>
            </w:pPr>
            <w:r w:rsidRPr="007E2BA8">
              <w:rPr>
                <w:color w:val="00B050"/>
                <w:lang w:val="ro-RO"/>
              </w:rPr>
              <w:t>LOC/MOMENT</w:t>
            </w:r>
          </w:p>
        </w:tc>
        <w:tc>
          <w:tcPr>
            <w:tcW w:w="1728" w:type="dxa"/>
          </w:tcPr>
          <w:p w:rsidR="0008334B" w:rsidRPr="007E2BA8" w:rsidRDefault="0008334B" w:rsidP="0008334B">
            <w:pPr>
              <w:rPr>
                <w:color w:val="00B050"/>
                <w:lang w:val="ro-RO"/>
              </w:rPr>
            </w:pPr>
            <w:r w:rsidRPr="007E2BA8">
              <w:rPr>
                <w:color w:val="00B050"/>
                <w:lang w:val="ro-RO"/>
              </w:rPr>
              <w:t>PROCEDURI</w:t>
            </w:r>
          </w:p>
        </w:tc>
        <w:tc>
          <w:tcPr>
            <w:tcW w:w="7030" w:type="dxa"/>
          </w:tcPr>
          <w:p w:rsidR="0008334B" w:rsidRPr="007E2BA8" w:rsidRDefault="0008334B" w:rsidP="0008334B">
            <w:pPr>
              <w:rPr>
                <w:color w:val="00B050"/>
                <w:lang w:val="ro-RO"/>
              </w:rPr>
            </w:pPr>
            <w:r>
              <w:rPr>
                <w:color w:val="00B050"/>
                <w:lang w:val="ro-RO"/>
              </w:rPr>
              <w:t>Dezvoltarea instrumentelor IT capabile sa dea răspunsuri logice conforme unor proceduri fixate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15</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725EE8" w:rsidRPr="007E2BA8" w:rsidTr="00B536FA">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7030" w:type="dxa"/>
          </w:tcPr>
          <w:p w:rsidR="00725EE8" w:rsidRPr="007E2BA8" w:rsidRDefault="00B536FA">
            <w:pPr>
              <w:rPr>
                <w:color w:val="7030A0"/>
                <w:lang w:val="ro-RO"/>
              </w:rPr>
            </w:pPr>
            <w:r>
              <w:rPr>
                <w:color w:val="7030A0"/>
                <w:lang w:val="ro-RO"/>
              </w:rPr>
              <w:t>Dezvoltarea obiectelor IT bazate pe logici multivalente capabile sa proceseze date despre fenomene complexe si dinamice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AC625A">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AC625A" w:rsidRPr="007E2BA8" w:rsidTr="00AC625A">
        <w:tc>
          <w:tcPr>
            <w:tcW w:w="1728" w:type="dxa"/>
          </w:tcPr>
          <w:p w:rsidR="00AC625A" w:rsidRPr="007E2BA8" w:rsidRDefault="00AC625A" w:rsidP="00AC625A">
            <w:pPr>
              <w:rPr>
                <w:color w:val="00B050"/>
                <w:lang w:val="ro-RO"/>
              </w:rPr>
            </w:pPr>
            <w:r w:rsidRPr="007E2BA8">
              <w:rPr>
                <w:color w:val="00B050"/>
                <w:lang w:val="ro-RO"/>
              </w:rPr>
              <w:t>OBIECT</w:t>
            </w:r>
          </w:p>
        </w:tc>
        <w:tc>
          <w:tcPr>
            <w:tcW w:w="1728" w:type="dxa"/>
          </w:tcPr>
          <w:p w:rsidR="00AC625A" w:rsidRPr="007E2BA8" w:rsidRDefault="00AC625A" w:rsidP="00AC625A">
            <w:pPr>
              <w:rPr>
                <w:color w:val="00B050"/>
                <w:lang w:val="ro-RO"/>
              </w:rPr>
            </w:pPr>
            <w:r w:rsidRPr="007E2BA8">
              <w:rPr>
                <w:color w:val="00B050"/>
                <w:lang w:val="ro-RO"/>
              </w:rPr>
              <w:t>OBIECT</w:t>
            </w:r>
          </w:p>
        </w:tc>
        <w:tc>
          <w:tcPr>
            <w:tcW w:w="1728" w:type="dxa"/>
          </w:tcPr>
          <w:p w:rsidR="00AC625A" w:rsidRPr="007E2BA8" w:rsidRDefault="00AC625A" w:rsidP="00AC625A">
            <w:pPr>
              <w:rPr>
                <w:color w:val="00B050"/>
                <w:lang w:val="ro-RO"/>
              </w:rPr>
            </w:pPr>
            <w:r w:rsidRPr="007E2BA8">
              <w:rPr>
                <w:color w:val="00B050"/>
                <w:lang w:val="ro-RO"/>
              </w:rPr>
              <w:t>LOC/MOMENT</w:t>
            </w:r>
          </w:p>
        </w:tc>
        <w:tc>
          <w:tcPr>
            <w:tcW w:w="1728" w:type="dxa"/>
          </w:tcPr>
          <w:p w:rsidR="00AC625A" w:rsidRPr="007E2BA8" w:rsidRDefault="00AC625A" w:rsidP="00AC625A">
            <w:pPr>
              <w:rPr>
                <w:color w:val="00B050"/>
                <w:lang w:val="ro-RO"/>
              </w:rPr>
            </w:pPr>
            <w:r w:rsidRPr="007E2BA8">
              <w:rPr>
                <w:color w:val="00B050"/>
                <w:lang w:val="ro-RO"/>
              </w:rPr>
              <w:t>LOGICA</w:t>
            </w:r>
          </w:p>
        </w:tc>
        <w:tc>
          <w:tcPr>
            <w:tcW w:w="7030" w:type="dxa"/>
          </w:tcPr>
          <w:p w:rsidR="00AC625A" w:rsidRPr="007E2BA8" w:rsidRDefault="00AC625A" w:rsidP="00AC625A">
            <w:pPr>
              <w:rPr>
                <w:color w:val="00B050"/>
                <w:lang w:val="ro-RO"/>
              </w:rPr>
            </w:pPr>
            <w:r>
              <w:rPr>
                <w:color w:val="00B050"/>
                <w:lang w:val="ro-RO"/>
              </w:rPr>
              <w:t>Produse IT destinate dezvoltării de obiecte strategice capabile sa evalueze corectitudinea răspunsurilor din punct de vedere logic</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16</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PROCEDURI</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7030" w:type="dxa"/>
          </w:tcPr>
          <w:p w:rsidR="00B536FA" w:rsidRPr="007E2BA8" w:rsidRDefault="00B536FA" w:rsidP="00B536FA">
            <w:pPr>
              <w:rPr>
                <w:color w:val="7030A0"/>
                <w:lang w:val="ro-RO"/>
              </w:rPr>
            </w:pPr>
            <w:r>
              <w:rPr>
                <w:color w:val="7030A0"/>
                <w:lang w:val="ro-RO"/>
              </w:rPr>
              <w:t>Dezvoltarea obiectelor IT bazate pe logici multivalente capabile sa proceseze date despre fenomene complexe si dinamice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4032" w:type="dxa"/>
        <w:tblLook w:val="04A0" w:firstRow="1" w:lastRow="0" w:firstColumn="1" w:lastColumn="0" w:noHBand="0" w:noVBand="1"/>
      </w:tblPr>
      <w:tblGrid>
        <w:gridCol w:w="1728"/>
        <w:gridCol w:w="1728"/>
        <w:gridCol w:w="1728"/>
        <w:gridCol w:w="1728"/>
        <w:gridCol w:w="7120"/>
      </w:tblGrid>
      <w:tr w:rsidR="00725EE8" w:rsidRPr="007E2BA8" w:rsidTr="00C7074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120" w:type="dxa"/>
          </w:tcPr>
          <w:p w:rsidR="00725EE8" w:rsidRPr="007E2BA8" w:rsidRDefault="00565BE8">
            <w:pPr>
              <w:rPr>
                <w:color w:val="00B050"/>
                <w:lang w:val="ro-RO"/>
              </w:rPr>
            </w:pPr>
            <w:r w:rsidRPr="007E2BA8">
              <w:rPr>
                <w:color w:val="00B050"/>
                <w:lang w:val="ro-RO"/>
              </w:rPr>
              <w:t>Comentarii</w:t>
            </w:r>
          </w:p>
        </w:tc>
      </w:tr>
      <w:tr w:rsidR="00C7074C" w:rsidRPr="007E2BA8" w:rsidTr="00C7074C">
        <w:tc>
          <w:tcPr>
            <w:tcW w:w="1728" w:type="dxa"/>
          </w:tcPr>
          <w:p w:rsidR="00C7074C" w:rsidRPr="007E2BA8" w:rsidRDefault="00C7074C" w:rsidP="00C7074C">
            <w:pPr>
              <w:rPr>
                <w:color w:val="00B050"/>
                <w:lang w:val="ro-RO"/>
              </w:rPr>
            </w:pPr>
            <w:r w:rsidRPr="007E2BA8">
              <w:rPr>
                <w:color w:val="00B050"/>
                <w:lang w:val="ro-RO"/>
              </w:rPr>
              <w:t>OBIECT</w:t>
            </w:r>
          </w:p>
        </w:tc>
        <w:tc>
          <w:tcPr>
            <w:tcW w:w="1728" w:type="dxa"/>
          </w:tcPr>
          <w:p w:rsidR="00C7074C" w:rsidRPr="007E2BA8" w:rsidRDefault="00C7074C" w:rsidP="00C7074C">
            <w:pPr>
              <w:rPr>
                <w:color w:val="00B050"/>
                <w:lang w:val="ro-RO"/>
              </w:rPr>
            </w:pPr>
            <w:r w:rsidRPr="007E2BA8">
              <w:rPr>
                <w:color w:val="00B050"/>
                <w:lang w:val="ro-RO"/>
              </w:rPr>
              <w:t>PROCEDURI</w:t>
            </w:r>
          </w:p>
        </w:tc>
        <w:tc>
          <w:tcPr>
            <w:tcW w:w="1728" w:type="dxa"/>
          </w:tcPr>
          <w:p w:rsidR="00C7074C" w:rsidRPr="007E2BA8" w:rsidRDefault="00C7074C" w:rsidP="00C7074C">
            <w:pPr>
              <w:rPr>
                <w:color w:val="00B050"/>
                <w:lang w:val="ro-RO"/>
              </w:rPr>
            </w:pPr>
            <w:r w:rsidRPr="007E2BA8">
              <w:rPr>
                <w:color w:val="00B050"/>
                <w:lang w:val="ro-RO"/>
              </w:rPr>
              <w:t>LOC/MOMENT</w:t>
            </w:r>
          </w:p>
        </w:tc>
        <w:tc>
          <w:tcPr>
            <w:tcW w:w="1728" w:type="dxa"/>
          </w:tcPr>
          <w:p w:rsidR="00C7074C" w:rsidRPr="007E2BA8" w:rsidRDefault="00C7074C" w:rsidP="00C7074C">
            <w:pPr>
              <w:rPr>
                <w:color w:val="00B050"/>
                <w:lang w:val="ro-RO"/>
              </w:rPr>
            </w:pPr>
            <w:r w:rsidRPr="007E2BA8">
              <w:rPr>
                <w:color w:val="00B050"/>
                <w:lang w:val="ro-RO"/>
              </w:rPr>
              <w:t>LOGICA</w:t>
            </w:r>
          </w:p>
        </w:tc>
        <w:tc>
          <w:tcPr>
            <w:tcW w:w="7120" w:type="dxa"/>
          </w:tcPr>
          <w:p w:rsidR="00C7074C" w:rsidRPr="007E2BA8" w:rsidRDefault="00C7074C" w:rsidP="00C7074C">
            <w:pPr>
              <w:rPr>
                <w:color w:val="00B050"/>
                <w:lang w:val="ro-RO"/>
              </w:rPr>
            </w:pPr>
            <w:r>
              <w:rPr>
                <w:color w:val="00B050"/>
                <w:lang w:val="ro-RO"/>
              </w:rPr>
              <w:t>Identificarea strategiilor ce permit utilizarea de răspunsuri evaluabile din punct de vedere logic</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17</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PROCEDURI</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6940" w:type="dxa"/>
          </w:tcPr>
          <w:p w:rsidR="00B536FA" w:rsidRPr="007E2BA8" w:rsidRDefault="00B536FA" w:rsidP="00B536FA">
            <w:pPr>
              <w:rPr>
                <w:color w:val="7030A0"/>
                <w:lang w:val="ro-RO"/>
              </w:rPr>
            </w:pPr>
            <w:r>
              <w:rPr>
                <w:color w:val="7030A0"/>
                <w:lang w:val="ro-RO"/>
              </w:rPr>
              <w:t>Dezvoltarea obiectelor IT bazate pe logici multivalente capabile sa proceseze date despre fenomene complexe si dinamice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2813FF">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C7074C" w:rsidRPr="007E2BA8" w:rsidTr="002813FF">
        <w:tc>
          <w:tcPr>
            <w:tcW w:w="1728" w:type="dxa"/>
          </w:tcPr>
          <w:p w:rsidR="00C7074C" w:rsidRPr="007E2BA8" w:rsidRDefault="00C7074C" w:rsidP="00C7074C">
            <w:pPr>
              <w:rPr>
                <w:color w:val="00B050"/>
                <w:lang w:val="ro-RO"/>
              </w:rPr>
            </w:pPr>
            <w:r w:rsidRPr="007E2BA8">
              <w:rPr>
                <w:color w:val="00B050"/>
                <w:lang w:val="ro-RO"/>
              </w:rPr>
              <w:t>OBIECT</w:t>
            </w:r>
          </w:p>
        </w:tc>
        <w:tc>
          <w:tcPr>
            <w:tcW w:w="1728" w:type="dxa"/>
          </w:tcPr>
          <w:p w:rsidR="00C7074C" w:rsidRPr="007E2BA8" w:rsidRDefault="00C7074C" w:rsidP="00C7074C">
            <w:pPr>
              <w:rPr>
                <w:color w:val="00B050"/>
                <w:lang w:val="ro-RO"/>
              </w:rPr>
            </w:pPr>
            <w:r w:rsidRPr="007E2BA8">
              <w:rPr>
                <w:color w:val="00B050"/>
                <w:lang w:val="ro-RO"/>
              </w:rPr>
              <w:t>LOGICA</w:t>
            </w:r>
          </w:p>
        </w:tc>
        <w:tc>
          <w:tcPr>
            <w:tcW w:w="1728" w:type="dxa"/>
          </w:tcPr>
          <w:p w:rsidR="00C7074C" w:rsidRPr="007E2BA8" w:rsidRDefault="00C7074C" w:rsidP="00C7074C">
            <w:pPr>
              <w:rPr>
                <w:color w:val="00B050"/>
                <w:lang w:val="ro-RO"/>
              </w:rPr>
            </w:pPr>
            <w:r w:rsidRPr="007E2BA8">
              <w:rPr>
                <w:color w:val="00B050"/>
                <w:lang w:val="ro-RO"/>
              </w:rPr>
              <w:t>LOC/MOMENT</w:t>
            </w:r>
          </w:p>
        </w:tc>
        <w:tc>
          <w:tcPr>
            <w:tcW w:w="1728" w:type="dxa"/>
          </w:tcPr>
          <w:p w:rsidR="00C7074C" w:rsidRPr="007E2BA8" w:rsidRDefault="00C7074C" w:rsidP="00C7074C">
            <w:pPr>
              <w:rPr>
                <w:color w:val="00B050"/>
                <w:lang w:val="ro-RO"/>
              </w:rPr>
            </w:pPr>
            <w:r w:rsidRPr="007E2BA8">
              <w:rPr>
                <w:color w:val="00B050"/>
                <w:lang w:val="ro-RO"/>
              </w:rPr>
              <w:t>LOGICA</w:t>
            </w:r>
          </w:p>
        </w:tc>
        <w:tc>
          <w:tcPr>
            <w:tcW w:w="6940" w:type="dxa"/>
          </w:tcPr>
          <w:p w:rsidR="00C7074C" w:rsidRPr="007E2BA8" w:rsidRDefault="00C7074C" w:rsidP="00C7074C">
            <w:pPr>
              <w:rPr>
                <w:color w:val="00B050"/>
                <w:lang w:val="ro-RO"/>
              </w:rPr>
            </w:pPr>
            <w:r>
              <w:rPr>
                <w:color w:val="00B050"/>
                <w:lang w:val="ro-RO"/>
              </w:rPr>
              <w:t>Dezvoltarea de obiecte strategice capabile sa evalueze logica răspunsurilor in funcţie de logica datelor de intrare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18</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B536FA">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6940" w:type="dxa"/>
          </w:tcPr>
          <w:p w:rsidR="00725EE8" w:rsidRPr="007E2BA8" w:rsidRDefault="00B536FA">
            <w:pPr>
              <w:rPr>
                <w:color w:val="7030A0"/>
                <w:lang w:val="ro-RO"/>
              </w:rPr>
            </w:pPr>
            <w:r>
              <w:rPr>
                <w:color w:val="7030A0"/>
                <w:lang w:val="ro-RO"/>
              </w:rPr>
              <w:t>Dezvoltarea mijloacelor It de analizare a datelor obiectuale pentru identificarea logicilor fenomenelor studiate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832E2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832E2E" w:rsidRPr="007E2BA8" w:rsidTr="00832E2E">
        <w:tc>
          <w:tcPr>
            <w:tcW w:w="1728" w:type="dxa"/>
          </w:tcPr>
          <w:p w:rsidR="00832E2E" w:rsidRPr="007E2BA8" w:rsidRDefault="00832E2E" w:rsidP="00832E2E">
            <w:pPr>
              <w:rPr>
                <w:color w:val="00B050"/>
                <w:lang w:val="ro-RO"/>
              </w:rPr>
            </w:pPr>
            <w:r w:rsidRPr="007E2BA8">
              <w:rPr>
                <w:color w:val="00B050"/>
                <w:lang w:val="ro-RO"/>
              </w:rPr>
              <w:t>OBIECT</w:t>
            </w:r>
          </w:p>
        </w:tc>
        <w:tc>
          <w:tcPr>
            <w:tcW w:w="1728" w:type="dxa"/>
          </w:tcPr>
          <w:p w:rsidR="00832E2E" w:rsidRPr="007E2BA8" w:rsidRDefault="00832E2E" w:rsidP="00832E2E">
            <w:pPr>
              <w:rPr>
                <w:color w:val="00B050"/>
                <w:lang w:val="ro-RO"/>
              </w:rPr>
            </w:pPr>
            <w:r w:rsidRPr="007E2BA8">
              <w:rPr>
                <w:color w:val="00B050"/>
                <w:lang w:val="ro-RO"/>
              </w:rPr>
              <w:t>OBIECT</w:t>
            </w:r>
          </w:p>
        </w:tc>
        <w:tc>
          <w:tcPr>
            <w:tcW w:w="1728" w:type="dxa"/>
          </w:tcPr>
          <w:p w:rsidR="00832E2E" w:rsidRPr="007E2BA8" w:rsidRDefault="00832E2E" w:rsidP="00832E2E">
            <w:pPr>
              <w:rPr>
                <w:color w:val="00B050"/>
                <w:lang w:val="ro-RO"/>
              </w:rPr>
            </w:pPr>
            <w:r w:rsidRPr="007E2BA8">
              <w:rPr>
                <w:color w:val="00B050"/>
                <w:lang w:val="ro-RO"/>
              </w:rPr>
              <w:t>LOC/MOMENT</w:t>
            </w:r>
          </w:p>
        </w:tc>
        <w:tc>
          <w:tcPr>
            <w:tcW w:w="1728" w:type="dxa"/>
          </w:tcPr>
          <w:p w:rsidR="00832E2E" w:rsidRPr="007E2BA8" w:rsidRDefault="00832E2E" w:rsidP="00832E2E">
            <w:pPr>
              <w:rPr>
                <w:color w:val="00B050"/>
                <w:lang w:val="ro-RO"/>
              </w:rPr>
            </w:pPr>
            <w:r w:rsidRPr="007E2BA8">
              <w:rPr>
                <w:color w:val="00B050"/>
                <w:lang w:val="ro-RO"/>
              </w:rPr>
              <w:t>OBIECT</w:t>
            </w:r>
          </w:p>
        </w:tc>
        <w:tc>
          <w:tcPr>
            <w:tcW w:w="6940" w:type="dxa"/>
          </w:tcPr>
          <w:p w:rsidR="00832E2E" w:rsidRPr="007E2BA8" w:rsidRDefault="00832E2E" w:rsidP="00832E2E">
            <w:pPr>
              <w:rPr>
                <w:color w:val="00B050"/>
                <w:lang w:val="ro-RO"/>
              </w:rPr>
            </w:pPr>
            <w:r>
              <w:rPr>
                <w:color w:val="00B050"/>
                <w:lang w:val="ro-RO"/>
              </w:rPr>
              <w:t>Dezvoltarea de diagnosticare pe paternuri structurale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19</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OBIECT</w:t>
            </w:r>
          </w:p>
        </w:tc>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6940" w:type="dxa"/>
          </w:tcPr>
          <w:p w:rsidR="00B536FA" w:rsidRPr="007E2BA8" w:rsidRDefault="00B536FA" w:rsidP="00B536FA">
            <w:pPr>
              <w:rPr>
                <w:color w:val="7030A0"/>
                <w:lang w:val="ro-RO"/>
              </w:rPr>
            </w:pPr>
            <w:r>
              <w:rPr>
                <w:color w:val="7030A0"/>
                <w:lang w:val="ro-RO"/>
              </w:rPr>
              <w:t>Dezvoltarea mijloacelor It de analizare a datelor obiectuale pentru identificarea logicilor fenomenelor studiate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832E2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832E2E" w:rsidRPr="007E2BA8" w:rsidTr="00832E2E">
        <w:tc>
          <w:tcPr>
            <w:tcW w:w="1728" w:type="dxa"/>
          </w:tcPr>
          <w:p w:rsidR="00832E2E" w:rsidRPr="007E2BA8" w:rsidRDefault="00832E2E" w:rsidP="00832E2E">
            <w:pPr>
              <w:rPr>
                <w:color w:val="00B050"/>
                <w:lang w:val="ro-RO"/>
              </w:rPr>
            </w:pPr>
            <w:r w:rsidRPr="007E2BA8">
              <w:rPr>
                <w:color w:val="00B050"/>
                <w:lang w:val="ro-RO"/>
              </w:rPr>
              <w:t>OBIECT</w:t>
            </w:r>
          </w:p>
        </w:tc>
        <w:tc>
          <w:tcPr>
            <w:tcW w:w="1728" w:type="dxa"/>
          </w:tcPr>
          <w:p w:rsidR="00832E2E" w:rsidRPr="007E2BA8" w:rsidRDefault="00832E2E" w:rsidP="00832E2E">
            <w:pPr>
              <w:rPr>
                <w:color w:val="00B050"/>
                <w:lang w:val="ro-RO"/>
              </w:rPr>
            </w:pPr>
            <w:r w:rsidRPr="007E2BA8">
              <w:rPr>
                <w:color w:val="00B050"/>
                <w:lang w:val="ro-RO"/>
              </w:rPr>
              <w:t>PROCEDURI</w:t>
            </w:r>
          </w:p>
        </w:tc>
        <w:tc>
          <w:tcPr>
            <w:tcW w:w="1728" w:type="dxa"/>
          </w:tcPr>
          <w:p w:rsidR="00832E2E" w:rsidRPr="007E2BA8" w:rsidRDefault="00832E2E" w:rsidP="00832E2E">
            <w:pPr>
              <w:rPr>
                <w:color w:val="00B050"/>
                <w:lang w:val="ro-RO"/>
              </w:rPr>
            </w:pPr>
            <w:r w:rsidRPr="007E2BA8">
              <w:rPr>
                <w:color w:val="00B050"/>
                <w:lang w:val="ro-RO"/>
              </w:rPr>
              <w:t>LOC/MOMENT</w:t>
            </w:r>
          </w:p>
        </w:tc>
        <w:tc>
          <w:tcPr>
            <w:tcW w:w="1728" w:type="dxa"/>
          </w:tcPr>
          <w:p w:rsidR="00832E2E" w:rsidRPr="007E2BA8" w:rsidRDefault="00832E2E" w:rsidP="00832E2E">
            <w:pPr>
              <w:rPr>
                <w:color w:val="00B050"/>
                <w:lang w:val="ro-RO"/>
              </w:rPr>
            </w:pPr>
            <w:r w:rsidRPr="007E2BA8">
              <w:rPr>
                <w:color w:val="00B050"/>
                <w:lang w:val="ro-RO"/>
              </w:rPr>
              <w:t>OBIECT</w:t>
            </w:r>
          </w:p>
        </w:tc>
        <w:tc>
          <w:tcPr>
            <w:tcW w:w="6940" w:type="dxa"/>
          </w:tcPr>
          <w:p w:rsidR="00832E2E" w:rsidRPr="007E2BA8" w:rsidRDefault="00832E2E" w:rsidP="00832E2E">
            <w:pPr>
              <w:rPr>
                <w:color w:val="00B050"/>
                <w:lang w:val="ro-RO"/>
              </w:rPr>
            </w:pPr>
            <w:r>
              <w:rPr>
                <w:color w:val="00B050"/>
                <w:lang w:val="ro-RO"/>
              </w:rPr>
              <w:t>Instrumente de evaluare a conformității procedurilor cu rezultatele dorite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OBIECT</w:t>
            </w:r>
          </w:p>
        </w:tc>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6940" w:type="dxa"/>
          </w:tcPr>
          <w:p w:rsidR="00B536FA" w:rsidRPr="007E2BA8" w:rsidRDefault="00B536FA" w:rsidP="00B536FA">
            <w:pPr>
              <w:rPr>
                <w:color w:val="7030A0"/>
                <w:lang w:val="ro-RO"/>
              </w:rPr>
            </w:pPr>
            <w:r>
              <w:rPr>
                <w:color w:val="7030A0"/>
                <w:lang w:val="ro-RO"/>
              </w:rPr>
              <w:t>Dezvoltarea mijloacelor It de analizare a datelor obiectuale pentru identificarea logicilor fenomenelor studiate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074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C7074C" w:rsidRPr="007E2BA8" w:rsidTr="00C7074C">
        <w:tc>
          <w:tcPr>
            <w:tcW w:w="1728" w:type="dxa"/>
          </w:tcPr>
          <w:p w:rsidR="00C7074C" w:rsidRPr="007E2BA8" w:rsidRDefault="00C7074C" w:rsidP="00C7074C">
            <w:pPr>
              <w:rPr>
                <w:color w:val="00B050"/>
                <w:lang w:val="ro-RO"/>
              </w:rPr>
            </w:pPr>
            <w:r w:rsidRPr="007E2BA8">
              <w:rPr>
                <w:color w:val="00B050"/>
                <w:lang w:val="ro-RO"/>
              </w:rPr>
              <w:t>OBIECT</w:t>
            </w:r>
          </w:p>
        </w:tc>
        <w:tc>
          <w:tcPr>
            <w:tcW w:w="1728" w:type="dxa"/>
          </w:tcPr>
          <w:p w:rsidR="00C7074C" w:rsidRPr="007E2BA8" w:rsidRDefault="00C7074C" w:rsidP="00C7074C">
            <w:pPr>
              <w:rPr>
                <w:color w:val="00B050"/>
                <w:lang w:val="ro-RO"/>
              </w:rPr>
            </w:pPr>
            <w:r w:rsidRPr="007E2BA8">
              <w:rPr>
                <w:color w:val="00B050"/>
                <w:lang w:val="ro-RO"/>
              </w:rPr>
              <w:t>LOGICA</w:t>
            </w:r>
          </w:p>
        </w:tc>
        <w:tc>
          <w:tcPr>
            <w:tcW w:w="1728" w:type="dxa"/>
          </w:tcPr>
          <w:p w:rsidR="00C7074C" w:rsidRPr="007E2BA8" w:rsidRDefault="00C7074C" w:rsidP="00C7074C">
            <w:pPr>
              <w:rPr>
                <w:color w:val="00B050"/>
                <w:lang w:val="ro-RO"/>
              </w:rPr>
            </w:pPr>
            <w:r w:rsidRPr="007E2BA8">
              <w:rPr>
                <w:color w:val="00B050"/>
                <w:lang w:val="ro-RO"/>
              </w:rPr>
              <w:t>LOC/MOMENT</w:t>
            </w:r>
          </w:p>
        </w:tc>
        <w:tc>
          <w:tcPr>
            <w:tcW w:w="1728" w:type="dxa"/>
          </w:tcPr>
          <w:p w:rsidR="00C7074C" w:rsidRPr="007E2BA8" w:rsidRDefault="00C7074C" w:rsidP="00C7074C">
            <w:pPr>
              <w:rPr>
                <w:color w:val="00B050"/>
                <w:lang w:val="ro-RO"/>
              </w:rPr>
            </w:pPr>
            <w:r w:rsidRPr="007E2BA8">
              <w:rPr>
                <w:color w:val="00B050"/>
                <w:lang w:val="ro-RO"/>
              </w:rPr>
              <w:t>OBIECT</w:t>
            </w:r>
          </w:p>
        </w:tc>
        <w:tc>
          <w:tcPr>
            <w:tcW w:w="6940" w:type="dxa"/>
          </w:tcPr>
          <w:p w:rsidR="00C7074C" w:rsidRPr="007E2BA8" w:rsidRDefault="00C7074C" w:rsidP="00C7074C">
            <w:pPr>
              <w:rPr>
                <w:color w:val="00B050"/>
                <w:lang w:val="ro-RO"/>
              </w:rPr>
            </w:pPr>
            <w:r>
              <w:rPr>
                <w:color w:val="00B050"/>
                <w:lang w:val="ro-RO"/>
              </w:rPr>
              <w:t>Descoperirea logicilor de structurare a unor obiecte IT prin identificarea paternurilor comportamentale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21</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B536FA">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6940" w:type="dxa"/>
          </w:tcPr>
          <w:p w:rsidR="00725EE8" w:rsidRPr="007E2BA8" w:rsidRDefault="00B536FA">
            <w:pPr>
              <w:rPr>
                <w:color w:val="7030A0"/>
                <w:lang w:val="ro-RO"/>
              </w:rPr>
            </w:pPr>
            <w:r>
              <w:rPr>
                <w:color w:val="7030A0"/>
                <w:lang w:val="ro-RO"/>
              </w:rPr>
              <w:t xml:space="preserve">Dezvoltarea de strategii de analizare pe instrumente IT a logicii de exprimare a produselor, in programe dedicate </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3F17B3">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3F17B3" w:rsidRPr="007E2BA8" w:rsidTr="003F17B3">
        <w:tc>
          <w:tcPr>
            <w:tcW w:w="1728" w:type="dxa"/>
          </w:tcPr>
          <w:p w:rsidR="003F17B3" w:rsidRPr="007E2BA8" w:rsidRDefault="003F17B3" w:rsidP="003F17B3">
            <w:pPr>
              <w:rPr>
                <w:color w:val="00B050"/>
                <w:lang w:val="ro-RO"/>
              </w:rPr>
            </w:pPr>
            <w:r w:rsidRPr="007E2BA8">
              <w:rPr>
                <w:color w:val="00B050"/>
                <w:lang w:val="ro-RO"/>
              </w:rPr>
              <w:t>OBIECT</w:t>
            </w:r>
          </w:p>
        </w:tc>
        <w:tc>
          <w:tcPr>
            <w:tcW w:w="1728" w:type="dxa"/>
          </w:tcPr>
          <w:p w:rsidR="003F17B3" w:rsidRPr="007E2BA8" w:rsidRDefault="003F17B3" w:rsidP="003F17B3">
            <w:pPr>
              <w:rPr>
                <w:color w:val="00B050"/>
                <w:lang w:val="ro-RO"/>
              </w:rPr>
            </w:pPr>
            <w:r w:rsidRPr="007E2BA8">
              <w:rPr>
                <w:color w:val="00B050"/>
                <w:lang w:val="ro-RO"/>
              </w:rPr>
              <w:t>OBIECT</w:t>
            </w:r>
          </w:p>
        </w:tc>
        <w:tc>
          <w:tcPr>
            <w:tcW w:w="1728" w:type="dxa"/>
          </w:tcPr>
          <w:p w:rsidR="003F17B3" w:rsidRPr="007E2BA8" w:rsidRDefault="003F17B3" w:rsidP="003F17B3">
            <w:pPr>
              <w:rPr>
                <w:color w:val="00B050"/>
                <w:lang w:val="ro-RO"/>
              </w:rPr>
            </w:pPr>
            <w:r w:rsidRPr="007E2BA8">
              <w:rPr>
                <w:color w:val="00B050"/>
                <w:lang w:val="ro-RO"/>
              </w:rPr>
              <w:t>LOC/MOMENT</w:t>
            </w:r>
          </w:p>
        </w:tc>
        <w:tc>
          <w:tcPr>
            <w:tcW w:w="1728" w:type="dxa"/>
          </w:tcPr>
          <w:p w:rsidR="003F17B3" w:rsidRPr="007E2BA8" w:rsidRDefault="003F17B3" w:rsidP="003F17B3">
            <w:pPr>
              <w:rPr>
                <w:color w:val="00B050"/>
                <w:lang w:val="ro-RO"/>
              </w:rPr>
            </w:pPr>
            <w:r w:rsidRPr="007E2BA8">
              <w:rPr>
                <w:color w:val="00B050"/>
                <w:lang w:val="ro-RO"/>
              </w:rPr>
              <w:t>PROCEDURI</w:t>
            </w:r>
          </w:p>
        </w:tc>
        <w:tc>
          <w:tcPr>
            <w:tcW w:w="6940" w:type="dxa"/>
          </w:tcPr>
          <w:p w:rsidR="003F17B3" w:rsidRPr="007E2BA8" w:rsidRDefault="003F17B3" w:rsidP="003F17B3">
            <w:pPr>
              <w:rPr>
                <w:color w:val="00B050"/>
                <w:lang w:val="ro-RO"/>
              </w:rPr>
            </w:pPr>
            <w:r>
              <w:rPr>
                <w:color w:val="00B050"/>
                <w:lang w:val="ro-RO"/>
              </w:rPr>
              <w:t>Formalizarea caracteristicilor cu ajutorul procedurilor astfel încât sa li se recunoască funcționalitățile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22</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PROCEDURI</w:t>
            </w:r>
          </w:p>
        </w:tc>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6940" w:type="dxa"/>
          </w:tcPr>
          <w:p w:rsidR="00B536FA" w:rsidRPr="007E2BA8" w:rsidRDefault="00B536FA" w:rsidP="00B536FA">
            <w:pPr>
              <w:rPr>
                <w:color w:val="7030A0"/>
                <w:lang w:val="ro-RO"/>
              </w:rPr>
            </w:pPr>
            <w:r>
              <w:rPr>
                <w:color w:val="7030A0"/>
                <w:lang w:val="ro-RO"/>
              </w:rPr>
              <w:t xml:space="preserve">Dezvoltarea de strategii de analizare pe instrumente IT a logicii de exprimare a produselor, in programe dedicate </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4C5252">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4C5252" w:rsidRPr="007E2BA8" w:rsidTr="004C5252">
        <w:tc>
          <w:tcPr>
            <w:tcW w:w="1728" w:type="dxa"/>
          </w:tcPr>
          <w:p w:rsidR="004C5252" w:rsidRPr="007E2BA8" w:rsidRDefault="004C5252" w:rsidP="004C5252">
            <w:pPr>
              <w:rPr>
                <w:color w:val="00B050"/>
                <w:lang w:val="ro-RO"/>
              </w:rPr>
            </w:pPr>
            <w:r w:rsidRPr="007E2BA8">
              <w:rPr>
                <w:color w:val="00B050"/>
                <w:lang w:val="ro-RO"/>
              </w:rPr>
              <w:t>OBIECT</w:t>
            </w:r>
          </w:p>
        </w:tc>
        <w:tc>
          <w:tcPr>
            <w:tcW w:w="1728" w:type="dxa"/>
          </w:tcPr>
          <w:p w:rsidR="004C5252" w:rsidRPr="007E2BA8" w:rsidRDefault="004C5252" w:rsidP="004C5252">
            <w:pPr>
              <w:rPr>
                <w:color w:val="00B050"/>
                <w:lang w:val="ro-RO"/>
              </w:rPr>
            </w:pPr>
            <w:r w:rsidRPr="007E2BA8">
              <w:rPr>
                <w:color w:val="00B050"/>
                <w:lang w:val="ro-RO"/>
              </w:rPr>
              <w:t>PROCEDURI</w:t>
            </w:r>
          </w:p>
        </w:tc>
        <w:tc>
          <w:tcPr>
            <w:tcW w:w="1728" w:type="dxa"/>
          </w:tcPr>
          <w:p w:rsidR="004C5252" w:rsidRPr="007E2BA8" w:rsidRDefault="004C5252" w:rsidP="004C5252">
            <w:pPr>
              <w:rPr>
                <w:color w:val="00B050"/>
                <w:lang w:val="ro-RO"/>
              </w:rPr>
            </w:pPr>
            <w:r w:rsidRPr="007E2BA8">
              <w:rPr>
                <w:color w:val="00B050"/>
                <w:lang w:val="ro-RO"/>
              </w:rPr>
              <w:t>LOC/MOMENT</w:t>
            </w:r>
          </w:p>
        </w:tc>
        <w:tc>
          <w:tcPr>
            <w:tcW w:w="1728" w:type="dxa"/>
          </w:tcPr>
          <w:p w:rsidR="004C5252" w:rsidRPr="007E2BA8" w:rsidRDefault="004C5252" w:rsidP="004C5252">
            <w:pPr>
              <w:rPr>
                <w:color w:val="00B050"/>
                <w:lang w:val="ro-RO"/>
              </w:rPr>
            </w:pPr>
            <w:r w:rsidRPr="007E2BA8">
              <w:rPr>
                <w:color w:val="00B050"/>
                <w:lang w:val="ro-RO"/>
              </w:rPr>
              <w:t>PROCEDURI</w:t>
            </w:r>
          </w:p>
        </w:tc>
        <w:tc>
          <w:tcPr>
            <w:tcW w:w="6940" w:type="dxa"/>
          </w:tcPr>
          <w:p w:rsidR="004C5252" w:rsidRPr="007E2BA8" w:rsidRDefault="004C5252" w:rsidP="004C5252">
            <w:pPr>
              <w:rPr>
                <w:color w:val="00B050"/>
                <w:lang w:val="ro-RO"/>
              </w:rPr>
            </w:pPr>
            <w:r>
              <w:rPr>
                <w:color w:val="00B050"/>
                <w:lang w:val="ro-RO"/>
              </w:rPr>
              <w:t>Selectarea procedurilor ce permit selectarea datelor necesare ce formează obiectele IT dorite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23</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PROCEDURI</w:t>
            </w:r>
          </w:p>
        </w:tc>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6940" w:type="dxa"/>
          </w:tcPr>
          <w:p w:rsidR="00B536FA" w:rsidRPr="007E2BA8" w:rsidRDefault="00B536FA" w:rsidP="00B536FA">
            <w:pPr>
              <w:rPr>
                <w:color w:val="7030A0"/>
                <w:lang w:val="ro-RO"/>
              </w:rPr>
            </w:pPr>
            <w:r>
              <w:rPr>
                <w:color w:val="7030A0"/>
                <w:lang w:val="ro-RO"/>
              </w:rPr>
              <w:t xml:space="preserve">Dezvoltarea de strategii de analizare pe instrumente IT a logicii de exprimare a produselor, in programe dedicate </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08334B">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08334B" w:rsidRPr="007E2BA8" w:rsidTr="0008334B">
        <w:tc>
          <w:tcPr>
            <w:tcW w:w="1728" w:type="dxa"/>
          </w:tcPr>
          <w:p w:rsidR="0008334B" w:rsidRPr="007E2BA8" w:rsidRDefault="0008334B" w:rsidP="0008334B">
            <w:pPr>
              <w:rPr>
                <w:color w:val="00B050"/>
                <w:lang w:val="ro-RO"/>
              </w:rPr>
            </w:pPr>
            <w:r w:rsidRPr="007E2BA8">
              <w:rPr>
                <w:color w:val="00B050"/>
                <w:lang w:val="ro-RO"/>
              </w:rPr>
              <w:t>OBIECT</w:t>
            </w:r>
          </w:p>
        </w:tc>
        <w:tc>
          <w:tcPr>
            <w:tcW w:w="1728" w:type="dxa"/>
          </w:tcPr>
          <w:p w:rsidR="0008334B" w:rsidRPr="007E2BA8" w:rsidRDefault="0008334B" w:rsidP="0008334B">
            <w:pPr>
              <w:rPr>
                <w:color w:val="00B050"/>
                <w:lang w:val="ro-RO"/>
              </w:rPr>
            </w:pPr>
            <w:r w:rsidRPr="007E2BA8">
              <w:rPr>
                <w:color w:val="00B050"/>
                <w:lang w:val="ro-RO"/>
              </w:rPr>
              <w:t>LOGICA</w:t>
            </w:r>
          </w:p>
        </w:tc>
        <w:tc>
          <w:tcPr>
            <w:tcW w:w="1728" w:type="dxa"/>
          </w:tcPr>
          <w:p w:rsidR="0008334B" w:rsidRPr="007E2BA8" w:rsidRDefault="0008334B" w:rsidP="0008334B">
            <w:pPr>
              <w:rPr>
                <w:color w:val="00B050"/>
                <w:lang w:val="ro-RO"/>
              </w:rPr>
            </w:pPr>
            <w:r w:rsidRPr="007E2BA8">
              <w:rPr>
                <w:color w:val="00B050"/>
                <w:lang w:val="ro-RO"/>
              </w:rPr>
              <w:t>LOC/MOMENT</w:t>
            </w:r>
          </w:p>
        </w:tc>
        <w:tc>
          <w:tcPr>
            <w:tcW w:w="1728" w:type="dxa"/>
          </w:tcPr>
          <w:p w:rsidR="0008334B" w:rsidRPr="007E2BA8" w:rsidRDefault="0008334B" w:rsidP="0008334B">
            <w:pPr>
              <w:rPr>
                <w:color w:val="00B050"/>
                <w:lang w:val="ro-RO"/>
              </w:rPr>
            </w:pPr>
            <w:r w:rsidRPr="007E2BA8">
              <w:rPr>
                <w:color w:val="00B050"/>
                <w:lang w:val="ro-RO"/>
              </w:rPr>
              <w:t>PROCEDURI</w:t>
            </w:r>
          </w:p>
        </w:tc>
        <w:tc>
          <w:tcPr>
            <w:tcW w:w="6940" w:type="dxa"/>
          </w:tcPr>
          <w:p w:rsidR="0008334B" w:rsidRPr="007E2BA8" w:rsidRDefault="0008334B" w:rsidP="0008334B">
            <w:pPr>
              <w:rPr>
                <w:color w:val="00B050"/>
                <w:lang w:val="ro-RO"/>
              </w:rPr>
            </w:pPr>
            <w:r>
              <w:rPr>
                <w:color w:val="00B050"/>
                <w:lang w:val="ro-RO"/>
              </w:rPr>
              <w:t>Dezvoltarea instrumentelor IT capabile sa dea răspunsuri logice conforme unor proceduri fixate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24</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B536FA">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OBIECT</w:t>
            </w:r>
          </w:p>
        </w:tc>
        <w:tc>
          <w:tcPr>
            <w:tcW w:w="6940" w:type="dxa"/>
          </w:tcPr>
          <w:p w:rsidR="00725EE8" w:rsidRPr="007E2BA8" w:rsidRDefault="00B536FA">
            <w:pPr>
              <w:rPr>
                <w:color w:val="7030A0"/>
                <w:lang w:val="ro-RO"/>
              </w:rPr>
            </w:pPr>
            <w:r>
              <w:rPr>
                <w:color w:val="7030A0"/>
                <w:lang w:val="ro-RO"/>
              </w:rPr>
              <w:t>Dezvoltarea de instrumente IT specializate in analizările pe diferite logici a fenomenelor complexe si dinamice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AC625A">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AC625A" w:rsidRPr="007E2BA8" w:rsidTr="00AC625A">
        <w:tc>
          <w:tcPr>
            <w:tcW w:w="1728" w:type="dxa"/>
          </w:tcPr>
          <w:p w:rsidR="00AC625A" w:rsidRPr="007E2BA8" w:rsidRDefault="00AC625A" w:rsidP="00AC625A">
            <w:pPr>
              <w:rPr>
                <w:color w:val="00B050"/>
                <w:lang w:val="ro-RO"/>
              </w:rPr>
            </w:pPr>
            <w:r w:rsidRPr="007E2BA8">
              <w:rPr>
                <w:color w:val="00B050"/>
                <w:lang w:val="ro-RO"/>
              </w:rPr>
              <w:t>OBIECT</w:t>
            </w:r>
          </w:p>
        </w:tc>
        <w:tc>
          <w:tcPr>
            <w:tcW w:w="1728" w:type="dxa"/>
          </w:tcPr>
          <w:p w:rsidR="00AC625A" w:rsidRPr="007E2BA8" w:rsidRDefault="00AC625A" w:rsidP="00AC625A">
            <w:pPr>
              <w:rPr>
                <w:color w:val="00B050"/>
                <w:lang w:val="ro-RO"/>
              </w:rPr>
            </w:pPr>
            <w:r w:rsidRPr="007E2BA8">
              <w:rPr>
                <w:color w:val="00B050"/>
                <w:lang w:val="ro-RO"/>
              </w:rPr>
              <w:t>OBIECT</w:t>
            </w:r>
          </w:p>
        </w:tc>
        <w:tc>
          <w:tcPr>
            <w:tcW w:w="1728" w:type="dxa"/>
          </w:tcPr>
          <w:p w:rsidR="00AC625A" w:rsidRPr="007E2BA8" w:rsidRDefault="00AC625A" w:rsidP="00AC625A">
            <w:pPr>
              <w:rPr>
                <w:color w:val="00B050"/>
                <w:lang w:val="ro-RO"/>
              </w:rPr>
            </w:pPr>
            <w:r w:rsidRPr="007E2BA8">
              <w:rPr>
                <w:color w:val="00B050"/>
                <w:lang w:val="ro-RO"/>
              </w:rPr>
              <w:t>LOC/MOMENT</w:t>
            </w:r>
          </w:p>
        </w:tc>
        <w:tc>
          <w:tcPr>
            <w:tcW w:w="1728" w:type="dxa"/>
          </w:tcPr>
          <w:p w:rsidR="00AC625A" w:rsidRPr="007E2BA8" w:rsidRDefault="00AC625A" w:rsidP="00AC625A">
            <w:pPr>
              <w:rPr>
                <w:color w:val="00B050"/>
                <w:lang w:val="ro-RO"/>
              </w:rPr>
            </w:pPr>
            <w:r w:rsidRPr="007E2BA8">
              <w:rPr>
                <w:color w:val="00B050"/>
                <w:lang w:val="ro-RO"/>
              </w:rPr>
              <w:t>LOGICA</w:t>
            </w:r>
          </w:p>
        </w:tc>
        <w:tc>
          <w:tcPr>
            <w:tcW w:w="6940" w:type="dxa"/>
          </w:tcPr>
          <w:p w:rsidR="00AC625A" w:rsidRPr="007E2BA8" w:rsidRDefault="00AC625A" w:rsidP="00AC625A">
            <w:pPr>
              <w:rPr>
                <w:color w:val="00B050"/>
                <w:lang w:val="ro-RO"/>
              </w:rPr>
            </w:pPr>
            <w:r>
              <w:rPr>
                <w:color w:val="00B050"/>
                <w:lang w:val="ro-RO"/>
              </w:rPr>
              <w:t>Produse IT destinate dezvoltării de obiecte strategice capabile sa evalueze corectitudinea răspunsurilor din punct de vedere logic</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25</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6940" w:type="dxa"/>
          </w:tcPr>
          <w:p w:rsidR="00B536FA" w:rsidRPr="007E2BA8" w:rsidRDefault="00B536FA" w:rsidP="00B536FA">
            <w:pPr>
              <w:rPr>
                <w:color w:val="7030A0"/>
                <w:lang w:val="ro-RO"/>
              </w:rPr>
            </w:pPr>
            <w:r>
              <w:rPr>
                <w:color w:val="7030A0"/>
                <w:lang w:val="ro-RO"/>
              </w:rPr>
              <w:t>Dezvoltarea de instrumente IT specializate in analizările pe diferite logici a fenomenelor complexe si dinamice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074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C7074C" w:rsidRPr="007E2BA8" w:rsidTr="00C7074C">
        <w:tc>
          <w:tcPr>
            <w:tcW w:w="1728" w:type="dxa"/>
          </w:tcPr>
          <w:p w:rsidR="00C7074C" w:rsidRPr="007E2BA8" w:rsidRDefault="00C7074C" w:rsidP="00C7074C">
            <w:pPr>
              <w:rPr>
                <w:color w:val="00B050"/>
                <w:lang w:val="ro-RO"/>
              </w:rPr>
            </w:pPr>
            <w:r w:rsidRPr="007E2BA8">
              <w:rPr>
                <w:color w:val="00B050"/>
                <w:lang w:val="ro-RO"/>
              </w:rPr>
              <w:t>OBIECT</w:t>
            </w:r>
          </w:p>
        </w:tc>
        <w:tc>
          <w:tcPr>
            <w:tcW w:w="1728" w:type="dxa"/>
          </w:tcPr>
          <w:p w:rsidR="00C7074C" w:rsidRPr="007E2BA8" w:rsidRDefault="00C7074C" w:rsidP="00C7074C">
            <w:pPr>
              <w:rPr>
                <w:color w:val="00B050"/>
                <w:lang w:val="ro-RO"/>
              </w:rPr>
            </w:pPr>
            <w:r w:rsidRPr="007E2BA8">
              <w:rPr>
                <w:color w:val="00B050"/>
                <w:lang w:val="ro-RO"/>
              </w:rPr>
              <w:t>PROCEDURI</w:t>
            </w:r>
          </w:p>
        </w:tc>
        <w:tc>
          <w:tcPr>
            <w:tcW w:w="1728" w:type="dxa"/>
          </w:tcPr>
          <w:p w:rsidR="00C7074C" w:rsidRPr="007E2BA8" w:rsidRDefault="00C7074C" w:rsidP="00C7074C">
            <w:pPr>
              <w:rPr>
                <w:color w:val="00B050"/>
                <w:lang w:val="ro-RO"/>
              </w:rPr>
            </w:pPr>
            <w:r w:rsidRPr="007E2BA8">
              <w:rPr>
                <w:color w:val="00B050"/>
                <w:lang w:val="ro-RO"/>
              </w:rPr>
              <w:t>LOC/MOMENT</w:t>
            </w:r>
          </w:p>
        </w:tc>
        <w:tc>
          <w:tcPr>
            <w:tcW w:w="1728" w:type="dxa"/>
          </w:tcPr>
          <w:p w:rsidR="00C7074C" w:rsidRPr="007E2BA8" w:rsidRDefault="00C7074C" w:rsidP="00C7074C">
            <w:pPr>
              <w:rPr>
                <w:color w:val="00B050"/>
                <w:lang w:val="ro-RO"/>
              </w:rPr>
            </w:pPr>
            <w:r w:rsidRPr="007E2BA8">
              <w:rPr>
                <w:color w:val="00B050"/>
                <w:lang w:val="ro-RO"/>
              </w:rPr>
              <w:t>LOGICA</w:t>
            </w:r>
          </w:p>
        </w:tc>
        <w:tc>
          <w:tcPr>
            <w:tcW w:w="6940" w:type="dxa"/>
          </w:tcPr>
          <w:p w:rsidR="00C7074C" w:rsidRPr="007E2BA8" w:rsidRDefault="00C7074C" w:rsidP="00C7074C">
            <w:pPr>
              <w:rPr>
                <w:color w:val="00B050"/>
                <w:lang w:val="ro-RO"/>
              </w:rPr>
            </w:pPr>
            <w:r>
              <w:rPr>
                <w:color w:val="00B050"/>
                <w:lang w:val="ro-RO"/>
              </w:rPr>
              <w:t>Dezvoltarea de obiecte strategice capabile sa evalueze logica răspunsurilor in funcţie de logica datelor de intrare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26</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B536FA">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B536FA" w:rsidRPr="007E2BA8" w:rsidTr="00B536FA">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LOGICA</w:t>
            </w:r>
          </w:p>
        </w:tc>
        <w:tc>
          <w:tcPr>
            <w:tcW w:w="1728" w:type="dxa"/>
          </w:tcPr>
          <w:p w:rsidR="00B536FA" w:rsidRPr="007E2BA8" w:rsidRDefault="00B536FA" w:rsidP="00B536FA">
            <w:pPr>
              <w:rPr>
                <w:color w:val="7030A0"/>
                <w:lang w:val="ro-RO"/>
              </w:rPr>
            </w:pPr>
            <w:r w:rsidRPr="007E2BA8">
              <w:rPr>
                <w:color w:val="7030A0"/>
                <w:lang w:val="ro-RO"/>
              </w:rPr>
              <w:t>LOC/MOMENT</w:t>
            </w:r>
          </w:p>
        </w:tc>
        <w:tc>
          <w:tcPr>
            <w:tcW w:w="1728" w:type="dxa"/>
          </w:tcPr>
          <w:p w:rsidR="00B536FA" w:rsidRPr="007E2BA8" w:rsidRDefault="00B536FA" w:rsidP="00B536FA">
            <w:pPr>
              <w:rPr>
                <w:color w:val="7030A0"/>
                <w:lang w:val="ro-RO"/>
              </w:rPr>
            </w:pPr>
            <w:r w:rsidRPr="007E2BA8">
              <w:rPr>
                <w:color w:val="7030A0"/>
                <w:lang w:val="ro-RO"/>
              </w:rPr>
              <w:t>OBIECT</w:t>
            </w:r>
          </w:p>
        </w:tc>
        <w:tc>
          <w:tcPr>
            <w:tcW w:w="6940" w:type="dxa"/>
          </w:tcPr>
          <w:p w:rsidR="00B536FA" w:rsidRPr="007E2BA8" w:rsidRDefault="00B536FA" w:rsidP="00B536FA">
            <w:pPr>
              <w:rPr>
                <w:color w:val="7030A0"/>
                <w:lang w:val="ro-RO"/>
              </w:rPr>
            </w:pPr>
            <w:r>
              <w:rPr>
                <w:color w:val="7030A0"/>
                <w:lang w:val="ro-RO"/>
              </w:rPr>
              <w:t>Dezvoltarea de instrumente IT specializate in analizările pe diferite logici a fenomenelor complexe si dinamice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2813FF">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2813FF" w:rsidRPr="007E2BA8" w:rsidTr="002813FF">
        <w:tc>
          <w:tcPr>
            <w:tcW w:w="1728" w:type="dxa"/>
          </w:tcPr>
          <w:p w:rsidR="002813FF" w:rsidRPr="007E2BA8" w:rsidRDefault="002813FF" w:rsidP="002813FF">
            <w:pPr>
              <w:rPr>
                <w:color w:val="00B050"/>
                <w:lang w:val="ro-RO"/>
              </w:rPr>
            </w:pPr>
            <w:r w:rsidRPr="007E2BA8">
              <w:rPr>
                <w:color w:val="00B050"/>
                <w:lang w:val="ro-RO"/>
              </w:rPr>
              <w:t>OBIECT</w:t>
            </w:r>
          </w:p>
        </w:tc>
        <w:tc>
          <w:tcPr>
            <w:tcW w:w="1728" w:type="dxa"/>
          </w:tcPr>
          <w:p w:rsidR="002813FF" w:rsidRPr="007E2BA8" w:rsidRDefault="002813FF" w:rsidP="002813FF">
            <w:pPr>
              <w:rPr>
                <w:color w:val="00B050"/>
                <w:lang w:val="ro-RO"/>
              </w:rPr>
            </w:pPr>
            <w:r w:rsidRPr="007E2BA8">
              <w:rPr>
                <w:color w:val="00B050"/>
                <w:lang w:val="ro-RO"/>
              </w:rPr>
              <w:t>LOGICA</w:t>
            </w:r>
          </w:p>
        </w:tc>
        <w:tc>
          <w:tcPr>
            <w:tcW w:w="1728" w:type="dxa"/>
          </w:tcPr>
          <w:p w:rsidR="002813FF" w:rsidRPr="007E2BA8" w:rsidRDefault="002813FF" w:rsidP="002813FF">
            <w:pPr>
              <w:rPr>
                <w:color w:val="00B050"/>
                <w:lang w:val="ro-RO"/>
              </w:rPr>
            </w:pPr>
            <w:r w:rsidRPr="007E2BA8">
              <w:rPr>
                <w:color w:val="00B050"/>
                <w:lang w:val="ro-RO"/>
              </w:rPr>
              <w:t>LOC/MOMENT</w:t>
            </w:r>
          </w:p>
        </w:tc>
        <w:tc>
          <w:tcPr>
            <w:tcW w:w="1728" w:type="dxa"/>
          </w:tcPr>
          <w:p w:rsidR="002813FF" w:rsidRPr="007E2BA8" w:rsidRDefault="002813FF" w:rsidP="002813FF">
            <w:pPr>
              <w:rPr>
                <w:color w:val="00B050"/>
                <w:lang w:val="ro-RO"/>
              </w:rPr>
            </w:pPr>
            <w:r w:rsidRPr="007E2BA8">
              <w:rPr>
                <w:color w:val="00B050"/>
                <w:lang w:val="ro-RO"/>
              </w:rPr>
              <w:t>LOGICA</w:t>
            </w:r>
          </w:p>
        </w:tc>
        <w:tc>
          <w:tcPr>
            <w:tcW w:w="6940" w:type="dxa"/>
          </w:tcPr>
          <w:p w:rsidR="002813FF" w:rsidRPr="007E2BA8" w:rsidRDefault="002813FF" w:rsidP="002813FF">
            <w:pPr>
              <w:rPr>
                <w:color w:val="00B050"/>
                <w:lang w:val="ro-RO"/>
              </w:rPr>
            </w:pPr>
            <w:r>
              <w:rPr>
                <w:color w:val="00B050"/>
                <w:lang w:val="ro-RO"/>
              </w:rPr>
              <w:t>Dezvoltarea de obiecte strategice capabile sa evalueze logica răspunsurilor in funcţie de logica datelor de intrare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27</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564E5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564E54">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6940" w:type="dxa"/>
          </w:tcPr>
          <w:p w:rsidR="00725EE8" w:rsidRPr="007E2BA8" w:rsidRDefault="00564E54">
            <w:pPr>
              <w:rPr>
                <w:color w:val="7030A0"/>
                <w:lang w:val="ro-RO"/>
              </w:rPr>
            </w:pPr>
            <w:r>
              <w:rPr>
                <w:color w:val="7030A0"/>
                <w:lang w:val="ro-RO"/>
              </w:rPr>
              <w:t>Dezvoltarea procedurilor IT de transferare a unui conținut informațional dintr-un format in alt  format</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A42888">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A42888">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940" w:type="dxa"/>
          </w:tcPr>
          <w:p w:rsidR="00725EE8" w:rsidRPr="007E2BA8" w:rsidRDefault="00A42888">
            <w:pPr>
              <w:rPr>
                <w:color w:val="00B050"/>
                <w:lang w:val="ro-RO"/>
              </w:rPr>
            </w:pPr>
            <w:r>
              <w:rPr>
                <w:color w:val="00B050"/>
                <w:lang w:val="ro-RO"/>
              </w:rPr>
              <w:t>Dezvoltarea procedurilor strategice de evaluare a calităţii si conformității obiectului primit la intrarea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28</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564E5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564E54" w:rsidRPr="007E2BA8" w:rsidTr="00564E54">
        <w:tc>
          <w:tcPr>
            <w:tcW w:w="1728" w:type="dxa"/>
          </w:tcPr>
          <w:p w:rsidR="00564E54" w:rsidRPr="007E2BA8" w:rsidRDefault="00564E54" w:rsidP="00564E54">
            <w:pPr>
              <w:rPr>
                <w:color w:val="7030A0"/>
                <w:lang w:val="ro-RO"/>
              </w:rPr>
            </w:pPr>
            <w:r w:rsidRPr="007E2BA8">
              <w:rPr>
                <w:color w:val="7030A0"/>
                <w:lang w:val="ro-RO"/>
              </w:rPr>
              <w:t>OBIECT</w:t>
            </w:r>
          </w:p>
        </w:tc>
        <w:tc>
          <w:tcPr>
            <w:tcW w:w="1728" w:type="dxa"/>
          </w:tcPr>
          <w:p w:rsidR="00564E54" w:rsidRPr="007E2BA8" w:rsidRDefault="00564E54" w:rsidP="00564E54">
            <w:pPr>
              <w:rPr>
                <w:color w:val="7030A0"/>
                <w:lang w:val="ro-RO"/>
              </w:rPr>
            </w:pPr>
            <w:r w:rsidRPr="007E2BA8">
              <w:rPr>
                <w:color w:val="7030A0"/>
                <w:lang w:val="ro-RO"/>
              </w:rPr>
              <w:t>OBIECT</w:t>
            </w:r>
          </w:p>
        </w:tc>
        <w:tc>
          <w:tcPr>
            <w:tcW w:w="1728" w:type="dxa"/>
          </w:tcPr>
          <w:p w:rsidR="00564E54" w:rsidRPr="007E2BA8" w:rsidRDefault="00564E54" w:rsidP="00564E54">
            <w:pPr>
              <w:rPr>
                <w:color w:val="7030A0"/>
                <w:lang w:val="ro-RO"/>
              </w:rPr>
            </w:pPr>
            <w:r w:rsidRPr="007E2BA8">
              <w:rPr>
                <w:color w:val="7030A0"/>
                <w:lang w:val="ro-RO"/>
              </w:rPr>
              <w:t>LOC/MOMENT</w:t>
            </w:r>
          </w:p>
        </w:tc>
        <w:tc>
          <w:tcPr>
            <w:tcW w:w="1728" w:type="dxa"/>
          </w:tcPr>
          <w:p w:rsidR="00564E54" w:rsidRPr="007E2BA8" w:rsidRDefault="00564E54" w:rsidP="00564E54">
            <w:pPr>
              <w:rPr>
                <w:color w:val="7030A0"/>
                <w:lang w:val="ro-RO"/>
              </w:rPr>
            </w:pPr>
            <w:r w:rsidRPr="007E2BA8">
              <w:rPr>
                <w:color w:val="7030A0"/>
                <w:lang w:val="ro-RO"/>
              </w:rPr>
              <w:t>PROCEDURI</w:t>
            </w:r>
          </w:p>
        </w:tc>
        <w:tc>
          <w:tcPr>
            <w:tcW w:w="6940" w:type="dxa"/>
          </w:tcPr>
          <w:p w:rsidR="00564E54" w:rsidRPr="007E2BA8" w:rsidRDefault="00564E54" w:rsidP="00564E54">
            <w:pPr>
              <w:rPr>
                <w:color w:val="7030A0"/>
                <w:lang w:val="ro-RO"/>
              </w:rPr>
            </w:pPr>
            <w:r>
              <w:rPr>
                <w:color w:val="7030A0"/>
                <w:lang w:val="ro-RO"/>
              </w:rPr>
              <w:t>Dezvoltarea procedurilor IT de transferare a unui conținut informațional dintr-un format in alt  format</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5F014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5F0141">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940" w:type="dxa"/>
          </w:tcPr>
          <w:p w:rsidR="00725EE8" w:rsidRPr="007E2BA8" w:rsidRDefault="005F0141">
            <w:pPr>
              <w:rPr>
                <w:color w:val="00B050"/>
                <w:lang w:val="ro-RO"/>
              </w:rPr>
            </w:pPr>
            <w:r>
              <w:rPr>
                <w:color w:val="00B050"/>
                <w:lang w:val="ro-RO"/>
              </w:rPr>
              <w:t xml:space="preserve">Caracterizarea obiectelor prin sisteme de indicatori clari care sa poată fi identificați procedural si confirmați la analiza încrucișata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29</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564E54">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564E54" w:rsidRPr="007E2BA8" w:rsidTr="00564E54">
        <w:tc>
          <w:tcPr>
            <w:tcW w:w="1728" w:type="dxa"/>
          </w:tcPr>
          <w:p w:rsidR="00564E54" w:rsidRPr="007E2BA8" w:rsidRDefault="00564E54" w:rsidP="00564E54">
            <w:pPr>
              <w:rPr>
                <w:color w:val="7030A0"/>
                <w:lang w:val="ro-RO"/>
              </w:rPr>
            </w:pPr>
            <w:r w:rsidRPr="007E2BA8">
              <w:rPr>
                <w:color w:val="7030A0"/>
                <w:lang w:val="ro-RO"/>
              </w:rPr>
              <w:t>OBIECT</w:t>
            </w:r>
          </w:p>
        </w:tc>
        <w:tc>
          <w:tcPr>
            <w:tcW w:w="1728" w:type="dxa"/>
          </w:tcPr>
          <w:p w:rsidR="00564E54" w:rsidRPr="007E2BA8" w:rsidRDefault="00564E54" w:rsidP="00564E54">
            <w:pPr>
              <w:rPr>
                <w:color w:val="7030A0"/>
                <w:lang w:val="ro-RO"/>
              </w:rPr>
            </w:pPr>
            <w:r w:rsidRPr="007E2BA8">
              <w:rPr>
                <w:color w:val="7030A0"/>
                <w:lang w:val="ro-RO"/>
              </w:rPr>
              <w:t>OBIECT</w:t>
            </w:r>
          </w:p>
        </w:tc>
        <w:tc>
          <w:tcPr>
            <w:tcW w:w="1728" w:type="dxa"/>
          </w:tcPr>
          <w:p w:rsidR="00564E54" w:rsidRPr="007E2BA8" w:rsidRDefault="00564E54" w:rsidP="00564E54">
            <w:pPr>
              <w:rPr>
                <w:color w:val="7030A0"/>
                <w:lang w:val="ro-RO"/>
              </w:rPr>
            </w:pPr>
            <w:r w:rsidRPr="007E2BA8">
              <w:rPr>
                <w:color w:val="7030A0"/>
                <w:lang w:val="ro-RO"/>
              </w:rPr>
              <w:t>LOC/MOMENT</w:t>
            </w:r>
          </w:p>
        </w:tc>
        <w:tc>
          <w:tcPr>
            <w:tcW w:w="1728" w:type="dxa"/>
          </w:tcPr>
          <w:p w:rsidR="00564E54" w:rsidRPr="007E2BA8" w:rsidRDefault="00564E54" w:rsidP="00564E54">
            <w:pPr>
              <w:rPr>
                <w:color w:val="7030A0"/>
                <w:lang w:val="ro-RO"/>
              </w:rPr>
            </w:pPr>
            <w:r w:rsidRPr="007E2BA8">
              <w:rPr>
                <w:color w:val="7030A0"/>
                <w:lang w:val="ro-RO"/>
              </w:rPr>
              <w:t>PROCEDURI</w:t>
            </w:r>
          </w:p>
        </w:tc>
        <w:tc>
          <w:tcPr>
            <w:tcW w:w="7030" w:type="dxa"/>
          </w:tcPr>
          <w:p w:rsidR="00564E54" w:rsidRPr="007E2BA8" w:rsidRDefault="00564E54" w:rsidP="00564E54">
            <w:pPr>
              <w:rPr>
                <w:color w:val="7030A0"/>
                <w:lang w:val="ro-RO"/>
              </w:rPr>
            </w:pPr>
            <w:r>
              <w:rPr>
                <w:color w:val="7030A0"/>
                <w:lang w:val="ro-RO"/>
              </w:rPr>
              <w:t>Dezvoltarea procedurilor IT de transferare a unui conținut informațional dintr-un format in alt  format</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46389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725EE8" w:rsidRPr="007E2BA8" w:rsidTr="0046389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7030" w:type="dxa"/>
          </w:tcPr>
          <w:p w:rsidR="00725EE8" w:rsidRPr="007E2BA8" w:rsidRDefault="0046389C">
            <w:pPr>
              <w:rPr>
                <w:color w:val="00B050"/>
                <w:lang w:val="ro-RO"/>
              </w:rPr>
            </w:pPr>
            <w:r>
              <w:rPr>
                <w:color w:val="00B050"/>
                <w:lang w:val="ro-RO"/>
              </w:rPr>
              <w:t xml:space="preserve">Dezvoltarea de sisteme de recunoaștere </w:t>
            </w:r>
            <w:r w:rsidR="009D5AB6">
              <w:rPr>
                <w:color w:val="00B050"/>
                <w:lang w:val="ro-RO"/>
              </w:rPr>
              <w:t>a amprentei</w:t>
            </w:r>
            <w:r>
              <w:rPr>
                <w:color w:val="00B050"/>
                <w:lang w:val="ro-RO"/>
              </w:rPr>
              <w:t xml:space="preserve"> tiparului de răspuns al unui obiect</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C731F1">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6940" w:type="dxa"/>
          </w:tcPr>
          <w:p w:rsidR="00725EE8" w:rsidRPr="007E2BA8" w:rsidRDefault="00C731F1">
            <w:pPr>
              <w:rPr>
                <w:color w:val="7030A0"/>
                <w:lang w:val="ro-RO"/>
              </w:rPr>
            </w:pPr>
            <w:r>
              <w:rPr>
                <w:color w:val="7030A0"/>
                <w:lang w:val="ro-RO"/>
              </w:rPr>
              <w:t>Integrarea procedurilor strategice in produse cu instrucțiuni de folosire ce pot fi puse pe piețe</w:t>
            </w:r>
          </w:p>
        </w:tc>
      </w:tr>
    </w:tbl>
    <w:p w:rsidR="00725EE8" w:rsidRPr="007E2BA8" w:rsidRDefault="00565BE8">
      <w:pPr>
        <w:rPr>
          <w:color w:val="7030A0"/>
          <w:lang w:val="ro-RO"/>
        </w:rPr>
      </w:pPr>
      <w:r w:rsidRPr="007E2BA8">
        <w:rPr>
          <w:color w:val="7030A0"/>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A72B4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A72B41">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PROCEDURI</w:t>
            </w:r>
          </w:p>
        </w:tc>
        <w:tc>
          <w:tcPr>
            <w:tcW w:w="6940" w:type="dxa"/>
          </w:tcPr>
          <w:p w:rsidR="00725EE8" w:rsidRPr="007E2BA8" w:rsidRDefault="00A72B41">
            <w:pPr>
              <w:rPr>
                <w:color w:val="00B050"/>
                <w:lang w:val="ro-RO"/>
              </w:rPr>
            </w:pPr>
            <w:r>
              <w:rPr>
                <w:color w:val="00B050"/>
                <w:lang w:val="ro-RO"/>
              </w:rPr>
              <w:t>Dezvoltarea procedurilor strategice de evaluare a răspunsurilor privind procedurile de la intrarea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31</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C731F1" w:rsidRPr="007E2BA8" w:rsidTr="00C731F1">
        <w:tc>
          <w:tcPr>
            <w:tcW w:w="1728" w:type="dxa"/>
          </w:tcPr>
          <w:p w:rsidR="00C731F1" w:rsidRPr="007E2BA8" w:rsidRDefault="00C731F1" w:rsidP="00C731F1">
            <w:pPr>
              <w:rPr>
                <w:color w:val="7030A0"/>
                <w:lang w:val="ro-RO"/>
              </w:rPr>
            </w:pPr>
            <w:r w:rsidRPr="007E2BA8">
              <w:rPr>
                <w:color w:val="7030A0"/>
                <w:lang w:val="ro-RO"/>
              </w:rPr>
              <w:t>PROCEDURI</w:t>
            </w:r>
          </w:p>
        </w:tc>
        <w:tc>
          <w:tcPr>
            <w:tcW w:w="1728" w:type="dxa"/>
          </w:tcPr>
          <w:p w:rsidR="00C731F1" w:rsidRPr="007E2BA8" w:rsidRDefault="00C731F1" w:rsidP="00C731F1">
            <w:pPr>
              <w:rPr>
                <w:color w:val="7030A0"/>
                <w:lang w:val="ro-RO"/>
              </w:rPr>
            </w:pPr>
            <w:r w:rsidRPr="007E2BA8">
              <w:rPr>
                <w:color w:val="7030A0"/>
                <w:lang w:val="ro-RO"/>
              </w:rPr>
              <w:t>OBIECT</w:t>
            </w:r>
          </w:p>
        </w:tc>
        <w:tc>
          <w:tcPr>
            <w:tcW w:w="1728" w:type="dxa"/>
          </w:tcPr>
          <w:p w:rsidR="00C731F1" w:rsidRPr="007E2BA8" w:rsidRDefault="00C731F1" w:rsidP="00C731F1">
            <w:pPr>
              <w:rPr>
                <w:color w:val="7030A0"/>
                <w:lang w:val="ro-RO"/>
              </w:rPr>
            </w:pPr>
            <w:r w:rsidRPr="007E2BA8">
              <w:rPr>
                <w:color w:val="7030A0"/>
                <w:lang w:val="ro-RO"/>
              </w:rPr>
              <w:t>LOC/MOMENT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6940" w:type="dxa"/>
          </w:tcPr>
          <w:p w:rsidR="00C731F1" w:rsidRPr="007E2BA8" w:rsidRDefault="00C731F1" w:rsidP="00C731F1">
            <w:pPr>
              <w:rPr>
                <w:color w:val="7030A0"/>
                <w:lang w:val="ro-RO"/>
              </w:rPr>
            </w:pPr>
            <w:r>
              <w:rPr>
                <w:color w:val="7030A0"/>
                <w:lang w:val="ro-RO"/>
              </w:rPr>
              <w:t>Integrarea procedurilor strategice in produse cu instrucțiuni de folosire ce pot fi puse pe piețe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4F75B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4F75B1">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PROCEDURI</w:t>
            </w:r>
          </w:p>
        </w:tc>
        <w:tc>
          <w:tcPr>
            <w:tcW w:w="6940" w:type="dxa"/>
          </w:tcPr>
          <w:p w:rsidR="00725EE8" w:rsidRPr="007E2BA8" w:rsidRDefault="004F75B1">
            <w:pPr>
              <w:rPr>
                <w:color w:val="00B050"/>
                <w:lang w:val="ro-RO"/>
              </w:rPr>
            </w:pPr>
            <w:r>
              <w:rPr>
                <w:color w:val="00B050"/>
                <w:lang w:val="ro-RO"/>
              </w:rPr>
              <w:t>Programarea automatizării proceselor prin programe IT</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32</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C731F1" w:rsidRPr="007E2BA8" w:rsidTr="00C731F1">
        <w:tc>
          <w:tcPr>
            <w:tcW w:w="1728" w:type="dxa"/>
          </w:tcPr>
          <w:p w:rsidR="00C731F1" w:rsidRPr="007E2BA8" w:rsidRDefault="00C731F1" w:rsidP="00C731F1">
            <w:pPr>
              <w:rPr>
                <w:color w:val="7030A0"/>
                <w:lang w:val="ro-RO"/>
              </w:rPr>
            </w:pPr>
            <w:r w:rsidRPr="007E2BA8">
              <w:rPr>
                <w:color w:val="7030A0"/>
                <w:lang w:val="ro-RO"/>
              </w:rPr>
              <w:t>PROCEDURI</w:t>
            </w:r>
          </w:p>
        </w:tc>
        <w:tc>
          <w:tcPr>
            <w:tcW w:w="1728" w:type="dxa"/>
          </w:tcPr>
          <w:p w:rsidR="00C731F1" w:rsidRPr="007E2BA8" w:rsidRDefault="00C731F1" w:rsidP="00C731F1">
            <w:pPr>
              <w:rPr>
                <w:color w:val="7030A0"/>
                <w:lang w:val="ro-RO"/>
              </w:rPr>
            </w:pPr>
            <w:r w:rsidRPr="007E2BA8">
              <w:rPr>
                <w:color w:val="7030A0"/>
                <w:lang w:val="ro-RO"/>
              </w:rPr>
              <w:t>OBIECT</w:t>
            </w:r>
          </w:p>
        </w:tc>
        <w:tc>
          <w:tcPr>
            <w:tcW w:w="1728" w:type="dxa"/>
          </w:tcPr>
          <w:p w:rsidR="00C731F1" w:rsidRPr="007E2BA8" w:rsidRDefault="00C731F1" w:rsidP="00C731F1">
            <w:pPr>
              <w:rPr>
                <w:color w:val="7030A0"/>
                <w:lang w:val="ro-RO"/>
              </w:rPr>
            </w:pPr>
            <w:r w:rsidRPr="007E2BA8">
              <w:rPr>
                <w:color w:val="7030A0"/>
                <w:lang w:val="ro-RO"/>
              </w:rPr>
              <w:t>LOC/MOMENT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7030" w:type="dxa"/>
          </w:tcPr>
          <w:p w:rsidR="00C731F1" w:rsidRPr="007E2BA8" w:rsidRDefault="00C731F1" w:rsidP="00C731F1">
            <w:pPr>
              <w:rPr>
                <w:color w:val="7030A0"/>
                <w:lang w:val="ro-RO"/>
              </w:rPr>
            </w:pPr>
            <w:r>
              <w:rPr>
                <w:color w:val="7030A0"/>
                <w:lang w:val="ro-RO"/>
              </w:rPr>
              <w:t>Integrarea procedurilor strategice in produse cu instrucțiuni de folosire ce pot fi puse pe piețe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4F75B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4F75B1" w:rsidRPr="007E2BA8" w:rsidTr="004F75B1">
        <w:tc>
          <w:tcPr>
            <w:tcW w:w="1728" w:type="dxa"/>
          </w:tcPr>
          <w:p w:rsidR="004F75B1" w:rsidRPr="007E2BA8" w:rsidRDefault="004F75B1" w:rsidP="004F75B1">
            <w:pPr>
              <w:rPr>
                <w:color w:val="00B050"/>
                <w:lang w:val="ro-RO"/>
              </w:rPr>
            </w:pPr>
            <w:r w:rsidRPr="007E2BA8">
              <w:rPr>
                <w:color w:val="00B050"/>
                <w:lang w:val="ro-RO"/>
              </w:rPr>
              <w:t>PROCEDURI</w:t>
            </w:r>
          </w:p>
        </w:tc>
        <w:tc>
          <w:tcPr>
            <w:tcW w:w="1728" w:type="dxa"/>
          </w:tcPr>
          <w:p w:rsidR="004F75B1" w:rsidRPr="007E2BA8" w:rsidRDefault="004F75B1" w:rsidP="004F75B1">
            <w:pPr>
              <w:rPr>
                <w:color w:val="00B050"/>
                <w:lang w:val="ro-RO"/>
              </w:rPr>
            </w:pPr>
            <w:r w:rsidRPr="007E2BA8">
              <w:rPr>
                <w:color w:val="00B050"/>
                <w:lang w:val="ro-RO"/>
              </w:rPr>
              <w:t>LOGICA</w:t>
            </w:r>
          </w:p>
        </w:tc>
        <w:tc>
          <w:tcPr>
            <w:tcW w:w="1728" w:type="dxa"/>
          </w:tcPr>
          <w:p w:rsidR="004F75B1" w:rsidRPr="007E2BA8" w:rsidRDefault="004F75B1" w:rsidP="004F75B1">
            <w:pPr>
              <w:rPr>
                <w:color w:val="00B050"/>
                <w:lang w:val="ro-RO"/>
              </w:rPr>
            </w:pPr>
            <w:r w:rsidRPr="007E2BA8">
              <w:rPr>
                <w:color w:val="00B050"/>
                <w:lang w:val="ro-RO"/>
              </w:rPr>
              <w:t>LOC/MOMENT</w:t>
            </w:r>
          </w:p>
        </w:tc>
        <w:tc>
          <w:tcPr>
            <w:tcW w:w="1728" w:type="dxa"/>
          </w:tcPr>
          <w:p w:rsidR="004F75B1" w:rsidRPr="007E2BA8" w:rsidRDefault="004F75B1" w:rsidP="004F75B1">
            <w:pPr>
              <w:rPr>
                <w:color w:val="00B050"/>
                <w:lang w:val="ro-RO"/>
              </w:rPr>
            </w:pPr>
            <w:r w:rsidRPr="007E2BA8">
              <w:rPr>
                <w:color w:val="00B050"/>
                <w:lang w:val="ro-RO"/>
              </w:rPr>
              <w:t>PROCEDURI</w:t>
            </w:r>
          </w:p>
        </w:tc>
        <w:tc>
          <w:tcPr>
            <w:tcW w:w="7030" w:type="dxa"/>
          </w:tcPr>
          <w:p w:rsidR="004F75B1" w:rsidRPr="007E2BA8" w:rsidRDefault="004F75B1" w:rsidP="004F75B1">
            <w:pPr>
              <w:rPr>
                <w:color w:val="00B050"/>
                <w:lang w:val="ro-RO"/>
              </w:rPr>
            </w:pPr>
            <w:r>
              <w:rPr>
                <w:color w:val="00B050"/>
                <w:lang w:val="ro-RO"/>
              </w:rPr>
              <w:t>Programarea automatizării proceselor prin programe IT</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33</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C731F1">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6940" w:type="dxa"/>
          </w:tcPr>
          <w:p w:rsidR="00725EE8" w:rsidRPr="007E2BA8" w:rsidRDefault="00C731F1">
            <w:pPr>
              <w:rPr>
                <w:color w:val="7030A0"/>
                <w:lang w:val="ro-RO"/>
              </w:rPr>
            </w:pPr>
            <w:r>
              <w:rPr>
                <w:color w:val="7030A0"/>
                <w:lang w:val="ro-RO"/>
              </w:rPr>
              <w:t xml:space="preserve">Dezvoltarea de portofolii de proceduri pe diferite logici , integrate in obiectele ce se vor pune pe </w:t>
            </w:r>
            <w:proofErr w:type="spellStart"/>
            <w:r>
              <w:rPr>
                <w:color w:val="7030A0"/>
                <w:lang w:val="ro-RO"/>
              </w:rPr>
              <w:t>piete</w:t>
            </w:r>
            <w:proofErr w:type="spellEnd"/>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044699">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725EE8" w:rsidRPr="007E2BA8" w:rsidTr="00044699">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6940" w:type="dxa"/>
          </w:tcPr>
          <w:p w:rsidR="00725EE8" w:rsidRPr="007E2BA8" w:rsidRDefault="00767D96">
            <w:pPr>
              <w:rPr>
                <w:color w:val="00B050"/>
                <w:lang w:val="ro-RO"/>
              </w:rPr>
            </w:pPr>
            <w:r>
              <w:rPr>
                <w:color w:val="00B050"/>
                <w:lang w:val="ro-RO"/>
              </w:rPr>
              <w:t xml:space="preserve">Dezvoltarea de proceduri de evaluare a </w:t>
            </w:r>
            <w:r w:rsidR="00044699">
              <w:rPr>
                <w:color w:val="00B050"/>
                <w:lang w:val="ro-RO"/>
              </w:rPr>
              <w:t>stării</w:t>
            </w:r>
            <w:r>
              <w:rPr>
                <w:color w:val="00B050"/>
                <w:lang w:val="ro-RO"/>
              </w:rPr>
              <w:t xml:space="preserve"> mediului natural</w:t>
            </w:r>
            <w:r w:rsidR="00044699">
              <w:rPr>
                <w:color w:val="00B050"/>
                <w:lang w:val="ro-RO"/>
              </w:rPr>
              <w:t xml:space="preserve"> prin evaluarea răspunsurilor date de ființele din mediu, si analizarea logica a rezultatelor si a cauzelor acestora</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34</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C731F1" w:rsidRPr="007E2BA8" w:rsidTr="00C731F1">
        <w:tc>
          <w:tcPr>
            <w:tcW w:w="1728" w:type="dxa"/>
          </w:tcPr>
          <w:p w:rsidR="00C731F1" w:rsidRPr="007E2BA8" w:rsidRDefault="00C731F1" w:rsidP="00C731F1">
            <w:pPr>
              <w:rPr>
                <w:color w:val="7030A0"/>
                <w:lang w:val="ro-RO"/>
              </w:rPr>
            </w:pPr>
            <w:r w:rsidRPr="007E2BA8">
              <w:rPr>
                <w:color w:val="7030A0"/>
                <w:lang w:val="ro-RO"/>
              </w:rPr>
              <w:t>LOGICA</w:t>
            </w:r>
          </w:p>
        </w:tc>
        <w:tc>
          <w:tcPr>
            <w:tcW w:w="1728" w:type="dxa"/>
          </w:tcPr>
          <w:p w:rsidR="00C731F1" w:rsidRPr="007E2BA8" w:rsidRDefault="00C731F1" w:rsidP="00C731F1">
            <w:pPr>
              <w:rPr>
                <w:color w:val="7030A0"/>
                <w:lang w:val="ro-RO"/>
              </w:rPr>
            </w:pPr>
            <w:r w:rsidRPr="007E2BA8">
              <w:rPr>
                <w:color w:val="7030A0"/>
                <w:lang w:val="ro-RO"/>
              </w:rPr>
              <w:t>OBIECT</w:t>
            </w:r>
          </w:p>
        </w:tc>
        <w:tc>
          <w:tcPr>
            <w:tcW w:w="1728" w:type="dxa"/>
          </w:tcPr>
          <w:p w:rsidR="00C731F1" w:rsidRPr="007E2BA8" w:rsidRDefault="00C731F1" w:rsidP="00C731F1">
            <w:pPr>
              <w:rPr>
                <w:color w:val="7030A0"/>
                <w:lang w:val="ro-RO"/>
              </w:rPr>
            </w:pPr>
            <w:r w:rsidRPr="007E2BA8">
              <w:rPr>
                <w:color w:val="7030A0"/>
                <w:lang w:val="ro-RO"/>
              </w:rPr>
              <w:t>LOC/MOMENT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7030" w:type="dxa"/>
          </w:tcPr>
          <w:p w:rsidR="00C731F1" w:rsidRPr="007E2BA8" w:rsidRDefault="00C731F1" w:rsidP="00C731F1">
            <w:pPr>
              <w:rPr>
                <w:color w:val="7030A0"/>
                <w:lang w:val="ro-RO"/>
              </w:rPr>
            </w:pPr>
            <w:r>
              <w:rPr>
                <w:color w:val="7030A0"/>
                <w:lang w:val="ro-RO"/>
              </w:rPr>
              <w:t xml:space="preserve">Dezvoltarea de portofolii de proceduri pe diferite logici , integrate in obiectele ce se vor pune pe </w:t>
            </w:r>
            <w:proofErr w:type="spellStart"/>
            <w:r>
              <w:rPr>
                <w:color w:val="7030A0"/>
                <w:lang w:val="ro-RO"/>
              </w:rPr>
              <w:t>piete</w:t>
            </w:r>
            <w:proofErr w:type="spellEnd"/>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B546F0">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725EE8" w:rsidRPr="007E2BA8" w:rsidTr="00B546F0">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7030" w:type="dxa"/>
          </w:tcPr>
          <w:p w:rsidR="00725EE8" w:rsidRPr="007E2BA8" w:rsidRDefault="00B546F0">
            <w:pPr>
              <w:rPr>
                <w:color w:val="00B050"/>
                <w:lang w:val="ro-RO"/>
              </w:rPr>
            </w:pPr>
            <w:r>
              <w:rPr>
                <w:color w:val="00B050"/>
                <w:lang w:val="ro-RO"/>
              </w:rPr>
              <w:t>Dezvoltarea de tehnologii cu feedback la mediu dotate cu mijloace de intervenție in timp real pentru stabilizarea sustenabilității si echilibrului</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35</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C731F1" w:rsidRPr="007E2BA8" w:rsidTr="00C731F1">
        <w:tc>
          <w:tcPr>
            <w:tcW w:w="1728" w:type="dxa"/>
          </w:tcPr>
          <w:p w:rsidR="00C731F1" w:rsidRPr="007E2BA8" w:rsidRDefault="00C731F1" w:rsidP="00C731F1">
            <w:pPr>
              <w:rPr>
                <w:color w:val="7030A0"/>
                <w:lang w:val="ro-RO"/>
              </w:rPr>
            </w:pPr>
            <w:r w:rsidRPr="007E2BA8">
              <w:rPr>
                <w:color w:val="7030A0"/>
                <w:lang w:val="ro-RO"/>
              </w:rPr>
              <w:t>LOGICA</w:t>
            </w:r>
          </w:p>
        </w:tc>
        <w:tc>
          <w:tcPr>
            <w:tcW w:w="1728" w:type="dxa"/>
          </w:tcPr>
          <w:p w:rsidR="00C731F1" w:rsidRPr="007E2BA8" w:rsidRDefault="00C731F1" w:rsidP="00C731F1">
            <w:pPr>
              <w:rPr>
                <w:color w:val="7030A0"/>
                <w:lang w:val="ro-RO"/>
              </w:rPr>
            </w:pPr>
            <w:r w:rsidRPr="007E2BA8">
              <w:rPr>
                <w:color w:val="7030A0"/>
                <w:lang w:val="ro-RO"/>
              </w:rPr>
              <w:t>OBIECT</w:t>
            </w:r>
          </w:p>
        </w:tc>
        <w:tc>
          <w:tcPr>
            <w:tcW w:w="1728" w:type="dxa"/>
          </w:tcPr>
          <w:p w:rsidR="00C731F1" w:rsidRPr="007E2BA8" w:rsidRDefault="00C731F1" w:rsidP="00C731F1">
            <w:pPr>
              <w:rPr>
                <w:color w:val="7030A0"/>
                <w:lang w:val="ro-RO"/>
              </w:rPr>
            </w:pPr>
            <w:r w:rsidRPr="007E2BA8">
              <w:rPr>
                <w:color w:val="7030A0"/>
                <w:lang w:val="ro-RO"/>
              </w:rPr>
              <w:t>LOC/MOMENT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7030" w:type="dxa"/>
          </w:tcPr>
          <w:p w:rsidR="00C731F1" w:rsidRPr="007E2BA8" w:rsidRDefault="00C731F1" w:rsidP="00C731F1">
            <w:pPr>
              <w:rPr>
                <w:color w:val="7030A0"/>
                <w:lang w:val="ro-RO"/>
              </w:rPr>
            </w:pPr>
            <w:r>
              <w:rPr>
                <w:color w:val="7030A0"/>
                <w:lang w:val="ro-RO"/>
              </w:rPr>
              <w:t xml:space="preserve">Dezvoltarea de portofolii de proceduri pe diferite logici , integrate in obiectele ce se vor pune pe </w:t>
            </w:r>
            <w:r w:rsidR="00B12E3D">
              <w:rPr>
                <w:color w:val="7030A0"/>
                <w:lang w:val="ro-RO"/>
              </w:rPr>
              <w:t>piețe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B12E3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725EE8" w:rsidRPr="007E2BA8" w:rsidTr="00B12E3D">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7030" w:type="dxa"/>
          </w:tcPr>
          <w:p w:rsidR="00725EE8" w:rsidRPr="007E2BA8" w:rsidRDefault="00B12E3D">
            <w:pPr>
              <w:rPr>
                <w:color w:val="00B050"/>
                <w:lang w:val="ro-RO"/>
              </w:rPr>
            </w:pPr>
            <w:r>
              <w:rPr>
                <w:color w:val="00B050"/>
                <w:lang w:val="ro-RO"/>
              </w:rPr>
              <w:t>Dezvoltarea tehnologiilor IT capabile sa controleze funcţionarea utilajelor poluante si sa le oprească pana la remedierea defectelor</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36</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C731F1">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6940" w:type="dxa"/>
          </w:tcPr>
          <w:p w:rsidR="00725EE8" w:rsidRPr="007E2BA8" w:rsidRDefault="00C731F1">
            <w:pPr>
              <w:rPr>
                <w:color w:val="7030A0"/>
                <w:lang w:val="ro-RO"/>
              </w:rPr>
            </w:pPr>
            <w:r>
              <w:rPr>
                <w:color w:val="7030A0"/>
                <w:lang w:val="ro-RO"/>
              </w:rPr>
              <w:t>Dezvoltarea instrumentelor de descifrare a informațiilor cheie si a procedurilor ce au condus către obiectele externalizate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A42888">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A42888" w:rsidRPr="007E2BA8" w:rsidTr="00A42888">
        <w:tc>
          <w:tcPr>
            <w:tcW w:w="1728" w:type="dxa"/>
          </w:tcPr>
          <w:p w:rsidR="00A42888" w:rsidRPr="007E2BA8" w:rsidRDefault="00A42888" w:rsidP="00A42888">
            <w:pPr>
              <w:rPr>
                <w:color w:val="00B050"/>
                <w:lang w:val="ro-RO"/>
              </w:rPr>
            </w:pPr>
            <w:r w:rsidRPr="007E2BA8">
              <w:rPr>
                <w:color w:val="00B050"/>
                <w:lang w:val="ro-RO"/>
              </w:rPr>
              <w:t>PROCEDURI</w:t>
            </w:r>
          </w:p>
        </w:tc>
        <w:tc>
          <w:tcPr>
            <w:tcW w:w="1728" w:type="dxa"/>
          </w:tcPr>
          <w:p w:rsidR="00A42888" w:rsidRPr="007E2BA8" w:rsidRDefault="00A42888" w:rsidP="00A42888">
            <w:pPr>
              <w:rPr>
                <w:color w:val="00B050"/>
                <w:lang w:val="ro-RO"/>
              </w:rPr>
            </w:pPr>
            <w:r w:rsidRPr="007E2BA8">
              <w:rPr>
                <w:color w:val="00B050"/>
                <w:lang w:val="ro-RO"/>
              </w:rPr>
              <w:t>OBIECT</w:t>
            </w:r>
          </w:p>
        </w:tc>
        <w:tc>
          <w:tcPr>
            <w:tcW w:w="1728" w:type="dxa"/>
          </w:tcPr>
          <w:p w:rsidR="00A42888" w:rsidRPr="007E2BA8" w:rsidRDefault="00A42888" w:rsidP="00A42888">
            <w:pPr>
              <w:rPr>
                <w:color w:val="00B050"/>
                <w:lang w:val="ro-RO"/>
              </w:rPr>
            </w:pPr>
            <w:r w:rsidRPr="007E2BA8">
              <w:rPr>
                <w:color w:val="00B050"/>
                <w:lang w:val="ro-RO"/>
              </w:rPr>
              <w:t>LOC/MOMENT</w:t>
            </w:r>
          </w:p>
        </w:tc>
        <w:tc>
          <w:tcPr>
            <w:tcW w:w="1728" w:type="dxa"/>
          </w:tcPr>
          <w:p w:rsidR="00A42888" w:rsidRPr="007E2BA8" w:rsidRDefault="00A42888" w:rsidP="00A42888">
            <w:pPr>
              <w:rPr>
                <w:color w:val="00B050"/>
                <w:lang w:val="ro-RO"/>
              </w:rPr>
            </w:pPr>
            <w:r w:rsidRPr="007E2BA8">
              <w:rPr>
                <w:color w:val="00B050"/>
                <w:lang w:val="ro-RO"/>
              </w:rPr>
              <w:t>OBIECT</w:t>
            </w:r>
          </w:p>
        </w:tc>
        <w:tc>
          <w:tcPr>
            <w:tcW w:w="6940" w:type="dxa"/>
          </w:tcPr>
          <w:p w:rsidR="00A42888" w:rsidRPr="007E2BA8" w:rsidRDefault="00A42888" w:rsidP="00A42888">
            <w:pPr>
              <w:rPr>
                <w:color w:val="00B050"/>
                <w:lang w:val="ro-RO"/>
              </w:rPr>
            </w:pPr>
            <w:r>
              <w:rPr>
                <w:color w:val="00B050"/>
                <w:lang w:val="ro-RO"/>
              </w:rPr>
              <w:t>Dezvoltarea procedurilor strategice de evaluare a calităţii si conformității obiectului primit la intrarea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37</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C731F1" w:rsidRPr="007E2BA8" w:rsidTr="00C731F1">
        <w:tc>
          <w:tcPr>
            <w:tcW w:w="1728" w:type="dxa"/>
          </w:tcPr>
          <w:p w:rsidR="00C731F1" w:rsidRPr="007E2BA8" w:rsidRDefault="00C731F1" w:rsidP="00C731F1">
            <w:pPr>
              <w:rPr>
                <w:color w:val="7030A0"/>
                <w:lang w:val="ro-RO"/>
              </w:rPr>
            </w:pPr>
            <w:r w:rsidRPr="007E2BA8">
              <w:rPr>
                <w:color w:val="7030A0"/>
                <w:lang w:val="ro-RO"/>
              </w:rPr>
              <w:t>OBIECT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1728" w:type="dxa"/>
          </w:tcPr>
          <w:p w:rsidR="00C731F1" w:rsidRPr="007E2BA8" w:rsidRDefault="00C731F1" w:rsidP="00C731F1">
            <w:pPr>
              <w:rPr>
                <w:color w:val="7030A0"/>
                <w:lang w:val="ro-RO"/>
              </w:rPr>
            </w:pPr>
            <w:r w:rsidRPr="007E2BA8">
              <w:rPr>
                <w:color w:val="7030A0"/>
                <w:lang w:val="ro-RO"/>
              </w:rPr>
              <w:t>LOC/MOMENT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7030" w:type="dxa"/>
          </w:tcPr>
          <w:p w:rsidR="00C731F1" w:rsidRPr="007E2BA8" w:rsidRDefault="00C731F1" w:rsidP="00C731F1">
            <w:pPr>
              <w:rPr>
                <w:color w:val="7030A0"/>
                <w:lang w:val="ro-RO"/>
              </w:rPr>
            </w:pPr>
            <w:r>
              <w:rPr>
                <w:color w:val="7030A0"/>
                <w:lang w:val="ro-RO"/>
              </w:rPr>
              <w:t>Dezvoltarea instrumentelor de descifrare a informațiilor cheie si a procedurilor ce au condus către obiectele externalizate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5F014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5F0141" w:rsidRPr="007E2BA8" w:rsidTr="005F0141">
        <w:tc>
          <w:tcPr>
            <w:tcW w:w="1728" w:type="dxa"/>
          </w:tcPr>
          <w:p w:rsidR="005F0141" w:rsidRPr="007E2BA8" w:rsidRDefault="005F0141" w:rsidP="005F0141">
            <w:pPr>
              <w:rPr>
                <w:color w:val="00B050"/>
                <w:lang w:val="ro-RO"/>
              </w:rPr>
            </w:pPr>
            <w:r w:rsidRPr="007E2BA8">
              <w:rPr>
                <w:color w:val="00B050"/>
                <w:lang w:val="ro-RO"/>
              </w:rPr>
              <w:t>PROCEDURI</w:t>
            </w:r>
          </w:p>
        </w:tc>
        <w:tc>
          <w:tcPr>
            <w:tcW w:w="1728" w:type="dxa"/>
          </w:tcPr>
          <w:p w:rsidR="005F0141" w:rsidRPr="007E2BA8" w:rsidRDefault="005F0141" w:rsidP="005F0141">
            <w:pPr>
              <w:rPr>
                <w:color w:val="00B050"/>
                <w:lang w:val="ro-RO"/>
              </w:rPr>
            </w:pPr>
            <w:r w:rsidRPr="007E2BA8">
              <w:rPr>
                <w:color w:val="00B050"/>
                <w:lang w:val="ro-RO"/>
              </w:rPr>
              <w:t>PROCEDURI</w:t>
            </w:r>
          </w:p>
        </w:tc>
        <w:tc>
          <w:tcPr>
            <w:tcW w:w="1728" w:type="dxa"/>
          </w:tcPr>
          <w:p w:rsidR="005F0141" w:rsidRPr="007E2BA8" w:rsidRDefault="005F0141" w:rsidP="005F0141">
            <w:pPr>
              <w:rPr>
                <w:color w:val="00B050"/>
                <w:lang w:val="ro-RO"/>
              </w:rPr>
            </w:pPr>
            <w:r w:rsidRPr="007E2BA8">
              <w:rPr>
                <w:color w:val="00B050"/>
                <w:lang w:val="ro-RO"/>
              </w:rPr>
              <w:t>LOC/MOMENT</w:t>
            </w:r>
          </w:p>
        </w:tc>
        <w:tc>
          <w:tcPr>
            <w:tcW w:w="1728" w:type="dxa"/>
          </w:tcPr>
          <w:p w:rsidR="005F0141" w:rsidRPr="007E2BA8" w:rsidRDefault="005F0141" w:rsidP="005F0141">
            <w:pPr>
              <w:rPr>
                <w:color w:val="00B050"/>
                <w:lang w:val="ro-RO"/>
              </w:rPr>
            </w:pPr>
            <w:r w:rsidRPr="007E2BA8">
              <w:rPr>
                <w:color w:val="00B050"/>
                <w:lang w:val="ro-RO"/>
              </w:rPr>
              <w:t>OBIECT</w:t>
            </w:r>
          </w:p>
        </w:tc>
        <w:tc>
          <w:tcPr>
            <w:tcW w:w="7030" w:type="dxa"/>
          </w:tcPr>
          <w:p w:rsidR="005F0141" w:rsidRPr="007E2BA8" w:rsidRDefault="005F0141" w:rsidP="005F0141">
            <w:pPr>
              <w:rPr>
                <w:color w:val="00B050"/>
                <w:lang w:val="ro-RO"/>
              </w:rPr>
            </w:pPr>
            <w:r>
              <w:rPr>
                <w:color w:val="00B050"/>
                <w:lang w:val="ro-RO"/>
              </w:rPr>
              <w:t xml:space="preserve">Caracterizarea obiectelor prin sisteme de indicatori clari care sa poată fi identificați procedural si confirmați la analiza încrucișata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38</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C731F1" w:rsidRPr="007E2BA8" w:rsidTr="00C731F1">
        <w:tc>
          <w:tcPr>
            <w:tcW w:w="1728" w:type="dxa"/>
          </w:tcPr>
          <w:p w:rsidR="00C731F1" w:rsidRPr="007E2BA8" w:rsidRDefault="00C731F1" w:rsidP="00C731F1">
            <w:pPr>
              <w:rPr>
                <w:color w:val="7030A0"/>
                <w:lang w:val="ro-RO"/>
              </w:rPr>
            </w:pPr>
            <w:r w:rsidRPr="007E2BA8">
              <w:rPr>
                <w:color w:val="7030A0"/>
                <w:lang w:val="ro-RO"/>
              </w:rPr>
              <w:t>OBIECT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1728" w:type="dxa"/>
          </w:tcPr>
          <w:p w:rsidR="00C731F1" w:rsidRPr="007E2BA8" w:rsidRDefault="00C731F1" w:rsidP="00C731F1">
            <w:pPr>
              <w:rPr>
                <w:color w:val="7030A0"/>
                <w:lang w:val="ro-RO"/>
              </w:rPr>
            </w:pPr>
            <w:r w:rsidRPr="007E2BA8">
              <w:rPr>
                <w:color w:val="7030A0"/>
                <w:lang w:val="ro-RO"/>
              </w:rPr>
              <w:t>LOC/MOMENT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7030" w:type="dxa"/>
          </w:tcPr>
          <w:p w:rsidR="00C731F1" w:rsidRPr="007E2BA8" w:rsidRDefault="00C731F1" w:rsidP="00C731F1">
            <w:pPr>
              <w:rPr>
                <w:color w:val="7030A0"/>
                <w:lang w:val="ro-RO"/>
              </w:rPr>
            </w:pPr>
            <w:r>
              <w:rPr>
                <w:color w:val="7030A0"/>
                <w:lang w:val="ro-RO"/>
              </w:rPr>
              <w:t>Dezvoltarea instrumentelor de descifrare a informațiilor cheie si a procedurilor ce au condus către obiectele externalizate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46389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46389C" w:rsidRPr="007E2BA8" w:rsidTr="0046389C">
        <w:tc>
          <w:tcPr>
            <w:tcW w:w="1728" w:type="dxa"/>
          </w:tcPr>
          <w:p w:rsidR="0046389C" w:rsidRPr="007E2BA8" w:rsidRDefault="0046389C" w:rsidP="0046389C">
            <w:pPr>
              <w:rPr>
                <w:color w:val="00B050"/>
                <w:lang w:val="ro-RO"/>
              </w:rPr>
            </w:pPr>
            <w:r w:rsidRPr="007E2BA8">
              <w:rPr>
                <w:color w:val="00B050"/>
                <w:lang w:val="ro-RO"/>
              </w:rPr>
              <w:t>PROCEDURI</w:t>
            </w:r>
          </w:p>
        </w:tc>
        <w:tc>
          <w:tcPr>
            <w:tcW w:w="1728" w:type="dxa"/>
          </w:tcPr>
          <w:p w:rsidR="0046389C" w:rsidRPr="007E2BA8" w:rsidRDefault="0046389C" w:rsidP="0046389C">
            <w:pPr>
              <w:rPr>
                <w:color w:val="00B050"/>
                <w:lang w:val="ro-RO"/>
              </w:rPr>
            </w:pPr>
            <w:r w:rsidRPr="007E2BA8">
              <w:rPr>
                <w:color w:val="00B050"/>
                <w:lang w:val="ro-RO"/>
              </w:rPr>
              <w:t>LOGICA</w:t>
            </w:r>
          </w:p>
        </w:tc>
        <w:tc>
          <w:tcPr>
            <w:tcW w:w="1728" w:type="dxa"/>
          </w:tcPr>
          <w:p w:rsidR="0046389C" w:rsidRPr="007E2BA8" w:rsidRDefault="0046389C" w:rsidP="0046389C">
            <w:pPr>
              <w:rPr>
                <w:color w:val="00B050"/>
                <w:lang w:val="ro-RO"/>
              </w:rPr>
            </w:pPr>
            <w:r w:rsidRPr="007E2BA8">
              <w:rPr>
                <w:color w:val="00B050"/>
                <w:lang w:val="ro-RO"/>
              </w:rPr>
              <w:t>LOC/MOMENT</w:t>
            </w:r>
          </w:p>
        </w:tc>
        <w:tc>
          <w:tcPr>
            <w:tcW w:w="1728" w:type="dxa"/>
          </w:tcPr>
          <w:p w:rsidR="0046389C" w:rsidRPr="007E2BA8" w:rsidRDefault="0046389C" w:rsidP="0046389C">
            <w:pPr>
              <w:rPr>
                <w:color w:val="00B050"/>
                <w:lang w:val="ro-RO"/>
              </w:rPr>
            </w:pPr>
            <w:r w:rsidRPr="007E2BA8">
              <w:rPr>
                <w:color w:val="00B050"/>
                <w:lang w:val="ro-RO"/>
              </w:rPr>
              <w:t>OBIECT</w:t>
            </w:r>
          </w:p>
        </w:tc>
        <w:tc>
          <w:tcPr>
            <w:tcW w:w="7030" w:type="dxa"/>
          </w:tcPr>
          <w:p w:rsidR="0046389C" w:rsidRPr="007E2BA8" w:rsidRDefault="0046389C" w:rsidP="0046389C">
            <w:pPr>
              <w:rPr>
                <w:color w:val="00B050"/>
                <w:lang w:val="ro-RO"/>
              </w:rPr>
            </w:pPr>
            <w:r>
              <w:rPr>
                <w:color w:val="00B050"/>
                <w:lang w:val="ro-RO"/>
              </w:rPr>
              <w:t>Dezvoltarea de sisteme de recunoaștere a amprentei tiparului de răspuns al unui obiect</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39</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725EE8" w:rsidRPr="007E2BA8" w:rsidTr="00C731F1">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7030" w:type="dxa"/>
          </w:tcPr>
          <w:p w:rsidR="00725EE8" w:rsidRPr="007E2BA8" w:rsidRDefault="00C731F1">
            <w:pPr>
              <w:rPr>
                <w:color w:val="7030A0"/>
                <w:lang w:val="ro-RO"/>
              </w:rPr>
            </w:pPr>
            <w:r>
              <w:rPr>
                <w:color w:val="7030A0"/>
                <w:lang w:val="ro-RO"/>
              </w:rPr>
              <w:t>Dezvoltarea limbajelor procedurale interne sau externe astfel încât sa se evite apariția erorilor la procesare sau transfer de informație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725EE8" w:rsidRPr="007E2BA8" w:rsidTr="00A72B4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A72B41" w:rsidRPr="007E2BA8" w:rsidTr="00A72B41">
        <w:tc>
          <w:tcPr>
            <w:tcW w:w="1728" w:type="dxa"/>
          </w:tcPr>
          <w:p w:rsidR="00A72B41" w:rsidRPr="007E2BA8" w:rsidRDefault="00A72B41" w:rsidP="00A72B41">
            <w:pPr>
              <w:rPr>
                <w:color w:val="00B050"/>
                <w:lang w:val="ro-RO"/>
              </w:rPr>
            </w:pPr>
            <w:r w:rsidRPr="007E2BA8">
              <w:rPr>
                <w:color w:val="00B050"/>
                <w:lang w:val="ro-RO"/>
              </w:rPr>
              <w:t>PROCEDURI</w:t>
            </w:r>
          </w:p>
        </w:tc>
        <w:tc>
          <w:tcPr>
            <w:tcW w:w="1728" w:type="dxa"/>
          </w:tcPr>
          <w:p w:rsidR="00A72B41" w:rsidRPr="007E2BA8" w:rsidRDefault="00A72B41" w:rsidP="00A72B41">
            <w:pPr>
              <w:rPr>
                <w:color w:val="00B050"/>
                <w:lang w:val="ro-RO"/>
              </w:rPr>
            </w:pPr>
            <w:r w:rsidRPr="007E2BA8">
              <w:rPr>
                <w:color w:val="00B050"/>
                <w:lang w:val="ro-RO"/>
              </w:rPr>
              <w:t>OBIECT</w:t>
            </w:r>
          </w:p>
        </w:tc>
        <w:tc>
          <w:tcPr>
            <w:tcW w:w="1728" w:type="dxa"/>
          </w:tcPr>
          <w:p w:rsidR="00A72B41" w:rsidRPr="007E2BA8" w:rsidRDefault="00A72B41" w:rsidP="00A72B41">
            <w:pPr>
              <w:rPr>
                <w:color w:val="00B050"/>
                <w:lang w:val="ro-RO"/>
              </w:rPr>
            </w:pPr>
            <w:r w:rsidRPr="007E2BA8">
              <w:rPr>
                <w:color w:val="00B050"/>
                <w:lang w:val="ro-RO"/>
              </w:rPr>
              <w:t>LOC/MOMENT</w:t>
            </w:r>
          </w:p>
        </w:tc>
        <w:tc>
          <w:tcPr>
            <w:tcW w:w="1728" w:type="dxa"/>
          </w:tcPr>
          <w:p w:rsidR="00A72B41" w:rsidRPr="007E2BA8" w:rsidRDefault="00A72B41" w:rsidP="00A72B41">
            <w:pPr>
              <w:rPr>
                <w:color w:val="00B050"/>
                <w:lang w:val="ro-RO"/>
              </w:rPr>
            </w:pPr>
            <w:r w:rsidRPr="007E2BA8">
              <w:rPr>
                <w:color w:val="00B050"/>
                <w:lang w:val="ro-RO"/>
              </w:rPr>
              <w:t>PROCEDURI</w:t>
            </w:r>
          </w:p>
        </w:tc>
        <w:tc>
          <w:tcPr>
            <w:tcW w:w="7030" w:type="dxa"/>
          </w:tcPr>
          <w:p w:rsidR="00A72B41" w:rsidRPr="007E2BA8" w:rsidRDefault="00A72B41" w:rsidP="00A72B41">
            <w:pPr>
              <w:rPr>
                <w:color w:val="00B050"/>
                <w:lang w:val="ro-RO"/>
              </w:rPr>
            </w:pPr>
            <w:r>
              <w:rPr>
                <w:color w:val="00B050"/>
                <w:lang w:val="ro-RO"/>
              </w:rPr>
              <w:t>Dezvoltarea procedurilor strategice de evaluare a răspunsurilor privind procedurile de la intrarea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C731F1" w:rsidRPr="007E2BA8" w:rsidTr="00C731F1">
        <w:tc>
          <w:tcPr>
            <w:tcW w:w="1728" w:type="dxa"/>
          </w:tcPr>
          <w:p w:rsidR="00C731F1" w:rsidRPr="007E2BA8" w:rsidRDefault="00C731F1" w:rsidP="00C731F1">
            <w:pPr>
              <w:rPr>
                <w:color w:val="7030A0"/>
                <w:lang w:val="ro-RO"/>
              </w:rPr>
            </w:pPr>
            <w:r w:rsidRPr="007E2BA8">
              <w:rPr>
                <w:color w:val="7030A0"/>
                <w:lang w:val="ro-RO"/>
              </w:rPr>
              <w:t>PROCEDURI</w:t>
            </w:r>
          </w:p>
        </w:tc>
        <w:tc>
          <w:tcPr>
            <w:tcW w:w="1728" w:type="dxa"/>
          </w:tcPr>
          <w:p w:rsidR="00C731F1" w:rsidRPr="007E2BA8" w:rsidRDefault="00C731F1" w:rsidP="00C731F1">
            <w:pPr>
              <w:rPr>
                <w:color w:val="7030A0"/>
                <w:lang w:val="ro-RO"/>
              </w:rPr>
            </w:pPr>
            <w:r w:rsidRPr="007E2BA8">
              <w:rPr>
                <w:color w:val="7030A0"/>
                <w:lang w:val="ro-RO"/>
              </w:rPr>
              <w:t>PROCEDURI</w:t>
            </w:r>
          </w:p>
        </w:tc>
        <w:tc>
          <w:tcPr>
            <w:tcW w:w="1728" w:type="dxa"/>
          </w:tcPr>
          <w:p w:rsidR="00C731F1" w:rsidRPr="007E2BA8" w:rsidRDefault="00C731F1" w:rsidP="00C731F1">
            <w:pPr>
              <w:rPr>
                <w:color w:val="7030A0"/>
                <w:lang w:val="ro-RO"/>
              </w:rPr>
            </w:pPr>
            <w:r w:rsidRPr="007E2BA8">
              <w:rPr>
                <w:color w:val="7030A0"/>
                <w:lang w:val="ro-RO"/>
              </w:rPr>
              <w:t>LOC/MOMENT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6940" w:type="dxa"/>
          </w:tcPr>
          <w:p w:rsidR="00C731F1" w:rsidRPr="007E2BA8" w:rsidRDefault="00C731F1" w:rsidP="00C731F1">
            <w:pPr>
              <w:rPr>
                <w:color w:val="7030A0"/>
                <w:lang w:val="ro-RO"/>
              </w:rPr>
            </w:pPr>
            <w:r>
              <w:rPr>
                <w:color w:val="7030A0"/>
                <w:lang w:val="ro-RO"/>
              </w:rPr>
              <w:t>Dezvoltarea limbajelor procedurale interne sau externe astfel încât sa se evite apariția erorilor la procesare sau transfer de informație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4F75B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4F75B1" w:rsidRPr="007E2BA8" w:rsidTr="004F75B1">
        <w:tc>
          <w:tcPr>
            <w:tcW w:w="1728" w:type="dxa"/>
          </w:tcPr>
          <w:p w:rsidR="004F75B1" w:rsidRPr="007E2BA8" w:rsidRDefault="004F75B1" w:rsidP="004F75B1">
            <w:pPr>
              <w:rPr>
                <w:color w:val="00B050"/>
                <w:lang w:val="ro-RO"/>
              </w:rPr>
            </w:pPr>
            <w:r w:rsidRPr="007E2BA8">
              <w:rPr>
                <w:color w:val="00B050"/>
                <w:lang w:val="ro-RO"/>
              </w:rPr>
              <w:t>PROCEDURI</w:t>
            </w:r>
          </w:p>
        </w:tc>
        <w:tc>
          <w:tcPr>
            <w:tcW w:w="1728" w:type="dxa"/>
          </w:tcPr>
          <w:p w:rsidR="004F75B1" w:rsidRPr="007E2BA8" w:rsidRDefault="004F75B1" w:rsidP="004F75B1">
            <w:pPr>
              <w:rPr>
                <w:color w:val="00B050"/>
                <w:lang w:val="ro-RO"/>
              </w:rPr>
            </w:pPr>
            <w:r w:rsidRPr="007E2BA8">
              <w:rPr>
                <w:color w:val="00B050"/>
                <w:lang w:val="ro-RO"/>
              </w:rPr>
              <w:t>PROCEDURI</w:t>
            </w:r>
          </w:p>
        </w:tc>
        <w:tc>
          <w:tcPr>
            <w:tcW w:w="1728" w:type="dxa"/>
          </w:tcPr>
          <w:p w:rsidR="004F75B1" w:rsidRPr="007E2BA8" w:rsidRDefault="004F75B1" w:rsidP="004F75B1">
            <w:pPr>
              <w:rPr>
                <w:color w:val="00B050"/>
                <w:lang w:val="ro-RO"/>
              </w:rPr>
            </w:pPr>
            <w:r w:rsidRPr="007E2BA8">
              <w:rPr>
                <w:color w:val="00B050"/>
                <w:lang w:val="ro-RO"/>
              </w:rPr>
              <w:t>LOC/MOMENT</w:t>
            </w:r>
          </w:p>
        </w:tc>
        <w:tc>
          <w:tcPr>
            <w:tcW w:w="1728" w:type="dxa"/>
          </w:tcPr>
          <w:p w:rsidR="004F75B1" w:rsidRPr="007E2BA8" w:rsidRDefault="004F75B1" w:rsidP="004F75B1">
            <w:pPr>
              <w:rPr>
                <w:color w:val="00B050"/>
                <w:lang w:val="ro-RO"/>
              </w:rPr>
            </w:pPr>
            <w:r w:rsidRPr="007E2BA8">
              <w:rPr>
                <w:color w:val="00B050"/>
                <w:lang w:val="ro-RO"/>
              </w:rPr>
              <w:t>PROCEDURI</w:t>
            </w:r>
          </w:p>
        </w:tc>
        <w:tc>
          <w:tcPr>
            <w:tcW w:w="6940" w:type="dxa"/>
          </w:tcPr>
          <w:p w:rsidR="004F75B1" w:rsidRPr="007E2BA8" w:rsidRDefault="004F75B1" w:rsidP="004F75B1">
            <w:pPr>
              <w:rPr>
                <w:color w:val="00B050"/>
                <w:lang w:val="ro-RO"/>
              </w:rPr>
            </w:pPr>
            <w:r>
              <w:rPr>
                <w:color w:val="00B050"/>
                <w:lang w:val="ro-RO"/>
              </w:rPr>
              <w:t>Programarea automatizării proceselor prin programe IT</w:t>
            </w:r>
          </w:p>
        </w:tc>
      </w:tr>
    </w:tbl>
    <w:p w:rsidR="00725EE8" w:rsidRPr="007E2BA8" w:rsidRDefault="00565BE8">
      <w:pPr>
        <w:rPr>
          <w:color w:val="00B050"/>
          <w:lang w:val="ro-RO"/>
        </w:rPr>
      </w:pPr>
      <w:r w:rsidRPr="007E2BA8">
        <w:rPr>
          <w:color w:val="00B050"/>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41</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C731F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C731F1" w:rsidRPr="007E2BA8" w:rsidTr="00C731F1">
        <w:tc>
          <w:tcPr>
            <w:tcW w:w="1728" w:type="dxa"/>
          </w:tcPr>
          <w:p w:rsidR="00C731F1" w:rsidRPr="007E2BA8" w:rsidRDefault="00C731F1" w:rsidP="00C731F1">
            <w:pPr>
              <w:rPr>
                <w:color w:val="7030A0"/>
                <w:lang w:val="ro-RO"/>
              </w:rPr>
            </w:pPr>
            <w:r w:rsidRPr="007E2BA8">
              <w:rPr>
                <w:color w:val="7030A0"/>
                <w:lang w:val="ro-RO"/>
              </w:rPr>
              <w:t>PROCEDURI</w:t>
            </w:r>
          </w:p>
        </w:tc>
        <w:tc>
          <w:tcPr>
            <w:tcW w:w="1728" w:type="dxa"/>
          </w:tcPr>
          <w:p w:rsidR="00C731F1" w:rsidRPr="007E2BA8" w:rsidRDefault="00C731F1" w:rsidP="00C731F1">
            <w:pPr>
              <w:rPr>
                <w:color w:val="7030A0"/>
                <w:lang w:val="ro-RO"/>
              </w:rPr>
            </w:pPr>
            <w:r w:rsidRPr="007E2BA8">
              <w:rPr>
                <w:color w:val="7030A0"/>
                <w:lang w:val="ro-RO"/>
              </w:rPr>
              <w:t>PROCEDURI</w:t>
            </w:r>
          </w:p>
        </w:tc>
        <w:tc>
          <w:tcPr>
            <w:tcW w:w="1728" w:type="dxa"/>
          </w:tcPr>
          <w:p w:rsidR="00C731F1" w:rsidRPr="007E2BA8" w:rsidRDefault="00C731F1" w:rsidP="00C731F1">
            <w:pPr>
              <w:rPr>
                <w:color w:val="7030A0"/>
                <w:lang w:val="ro-RO"/>
              </w:rPr>
            </w:pPr>
            <w:r w:rsidRPr="007E2BA8">
              <w:rPr>
                <w:color w:val="7030A0"/>
                <w:lang w:val="ro-RO"/>
              </w:rPr>
              <w:t>LOC/MOMENT</w:t>
            </w:r>
          </w:p>
        </w:tc>
        <w:tc>
          <w:tcPr>
            <w:tcW w:w="1728" w:type="dxa"/>
          </w:tcPr>
          <w:p w:rsidR="00C731F1" w:rsidRPr="007E2BA8" w:rsidRDefault="00C731F1" w:rsidP="00C731F1">
            <w:pPr>
              <w:rPr>
                <w:color w:val="7030A0"/>
                <w:lang w:val="ro-RO"/>
              </w:rPr>
            </w:pPr>
            <w:r w:rsidRPr="007E2BA8">
              <w:rPr>
                <w:color w:val="7030A0"/>
                <w:lang w:val="ro-RO"/>
              </w:rPr>
              <w:t>PROCEDURI</w:t>
            </w:r>
          </w:p>
        </w:tc>
        <w:tc>
          <w:tcPr>
            <w:tcW w:w="6940" w:type="dxa"/>
          </w:tcPr>
          <w:p w:rsidR="00C731F1" w:rsidRPr="007E2BA8" w:rsidRDefault="00C731F1" w:rsidP="00C731F1">
            <w:pPr>
              <w:rPr>
                <w:color w:val="7030A0"/>
                <w:lang w:val="ro-RO"/>
              </w:rPr>
            </w:pPr>
            <w:r>
              <w:rPr>
                <w:color w:val="7030A0"/>
                <w:lang w:val="ro-RO"/>
              </w:rPr>
              <w:t>Dezvoltarea limbajelor procedurale interne sau externe astfel încât sa se evite apariția erorilor la procesare sau transfer de informație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4F75B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4F75B1" w:rsidRPr="007E2BA8" w:rsidTr="004F75B1">
        <w:tc>
          <w:tcPr>
            <w:tcW w:w="1728" w:type="dxa"/>
          </w:tcPr>
          <w:p w:rsidR="004F75B1" w:rsidRPr="007E2BA8" w:rsidRDefault="004F75B1" w:rsidP="004F75B1">
            <w:pPr>
              <w:rPr>
                <w:color w:val="00B050"/>
                <w:lang w:val="ro-RO"/>
              </w:rPr>
            </w:pPr>
            <w:r w:rsidRPr="007E2BA8">
              <w:rPr>
                <w:color w:val="00B050"/>
                <w:lang w:val="ro-RO"/>
              </w:rPr>
              <w:t>PROCEDURI</w:t>
            </w:r>
          </w:p>
        </w:tc>
        <w:tc>
          <w:tcPr>
            <w:tcW w:w="1728" w:type="dxa"/>
          </w:tcPr>
          <w:p w:rsidR="004F75B1" w:rsidRPr="007E2BA8" w:rsidRDefault="004F75B1" w:rsidP="004F75B1">
            <w:pPr>
              <w:rPr>
                <w:color w:val="00B050"/>
                <w:lang w:val="ro-RO"/>
              </w:rPr>
            </w:pPr>
            <w:r w:rsidRPr="007E2BA8">
              <w:rPr>
                <w:color w:val="00B050"/>
                <w:lang w:val="ro-RO"/>
              </w:rPr>
              <w:t>LOGICA</w:t>
            </w:r>
          </w:p>
        </w:tc>
        <w:tc>
          <w:tcPr>
            <w:tcW w:w="1728" w:type="dxa"/>
          </w:tcPr>
          <w:p w:rsidR="004F75B1" w:rsidRPr="007E2BA8" w:rsidRDefault="004F75B1" w:rsidP="004F75B1">
            <w:pPr>
              <w:rPr>
                <w:color w:val="00B050"/>
                <w:lang w:val="ro-RO"/>
              </w:rPr>
            </w:pPr>
            <w:r w:rsidRPr="007E2BA8">
              <w:rPr>
                <w:color w:val="00B050"/>
                <w:lang w:val="ro-RO"/>
              </w:rPr>
              <w:t>LOC/MOMENT</w:t>
            </w:r>
          </w:p>
        </w:tc>
        <w:tc>
          <w:tcPr>
            <w:tcW w:w="1728" w:type="dxa"/>
          </w:tcPr>
          <w:p w:rsidR="004F75B1" w:rsidRPr="007E2BA8" w:rsidRDefault="004F75B1" w:rsidP="004F75B1">
            <w:pPr>
              <w:rPr>
                <w:color w:val="00B050"/>
                <w:lang w:val="ro-RO"/>
              </w:rPr>
            </w:pPr>
            <w:r w:rsidRPr="007E2BA8">
              <w:rPr>
                <w:color w:val="00B050"/>
                <w:lang w:val="ro-RO"/>
              </w:rPr>
              <w:t>PROCEDURI</w:t>
            </w:r>
          </w:p>
        </w:tc>
        <w:tc>
          <w:tcPr>
            <w:tcW w:w="6940" w:type="dxa"/>
          </w:tcPr>
          <w:p w:rsidR="004F75B1" w:rsidRPr="007E2BA8" w:rsidRDefault="004F75B1" w:rsidP="004F75B1">
            <w:pPr>
              <w:rPr>
                <w:color w:val="00B050"/>
                <w:lang w:val="ro-RO"/>
              </w:rPr>
            </w:pPr>
            <w:r>
              <w:rPr>
                <w:color w:val="00B050"/>
                <w:lang w:val="ro-RO"/>
              </w:rPr>
              <w:t>Programarea automatizării proceselor prin programe IT</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42</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725EE8" w:rsidRPr="007E2BA8" w:rsidTr="00412A96">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725EE8" w:rsidRPr="007E2BA8" w:rsidTr="00412A96">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6940" w:type="dxa"/>
          </w:tcPr>
          <w:p w:rsidR="00725EE8" w:rsidRPr="007E2BA8" w:rsidRDefault="00412A96">
            <w:pPr>
              <w:rPr>
                <w:color w:val="7030A0"/>
                <w:lang w:val="ro-RO"/>
              </w:rPr>
            </w:pPr>
            <w:r>
              <w:rPr>
                <w:color w:val="7030A0"/>
                <w:lang w:val="ro-RO"/>
              </w:rPr>
              <w:t>Dezvoltarea instrumentelor IT care sa evalueze si sa permită coerenta logica a proceselor bazate pe proceduri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044699">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044699" w:rsidRPr="007E2BA8" w:rsidTr="00044699">
        <w:tc>
          <w:tcPr>
            <w:tcW w:w="1728" w:type="dxa"/>
          </w:tcPr>
          <w:p w:rsidR="00044699" w:rsidRPr="007E2BA8" w:rsidRDefault="00044699" w:rsidP="00044699">
            <w:pPr>
              <w:rPr>
                <w:color w:val="00B050"/>
                <w:lang w:val="ro-RO"/>
              </w:rPr>
            </w:pPr>
            <w:r w:rsidRPr="007E2BA8">
              <w:rPr>
                <w:color w:val="00B050"/>
                <w:lang w:val="ro-RO"/>
              </w:rPr>
              <w:t>PROCEDURI</w:t>
            </w:r>
          </w:p>
        </w:tc>
        <w:tc>
          <w:tcPr>
            <w:tcW w:w="1728" w:type="dxa"/>
          </w:tcPr>
          <w:p w:rsidR="00044699" w:rsidRPr="007E2BA8" w:rsidRDefault="00044699" w:rsidP="00044699">
            <w:pPr>
              <w:rPr>
                <w:color w:val="00B050"/>
                <w:lang w:val="ro-RO"/>
              </w:rPr>
            </w:pPr>
            <w:r w:rsidRPr="007E2BA8">
              <w:rPr>
                <w:color w:val="00B050"/>
                <w:lang w:val="ro-RO"/>
              </w:rPr>
              <w:t>OBIECT</w:t>
            </w:r>
          </w:p>
        </w:tc>
        <w:tc>
          <w:tcPr>
            <w:tcW w:w="1728" w:type="dxa"/>
          </w:tcPr>
          <w:p w:rsidR="00044699" w:rsidRPr="007E2BA8" w:rsidRDefault="00044699" w:rsidP="00044699">
            <w:pPr>
              <w:rPr>
                <w:color w:val="00B050"/>
                <w:lang w:val="ro-RO"/>
              </w:rPr>
            </w:pPr>
            <w:r w:rsidRPr="007E2BA8">
              <w:rPr>
                <w:color w:val="00B050"/>
                <w:lang w:val="ro-RO"/>
              </w:rPr>
              <w:t>LOC/MOMENT</w:t>
            </w:r>
          </w:p>
        </w:tc>
        <w:tc>
          <w:tcPr>
            <w:tcW w:w="1728" w:type="dxa"/>
          </w:tcPr>
          <w:p w:rsidR="00044699" w:rsidRPr="007E2BA8" w:rsidRDefault="00044699" w:rsidP="00044699">
            <w:pPr>
              <w:rPr>
                <w:color w:val="00B050"/>
                <w:lang w:val="ro-RO"/>
              </w:rPr>
            </w:pPr>
            <w:r w:rsidRPr="007E2BA8">
              <w:rPr>
                <w:color w:val="00B050"/>
                <w:lang w:val="ro-RO"/>
              </w:rPr>
              <w:t>LOGICA</w:t>
            </w:r>
          </w:p>
        </w:tc>
        <w:tc>
          <w:tcPr>
            <w:tcW w:w="6940" w:type="dxa"/>
          </w:tcPr>
          <w:p w:rsidR="00044699" w:rsidRPr="007E2BA8" w:rsidRDefault="00044699" w:rsidP="00044699">
            <w:pPr>
              <w:rPr>
                <w:color w:val="00B050"/>
                <w:lang w:val="ro-RO"/>
              </w:rPr>
            </w:pPr>
            <w:r>
              <w:rPr>
                <w:color w:val="00B050"/>
                <w:lang w:val="ro-RO"/>
              </w:rPr>
              <w:t>Dezvoltarea de proceduri de evaluare a stării mediului natural prin evaluarea răspunsurilor date de ființele din mediu, si analizarea logica a rezultatelor si a cauzelor acestora</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43</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412A96">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412A96" w:rsidRPr="007E2BA8" w:rsidTr="00412A96">
        <w:tc>
          <w:tcPr>
            <w:tcW w:w="1728" w:type="dxa"/>
          </w:tcPr>
          <w:p w:rsidR="00412A96" w:rsidRPr="007E2BA8" w:rsidRDefault="00412A96" w:rsidP="00412A96">
            <w:pPr>
              <w:rPr>
                <w:color w:val="7030A0"/>
                <w:lang w:val="ro-RO"/>
              </w:rPr>
            </w:pPr>
            <w:r w:rsidRPr="007E2BA8">
              <w:rPr>
                <w:color w:val="7030A0"/>
                <w:lang w:val="ro-RO"/>
              </w:rPr>
              <w:t>LOGICA</w:t>
            </w:r>
          </w:p>
        </w:tc>
        <w:tc>
          <w:tcPr>
            <w:tcW w:w="1728" w:type="dxa"/>
          </w:tcPr>
          <w:p w:rsidR="00412A96" w:rsidRPr="007E2BA8" w:rsidRDefault="00412A96" w:rsidP="00412A96">
            <w:pPr>
              <w:rPr>
                <w:color w:val="7030A0"/>
                <w:lang w:val="ro-RO"/>
              </w:rPr>
            </w:pPr>
            <w:r w:rsidRPr="007E2BA8">
              <w:rPr>
                <w:color w:val="7030A0"/>
                <w:lang w:val="ro-RO"/>
              </w:rPr>
              <w:t>PROCEDURI</w:t>
            </w:r>
          </w:p>
        </w:tc>
        <w:tc>
          <w:tcPr>
            <w:tcW w:w="1728" w:type="dxa"/>
          </w:tcPr>
          <w:p w:rsidR="00412A96" w:rsidRPr="007E2BA8" w:rsidRDefault="00412A96" w:rsidP="00412A96">
            <w:pPr>
              <w:rPr>
                <w:color w:val="7030A0"/>
                <w:lang w:val="ro-RO"/>
              </w:rPr>
            </w:pPr>
            <w:r w:rsidRPr="007E2BA8">
              <w:rPr>
                <w:color w:val="7030A0"/>
                <w:lang w:val="ro-RO"/>
              </w:rPr>
              <w:t>LOC/MOMENT</w:t>
            </w:r>
          </w:p>
        </w:tc>
        <w:tc>
          <w:tcPr>
            <w:tcW w:w="1728" w:type="dxa"/>
          </w:tcPr>
          <w:p w:rsidR="00412A96" w:rsidRPr="007E2BA8" w:rsidRDefault="00412A96" w:rsidP="00412A96">
            <w:pPr>
              <w:rPr>
                <w:color w:val="7030A0"/>
                <w:lang w:val="ro-RO"/>
              </w:rPr>
            </w:pPr>
            <w:r w:rsidRPr="007E2BA8">
              <w:rPr>
                <w:color w:val="7030A0"/>
                <w:lang w:val="ro-RO"/>
              </w:rPr>
              <w:t>PROCEDURI</w:t>
            </w:r>
          </w:p>
        </w:tc>
        <w:tc>
          <w:tcPr>
            <w:tcW w:w="6940" w:type="dxa"/>
          </w:tcPr>
          <w:p w:rsidR="00412A96" w:rsidRPr="007E2BA8" w:rsidRDefault="00412A96" w:rsidP="00412A96">
            <w:pPr>
              <w:rPr>
                <w:color w:val="7030A0"/>
                <w:lang w:val="ro-RO"/>
              </w:rPr>
            </w:pPr>
            <w:r>
              <w:rPr>
                <w:color w:val="7030A0"/>
                <w:lang w:val="ro-RO"/>
              </w:rPr>
              <w:t>Dezvoltarea instrumentelor IT care sa evalueze si sa permită coerenta logica a proceselor bazate pe proceduri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B546F0">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B546F0" w:rsidRPr="007E2BA8" w:rsidTr="00B546F0">
        <w:tc>
          <w:tcPr>
            <w:tcW w:w="1728" w:type="dxa"/>
          </w:tcPr>
          <w:p w:rsidR="00B546F0" w:rsidRPr="007E2BA8" w:rsidRDefault="00B546F0" w:rsidP="00B546F0">
            <w:pPr>
              <w:rPr>
                <w:color w:val="00B050"/>
                <w:lang w:val="ro-RO"/>
              </w:rPr>
            </w:pPr>
            <w:r w:rsidRPr="007E2BA8">
              <w:rPr>
                <w:color w:val="00B050"/>
                <w:lang w:val="ro-RO"/>
              </w:rPr>
              <w:t>PROCEDURI</w:t>
            </w:r>
          </w:p>
        </w:tc>
        <w:tc>
          <w:tcPr>
            <w:tcW w:w="1728" w:type="dxa"/>
          </w:tcPr>
          <w:p w:rsidR="00B546F0" w:rsidRPr="007E2BA8" w:rsidRDefault="00B546F0" w:rsidP="00B546F0">
            <w:pPr>
              <w:rPr>
                <w:color w:val="00B050"/>
                <w:lang w:val="ro-RO"/>
              </w:rPr>
            </w:pPr>
            <w:r w:rsidRPr="007E2BA8">
              <w:rPr>
                <w:color w:val="00B050"/>
                <w:lang w:val="ro-RO"/>
              </w:rPr>
              <w:t>PROCEDURI</w:t>
            </w:r>
          </w:p>
        </w:tc>
        <w:tc>
          <w:tcPr>
            <w:tcW w:w="1728" w:type="dxa"/>
          </w:tcPr>
          <w:p w:rsidR="00B546F0" w:rsidRPr="007E2BA8" w:rsidRDefault="00B546F0" w:rsidP="00B546F0">
            <w:pPr>
              <w:rPr>
                <w:color w:val="00B050"/>
                <w:lang w:val="ro-RO"/>
              </w:rPr>
            </w:pPr>
            <w:r w:rsidRPr="007E2BA8">
              <w:rPr>
                <w:color w:val="00B050"/>
                <w:lang w:val="ro-RO"/>
              </w:rPr>
              <w:t>LOC/MOMENT</w:t>
            </w:r>
          </w:p>
        </w:tc>
        <w:tc>
          <w:tcPr>
            <w:tcW w:w="1728" w:type="dxa"/>
          </w:tcPr>
          <w:p w:rsidR="00B546F0" w:rsidRPr="007E2BA8" w:rsidRDefault="00B546F0" w:rsidP="00B546F0">
            <w:pPr>
              <w:rPr>
                <w:color w:val="00B050"/>
                <w:lang w:val="ro-RO"/>
              </w:rPr>
            </w:pPr>
            <w:r w:rsidRPr="007E2BA8">
              <w:rPr>
                <w:color w:val="00B050"/>
                <w:lang w:val="ro-RO"/>
              </w:rPr>
              <w:t>LOGICA</w:t>
            </w:r>
          </w:p>
        </w:tc>
        <w:tc>
          <w:tcPr>
            <w:tcW w:w="6940" w:type="dxa"/>
          </w:tcPr>
          <w:p w:rsidR="00B546F0" w:rsidRPr="007E2BA8" w:rsidRDefault="00B546F0" w:rsidP="00B546F0">
            <w:pPr>
              <w:rPr>
                <w:color w:val="00B050"/>
                <w:lang w:val="ro-RO"/>
              </w:rPr>
            </w:pPr>
            <w:r>
              <w:rPr>
                <w:color w:val="00B050"/>
                <w:lang w:val="ro-RO"/>
              </w:rPr>
              <w:t>Dezvoltarea de tehnologii cu feedback la mediu dotate cu mijloace de intervenție in timp real pentru stabilizarea sustenabilității si echilibrului</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44</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412A96">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412A96" w:rsidRPr="007E2BA8" w:rsidTr="00412A96">
        <w:tc>
          <w:tcPr>
            <w:tcW w:w="1728" w:type="dxa"/>
          </w:tcPr>
          <w:p w:rsidR="00412A96" w:rsidRPr="007E2BA8" w:rsidRDefault="00412A96" w:rsidP="00412A96">
            <w:pPr>
              <w:rPr>
                <w:color w:val="7030A0"/>
                <w:lang w:val="ro-RO"/>
              </w:rPr>
            </w:pPr>
            <w:r w:rsidRPr="007E2BA8">
              <w:rPr>
                <w:color w:val="7030A0"/>
                <w:lang w:val="ro-RO"/>
              </w:rPr>
              <w:t>LOGICA</w:t>
            </w:r>
          </w:p>
        </w:tc>
        <w:tc>
          <w:tcPr>
            <w:tcW w:w="1728" w:type="dxa"/>
          </w:tcPr>
          <w:p w:rsidR="00412A96" w:rsidRPr="007E2BA8" w:rsidRDefault="00412A96" w:rsidP="00412A96">
            <w:pPr>
              <w:rPr>
                <w:color w:val="7030A0"/>
                <w:lang w:val="ro-RO"/>
              </w:rPr>
            </w:pPr>
            <w:r w:rsidRPr="007E2BA8">
              <w:rPr>
                <w:color w:val="7030A0"/>
                <w:lang w:val="ro-RO"/>
              </w:rPr>
              <w:t>PROCEDURI</w:t>
            </w:r>
          </w:p>
        </w:tc>
        <w:tc>
          <w:tcPr>
            <w:tcW w:w="1728" w:type="dxa"/>
          </w:tcPr>
          <w:p w:rsidR="00412A96" w:rsidRPr="007E2BA8" w:rsidRDefault="00412A96" w:rsidP="00412A96">
            <w:pPr>
              <w:rPr>
                <w:color w:val="7030A0"/>
                <w:lang w:val="ro-RO"/>
              </w:rPr>
            </w:pPr>
            <w:r w:rsidRPr="007E2BA8">
              <w:rPr>
                <w:color w:val="7030A0"/>
                <w:lang w:val="ro-RO"/>
              </w:rPr>
              <w:t>LOC/MOMENT</w:t>
            </w:r>
          </w:p>
        </w:tc>
        <w:tc>
          <w:tcPr>
            <w:tcW w:w="1728" w:type="dxa"/>
          </w:tcPr>
          <w:p w:rsidR="00412A96" w:rsidRPr="007E2BA8" w:rsidRDefault="00412A96" w:rsidP="00412A96">
            <w:pPr>
              <w:rPr>
                <w:color w:val="7030A0"/>
                <w:lang w:val="ro-RO"/>
              </w:rPr>
            </w:pPr>
            <w:r w:rsidRPr="007E2BA8">
              <w:rPr>
                <w:color w:val="7030A0"/>
                <w:lang w:val="ro-RO"/>
              </w:rPr>
              <w:t>PROCEDURI</w:t>
            </w:r>
          </w:p>
        </w:tc>
        <w:tc>
          <w:tcPr>
            <w:tcW w:w="6940" w:type="dxa"/>
          </w:tcPr>
          <w:p w:rsidR="00412A96" w:rsidRPr="007E2BA8" w:rsidRDefault="00412A96" w:rsidP="00412A96">
            <w:pPr>
              <w:rPr>
                <w:color w:val="7030A0"/>
                <w:lang w:val="ro-RO"/>
              </w:rPr>
            </w:pPr>
            <w:r>
              <w:rPr>
                <w:color w:val="7030A0"/>
                <w:lang w:val="ro-RO"/>
              </w:rPr>
              <w:t>Dezvoltarea instrumentelor IT care sa evalueze si sa permită coerenta logica a proceselor bazate pe proceduri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B12E3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B12E3D" w:rsidRPr="007E2BA8" w:rsidTr="00B12E3D">
        <w:tc>
          <w:tcPr>
            <w:tcW w:w="1728" w:type="dxa"/>
          </w:tcPr>
          <w:p w:rsidR="00B12E3D" w:rsidRPr="007E2BA8" w:rsidRDefault="00B12E3D" w:rsidP="00B12E3D">
            <w:pPr>
              <w:rPr>
                <w:color w:val="00B050"/>
                <w:lang w:val="ro-RO"/>
              </w:rPr>
            </w:pPr>
            <w:r w:rsidRPr="007E2BA8">
              <w:rPr>
                <w:color w:val="00B050"/>
                <w:lang w:val="ro-RO"/>
              </w:rPr>
              <w:t>PROCEDURI</w:t>
            </w:r>
          </w:p>
        </w:tc>
        <w:tc>
          <w:tcPr>
            <w:tcW w:w="1728" w:type="dxa"/>
          </w:tcPr>
          <w:p w:rsidR="00B12E3D" w:rsidRPr="007E2BA8" w:rsidRDefault="00B12E3D" w:rsidP="00B12E3D">
            <w:pPr>
              <w:rPr>
                <w:color w:val="00B050"/>
                <w:lang w:val="ro-RO"/>
              </w:rPr>
            </w:pPr>
            <w:r w:rsidRPr="007E2BA8">
              <w:rPr>
                <w:color w:val="00B050"/>
                <w:lang w:val="ro-RO"/>
              </w:rPr>
              <w:t>LOGICA</w:t>
            </w:r>
          </w:p>
        </w:tc>
        <w:tc>
          <w:tcPr>
            <w:tcW w:w="1728" w:type="dxa"/>
          </w:tcPr>
          <w:p w:rsidR="00B12E3D" w:rsidRPr="007E2BA8" w:rsidRDefault="00B12E3D" w:rsidP="00B12E3D">
            <w:pPr>
              <w:rPr>
                <w:color w:val="00B050"/>
                <w:lang w:val="ro-RO"/>
              </w:rPr>
            </w:pPr>
            <w:r w:rsidRPr="007E2BA8">
              <w:rPr>
                <w:color w:val="00B050"/>
                <w:lang w:val="ro-RO"/>
              </w:rPr>
              <w:t>LOC/MOMENT</w:t>
            </w:r>
          </w:p>
        </w:tc>
        <w:tc>
          <w:tcPr>
            <w:tcW w:w="1728" w:type="dxa"/>
          </w:tcPr>
          <w:p w:rsidR="00B12E3D" w:rsidRPr="007E2BA8" w:rsidRDefault="00B12E3D" w:rsidP="00B12E3D">
            <w:pPr>
              <w:rPr>
                <w:color w:val="00B050"/>
                <w:lang w:val="ro-RO"/>
              </w:rPr>
            </w:pPr>
            <w:r w:rsidRPr="007E2BA8">
              <w:rPr>
                <w:color w:val="00B050"/>
                <w:lang w:val="ro-RO"/>
              </w:rPr>
              <w:t>LOGICA</w:t>
            </w:r>
          </w:p>
        </w:tc>
        <w:tc>
          <w:tcPr>
            <w:tcW w:w="6940" w:type="dxa"/>
          </w:tcPr>
          <w:p w:rsidR="00B12E3D" w:rsidRPr="007E2BA8" w:rsidRDefault="00B12E3D" w:rsidP="00B12E3D">
            <w:pPr>
              <w:rPr>
                <w:color w:val="00B050"/>
                <w:lang w:val="ro-RO"/>
              </w:rPr>
            </w:pPr>
            <w:r>
              <w:rPr>
                <w:color w:val="00B050"/>
                <w:lang w:val="ro-RO"/>
              </w:rPr>
              <w:t>Dezvoltarea tehnologiilor IT capabile sa controleze funcţionarea utilajelor poluante si sa le oprească pana la remedierea defectelor</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45</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64090B">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6940" w:type="dxa"/>
          </w:tcPr>
          <w:p w:rsidR="00725EE8" w:rsidRPr="007E2BA8" w:rsidRDefault="0064090B">
            <w:pPr>
              <w:rPr>
                <w:color w:val="7030A0"/>
                <w:lang w:val="ro-RO"/>
              </w:rPr>
            </w:pPr>
            <w:r>
              <w:rPr>
                <w:color w:val="7030A0"/>
                <w:lang w:val="ro-RO"/>
              </w:rPr>
              <w:t>Dezvoltarea instrumentelor IT care sa permită cu ajutorul procedurilor sa determine logica de funcţionare a unor fenomene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A42888">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A42888" w:rsidRPr="007E2BA8" w:rsidTr="00A42888">
        <w:tc>
          <w:tcPr>
            <w:tcW w:w="1728" w:type="dxa"/>
          </w:tcPr>
          <w:p w:rsidR="00A42888" w:rsidRPr="007E2BA8" w:rsidRDefault="00A42888" w:rsidP="00A42888">
            <w:pPr>
              <w:rPr>
                <w:color w:val="00B050"/>
                <w:lang w:val="ro-RO"/>
              </w:rPr>
            </w:pPr>
            <w:r w:rsidRPr="007E2BA8">
              <w:rPr>
                <w:color w:val="00B050"/>
                <w:lang w:val="ro-RO"/>
              </w:rPr>
              <w:t>PROCEDURI</w:t>
            </w:r>
          </w:p>
        </w:tc>
        <w:tc>
          <w:tcPr>
            <w:tcW w:w="1728" w:type="dxa"/>
          </w:tcPr>
          <w:p w:rsidR="00A42888" w:rsidRPr="007E2BA8" w:rsidRDefault="00A42888" w:rsidP="00A42888">
            <w:pPr>
              <w:rPr>
                <w:color w:val="00B050"/>
                <w:lang w:val="ro-RO"/>
              </w:rPr>
            </w:pPr>
            <w:r w:rsidRPr="007E2BA8">
              <w:rPr>
                <w:color w:val="00B050"/>
                <w:lang w:val="ro-RO"/>
              </w:rPr>
              <w:t>OBIECT</w:t>
            </w:r>
          </w:p>
        </w:tc>
        <w:tc>
          <w:tcPr>
            <w:tcW w:w="1728" w:type="dxa"/>
          </w:tcPr>
          <w:p w:rsidR="00A42888" w:rsidRPr="007E2BA8" w:rsidRDefault="00A42888" w:rsidP="00A42888">
            <w:pPr>
              <w:rPr>
                <w:color w:val="00B050"/>
                <w:lang w:val="ro-RO"/>
              </w:rPr>
            </w:pPr>
            <w:r w:rsidRPr="007E2BA8">
              <w:rPr>
                <w:color w:val="00B050"/>
                <w:lang w:val="ro-RO"/>
              </w:rPr>
              <w:t>LOC/MOMENT</w:t>
            </w:r>
          </w:p>
        </w:tc>
        <w:tc>
          <w:tcPr>
            <w:tcW w:w="1728" w:type="dxa"/>
          </w:tcPr>
          <w:p w:rsidR="00A42888" w:rsidRPr="007E2BA8" w:rsidRDefault="00A42888" w:rsidP="00A42888">
            <w:pPr>
              <w:rPr>
                <w:color w:val="00B050"/>
                <w:lang w:val="ro-RO"/>
              </w:rPr>
            </w:pPr>
            <w:r w:rsidRPr="007E2BA8">
              <w:rPr>
                <w:color w:val="00B050"/>
                <w:lang w:val="ro-RO"/>
              </w:rPr>
              <w:t>OBIECT</w:t>
            </w:r>
          </w:p>
        </w:tc>
        <w:tc>
          <w:tcPr>
            <w:tcW w:w="6940" w:type="dxa"/>
          </w:tcPr>
          <w:p w:rsidR="00A42888" w:rsidRPr="007E2BA8" w:rsidRDefault="00A42888" w:rsidP="00A42888">
            <w:pPr>
              <w:rPr>
                <w:color w:val="00B050"/>
                <w:lang w:val="ro-RO"/>
              </w:rPr>
            </w:pPr>
            <w:r>
              <w:rPr>
                <w:color w:val="00B050"/>
                <w:lang w:val="ro-RO"/>
              </w:rPr>
              <w:t>Dezvoltarea procedurilor strategice de evaluare a calităţii si conformității obiectului primit la intrarea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46</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64090B" w:rsidRPr="007E2BA8" w:rsidTr="0064090B">
        <w:tc>
          <w:tcPr>
            <w:tcW w:w="1728" w:type="dxa"/>
          </w:tcPr>
          <w:p w:rsidR="0064090B" w:rsidRPr="007E2BA8" w:rsidRDefault="0064090B" w:rsidP="0064090B">
            <w:pPr>
              <w:rPr>
                <w:color w:val="7030A0"/>
                <w:lang w:val="ro-RO"/>
              </w:rPr>
            </w:pPr>
            <w:r w:rsidRPr="007E2BA8">
              <w:rPr>
                <w:color w:val="7030A0"/>
                <w:lang w:val="ro-RO"/>
              </w:rPr>
              <w:t>OBIECT</w:t>
            </w:r>
          </w:p>
        </w:tc>
        <w:tc>
          <w:tcPr>
            <w:tcW w:w="1728" w:type="dxa"/>
          </w:tcPr>
          <w:p w:rsidR="0064090B" w:rsidRPr="007E2BA8" w:rsidRDefault="0064090B" w:rsidP="0064090B">
            <w:pPr>
              <w:rPr>
                <w:color w:val="7030A0"/>
                <w:lang w:val="ro-RO"/>
              </w:rPr>
            </w:pPr>
            <w:r w:rsidRPr="007E2BA8">
              <w:rPr>
                <w:color w:val="7030A0"/>
                <w:lang w:val="ro-RO"/>
              </w:rPr>
              <w:t>LOGICA</w:t>
            </w:r>
          </w:p>
        </w:tc>
        <w:tc>
          <w:tcPr>
            <w:tcW w:w="1728" w:type="dxa"/>
          </w:tcPr>
          <w:p w:rsidR="0064090B" w:rsidRPr="007E2BA8" w:rsidRDefault="0064090B" w:rsidP="0064090B">
            <w:pPr>
              <w:rPr>
                <w:color w:val="7030A0"/>
                <w:lang w:val="ro-RO"/>
              </w:rPr>
            </w:pPr>
            <w:r w:rsidRPr="007E2BA8">
              <w:rPr>
                <w:color w:val="7030A0"/>
                <w:lang w:val="ro-RO"/>
              </w:rPr>
              <w:t>LOC/MOMENT</w:t>
            </w:r>
          </w:p>
        </w:tc>
        <w:tc>
          <w:tcPr>
            <w:tcW w:w="1728" w:type="dxa"/>
          </w:tcPr>
          <w:p w:rsidR="0064090B" w:rsidRPr="007E2BA8" w:rsidRDefault="0064090B" w:rsidP="0064090B">
            <w:pPr>
              <w:rPr>
                <w:color w:val="7030A0"/>
                <w:lang w:val="ro-RO"/>
              </w:rPr>
            </w:pPr>
            <w:r w:rsidRPr="007E2BA8">
              <w:rPr>
                <w:color w:val="7030A0"/>
                <w:lang w:val="ro-RO"/>
              </w:rPr>
              <w:t>PROCEDURI</w:t>
            </w:r>
          </w:p>
        </w:tc>
        <w:tc>
          <w:tcPr>
            <w:tcW w:w="6940" w:type="dxa"/>
          </w:tcPr>
          <w:p w:rsidR="0064090B" w:rsidRPr="007E2BA8" w:rsidRDefault="0064090B" w:rsidP="0064090B">
            <w:pPr>
              <w:rPr>
                <w:color w:val="7030A0"/>
                <w:lang w:val="ro-RO"/>
              </w:rPr>
            </w:pPr>
            <w:r>
              <w:rPr>
                <w:color w:val="7030A0"/>
                <w:lang w:val="ro-RO"/>
              </w:rPr>
              <w:t>Dezvoltarea instrumentelor IT care sa permită cu ajutorul procedurilor sa determine logica de funcţionare a unor fenomene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5F014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5F0141" w:rsidRPr="007E2BA8" w:rsidTr="005F0141">
        <w:tc>
          <w:tcPr>
            <w:tcW w:w="1728" w:type="dxa"/>
          </w:tcPr>
          <w:p w:rsidR="005F0141" w:rsidRPr="007E2BA8" w:rsidRDefault="005F0141" w:rsidP="005F0141">
            <w:pPr>
              <w:rPr>
                <w:color w:val="00B050"/>
                <w:lang w:val="ro-RO"/>
              </w:rPr>
            </w:pPr>
            <w:r w:rsidRPr="007E2BA8">
              <w:rPr>
                <w:color w:val="00B050"/>
                <w:lang w:val="ro-RO"/>
              </w:rPr>
              <w:t>PROCEDURI</w:t>
            </w:r>
          </w:p>
        </w:tc>
        <w:tc>
          <w:tcPr>
            <w:tcW w:w="1728" w:type="dxa"/>
          </w:tcPr>
          <w:p w:rsidR="005F0141" w:rsidRPr="007E2BA8" w:rsidRDefault="005F0141" w:rsidP="005F0141">
            <w:pPr>
              <w:rPr>
                <w:color w:val="00B050"/>
                <w:lang w:val="ro-RO"/>
              </w:rPr>
            </w:pPr>
            <w:r w:rsidRPr="007E2BA8">
              <w:rPr>
                <w:color w:val="00B050"/>
                <w:lang w:val="ro-RO"/>
              </w:rPr>
              <w:t>PROCEDURI</w:t>
            </w:r>
          </w:p>
        </w:tc>
        <w:tc>
          <w:tcPr>
            <w:tcW w:w="1728" w:type="dxa"/>
          </w:tcPr>
          <w:p w:rsidR="005F0141" w:rsidRPr="007E2BA8" w:rsidRDefault="005F0141" w:rsidP="005F0141">
            <w:pPr>
              <w:rPr>
                <w:color w:val="00B050"/>
                <w:lang w:val="ro-RO"/>
              </w:rPr>
            </w:pPr>
            <w:r w:rsidRPr="007E2BA8">
              <w:rPr>
                <w:color w:val="00B050"/>
                <w:lang w:val="ro-RO"/>
              </w:rPr>
              <w:t>LOC/MOMENT</w:t>
            </w:r>
          </w:p>
        </w:tc>
        <w:tc>
          <w:tcPr>
            <w:tcW w:w="1728" w:type="dxa"/>
          </w:tcPr>
          <w:p w:rsidR="005F0141" w:rsidRPr="007E2BA8" w:rsidRDefault="005F0141" w:rsidP="005F0141">
            <w:pPr>
              <w:rPr>
                <w:color w:val="00B050"/>
                <w:lang w:val="ro-RO"/>
              </w:rPr>
            </w:pPr>
            <w:r w:rsidRPr="007E2BA8">
              <w:rPr>
                <w:color w:val="00B050"/>
                <w:lang w:val="ro-RO"/>
              </w:rPr>
              <w:t>OBIECT</w:t>
            </w:r>
          </w:p>
        </w:tc>
        <w:tc>
          <w:tcPr>
            <w:tcW w:w="6940" w:type="dxa"/>
          </w:tcPr>
          <w:p w:rsidR="005F0141" w:rsidRPr="007E2BA8" w:rsidRDefault="005F0141" w:rsidP="005F0141">
            <w:pPr>
              <w:rPr>
                <w:color w:val="00B050"/>
                <w:lang w:val="ro-RO"/>
              </w:rPr>
            </w:pPr>
            <w:r>
              <w:rPr>
                <w:color w:val="00B050"/>
                <w:lang w:val="ro-RO"/>
              </w:rPr>
              <w:t xml:space="preserve">Caracterizarea obiectelor prin sisteme de indicatori clari care sa poată fi identificați procedural si confirmați la analiza încrucișata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47</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64090B" w:rsidRPr="007E2BA8" w:rsidTr="0064090B">
        <w:tc>
          <w:tcPr>
            <w:tcW w:w="1728" w:type="dxa"/>
          </w:tcPr>
          <w:p w:rsidR="0064090B" w:rsidRPr="007E2BA8" w:rsidRDefault="0064090B" w:rsidP="0064090B">
            <w:pPr>
              <w:rPr>
                <w:color w:val="7030A0"/>
                <w:lang w:val="ro-RO"/>
              </w:rPr>
            </w:pPr>
            <w:r w:rsidRPr="007E2BA8">
              <w:rPr>
                <w:color w:val="7030A0"/>
                <w:lang w:val="ro-RO"/>
              </w:rPr>
              <w:t>OBIECT</w:t>
            </w:r>
          </w:p>
        </w:tc>
        <w:tc>
          <w:tcPr>
            <w:tcW w:w="1728" w:type="dxa"/>
          </w:tcPr>
          <w:p w:rsidR="0064090B" w:rsidRPr="007E2BA8" w:rsidRDefault="0064090B" w:rsidP="0064090B">
            <w:pPr>
              <w:rPr>
                <w:color w:val="7030A0"/>
                <w:lang w:val="ro-RO"/>
              </w:rPr>
            </w:pPr>
            <w:r w:rsidRPr="007E2BA8">
              <w:rPr>
                <w:color w:val="7030A0"/>
                <w:lang w:val="ro-RO"/>
              </w:rPr>
              <w:t>LOGICA</w:t>
            </w:r>
          </w:p>
        </w:tc>
        <w:tc>
          <w:tcPr>
            <w:tcW w:w="1728" w:type="dxa"/>
          </w:tcPr>
          <w:p w:rsidR="0064090B" w:rsidRPr="007E2BA8" w:rsidRDefault="0064090B" w:rsidP="0064090B">
            <w:pPr>
              <w:rPr>
                <w:color w:val="7030A0"/>
                <w:lang w:val="ro-RO"/>
              </w:rPr>
            </w:pPr>
            <w:r w:rsidRPr="007E2BA8">
              <w:rPr>
                <w:color w:val="7030A0"/>
                <w:lang w:val="ro-RO"/>
              </w:rPr>
              <w:t>LOC/MOMENT</w:t>
            </w:r>
          </w:p>
        </w:tc>
        <w:tc>
          <w:tcPr>
            <w:tcW w:w="1728" w:type="dxa"/>
          </w:tcPr>
          <w:p w:rsidR="0064090B" w:rsidRPr="007E2BA8" w:rsidRDefault="0064090B" w:rsidP="0064090B">
            <w:pPr>
              <w:rPr>
                <w:color w:val="7030A0"/>
                <w:lang w:val="ro-RO"/>
              </w:rPr>
            </w:pPr>
            <w:r w:rsidRPr="007E2BA8">
              <w:rPr>
                <w:color w:val="7030A0"/>
                <w:lang w:val="ro-RO"/>
              </w:rPr>
              <w:t>PROCEDURI</w:t>
            </w:r>
          </w:p>
        </w:tc>
        <w:tc>
          <w:tcPr>
            <w:tcW w:w="7030" w:type="dxa"/>
          </w:tcPr>
          <w:p w:rsidR="0064090B" w:rsidRPr="007E2BA8" w:rsidRDefault="0064090B" w:rsidP="0064090B">
            <w:pPr>
              <w:rPr>
                <w:color w:val="7030A0"/>
                <w:lang w:val="ro-RO"/>
              </w:rPr>
            </w:pPr>
            <w:r>
              <w:rPr>
                <w:color w:val="7030A0"/>
                <w:lang w:val="ro-RO"/>
              </w:rPr>
              <w:t>Dezvoltarea instrumentelor IT care sa permită cu ajutorul procedurilor sa determine logica de funcţionare a unor fenomene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523856" w:rsidRPr="007E2BA8" w:rsidTr="0046389C">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46389C" w:rsidRPr="007E2BA8" w:rsidTr="0046389C">
        <w:tc>
          <w:tcPr>
            <w:tcW w:w="1728" w:type="dxa"/>
          </w:tcPr>
          <w:p w:rsidR="0046389C" w:rsidRPr="007E2BA8" w:rsidRDefault="0046389C" w:rsidP="0046389C">
            <w:pPr>
              <w:rPr>
                <w:color w:val="00B050"/>
                <w:lang w:val="ro-RO"/>
              </w:rPr>
            </w:pPr>
            <w:r w:rsidRPr="007E2BA8">
              <w:rPr>
                <w:color w:val="00B050"/>
                <w:lang w:val="ro-RO"/>
              </w:rPr>
              <w:t>PROCEDURI</w:t>
            </w:r>
          </w:p>
        </w:tc>
        <w:tc>
          <w:tcPr>
            <w:tcW w:w="1728" w:type="dxa"/>
          </w:tcPr>
          <w:p w:rsidR="0046389C" w:rsidRPr="007E2BA8" w:rsidRDefault="0046389C" w:rsidP="0046389C">
            <w:pPr>
              <w:rPr>
                <w:color w:val="00B050"/>
                <w:lang w:val="ro-RO"/>
              </w:rPr>
            </w:pPr>
            <w:r w:rsidRPr="007E2BA8">
              <w:rPr>
                <w:color w:val="00B050"/>
                <w:lang w:val="ro-RO"/>
              </w:rPr>
              <w:t>LOGICA</w:t>
            </w:r>
          </w:p>
        </w:tc>
        <w:tc>
          <w:tcPr>
            <w:tcW w:w="1728" w:type="dxa"/>
          </w:tcPr>
          <w:p w:rsidR="0046389C" w:rsidRPr="007E2BA8" w:rsidRDefault="0046389C" w:rsidP="0046389C">
            <w:pPr>
              <w:rPr>
                <w:color w:val="00B050"/>
                <w:lang w:val="ro-RO"/>
              </w:rPr>
            </w:pPr>
            <w:r w:rsidRPr="007E2BA8">
              <w:rPr>
                <w:color w:val="00B050"/>
                <w:lang w:val="ro-RO"/>
              </w:rPr>
              <w:t>LOC/MOMENT</w:t>
            </w:r>
          </w:p>
        </w:tc>
        <w:tc>
          <w:tcPr>
            <w:tcW w:w="1728" w:type="dxa"/>
          </w:tcPr>
          <w:p w:rsidR="0046389C" w:rsidRPr="007E2BA8" w:rsidRDefault="0046389C" w:rsidP="0046389C">
            <w:pPr>
              <w:rPr>
                <w:color w:val="00B050"/>
                <w:lang w:val="ro-RO"/>
              </w:rPr>
            </w:pPr>
            <w:r w:rsidRPr="007E2BA8">
              <w:rPr>
                <w:color w:val="00B050"/>
                <w:lang w:val="ro-RO"/>
              </w:rPr>
              <w:t>OBIECT</w:t>
            </w:r>
          </w:p>
        </w:tc>
        <w:tc>
          <w:tcPr>
            <w:tcW w:w="7030" w:type="dxa"/>
          </w:tcPr>
          <w:p w:rsidR="0046389C" w:rsidRPr="007E2BA8" w:rsidRDefault="0046389C" w:rsidP="0046389C">
            <w:pPr>
              <w:rPr>
                <w:color w:val="00B050"/>
                <w:lang w:val="ro-RO"/>
              </w:rPr>
            </w:pPr>
            <w:r>
              <w:rPr>
                <w:color w:val="00B050"/>
                <w:lang w:val="ro-RO"/>
              </w:rPr>
              <w:t>Dezvoltarea de sisteme de recunoaștere a amprentei tiparului de răspuns al unui obiect</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48</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64090B">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6940" w:type="dxa"/>
          </w:tcPr>
          <w:p w:rsidR="00725EE8" w:rsidRPr="007E2BA8" w:rsidRDefault="0064090B">
            <w:pPr>
              <w:rPr>
                <w:color w:val="7030A0"/>
                <w:lang w:val="ro-RO"/>
              </w:rPr>
            </w:pPr>
            <w:r>
              <w:rPr>
                <w:color w:val="7030A0"/>
                <w:lang w:val="ro-RO"/>
              </w:rPr>
              <w:t>Dezvoltarea instrumentelor IT care prin proceduri strategice si selectarea procedurala a informațiilor de intrare sa poată determina si prezenta logica de utilizare a produselor</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A72B4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A72B41" w:rsidRPr="007E2BA8" w:rsidTr="00A72B41">
        <w:tc>
          <w:tcPr>
            <w:tcW w:w="1728" w:type="dxa"/>
          </w:tcPr>
          <w:p w:rsidR="00A72B41" w:rsidRPr="007E2BA8" w:rsidRDefault="00A72B41" w:rsidP="00A72B41">
            <w:pPr>
              <w:rPr>
                <w:color w:val="00B050"/>
                <w:lang w:val="ro-RO"/>
              </w:rPr>
            </w:pPr>
            <w:r w:rsidRPr="007E2BA8">
              <w:rPr>
                <w:color w:val="00B050"/>
                <w:lang w:val="ro-RO"/>
              </w:rPr>
              <w:t>PROCEDURI</w:t>
            </w:r>
          </w:p>
        </w:tc>
        <w:tc>
          <w:tcPr>
            <w:tcW w:w="1728" w:type="dxa"/>
          </w:tcPr>
          <w:p w:rsidR="00A72B41" w:rsidRPr="007E2BA8" w:rsidRDefault="00A72B41" w:rsidP="00A72B41">
            <w:pPr>
              <w:rPr>
                <w:color w:val="00B050"/>
                <w:lang w:val="ro-RO"/>
              </w:rPr>
            </w:pPr>
            <w:r w:rsidRPr="007E2BA8">
              <w:rPr>
                <w:color w:val="00B050"/>
                <w:lang w:val="ro-RO"/>
              </w:rPr>
              <w:t>OBIECT</w:t>
            </w:r>
          </w:p>
        </w:tc>
        <w:tc>
          <w:tcPr>
            <w:tcW w:w="1728" w:type="dxa"/>
          </w:tcPr>
          <w:p w:rsidR="00A72B41" w:rsidRPr="007E2BA8" w:rsidRDefault="00A72B41" w:rsidP="00A72B41">
            <w:pPr>
              <w:rPr>
                <w:color w:val="00B050"/>
                <w:lang w:val="ro-RO"/>
              </w:rPr>
            </w:pPr>
            <w:r w:rsidRPr="007E2BA8">
              <w:rPr>
                <w:color w:val="00B050"/>
                <w:lang w:val="ro-RO"/>
              </w:rPr>
              <w:t>LOC/MOMENT</w:t>
            </w:r>
          </w:p>
        </w:tc>
        <w:tc>
          <w:tcPr>
            <w:tcW w:w="1728" w:type="dxa"/>
          </w:tcPr>
          <w:p w:rsidR="00A72B41" w:rsidRPr="007E2BA8" w:rsidRDefault="00A72B41" w:rsidP="00A72B41">
            <w:pPr>
              <w:rPr>
                <w:color w:val="00B050"/>
                <w:lang w:val="ro-RO"/>
              </w:rPr>
            </w:pPr>
            <w:r w:rsidRPr="007E2BA8">
              <w:rPr>
                <w:color w:val="00B050"/>
                <w:lang w:val="ro-RO"/>
              </w:rPr>
              <w:t>PROCEDURI</w:t>
            </w:r>
          </w:p>
        </w:tc>
        <w:tc>
          <w:tcPr>
            <w:tcW w:w="6940" w:type="dxa"/>
          </w:tcPr>
          <w:p w:rsidR="00A72B41" w:rsidRPr="007E2BA8" w:rsidRDefault="00A72B41" w:rsidP="00A72B41">
            <w:pPr>
              <w:rPr>
                <w:color w:val="00B050"/>
                <w:lang w:val="ro-RO"/>
              </w:rPr>
            </w:pPr>
            <w:r>
              <w:rPr>
                <w:color w:val="00B050"/>
                <w:lang w:val="ro-RO"/>
              </w:rPr>
              <w:t>Dezvoltarea procedurilor strategice de evaluare a răspunsurilor privind procedurile de la intrarea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49</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64090B" w:rsidRPr="007E2BA8" w:rsidTr="0064090B">
        <w:tc>
          <w:tcPr>
            <w:tcW w:w="1728" w:type="dxa"/>
          </w:tcPr>
          <w:p w:rsidR="0064090B" w:rsidRPr="007E2BA8" w:rsidRDefault="0064090B" w:rsidP="0064090B">
            <w:pPr>
              <w:rPr>
                <w:color w:val="7030A0"/>
                <w:lang w:val="ro-RO"/>
              </w:rPr>
            </w:pPr>
            <w:r w:rsidRPr="007E2BA8">
              <w:rPr>
                <w:color w:val="7030A0"/>
                <w:lang w:val="ro-RO"/>
              </w:rPr>
              <w:t>PROCEDURI</w:t>
            </w:r>
          </w:p>
        </w:tc>
        <w:tc>
          <w:tcPr>
            <w:tcW w:w="1728" w:type="dxa"/>
          </w:tcPr>
          <w:p w:rsidR="0064090B" w:rsidRPr="007E2BA8" w:rsidRDefault="0064090B" w:rsidP="0064090B">
            <w:pPr>
              <w:rPr>
                <w:color w:val="7030A0"/>
                <w:lang w:val="ro-RO"/>
              </w:rPr>
            </w:pPr>
            <w:r w:rsidRPr="007E2BA8">
              <w:rPr>
                <w:color w:val="7030A0"/>
                <w:lang w:val="ro-RO"/>
              </w:rPr>
              <w:t>LOGICA</w:t>
            </w:r>
          </w:p>
        </w:tc>
        <w:tc>
          <w:tcPr>
            <w:tcW w:w="1728" w:type="dxa"/>
          </w:tcPr>
          <w:p w:rsidR="0064090B" w:rsidRPr="007E2BA8" w:rsidRDefault="0064090B" w:rsidP="0064090B">
            <w:pPr>
              <w:rPr>
                <w:color w:val="7030A0"/>
                <w:lang w:val="ro-RO"/>
              </w:rPr>
            </w:pPr>
            <w:r w:rsidRPr="007E2BA8">
              <w:rPr>
                <w:color w:val="7030A0"/>
                <w:lang w:val="ro-RO"/>
              </w:rPr>
              <w:t>LOC/MOMENT</w:t>
            </w:r>
          </w:p>
        </w:tc>
        <w:tc>
          <w:tcPr>
            <w:tcW w:w="1728" w:type="dxa"/>
          </w:tcPr>
          <w:p w:rsidR="0064090B" w:rsidRPr="007E2BA8" w:rsidRDefault="0064090B" w:rsidP="0064090B">
            <w:pPr>
              <w:rPr>
                <w:color w:val="7030A0"/>
                <w:lang w:val="ro-RO"/>
              </w:rPr>
            </w:pPr>
            <w:r w:rsidRPr="007E2BA8">
              <w:rPr>
                <w:color w:val="7030A0"/>
                <w:lang w:val="ro-RO"/>
              </w:rPr>
              <w:t>PROCEDURI</w:t>
            </w:r>
          </w:p>
        </w:tc>
        <w:tc>
          <w:tcPr>
            <w:tcW w:w="6940" w:type="dxa"/>
          </w:tcPr>
          <w:p w:rsidR="0064090B" w:rsidRPr="007E2BA8" w:rsidRDefault="0064090B" w:rsidP="0064090B">
            <w:pPr>
              <w:rPr>
                <w:color w:val="7030A0"/>
                <w:lang w:val="ro-RO"/>
              </w:rPr>
            </w:pPr>
            <w:r>
              <w:rPr>
                <w:color w:val="7030A0"/>
                <w:lang w:val="ro-RO"/>
              </w:rPr>
              <w:t>Dezvoltarea instrumentelor IT care prin proceduri strategice si selectarea procedurala a informațiilor de intrare sa poată determina si prezenta logica de utilizare a produselor</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4F75B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4F75B1" w:rsidRPr="007E2BA8" w:rsidTr="004F75B1">
        <w:tc>
          <w:tcPr>
            <w:tcW w:w="1728" w:type="dxa"/>
          </w:tcPr>
          <w:p w:rsidR="004F75B1" w:rsidRPr="007E2BA8" w:rsidRDefault="004F75B1" w:rsidP="004F75B1">
            <w:pPr>
              <w:rPr>
                <w:color w:val="00B050"/>
                <w:lang w:val="ro-RO"/>
              </w:rPr>
            </w:pPr>
            <w:r w:rsidRPr="007E2BA8">
              <w:rPr>
                <w:color w:val="00B050"/>
                <w:lang w:val="ro-RO"/>
              </w:rPr>
              <w:t>PROCEDURI</w:t>
            </w:r>
          </w:p>
        </w:tc>
        <w:tc>
          <w:tcPr>
            <w:tcW w:w="1728" w:type="dxa"/>
          </w:tcPr>
          <w:p w:rsidR="004F75B1" w:rsidRPr="007E2BA8" w:rsidRDefault="004F75B1" w:rsidP="004F75B1">
            <w:pPr>
              <w:rPr>
                <w:color w:val="00B050"/>
                <w:lang w:val="ro-RO"/>
              </w:rPr>
            </w:pPr>
            <w:r w:rsidRPr="007E2BA8">
              <w:rPr>
                <w:color w:val="00B050"/>
                <w:lang w:val="ro-RO"/>
              </w:rPr>
              <w:t>PROCEDURI</w:t>
            </w:r>
          </w:p>
        </w:tc>
        <w:tc>
          <w:tcPr>
            <w:tcW w:w="1728" w:type="dxa"/>
          </w:tcPr>
          <w:p w:rsidR="004F75B1" w:rsidRPr="007E2BA8" w:rsidRDefault="004F75B1" w:rsidP="004F75B1">
            <w:pPr>
              <w:rPr>
                <w:color w:val="00B050"/>
                <w:lang w:val="ro-RO"/>
              </w:rPr>
            </w:pPr>
            <w:r w:rsidRPr="007E2BA8">
              <w:rPr>
                <w:color w:val="00B050"/>
                <w:lang w:val="ro-RO"/>
              </w:rPr>
              <w:t>LOC/MOMENT</w:t>
            </w:r>
          </w:p>
        </w:tc>
        <w:tc>
          <w:tcPr>
            <w:tcW w:w="1728" w:type="dxa"/>
          </w:tcPr>
          <w:p w:rsidR="004F75B1" w:rsidRPr="007E2BA8" w:rsidRDefault="004F75B1" w:rsidP="004F75B1">
            <w:pPr>
              <w:rPr>
                <w:color w:val="00B050"/>
                <w:lang w:val="ro-RO"/>
              </w:rPr>
            </w:pPr>
            <w:r w:rsidRPr="007E2BA8">
              <w:rPr>
                <w:color w:val="00B050"/>
                <w:lang w:val="ro-RO"/>
              </w:rPr>
              <w:t>PROCEDURI</w:t>
            </w:r>
          </w:p>
        </w:tc>
        <w:tc>
          <w:tcPr>
            <w:tcW w:w="6940" w:type="dxa"/>
          </w:tcPr>
          <w:p w:rsidR="004F75B1" w:rsidRPr="007E2BA8" w:rsidRDefault="004F75B1" w:rsidP="004F75B1">
            <w:pPr>
              <w:rPr>
                <w:color w:val="00B050"/>
                <w:lang w:val="ro-RO"/>
              </w:rPr>
            </w:pPr>
            <w:r>
              <w:rPr>
                <w:color w:val="00B050"/>
                <w:lang w:val="ro-RO"/>
              </w:rPr>
              <w:t>Programarea automatizării proceselor prin programe IT</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64090B" w:rsidRPr="007E2BA8" w:rsidTr="0064090B">
        <w:tc>
          <w:tcPr>
            <w:tcW w:w="1728" w:type="dxa"/>
          </w:tcPr>
          <w:p w:rsidR="0064090B" w:rsidRPr="007E2BA8" w:rsidRDefault="0064090B" w:rsidP="0064090B">
            <w:pPr>
              <w:rPr>
                <w:color w:val="7030A0"/>
                <w:lang w:val="ro-RO"/>
              </w:rPr>
            </w:pPr>
            <w:r w:rsidRPr="007E2BA8">
              <w:rPr>
                <w:color w:val="7030A0"/>
                <w:lang w:val="ro-RO"/>
              </w:rPr>
              <w:t>PROCEDURI</w:t>
            </w:r>
          </w:p>
        </w:tc>
        <w:tc>
          <w:tcPr>
            <w:tcW w:w="1728" w:type="dxa"/>
          </w:tcPr>
          <w:p w:rsidR="0064090B" w:rsidRPr="007E2BA8" w:rsidRDefault="0064090B" w:rsidP="0064090B">
            <w:pPr>
              <w:rPr>
                <w:color w:val="7030A0"/>
                <w:lang w:val="ro-RO"/>
              </w:rPr>
            </w:pPr>
            <w:r w:rsidRPr="007E2BA8">
              <w:rPr>
                <w:color w:val="7030A0"/>
                <w:lang w:val="ro-RO"/>
              </w:rPr>
              <w:t>LOGICA</w:t>
            </w:r>
          </w:p>
        </w:tc>
        <w:tc>
          <w:tcPr>
            <w:tcW w:w="1728" w:type="dxa"/>
          </w:tcPr>
          <w:p w:rsidR="0064090B" w:rsidRPr="007E2BA8" w:rsidRDefault="0064090B" w:rsidP="0064090B">
            <w:pPr>
              <w:rPr>
                <w:color w:val="7030A0"/>
                <w:lang w:val="ro-RO"/>
              </w:rPr>
            </w:pPr>
            <w:r w:rsidRPr="007E2BA8">
              <w:rPr>
                <w:color w:val="7030A0"/>
                <w:lang w:val="ro-RO"/>
              </w:rPr>
              <w:t>LOC/MOMENT</w:t>
            </w:r>
          </w:p>
        </w:tc>
        <w:tc>
          <w:tcPr>
            <w:tcW w:w="1728" w:type="dxa"/>
          </w:tcPr>
          <w:p w:rsidR="0064090B" w:rsidRPr="007E2BA8" w:rsidRDefault="0064090B" w:rsidP="0064090B">
            <w:pPr>
              <w:rPr>
                <w:color w:val="7030A0"/>
                <w:lang w:val="ro-RO"/>
              </w:rPr>
            </w:pPr>
            <w:r w:rsidRPr="007E2BA8">
              <w:rPr>
                <w:color w:val="7030A0"/>
                <w:lang w:val="ro-RO"/>
              </w:rPr>
              <w:t>PROCEDURI</w:t>
            </w:r>
          </w:p>
        </w:tc>
        <w:tc>
          <w:tcPr>
            <w:tcW w:w="6940" w:type="dxa"/>
          </w:tcPr>
          <w:p w:rsidR="0064090B" w:rsidRPr="007E2BA8" w:rsidRDefault="0064090B" w:rsidP="0064090B">
            <w:pPr>
              <w:rPr>
                <w:color w:val="7030A0"/>
                <w:lang w:val="ro-RO"/>
              </w:rPr>
            </w:pPr>
            <w:r>
              <w:rPr>
                <w:color w:val="7030A0"/>
                <w:lang w:val="ro-RO"/>
              </w:rPr>
              <w:t>Dezvoltarea instrumentelor IT care prin proceduri strategice si selectarea procedurala a informațiilor de intrare sa poată determina si prezenta logica de utilizare a produselor</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4F75B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4F75B1" w:rsidRPr="007E2BA8" w:rsidTr="004F75B1">
        <w:tc>
          <w:tcPr>
            <w:tcW w:w="1728" w:type="dxa"/>
          </w:tcPr>
          <w:p w:rsidR="004F75B1" w:rsidRPr="007E2BA8" w:rsidRDefault="004F75B1" w:rsidP="004F75B1">
            <w:pPr>
              <w:rPr>
                <w:color w:val="00B050"/>
                <w:lang w:val="ro-RO"/>
              </w:rPr>
            </w:pPr>
            <w:r w:rsidRPr="007E2BA8">
              <w:rPr>
                <w:color w:val="00B050"/>
                <w:lang w:val="ro-RO"/>
              </w:rPr>
              <w:t>PROCEDURI</w:t>
            </w:r>
          </w:p>
        </w:tc>
        <w:tc>
          <w:tcPr>
            <w:tcW w:w="1728" w:type="dxa"/>
          </w:tcPr>
          <w:p w:rsidR="004F75B1" w:rsidRPr="007E2BA8" w:rsidRDefault="004F75B1" w:rsidP="004F75B1">
            <w:pPr>
              <w:rPr>
                <w:color w:val="00B050"/>
                <w:lang w:val="ro-RO"/>
              </w:rPr>
            </w:pPr>
            <w:r w:rsidRPr="007E2BA8">
              <w:rPr>
                <w:color w:val="00B050"/>
                <w:lang w:val="ro-RO"/>
              </w:rPr>
              <w:t>LOGICA</w:t>
            </w:r>
          </w:p>
        </w:tc>
        <w:tc>
          <w:tcPr>
            <w:tcW w:w="1728" w:type="dxa"/>
          </w:tcPr>
          <w:p w:rsidR="004F75B1" w:rsidRPr="007E2BA8" w:rsidRDefault="004F75B1" w:rsidP="004F75B1">
            <w:pPr>
              <w:rPr>
                <w:color w:val="00B050"/>
                <w:lang w:val="ro-RO"/>
              </w:rPr>
            </w:pPr>
            <w:r w:rsidRPr="007E2BA8">
              <w:rPr>
                <w:color w:val="00B050"/>
                <w:lang w:val="ro-RO"/>
              </w:rPr>
              <w:t>LOC/MOMENT</w:t>
            </w:r>
          </w:p>
        </w:tc>
        <w:tc>
          <w:tcPr>
            <w:tcW w:w="1728" w:type="dxa"/>
          </w:tcPr>
          <w:p w:rsidR="004F75B1" w:rsidRPr="007E2BA8" w:rsidRDefault="004F75B1" w:rsidP="004F75B1">
            <w:pPr>
              <w:rPr>
                <w:color w:val="00B050"/>
                <w:lang w:val="ro-RO"/>
              </w:rPr>
            </w:pPr>
            <w:r w:rsidRPr="007E2BA8">
              <w:rPr>
                <w:color w:val="00B050"/>
                <w:lang w:val="ro-RO"/>
              </w:rPr>
              <w:t>PROCEDURI</w:t>
            </w:r>
          </w:p>
        </w:tc>
        <w:tc>
          <w:tcPr>
            <w:tcW w:w="6940" w:type="dxa"/>
          </w:tcPr>
          <w:p w:rsidR="004F75B1" w:rsidRPr="007E2BA8" w:rsidRDefault="004F75B1" w:rsidP="004F75B1">
            <w:pPr>
              <w:rPr>
                <w:color w:val="00B050"/>
                <w:lang w:val="ro-RO"/>
              </w:rPr>
            </w:pPr>
            <w:r>
              <w:rPr>
                <w:color w:val="00B050"/>
                <w:lang w:val="ro-RO"/>
              </w:rPr>
              <w:t>Programarea automatizării proceselor prin programe IT</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51</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64090B">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PROCEDURI</w:t>
            </w:r>
          </w:p>
        </w:tc>
        <w:tc>
          <w:tcPr>
            <w:tcW w:w="6940" w:type="dxa"/>
          </w:tcPr>
          <w:p w:rsidR="00725EE8" w:rsidRPr="007E2BA8" w:rsidRDefault="0064090B">
            <w:pPr>
              <w:rPr>
                <w:color w:val="7030A0"/>
                <w:lang w:val="ro-RO"/>
              </w:rPr>
            </w:pPr>
            <w:r>
              <w:rPr>
                <w:color w:val="7030A0"/>
                <w:lang w:val="ro-RO"/>
              </w:rPr>
              <w:t>Dezvoltarea instrumentelor IT care sa permită selectarea obiectelor si prezentarea acestora conform unei anumite logici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044699">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044699" w:rsidRPr="007E2BA8" w:rsidTr="00044699">
        <w:tc>
          <w:tcPr>
            <w:tcW w:w="1728" w:type="dxa"/>
          </w:tcPr>
          <w:p w:rsidR="00044699" w:rsidRPr="007E2BA8" w:rsidRDefault="00044699" w:rsidP="00044699">
            <w:pPr>
              <w:rPr>
                <w:color w:val="00B050"/>
                <w:lang w:val="ro-RO"/>
              </w:rPr>
            </w:pPr>
            <w:r w:rsidRPr="007E2BA8">
              <w:rPr>
                <w:color w:val="00B050"/>
                <w:lang w:val="ro-RO"/>
              </w:rPr>
              <w:t>PROCEDURI</w:t>
            </w:r>
          </w:p>
        </w:tc>
        <w:tc>
          <w:tcPr>
            <w:tcW w:w="1728" w:type="dxa"/>
          </w:tcPr>
          <w:p w:rsidR="00044699" w:rsidRPr="007E2BA8" w:rsidRDefault="00044699" w:rsidP="00044699">
            <w:pPr>
              <w:rPr>
                <w:color w:val="00B050"/>
                <w:lang w:val="ro-RO"/>
              </w:rPr>
            </w:pPr>
            <w:r w:rsidRPr="007E2BA8">
              <w:rPr>
                <w:color w:val="00B050"/>
                <w:lang w:val="ro-RO"/>
              </w:rPr>
              <w:t>OBIECT</w:t>
            </w:r>
          </w:p>
        </w:tc>
        <w:tc>
          <w:tcPr>
            <w:tcW w:w="1728" w:type="dxa"/>
          </w:tcPr>
          <w:p w:rsidR="00044699" w:rsidRPr="007E2BA8" w:rsidRDefault="00044699" w:rsidP="00044699">
            <w:pPr>
              <w:rPr>
                <w:color w:val="00B050"/>
                <w:lang w:val="ro-RO"/>
              </w:rPr>
            </w:pPr>
            <w:r w:rsidRPr="007E2BA8">
              <w:rPr>
                <w:color w:val="00B050"/>
                <w:lang w:val="ro-RO"/>
              </w:rPr>
              <w:t>LOC/MOMENT</w:t>
            </w:r>
          </w:p>
        </w:tc>
        <w:tc>
          <w:tcPr>
            <w:tcW w:w="1728" w:type="dxa"/>
          </w:tcPr>
          <w:p w:rsidR="00044699" w:rsidRPr="007E2BA8" w:rsidRDefault="00044699" w:rsidP="00044699">
            <w:pPr>
              <w:rPr>
                <w:color w:val="00B050"/>
                <w:lang w:val="ro-RO"/>
              </w:rPr>
            </w:pPr>
            <w:r w:rsidRPr="007E2BA8">
              <w:rPr>
                <w:color w:val="00B050"/>
                <w:lang w:val="ro-RO"/>
              </w:rPr>
              <w:t>LOGICA</w:t>
            </w:r>
          </w:p>
        </w:tc>
        <w:tc>
          <w:tcPr>
            <w:tcW w:w="6940" w:type="dxa"/>
          </w:tcPr>
          <w:p w:rsidR="00044699" w:rsidRPr="007E2BA8" w:rsidRDefault="00044699" w:rsidP="00044699">
            <w:pPr>
              <w:rPr>
                <w:color w:val="00B050"/>
                <w:lang w:val="ro-RO"/>
              </w:rPr>
            </w:pPr>
            <w:r>
              <w:rPr>
                <w:color w:val="00B050"/>
                <w:lang w:val="ro-RO"/>
              </w:rPr>
              <w:t>Dezvoltarea de proceduri de evaluare a stării mediului natural prin evaluarea răspunsurilor date de ființele din mediu, si analizarea logica a rezultatelor si a cauzelor acestora</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52</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850" w:type="dxa"/>
          </w:tcPr>
          <w:p w:rsidR="00725EE8" w:rsidRPr="007E2BA8" w:rsidRDefault="00565BE8">
            <w:pPr>
              <w:rPr>
                <w:color w:val="7030A0"/>
                <w:lang w:val="ro-RO"/>
              </w:rPr>
            </w:pPr>
            <w:r w:rsidRPr="007E2BA8">
              <w:rPr>
                <w:color w:val="7030A0"/>
                <w:lang w:val="ro-RO"/>
              </w:rPr>
              <w:t>Comentarii</w:t>
            </w:r>
          </w:p>
        </w:tc>
      </w:tr>
      <w:tr w:rsidR="0064090B" w:rsidRPr="007E2BA8" w:rsidTr="0064090B">
        <w:tc>
          <w:tcPr>
            <w:tcW w:w="1728" w:type="dxa"/>
          </w:tcPr>
          <w:p w:rsidR="0064090B" w:rsidRPr="007E2BA8" w:rsidRDefault="0064090B" w:rsidP="0064090B">
            <w:pPr>
              <w:rPr>
                <w:color w:val="7030A0"/>
                <w:lang w:val="ro-RO"/>
              </w:rPr>
            </w:pPr>
            <w:r w:rsidRPr="007E2BA8">
              <w:rPr>
                <w:color w:val="7030A0"/>
                <w:lang w:val="ro-RO"/>
              </w:rPr>
              <w:t>LOGICA</w:t>
            </w:r>
          </w:p>
        </w:tc>
        <w:tc>
          <w:tcPr>
            <w:tcW w:w="1728" w:type="dxa"/>
          </w:tcPr>
          <w:p w:rsidR="0064090B" w:rsidRPr="007E2BA8" w:rsidRDefault="0064090B" w:rsidP="0064090B">
            <w:pPr>
              <w:rPr>
                <w:color w:val="7030A0"/>
                <w:lang w:val="ro-RO"/>
              </w:rPr>
            </w:pPr>
            <w:r w:rsidRPr="007E2BA8">
              <w:rPr>
                <w:color w:val="7030A0"/>
                <w:lang w:val="ro-RO"/>
              </w:rPr>
              <w:t>LOGICA</w:t>
            </w:r>
          </w:p>
        </w:tc>
        <w:tc>
          <w:tcPr>
            <w:tcW w:w="1728" w:type="dxa"/>
          </w:tcPr>
          <w:p w:rsidR="0064090B" w:rsidRPr="007E2BA8" w:rsidRDefault="0064090B" w:rsidP="0064090B">
            <w:pPr>
              <w:rPr>
                <w:color w:val="7030A0"/>
                <w:lang w:val="ro-RO"/>
              </w:rPr>
            </w:pPr>
            <w:r w:rsidRPr="007E2BA8">
              <w:rPr>
                <w:color w:val="7030A0"/>
                <w:lang w:val="ro-RO"/>
              </w:rPr>
              <w:t>LOC/MOMENT</w:t>
            </w:r>
          </w:p>
        </w:tc>
        <w:tc>
          <w:tcPr>
            <w:tcW w:w="1728" w:type="dxa"/>
          </w:tcPr>
          <w:p w:rsidR="0064090B" w:rsidRPr="007E2BA8" w:rsidRDefault="0064090B" w:rsidP="0064090B">
            <w:pPr>
              <w:rPr>
                <w:color w:val="7030A0"/>
                <w:lang w:val="ro-RO"/>
              </w:rPr>
            </w:pPr>
            <w:r w:rsidRPr="007E2BA8">
              <w:rPr>
                <w:color w:val="7030A0"/>
                <w:lang w:val="ro-RO"/>
              </w:rPr>
              <w:t>PROCEDURI</w:t>
            </w:r>
          </w:p>
        </w:tc>
        <w:tc>
          <w:tcPr>
            <w:tcW w:w="6850" w:type="dxa"/>
          </w:tcPr>
          <w:p w:rsidR="0064090B" w:rsidRPr="007E2BA8" w:rsidRDefault="0064090B" w:rsidP="0064090B">
            <w:pPr>
              <w:rPr>
                <w:color w:val="7030A0"/>
                <w:lang w:val="ro-RO"/>
              </w:rPr>
            </w:pPr>
            <w:r>
              <w:rPr>
                <w:color w:val="7030A0"/>
                <w:lang w:val="ro-RO"/>
              </w:rPr>
              <w:t>Dezvoltarea instrumentelor IT care sa permită selectarea obiectelor si prezentarea acestora conform unei anumite logici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523856" w:rsidRPr="007E2BA8" w:rsidTr="00B546F0">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850" w:type="dxa"/>
          </w:tcPr>
          <w:p w:rsidR="00725EE8" w:rsidRPr="007E2BA8" w:rsidRDefault="00565BE8">
            <w:pPr>
              <w:rPr>
                <w:color w:val="00B050"/>
                <w:lang w:val="ro-RO"/>
              </w:rPr>
            </w:pPr>
            <w:r w:rsidRPr="007E2BA8">
              <w:rPr>
                <w:color w:val="00B050"/>
                <w:lang w:val="ro-RO"/>
              </w:rPr>
              <w:t>Comentarii</w:t>
            </w:r>
          </w:p>
        </w:tc>
      </w:tr>
      <w:tr w:rsidR="00B546F0" w:rsidRPr="007E2BA8" w:rsidTr="00B546F0">
        <w:tc>
          <w:tcPr>
            <w:tcW w:w="1728" w:type="dxa"/>
          </w:tcPr>
          <w:p w:rsidR="00B546F0" w:rsidRPr="007E2BA8" w:rsidRDefault="00B546F0" w:rsidP="00B546F0">
            <w:pPr>
              <w:rPr>
                <w:color w:val="00B050"/>
                <w:lang w:val="ro-RO"/>
              </w:rPr>
            </w:pPr>
            <w:r w:rsidRPr="007E2BA8">
              <w:rPr>
                <w:color w:val="00B050"/>
                <w:lang w:val="ro-RO"/>
              </w:rPr>
              <w:t>PROCEDURI</w:t>
            </w:r>
          </w:p>
        </w:tc>
        <w:tc>
          <w:tcPr>
            <w:tcW w:w="1728" w:type="dxa"/>
          </w:tcPr>
          <w:p w:rsidR="00B546F0" w:rsidRPr="007E2BA8" w:rsidRDefault="00B546F0" w:rsidP="00B546F0">
            <w:pPr>
              <w:rPr>
                <w:color w:val="00B050"/>
                <w:lang w:val="ro-RO"/>
              </w:rPr>
            </w:pPr>
            <w:r w:rsidRPr="007E2BA8">
              <w:rPr>
                <w:color w:val="00B050"/>
                <w:lang w:val="ro-RO"/>
              </w:rPr>
              <w:t>PROCEDURI</w:t>
            </w:r>
          </w:p>
        </w:tc>
        <w:tc>
          <w:tcPr>
            <w:tcW w:w="1728" w:type="dxa"/>
          </w:tcPr>
          <w:p w:rsidR="00B546F0" w:rsidRPr="007E2BA8" w:rsidRDefault="00B546F0" w:rsidP="00B546F0">
            <w:pPr>
              <w:rPr>
                <w:color w:val="00B050"/>
                <w:lang w:val="ro-RO"/>
              </w:rPr>
            </w:pPr>
            <w:r w:rsidRPr="007E2BA8">
              <w:rPr>
                <w:color w:val="00B050"/>
                <w:lang w:val="ro-RO"/>
              </w:rPr>
              <w:t>LOC/MOMENT</w:t>
            </w:r>
          </w:p>
        </w:tc>
        <w:tc>
          <w:tcPr>
            <w:tcW w:w="1728" w:type="dxa"/>
          </w:tcPr>
          <w:p w:rsidR="00B546F0" w:rsidRPr="007E2BA8" w:rsidRDefault="00B546F0" w:rsidP="00B546F0">
            <w:pPr>
              <w:rPr>
                <w:color w:val="00B050"/>
                <w:lang w:val="ro-RO"/>
              </w:rPr>
            </w:pPr>
            <w:r w:rsidRPr="007E2BA8">
              <w:rPr>
                <w:color w:val="00B050"/>
                <w:lang w:val="ro-RO"/>
              </w:rPr>
              <w:t>LOGICA</w:t>
            </w:r>
          </w:p>
        </w:tc>
        <w:tc>
          <w:tcPr>
            <w:tcW w:w="6850" w:type="dxa"/>
          </w:tcPr>
          <w:p w:rsidR="00B546F0" w:rsidRPr="007E2BA8" w:rsidRDefault="00B546F0" w:rsidP="00B546F0">
            <w:pPr>
              <w:rPr>
                <w:color w:val="00B050"/>
                <w:lang w:val="ro-RO"/>
              </w:rPr>
            </w:pPr>
            <w:r>
              <w:rPr>
                <w:color w:val="00B050"/>
                <w:lang w:val="ro-RO"/>
              </w:rPr>
              <w:t>Dezvoltarea de tehnologii cu feedback la mediu dotate cu mijloace de intervenție in timp real pentru stabilizarea sustenabilității si echilibrului</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53</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4090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64090B" w:rsidRPr="007E2BA8" w:rsidTr="0064090B">
        <w:tc>
          <w:tcPr>
            <w:tcW w:w="1728" w:type="dxa"/>
          </w:tcPr>
          <w:p w:rsidR="0064090B" w:rsidRPr="007E2BA8" w:rsidRDefault="0064090B" w:rsidP="0064090B">
            <w:pPr>
              <w:rPr>
                <w:color w:val="7030A0"/>
                <w:lang w:val="ro-RO"/>
              </w:rPr>
            </w:pPr>
            <w:r w:rsidRPr="007E2BA8">
              <w:rPr>
                <w:color w:val="7030A0"/>
                <w:lang w:val="ro-RO"/>
              </w:rPr>
              <w:t>LOGICA</w:t>
            </w:r>
          </w:p>
        </w:tc>
        <w:tc>
          <w:tcPr>
            <w:tcW w:w="1728" w:type="dxa"/>
          </w:tcPr>
          <w:p w:rsidR="0064090B" w:rsidRPr="007E2BA8" w:rsidRDefault="0064090B" w:rsidP="0064090B">
            <w:pPr>
              <w:rPr>
                <w:color w:val="7030A0"/>
                <w:lang w:val="ro-RO"/>
              </w:rPr>
            </w:pPr>
            <w:r w:rsidRPr="007E2BA8">
              <w:rPr>
                <w:color w:val="7030A0"/>
                <w:lang w:val="ro-RO"/>
              </w:rPr>
              <w:t>LOGICA</w:t>
            </w:r>
          </w:p>
        </w:tc>
        <w:tc>
          <w:tcPr>
            <w:tcW w:w="1728" w:type="dxa"/>
          </w:tcPr>
          <w:p w:rsidR="0064090B" w:rsidRPr="007E2BA8" w:rsidRDefault="0064090B" w:rsidP="0064090B">
            <w:pPr>
              <w:rPr>
                <w:color w:val="7030A0"/>
                <w:lang w:val="ro-RO"/>
              </w:rPr>
            </w:pPr>
            <w:r w:rsidRPr="007E2BA8">
              <w:rPr>
                <w:color w:val="7030A0"/>
                <w:lang w:val="ro-RO"/>
              </w:rPr>
              <w:t>LOC/MOMENT</w:t>
            </w:r>
          </w:p>
        </w:tc>
        <w:tc>
          <w:tcPr>
            <w:tcW w:w="1728" w:type="dxa"/>
          </w:tcPr>
          <w:p w:rsidR="0064090B" w:rsidRPr="007E2BA8" w:rsidRDefault="0064090B" w:rsidP="0064090B">
            <w:pPr>
              <w:rPr>
                <w:color w:val="7030A0"/>
                <w:lang w:val="ro-RO"/>
              </w:rPr>
            </w:pPr>
            <w:r w:rsidRPr="007E2BA8">
              <w:rPr>
                <w:color w:val="7030A0"/>
                <w:lang w:val="ro-RO"/>
              </w:rPr>
              <w:t>PROCEDURI</w:t>
            </w:r>
          </w:p>
        </w:tc>
        <w:tc>
          <w:tcPr>
            <w:tcW w:w="6940" w:type="dxa"/>
          </w:tcPr>
          <w:p w:rsidR="0064090B" w:rsidRPr="007E2BA8" w:rsidRDefault="0064090B" w:rsidP="0064090B">
            <w:pPr>
              <w:rPr>
                <w:color w:val="7030A0"/>
                <w:lang w:val="ro-RO"/>
              </w:rPr>
            </w:pPr>
            <w:r>
              <w:rPr>
                <w:color w:val="7030A0"/>
                <w:lang w:val="ro-RO"/>
              </w:rPr>
              <w:t>Dezvoltarea instrumentelor IT care sa permită selectarea obiectelor si prezentarea acestora conform unei anumite logici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B12E3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B12E3D" w:rsidRPr="007E2BA8" w:rsidTr="00B12E3D">
        <w:tc>
          <w:tcPr>
            <w:tcW w:w="1728" w:type="dxa"/>
          </w:tcPr>
          <w:p w:rsidR="00B12E3D" w:rsidRPr="007E2BA8" w:rsidRDefault="00B12E3D" w:rsidP="00B12E3D">
            <w:pPr>
              <w:rPr>
                <w:color w:val="00B050"/>
                <w:lang w:val="ro-RO"/>
              </w:rPr>
            </w:pPr>
            <w:r w:rsidRPr="007E2BA8">
              <w:rPr>
                <w:color w:val="00B050"/>
                <w:lang w:val="ro-RO"/>
              </w:rPr>
              <w:t>PROCEDURI</w:t>
            </w:r>
          </w:p>
        </w:tc>
        <w:tc>
          <w:tcPr>
            <w:tcW w:w="1728" w:type="dxa"/>
          </w:tcPr>
          <w:p w:rsidR="00B12E3D" w:rsidRPr="007E2BA8" w:rsidRDefault="00B12E3D" w:rsidP="00B12E3D">
            <w:pPr>
              <w:rPr>
                <w:color w:val="00B050"/>
                <w:lang w:val="ro-RO"/>
              </w:rPr>
            </w:pPr>
            <w:r w:rsidRPr="007E2BA8">
              <w:rPr>
                <w:color w:val="00B050"/>
                <w:lang w:val="ro-RO"/>
              </w:rPr>
              <w:t>LOGICA</w:t>
            </w:r>
          </w:p>
        </w:tc>
        <w:tc>
          <w:tcPr>
            <w:tcW w:w="1728" w:type="dxa"/>
          </w:tcPr>
          <w:p w:rsidR="00B12E3D" w:rsidRPr="007E2BA8" w:rsidRDefault="00B12E3D" w:rsidP="00B12E3D">
            <w:pPr>
              <w:rPr>
                <w:color w:val="00B050"/>
                <w:lang w:val="ro-RO"/>
              </w:rPr>
            </w:pPr>
            <w:r w:rsidRPr="007E2BA8">
              <w:rPr>
                <w:color w:val="00B050"/>
                <w:lang w:val="ro-RO"/>
              </w:rPr>
              <w:t>LOC/MOMENT</w:t>
            </w:r>
          </w:p>
        </w:tc>
        <w:tc>
          <w:tcPr>
            <w:tcW w:w="1728" w:type="dxa"/>
          </w:tcPr>
          <w:p w:rsidR="00B12E3D" w:rsidRPr="007E2BA8" w:rsidRDefault="00B12E3D" w:rsidP="00B12E3D">
            <w:pPr>
              <w:rPr>
                <w:color w:val="00B050"/>
                <w:lang w:val="ro-RO"/>
              </w:rPr>
            </w:pPr>
            <w:r w:rsidRPr="007E2BA8">
              <w:rPr>
                <w:color w:val="00B050"/>
                <w:lang w:val="ro-RO"/>
              </w:rPr>
              <w:t>LOGICA</w:t>
            </w:r>
          </w:p>
        </w:tc>
        <w:tc>
          <w:tcPr>
            <w:tcW w:w="6940" w:type="dxa"/>
          </w:tcPr>
          <w:p w:rsidR="00B12E3D" w:rsidRPr="007E2BA8" w:rsidRDefault="00B12E3D" w:rsidP="00B12E3D">
            <w:pPr>
              <w:rPr>
                <w:color w:val="00B050"/>
                <w:lang w:val="ro-RO"/>
              </w:rPr>
            </w:pPr>
            <w:r>
              <w:rPr>
                <w:color w:val="00B050"/>
                <w:lang w:val="ro-RO"/>
              </w:rPr>
              <w:t>Dezvoltarea tehnologiilor IT capabile sa controleze funcţionarea utilajelor poluante si sa le oprească pana la remedierea defectelor</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54</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44784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44784B">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LOGICA</w:t>
            </w:r>
          </w:p>
        </w:tc>
        <w:tc>
          <w:tcPr>
            <w:tcW w:w="6940" w:type="dxa"/>
          </w:tcPr>
          <w:p w:rsidR="00725EE8" w:rsidRPr="007E2BA8" w:rsidRDefault="0044784B">
            <w:pPr>
              <w:rPr>
                <w:color w:val="7030A0"/>
                <w:lang w:val="ro-RO"/>
              </w:rPr>
            </w:pPr>
            <w:r>
              <w:rPr>
                <w:color w:val="7030A0"/>
                <w:lang w:val="ro-RO"/>
              </w:rPr>
              <w:t xml:space="preserve">Selectarea logicilor care vor permite analizarea obiectelor si replicarea îmbunătățita a acestora in produse ce vor fi destinate </w:t>
            </w:r>
            <w:proofErr w:type="spellStart"/>
            <w:r>
              <w:rPr>
                <w:color w:val="7030A0"/>
                <w:lang w:val="ro-RO"/>
              </w:rPr>
              <w:t>pietei</w:t>
            </w:r>
            <w:proofErr w:type="spellEnd"/>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A07735">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523856" w:rsidRPr="007E2BA8" w:rsidTr="00A07735">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940" w:type="dxa"/>
          </w:tcPr>
          <w:p w:rsidR="00725EE8" w:rsidRPr="007E2BA8" w:rsidRDefault="00B12E3D">
            <w:pPr>
              <w:rPr>
                <w:color w:val="00B050"/>
                <w:lang w:val="ro-RO"/>
              </w:rPr>
            </w:pPr>
            <w:r>
              <w:rPr>
                <w:color w:val="00B050"/>
                <w:lang w:val="ro-RO"/>
              </w:rPr>
              <w:t xml:space="preserve">Dezvoltarea de strategii logice capabile sa </w:t>
            </w:r>
            <w:r w:rsidR="00A07735">
              <w:rPr>
                <w:color w:val="00B050"/>
                <w:lang w:val="ro-RO"/>
              </w:rPr>
              <w:t>permită</w:t>
            </w:r>
            <w:r>
              <w:rPr>
                <w:color w:val="00B050"/>
                <w:lang w:val="ro-RO"/>
              </w:rPr>
              <w:t xml:space="preserve"> </w:t>
            </w:r>
            <w:r w:rsidR="00A07735">
              <w:rPr>
                <w:color w:val="00B050"/>
                <w:lang w:val="ro-RO"/>
              </w:rPr>
              <w:t>diagnosticarea</w:t>
            </w:r>
            <w:r>
              <w:rPr>
                <w:color w:val="00B050"/>
                <w:lang w:val="ro-RO"/>
              </w:rPr>
              <w:t xml:space="preserve"> obiectelor in timp real </w:t>
            </w:r>
            <w:r w:rsidR="00A07735">
              <w:rPr>
                <w:color w:val="00B050"/>
                <w:lang w:val="ro-RO"/>
              </w:rPr>
              <w:t>si sa ia masuri directe sau prin comunicare si dialog cu oamenii implicați</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55</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44784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44784B" w:rsidRPr="007E2BA8" w:rsidTr="0044784B">
        <w:tc>
          <w:tcPr>
            <w:tcW w:w="1728" w:type="dxa"/>
          </w:tcPr>
          <w:p w:rsidR="0044784B" w:rsidRPr="007E2BA8" w:rsidRDefault="0044784B" w:rsidP="0044784B">
            <w:pPr>
              <w:rPr>
                <w:color w:val="7030A0"/>
                <w:lang w:val="ro-RO"/>
              </w:rPr>
            </w:pPr>
            <w:r w:rsidRPr="007E2BA8">
              <w:rPr>
                <w:color w:val="7030A0"/>
                <w:lang w:val="ro-RO"/>
              </w:rPr>
              <w:t>OBIECT</w:t>
            </w:r>
          </w:p>
        </w:tc>
        <w:tc>
          <w:tcPr>
            <w:tcW w:w="1728" w:type="dxa"/>
          </w:tcPr>
          <w:p w:rsidR="0044784B" w:rsidRPr="007E2BA8" w:rsidRDefault="0044784B" w:rsidP="0044784B">
            <w:pPr>
              <w:rPr>
                <w:color w:val="7030A0"/>
                <w:lang w:val="ro-RO"/>
              </w:rPr>
            </w:pPr>
            <w:r w:rsidRPr="007E2BA8">
              <w:rPr>
                <w:color w:val="7030A0"/>
                <w:lang w:val="ro-RO"/>
              </w:rPr>
              <w:t>OBIECT</w:t>
            </w:r>
          </w:p>
        </w:tc>
        <w:tc>
          <w:tcPr>
            <w:tcW w:w="1728" w:type="dxa"/>
          </w:tcPr>
          <w:p w:rsidR="0044784B" w:rsidRPr="007E2BA8" w:rsidRDefault="0044784B" w:rsidP="0044784B">
            <w:pPr>
              <w:rPr>
                <w:color w:val="7030A0"/>
                <w:lang w:val="ro-RO"/>
              </w:rPr>
            </w:pPr>
            <w:r w:rsidRPr="007E2BA8">
              <w:rPr>
                <w:color w:val="7030A0"/>
                <w:lang w:val="ro-RO"/>
              </w:rPr>
              <w:t>LOC/MOMENT</w:t>
            </w:r>
          </w:p>
        </w:tc>
        <w:tc>
          <w:tcPr>
            <w:tcW w:w="1728" w:type="dxa"/>
          </w:tcPr>
          <w:p w:rsidR="0044784B" w:rsidRPr="007E2BA8" w:rsidRDefault="0044784B" w:rsidP="0044784B">
            <w:pPr>
              <w:rPr>
                <w:color w:val="7030A0"/>
                <w:lang w:val="ro-RO"/>
              </w:rPr>
            </w:pPr>
            <w:r w:rsidRPr="007E2BA8">
              <w:rPr>
                <w:color w:val="7030A0"/>
                <w:lang w:val="ro-RO"/>
              </w:rPr>
              <w:t>LOGICA</w:t>
            </w:r>
          </w:p>
        </w:tc>
        <w:tc>
          <w:tcPr>
            <w:tcW w:w="6940" w:type="dxa"/>
          </w:tcPr>
          <w:p w:rsidR="0044784B" w:rsidRPr="007E2BA8" w:rsidRDefault="0044784B" w:rsidP="0044784B">
            <w:pPr>
              <w:rPr>
                <w:color w:val="7030A0"/>
                <w:lang w:val="ro-RO"/>
              </w:rPr>
            </w:pPr>
            <w:r>
              <w:rPr>
                <w:color w:val="7030A0"/>
                <w:lang w:val="ro-RO"/>
              </w:rPr>
              <w:t xml:space="preserve">Selectarea logicilor care vor permite analizarea obiectelor si replicarea îmbunătățita a acestora in produse ce vor fi destinate </w:t>
            </w:r>
            <w:proofErr w:type="spellStart"/>
            <w:r>
              <w:rPr>
                <w:color w:val="7030A0"/>
                <w:lang w:val="ro-RO"/>
              </w:rPr>
              <w:t>pietei</w:t>
            </w:r>
            <w:proofErr w:type="spellEnd"/>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A07735">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523856" w:rsidRPr="007E2BA8" w:rsidTr="00A07735">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940" w:type="dxa"/>
          </w:tcPr>
          <w:p w:rsidR="00725EE8" w:rsidRPr="007E2BA8" w:rsidRDefault="00A07735">
            <w:pPr>
              <w:rPr>
                <w:color w:val="00B050"/>
                <w:lang w:val="ro-RO"/>
              </w:rPr>
            </w:pPr>
            <w:r>
              <w:rPr>
                <w:color w:val="00B050"/>
                <w:lang w:val="ro-RO"/>
              </w:rPr>
              <w:t xml:space="preserve">Dezvoltarea strategiilor logice de evitare prin proceduri de a afecta mediul natural sau de a defecta obiectele in timpul </w:t>
            </w:r>
            <w:proofErr w:type="spellStart"/>
            <w:r>
              <w:rPr>
                <w:color w:val="00B050"/>
                <w:lang w:val="ro-RO"/>
              </w:rPr>
              <w:t>functionarii</w:t>
            </w:r>
            <w:proofErr w:type="spellEnd"/>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56</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44784B">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44784B" w:rsidRPr="007E2BA8" w:rsidTr="0044784B">
        <w:tc>
          <w:tcPr>
            <w:tcW w:w="1728" w:type="dxa"/>
          </w:tcPr>
          <w:p w:rsidR="0044784B" w:rsidRPr="007E2BA8" w:rsidRDefault="0044784B" w:rsidP="0044784B">
            <w:pPr>
              <w:rPr>
                <w:color w:val="7030A0"/>
                <w:lang w:val="ro-RO"/>
              </w:rPr>
            </w:pPr>
            <w:r w:rsidRPr="007E2BA8">
              <w:rPr>
                <w:color w:val="7030A0"/>
                <w:lang w:val="ro-RO"/>
              </w:rPr>
              <w:t>OBIECT</w:t>
            </w:r>
          </w:p>
        </w:tc>
        <w:tc>
          <w:tcPr>
            <w:tcW w:w="1728" w:type="dxa"/>
          </w:tcPr>
          <w:p w:rsidR="0044784B" w:rsidRPr="007E2BA8" w:rsidRDefault="0044784B" w:rsidP="0044784B">
            <w:pPr>
              <w:rPr>
                <w:color w:val="7030A0"/>
                <w:lang w:val="ro-RO"/>
              </w:rPr>
            </w:pPr>
            <w:r w:rsidRPr="007E2BA8">
              <w:rPr>
                <w:color w:val="7030A0"/>
                <w:lang w:val="ro-RO"/>
              </w:rPr>
              <w:t>OBIECT</w:t>
            </w:r>
          </w:p>
        </w:tc>
        <w:tc>
          <w:tcPr>
            <w:tcW w:w="1728" w:type="dxa"/>
          </w:tcPr>
          <w:p w:rsidR="0044784B" w:rsidRPr="007E2BA8" w:rsidRDefault="0044784B" w:rsidP="0044784B">
            <w:pPr>
              <w:rPr>
                <w:color w:val="7030A0"/>
                <w:lang w:val="ro-RO"/>
              </w:rPr>
            </w:pPr>
            <w:r w:rsidRPr="007E2BA8">
              <w:rPr>
                <w:color w:val="7030A0"/>
                <w:lang w:val="ro-RO"/>
              </w:rPr>
              <w:t>LOC/MOMENT</w:t>
            </w:r>
          </w:p>
        </w:tc>
        <w:tc>
          <w:tcPr>
            <w:tcW w:w="1728" w:type="dxa"/>
          </w:tcPr>
          <w:p w:rsidR="0044784B" w:rsidRPr="007E2BA8" w:rsidRDefault="0044784B" w:rsidP="0044784B">
            <w:pPr>
              <w:rPr>
                <w:color w:val="7030A0"/>
                <w:lang w:val="ro-RO"/>
              </w:rPr>
            </w:pPr>
            <w:r w:rsidRPr="007E2BA8">
              <w:rPr>
                <w:color w:val="7030A0"/>
                <w:lang w:val="ro-RO"/>
              </w:rPr>
              <w:t>LOGICA</w:t>
            </w:r>
          </w:p>
        </w:tc>
        <w:tc>
          <w:tcPr>
            <w:tcW w:w="6940" w:type="dxa"/>
          </w:tcPr>
          <w:p w:rsidR="0044784B" w:rsidRPr="007E2BA8" w:rsidRDefault="0044784B" w:rsidP="0044784B">
            <w:pPr>
              <w:rPr>
                <w:color w:val="7030A0"/>
                <w:lang w:val="ro-RO"/>
              </w:rPr>
            </w:pPr>
            <w:r>
              <w:rPr>
                <w:color w:val="7030A0"/>
                <w:lang w:val="ro-RO"/>
              </w:rPr>
              <w:t xml:space="preserve">Selectarea logicilor care vor permite analizarea obiectelor si replicarea îmbunătățita a acestora in produse ce vor fi destinate </w:t>
            </w:r>
            <w:r w:rsidR="00A07735">
              <w:rPr>
                <w:color w:val="7030A0"/>
                <w:lang w:val="ro-RO"/>
              </w:rPr>
              <w:t>pieței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A07735">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523856" w:rsidRPr="007E2BA8" w:rsidTr="00A07735">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940" w:type="dxa"/>
          </w:tcPr>
          <w:p w:rsidR="00725EE8" w:rsidRPr="007E2BA8" w:rsidRDefault="00A07735">
            <w:pPr>
              <w:rPr>
                <w:color w:val="00B050"/>
                <w:lang w:val="ro-RO"/>
              </w:rPr>
            </w:pPr>
            <w:r>
              <w:rPr>
                <w:color w:val="00B050"/>
                <w:lang w:val="ro-RO"/>
              </w:rPr>
              <w:t>Dezvoltarea inteligentei artificiale anexata utilajelor care va fi dotata cu proceduri de funcţionare in diverse condiții si cu proceduri de urgenta in cazul crizelor de mediu</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57</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091733">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091733">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LOGICA</w:t>
            </w:r>
          </w:p>
        </w:tc>
        <w:tc>
          <w:tcPr>
            <w:tcW w:w="6940" w:type="dxa"/>
          </w:tcPr>
          <w:p w:rsidR="00725EE8" w:rsidRPr="007E2BA8" w:rsidRDefault="0044784B">
            <w:pPr>
              <w:rPr>
                <w:color w:val="7030A0"/>
                <w:lang w:val="ro-RO"/>
              </w:rPr>
            </w:pPr>
            <w:r>
              <w:rPr>
                <w:color w:val="7030A0"/>
                <w:lang w:val="ro-RO"/>
              </w:rPr>
              <w:t xml:space="preserve">Dezvoltarea instrumentelor IT capabile </w:t>
            </w:r>
            <w:r w:rsidR="00091733">
              <w:rPr>
                <w:color w:val="7030A0"/>
                <w:lang w:val="ro-RO"/>
              </w:rPr>
              <w:t>prin proceduri sa analizeze mecanismele logice ale structurilor viului si sa le reproducă in obiecte sau concepte ofertabile piețelor in funcţie de nevoile acestora</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C04819">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523856" w:rsidRPr="007E2BA8" w:rsidTr="00C04819">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PROCEDURI</w:t>
            </w:r>
          </w:p>
        </w:tc>
        <w:tc>
          <w:tcPr>
            <w:tcW w:w="6940" w:type="dxa"/>
          </w:tcPr>
          <w:p w:rsidR="00725EE8" w:rsidRPr="007E2BA8" w:rsidRDefault="00C04819">
            <w:pPr>
              <w:rPr>
                <w:color w:val="00B050"/>
                <w:lang w:val="ro-RO"/>
              </w:rPr>
            </w:pPr>
            <w:r>
              <w:rPr>
                <w:color w:val="00B050"/>
                <w:lang w:val="ro-RO"/>
              </w:rPr>
              <w:t>Dezvoltarea sistemelor de recunoaștere de paternuri comportamentali pentru mediu si de proceduri de acțiune directa sau indirecta la nevoie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58</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9A2265" w:rsidRPr="007E2BA8" w:rsidTr="00091733">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091733" w:rsidRPr="007E2BA8" w:rsidTr="00091733">
        <w:tc>
          <w:tcPr>
            <w:tcW w:w="1728" w:type="dxa"/>
          </w:tcPr>
          <w:p w:rsidR="00091733" w:rsidRPr="007E2BA8" w:rsidRDefault="00091733" w:rsidP="00091733">
            <w:pPr>
              <w:rPr>
                <w:color w:val="7030A0"/>
                <w:lang w:val="ro-RO"/>
              </w:rPr>
            </w:pPr>
            <w:r w:rsidRPr="007E2BA8">
              <w:rPr>
                <w:color w:val="7030A0"/>
                <w:lang w:val="ro-RO"/>
              </w:rPr>
              <w:t>PROCEDURI</w:t>
            </w:r>
          </w:p>
        </w:tc>
        <w:tc>
          <w:tcPr>
            <w:tcW w:w="1728" w:type="dxa"/>
          </w:tcPr>
          <w:p w:rsidR="00091733" w:rsidRPr="007E2BA8" w:rsidRDefault="00091733" w:rsidP="00091733">
            <w:pPr>
              <w:rPr>
                <w:color w:val="7030A0"/>
                <w:lang w:val="ro-RO"/>
              </w:rPr>
            </w:pPr>
            <w:r w:rsidRPr="007E2BA8">
              <w:rPr>
                <w:color w:val="7030A0"/>
                <w:lang w:val="ro-RO"/>
              </w:rPr>
              <w:t>OBIECT</w:t>
            </w:r>
          </w:p>
        </w:tc>
        <w:tc>
          <w:tcPr>
            <w:tcW w:w="1728" w:type="dxa"/>
          </w:tcPr>
          <w:p w:rsidR="00091733" w:rsidRPr="007E2BA8" w:rsidRDefault="00091733" w:rsidP="00091733">
            <w:pPr>
              <w:rPr>
                <w:color w:val="7030A0"/>
                <w:lang w:val="ro-RO"/>
              </w:rPr>
            </w:pPr>
            <w:r w:rsidRPr="007E2BA8">
              <w:rPr>
                <w:color w:val="7030A0"/>
                <w:lang w:val="ro-RO"/>
              </w:rPr>
              <w:t>LOC/MOMENT</w:t>
            </w:r>
          </w:p>
        </w:tc>
        <w:tc>
          <w:tcPr>
            <w:tcW w:w="1728" w:type="dxa"/>
          </w:tcPr>
          <w:p w:rsidR="00091733" w:rsidRPr="007E2BA8" w:rsidRDefault="00091733" w:rsidP="00091733">
            <w:pPr>
              <w:rPr>
                <w:color w:val="7030A0"/>
                <w:lang w:val="ro-RO"/>
              </w:rPr>
            </w:pPr>
            <w:r w:rsidRPr="007E2BA8">
              <w:rPr>
                <w:color w:val="7030A0"/>
                <w:lang w:val="ro-RO"/>
              </w:rPr>
              <w:t>LOGICA</w:t>
            </w:r>
          </w:p>
        </w:tc>
        <w:tc>
          <w:tcPr>
            <w:tcW w:w="7030" w:type="dxa"/>
          </w:tcPr>
          <w:p w:rsidR="00091733" w:rsidRPr="007E2BA8" w:rsidRDefault="00091733" w:rsidP="00091733">
            <w:pPr>
              <w:rPr>
                <w:color w:val="7030A0"/>
                <w:lang w:val="ro-RO"/>
              </w:rPr>
            </w:pPr>
            <w:r>
              <w:rPr>
                <w:color w:val="7030A0"/>
                <w:lang w:val="ro-RO"/>
              </w:rPr>
              <w:t>Dezvoltarea instrumentelor IT capabile prin proceduri sa analizeze mecanismele logice ale structurilor viului si sa le reproducă in obiecte sau concepte ofertabile piețelor in funcţie de nevoile acestora</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523856" w:rsidRPr="007E2BA8" w:rsidTr="00BD38F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523856" w:rsidRPr="007E2BA8" w:rsidTr="00BD38FD">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PROCEDURI</w:t>
            </w:r>
          </w:p>
        </w:tc>
        <w:tc>
          <w:tcPr>
            <w:tcW w:w="7030" w:type="dxa"/>
          </w:tcPr>
          <w:p w:rsidR="00725EE8" w:rsidRPr="007E2BA8" w:rsidRDefault="00C04819">
            <w:pPr>
              <w:rPr>
                <w:color w:val="00B050"/>
                <w:lang w:val="ro-RO"/>
              </w:rPr>
            </w:pPr>
            <w:r>
              <w:rPr>
                <w:color w:val="00B050"/>
                <w:lang w:val="ro-RO"/>
              </w:rPr>
              <w:t xml:space="preserve">Dezvoltarea strategiilor logice </w:t>
            </w:r>
            <w:r w:rsidR="00BD38FD">
              <w:rPr>
                <w:color w:val="00B050"/>
                <w:lang w:val="ro-RO"/>
              </w:rPr>
              <w:t xml:space="preserve">capabile sa utilizeze răspunsurile mediului prin evaluare procedurala, care va permite selectarea datelor relevante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59</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9A2265" w:rsidRPr="007E2BA8" w:rsidTr="00091733">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091733" w:rsidRPr="007E2BA8" w:rsidTr="00091733">
        <w:tc>
          <w:tcPr>
            <w:tcW w:w="1728" w:type="dxa"/>
          </w:tcPr>
          <w:p w:rsidR="00091733" w:rsidRPr="007E2BA8" w:rsidRDefault="00091733" w:rsidP="00091733">
            <w:pPr>
              <w:rPr>
                <w:color w:val="7030A0"/>
                <w:lang w:val="ro-RO"/>
              </w:rPr>
            </w:pPr>
            <w:r w:rsidRPr="007E2BA8">
              <w:rPr>
                <w:color w:val="7030A0"/>
                <w:lang w:val="ro-RO"/>
              </w:rPr>
              <w:t>PROCEDURI</w:t>
            </w:r>
          </w:p>
        </w:tc>
        <w:tc>
          <w:tcPr>
            <w:tcW w:w="1728" w:type="dxa"/>
          </w:tcPr>
          <w:p w:rsidR="00091733" w:rsidRPr="007E2BA8" w:rsidRDefault="00091733" w:rsidP="00091733">
            <w:pPr>
              <w:rPr>
                <w:color w:val="7030A0"/>
                <w:lang w:val="ro-RO"/>
              </w:rPr>
            </w:pPr>
            <w:r w:rsidRPr="007E2BA8">
              <w:rPr>
                <w:color w:val="7030A0"/>
                <w:lang w:val="ro-RO"/>
              </w:rPr>
              <w:t>OBIECT</w:t>
            </w:r>
          </w:p>
        </w:tc>
        <w:tc>
          <w:tcPr>
            <w:tcW w:w="1728" w:type="dxa"/>
          </w:tcPr>
          <w:p w:rsidR="00091733" w:rsidRPr="007E2BA8" w:rsidRDefault="00091733" w:rsidP="00091733">
            <w:pPr>
              <w:rPr>
                <w:color w:val="7030A0"/>
                <w:lang w:val="ro-RO"/>
              </w:rPr>
            </w:pPr>
            <w:r w:rsidRPr="007E2BA8">
              <w:rPr>
                <w:color w:val="7030A0"/>
                <w:lang w:val="ro-RO"/>
              </w:rPr>
              <w:t>LOC/MOMENT</w:t>
            </w:r>
          </w:p>
        </w:tc>
        <w:tc>
          <w:tcPr>
            <w:tcW w:w="1728" w:type="dxa"/>
          </w:tcPr>
          <w:p w:rsidR="00091733" w:rsidRPr="007E2BA8" w:rsidRDefault="00091733" w:rsidP="00091733">
            <w:pPr>
              <w:rPr>
                <w:color w:val="7030A0"/>
                <w:lang w:val="ro-RO"/>
              </w:rPr>
            </w:pPr>
            <w:r w:rsidRPr="007E2BA8">
              <w:rPr>
                <w:color w:val="7030A0"/>
                <w:lang w:val="ro-RO"/>
              </w:rPr>
              <w:t>LOGICA</w:t>
            </w:r>
          </w:p>
        </w:tc>
        <w:tc>
          <w:tcPr>
            <w:tcW w:w="7030" w:type="dxa"/>
          </w:tcPr>
          <w:p w:rsidR="00091733" w:rsidRPr="007E2BA8" w:rsidRDefault="00091733" w:rsidP="00091733">
            <w:pPr>
              <w:rPr>
                <w:color w:val="7030A0"/>
                <w:lang w:val="ro-RO"/>
              </w:rPr>
            </w:pPr>
            <w:r>
              <w:rPr>
                <w:color w:val="7030A0"/>
                <w:lang w:val="ro-RO"/>
              </w:rPr>
              <w:t>Dezvoltarea instrumentelor IT capabile prin proceduri sa analizeze mecanismele logice ale structurilor viului si sa le reproducă in obiecte sau concepte ofertabile piețelor in funcţie de nevoile acestora</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523856" w:rsidRPr="007E2BA8" w:rsidTr="00BD38F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523856" w:rsidRPr="007E2BA8" w:rsidTr="00BD38FD">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PROCEDURI</w:t>
            </w:r>
          </w:p>
        </w:tc>
        <w:tc>
          <w:tcPr>
            <w:tcW w:w="7030" w:type="dxa"/>
          </w:tcPr>
          <w:p w:rsidR="00725EE8" w:rsidRPr="007E2BA8" w:rsidRDefault="00BD38FD">
            <w:pPr>
              <w:rPr>
                <w:color w:val="00B050"/>
                <w:lang w:val="ro-RO"/>
              </w:rPr>
            </w:pPr>
            <w:r>
              <w:rPr>
                <w:color w:val="00B050"/>
                <w:lang w:val="ro-RO"/>
              </w:rPr>
              <w:t>Dezvoltarea procesoarelor de date pe analiza logica încrucișată ce vor primi datele relevante selectate cu ajutorul unor proceduri validate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A2265" w:rsidRPr="007E2BA8" w:rsidTr="00091733">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850" w:type="dxa"/>
          </w:tcPr>
          <w:p w:rsidR="00725EE8" w:rsidRPr="007E2BA8" w:rsidRDefault="00565BE8">
            <w:pPr>
              <w:rPr>
                <w:color w:val="7030A0"/>
                <w:lang w:val="ro-RO"/>
              </w:rPr>
            </w:pPr>
            <w:r w:rsidRPr="007E2BA8">
              <w:rPr>
                <w:color w:val="7030A0"/>
                <w:lang w:val="ro-RO"/>
              </w:rPr>
              <w:t>Comentarii</w:t>
            </w:r>
          </w:p>
        </w:tc>
      </w:tr>
      <w:tr w:rsidR="009A2265" w:rsidRPr="007E2BA8" w:rsidTr="00091733">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LOGICA</w:t>
            </w:r>
          </w:p>
        </w:tc>
        <w:tc>
          <w:tcPr>
            <w:tcW w:w="6850" w:type="dxa"/>
          </w:tcPr>
          <w:p w:rsidR="00725EE8" w:rsidRPr="007E2BA8" w:rsidRDefault="00091733">
            <w:pPr>
              <w:rPr>
                <w:color w:val="7030A0"/>
                <w:lang w:val="ro-RO"/>
              </w:rPr>
            </w:pPr>
            <w:r>
              <w:rPr>
                <w:color w:val="7030A0"/>
                <w:lang w:val="ro-RO"/>
              </w:rPr>
              <w:t>Dezvoltarea instrumentelor IT capabile sa analizeze logic structurile de comportamente si conexiuni, care sa poată repara sau înlocui pârțile defectate din organismele vii</w:t>
            </w:r>
          </w:p>
        </w:tc>
      </w:tr>
    </w:tbl>
    <w:p w:rsidR="00725EE8" w:rsidRPr="007E2BA8" w:rsidRDefault="00565BE8">
      <w:pPr>
        <w:rPr>
          <w:color w:val="7030A0"/>
          <w:lang w:val="ro-RO"/>
        </w:rPr>
      </w:pPr>
      <w:r w:rsidRPr="007E2BA8">
        <w:rPr>
          <w:color w:val="7030A0"/>
          <w:lang w:val="ro-RO"/>
        </w:rPr>
        <w:br/>
      </w:r>
    </w:p>
    <w:p w:rsidR="00725EE8" w:rsidRPr="007E2BA8" w:rsidRDefault="00565BE8">
      <w:pPr>
        <w:rPr>
          <w:color w:val="00B050"/>
          <w:lang w:val="ro-RO"/>
        </w:rPr>
      </w:pPr>
      <w:r w:rsidRPr="007E2BA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523856" w:rsidRPr="007E2BA8" w:rsidTr="00A7179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850" w:type="dxa"/>
          </w:tcPr>
          <w:p w:rsidR="00725EE8" w:rsidRPr="007E2BA8" w:rsidRDefault="00565BE8">
            <w:pPr>
              <w:rPr>
                <w:color w:val="00B050"/>
                <w:lang w:val="ro-RO"/>
              </w:rPr>
            </w:pPr>
            <w:r w:rsidRPr="007E2BA8">
              <w:rPr>
                <w:color w:val="00B050"/>
                <w:lang w:val="ro-RO"/>
              </w:rPr>
              <w:t>Comentarii</w:t>
            </w:r>
          </w:p>
        </w:tc>
      </w:tr>
      <w:tr w:rsidR="00523856" w:rsidRPr="007E2BA8" w:rsidTr="00A7179E">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6850" w:type="dxa"/>
          </w:tcPr>
          <w:p w:rsidR="00725EE8" w:rsidRPr="007E2BA8" w:rsidRDefault="00A7179E">
            <w:pPr>
              <w:rPr>
                <w:color w:val="00B050"/>
                <w:lang w:val="ro-RO"/>
              </w:rPr>
            </w:pPr>
            <w:r>
              <w:rPr>
                <w:color w:val="00B050"/>
                <w:lang w:val="ro-RO"/>
              </w:rPr>
              <w:t xml:space="preserve">Dezvoltarea strategiilor logice capabile sa permită evaluarea încrucișata a informațiilor primite, pentru a sesiza valoarea lor logica in relație cu datele privind starea mediului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61</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091733">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091733" w:rsidRPr="007E2BA8" w:rsidTr="00091733">
        <w:tc>
          <w:tcPr>
            <w:tcW w:w="1728" w:type="dxa"/>
          </w:tcPr>
          <w:p w:rsidR="00091733" w:rsidRPr="007E2BA8" w:rsidRDefault="00091733" w:rsidP="00091733">
            <w:pPr>
              <w:rPr>
                <w:color w:val="7030A0"/>
                <w:lang w:val="ro-RO"/>
              </w:rPr>
            </w:pPr>
            <w:r w:rsidRPr="007E2BA8">
              <w:rPr>
                <w:color w:val="7030A0"/>
                <w:lang w:val="ro-RO"/>
              </w:rPr>
              <w:t>LOGICA</w:t>
            </w:r>
          </w:p>
        </w:tc>
        <w:tc>
          <w:tcPr>
            <w:tcW w:w="1728" w:type="dxa"/>
          </w:tcPr>
          <w:p w:rsidR="00091733" w:rsidRPr="007E2BA8" w:rsidRDefault="00091733" w:rsidP="00091733">
            <w:pPr>
              <w:rPr>
                <w:color w:val="7030A0"/>
                <w:lang w:val="ro-RO"/>
              </w:rPr>
            </w:pPr>
            <w:r w:rsidRPr="007E2BA8">
              <w:rPr>
                <w:color w:val="7030A0"/>
                <w:lang w:val="ro-RO"/>
              </w:rPr>
              <w:t>OBIECT</w:t>
            </w:r>
          </w:p>
        </w:tc>
        <w:tc>
          <w:tcPr>
            <w:tcW w:w="1728" w:type="dxa"/>
          </w:tcPr>
          <w:p w:rsidR="00091733" w:rsidRPr="007E2BA8" w:rsidRDefault="00091733" w:rsidP="00091733">
            <w:pPr>
              <w:rPr>
                <w:color w:val="7030A0"/>
                <w:lang w:val="ro-RO"/>
              </w:rPr>
            </w:pPr>
            <w:r w:rsidRPr="007E2BA8">
              <w:rPr>
                <w:color w:val="7030A0"/>
                <w:lang w:val="ro-RO"/>
              </w:rPr>
              <w:t>LOC/MOMENT</w:t>
            </w:r>
          </w:p>
        </w:tc>
        <w:tc>
          <w:tcPr>
            <w:tcW w:w="1728" w:type="dxa"/>
          </w:tcPr>
          <w:p w:rsidR="00091733" w:rsidRPr="007E2BA8" w:rsidRDefault="00091733" w:rsidP="00091733">
            <w:pPr>
              <w:rPr>
                <w:color w:val="7030A0"/>
                <w:lang w:val="ro-RO"/>
              </w:rPr>
            </w:pPr>
            <w:r w:rsidRPr="007E2BA8">
              <w:rPr>
                <w:color w:val="7030A0"/>
                <w:lang w:val="ro-RO"/>
              </w:rPr>
              <w:t>LOGICA</w:t>
            </w:r>
          </w:p>
        </w:tc>
        <w:tc>
          <w:tcPr>
            <w:tcW w:w="6940" w:type="dxa"/>
          </w:tcPr>
          <w:p w:rsidR="00091733" w:rsidRPr="007E2BA8" w:rsidRDefault="00091733" w:rsidP="00091733">
            <w:pPr>
              <w:rPr>
                <w:color w:val="7030A0"/>
                <w:lang w:val="ro-RO"/>
              </w:rPr>
            </w:pPr>
            <w:r>
              <w:rPr>
                <w:color w:val="7030A0"/>
                <w:lang w:val="ro-RO"/>
              </w:rPr>
              <w:t>Dezvoltarea instrumentelor IT capabile sa analizeze logic structurile de comportamente si conexiuni, care sa poată repara sau înlocui pârțile defectate din organismele vii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561F18">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523856" w:rsidRPr="007E2BA8" w:rsidTr="00561F18">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PROCEDURI</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6940" w:type="dxa"/>
          </w:tcPr>
          <w:p w:rsidR="00725EE8" w:rsidRPr="007E2BA8" w:rsidRDefault="004D7872">
            <w:pPr>
              <w:rPr>
                <w:color w:val="00B050"/>
                <w:lang w:val="ro-RO"/>
              </w:rPr>
            </w:pPr>
            <w:r>
              <w:rPr>
                <w:color w:val="00B050"/>
                <w:lang w:val="ro-RO"/>
              </w:rPr>
              <w:t xml:space="preserve">Dezvoltarea bazelor de date comparative privind starea mediului care vor permite aprecierea in timp real prin </w:t>
            </w:r>
            <w:r w:rsidR="00561F18">
              <w:rPr>
                <w:color w:val="00B050"/>
                <w:lang w:val="ro-RO"/>
              </w:rPr>
              <w:t>sensuri</w:t>
            </w:r>
            <w:r>
              <w:rPr>
                <w:color w:val="00B050"/>
                <w:lang w:val="ro-RO"/>
              </w:rPr>
              <w:t xml:space="preserve"> </w:t>
            </w:r>
            <w:r w:rsidR="00561F18">
              <w:rPr>
                <w:color w:val="00B050"/>
                <w:lang w:val="ro-RO"/>
              </w:rPr>
              <w:t>atașați</w:t>
            </w:r>
            <w:r>
              <w:rPr>
                <w:color w:val="00B050"/>
                <w:lang w:val="ro-RO"/>
              </w:rPr>
              <w:t xml:space="preserve"> mobilelor ce </w:t>
            </w:r>
            <w:r w:rsidR="00561F18">
              <w:rPr>
                <w:color w:val="00B050"/>
                <w:lang w:val="ro-RO"/>
              </w:rPr>
              <w:t>traversează</w:t>
            </w:r>
            <w:r>
              <w:rPr>
                <w:color w:val="00B050"/>
                <w:lang w:val="ro-RO"/>
              </w:rPr>
              <w:t xml:space="preserve"> mediul</w:t>
            </w:r>
            <w:r w:rsidR="00561F18">
              <w:rPr>
                <w:color w:val="00B050"/>
                <w:lang w:val="ro-RO"/>
              </w:rPr>
              <w:t>, si care vor trimite automat  datele spre procesare către baza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62</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9A2265" w:rsidRPr="007E2BA8" w:rsidTr="00091733">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7030" w:type="dxa"/>
          </w:tcPr>
          <w:p w:rsidR="00725EE8" w:rsidRPr="007E2BA8" w:rsidRDefault="00565BE8">
            <w:pPr>
              <w:rPr>
                <w:color w:val="7030A0"/>
                <w:lang w:val="ro-RO"/>
              </w:rPr>
            </w:pPr>
            <w:r w:rsidRPr="007E2BA8">
              <w:rPr>
                <w:color w:val="7030A0"/>
                <w:lang w:val="ro-RO"/>
              </w:rPr>
              <w:t>Comentarii</w:t>
            </w:r>
          </w:p>
        </w:tc>
      </w:tr>
      <w:tr w:rsidR="00091733" w:rsidRPr="007E2BA8" w:rsidTr="00091733">
        <w:tc>
          <w:tcPr>
            <w:tcW w:w="1728" w:type="dxa"/>
          </w:tcPr>
          <w:p w:rsidR="00091733" w:rsidRPr="007E2BA8" w:rsidRDefault="00091733" w:rsidP="00091733">
            <w:pPr>
              <w:rPr>
                <w:color w:val="7030A0"/>
                <w:lang w:val="ro-RO"/>
              </w:rPr>
            </w:pPr>
            <w:r w:rsidRPr="007E2BA8">
              <w:rPr>
                <w:color w:val="7030A0"/>
                <w:lang w:val="ro-RO"/>
              </w:rPr>
              <w:t>LOGICA</w:t>
            </w:r>
          </w:p>
        </w:tc>
        <w:tc>
          <w:tcPr>
            <w:tcW w:w="1728" w:type="dxa"/>
          </w:tcPr>
          <w:p w:rsidR="00091733" w:rsidRPr="007E2BA8" w:rsidRDefault="00091733" w:rsidP="00091733">
            <w:pPr>
              <w:rPr>
                <w:color w:val="7030A0"/>
                <w:lang w:val="ro-RO"/>
              </w:rPr>
            </w:pPr>
            <w:r w:rsidRPr="007E2BA8">
              <w:rPr>
                <w:color w:val="7030A0"/>
                <w:lang w:val="ro-RO"/>
              </w:rPr>
              <w:t>OBIECT</w:t>
            </w:r>
          </w:p>
        </w:tc>
        <w:tc>
          <w:tcPr>
            <w:tcW w:w="1728" w:type="dxa"/>
          </w:tcPr>
          <w:p w:rsidR="00091733" w:rsidRPr="007E2BA8" w:rsidRDefault="00091733" w:rsidP="00091733">
            <w:pPr>
              <w:rPr>
                <w:color w:val="7030A0"/>
                <w:lang w:val="ro-RO"/>
              </w:rPr>
            </w:pPr>
            <w:r w:rsidRPr="007E2BA8">
              <w:rPr>
                <w:color w:val="7030A0"/>
                <w:lang w:val="ro-RO"/>
              </w:rPr>
              <w:t>LOC/MOMENT</w:t>
            </w:r>
          </w:p>
        </w:tc>
        <w:tc>
          <w:tcPr>
            <w:tcW w:w="1728" w:type="dxa"/>
          </w:tcPr>
          <w:p w:rsidR="00091733" w:rsidRPr="007E2BA8" w:rsidRDefault="00091733" w:rsidP="00091733">
            <w:pPr>
              <w:rPr>
                <w:color w:val="7030A0"/>
                <w:lang w:val="ro-RO"/>
              </w:rPr>
            </w:pPr>
            <w:r w:rsidRPr="007E2BA8">
              <w:rPr>
                <w:color w:val="7030A0"/>
                <w:lang w:val="ro-RO"/>
              </w:rPr>
              <w:t>LOGICA</w:t>
            </w:r>
          </w:p>
        </w:tc>
        <w:tc>
          <w:tcPr>
            <w:tcW w:w="7030" w:type="dxa"/>
          </w:tcPr>
          <w:p w:rsidR="00091733" w:rsidRPr="007E2BA8" w:rsidRDefault="00091733" w:rsidP="00091733">
            <w:pPr>
              <w:rPr>
                <w:color w:val="7030A0"/>
                <w:lang w:val="ro-RO"/>
              </w:rPr>
            </w:pPr>
            <w:r>
              <w:rPr>
                <w:color w:val="7030A0"/>
                <w:lang w:val="ro-RO"/>
              </w:rPr>
              <w:t>Dezvoltarea instrumentelor IT capabile sa analizeze logic structurile de comportamente si conexiuni, care sa poată repara sau înlocui pârțile defectate din organismele vii</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523856" w:rsidRPr="007E2BA8" w:rsidTr="00D45CA4">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523856" w:rsidRPr="007E2BA8" w:rsidTr="00D45CA4">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7030" w:type="dxa"/>
          </w:tcPr>
          <w:p w:rsidR="00725EE8" w:rsidRPr="007E2BA8" w:rsidRDefault="00725EE8">
            <w:pPr>
              <w:rPr>
                <w:color w:val="00B050"/>
                <w:lang w:val="ro-RO"/>
              </w:rPr>
            </w:pP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63</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8F25BE">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8F25BE">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LOGICA</w:t>
            </w:r>
          </w:p>
        </w:tc>
        <w:tc>
          <w:tcPr>
            <w:tcW w:w="6940" w:type="dxa"/>
          </w:tcPr>
          <w:p w:rsidR="00725EE8" w:rsidRPr="007E2BA8" w:rsidRDefault="008F25BE">
            <w:pPr>
              <w:rPr>
                <w:color w:val="7030A0"/>
                <w:lang w:val="ro-RO"/>
              </w:rPr>
            </w:pPr>
            <w:r>
              <w:rPr>
                <w:color w:val="7030A0"/>
                <w:lang w:val="ro-RO"/>
              </w:rPr>
              <w:t>Dezvoltarea instrumentelor IT capabile sa dezvolte proceduri de lucru atașate la anumite obiecte si programate sa respecte o anumita logica</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23856" w:rsidRPr="007E2BA8" w:rsidTr="00A07735">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A07735" w:rsidRPr="007E2BA8" w:rsidTr="00A07735">
        <w:tc>
          <w:tcPr>
            <w:tcW w:w="1728" w:type="dxa"/>
          </w:tcPr>
          <w:p w:rsidR="00A07735" w:rsidRPr="007E2BA8" w:rsidRDefault="00A07735" w:rsidP="00A07735">
            <w:pPr>
              <w:rPr>
                <w:color w:val="00B050"/>
                <w:lang w:val="ro-RO"/>
              </w:rPr>
            </w:pPr>
            <w:r w:rsidRPr="007E2BA8">
              <w:rPr>
                <w:color w:val="00B050"/>
                <w:lang w:val="ro-RO"/>
              </w:rPr>
              <w:t>LOGICA</w:t>
            </w:r>
          </w:p>
        </w:tc>
        <w:tc>
          <w:tcPr>
            <w:tcW w:w="1728" w:type="dxa"/>
          </w:tcPr>
          <w:p w:rsidR="00A07735" w:rsidRPr="007E2BA8" w:rsidRDefault="00A07735" w:rsidP="00A07735">
            <w:pPr>
              <w:rPr>
                <w:color w:val="00B050"/>
                <w:lang w:val="ro-RO"/>
              </w:rPr>
            </w:pPr>
            <w:r w:rsidRPr="007E2BA8">
              <w:rPr>
                <w:color w:val="00B050"/>
                <w:lang w:val="ro-RO"/>
              </w:rPr>
              <w:t>OBIECT</w:t>
            </w:r>
          </w:p>
        </w:tc>
        <w:tc>
          <w:tcPr>
            <w:tcW w:w="1728" w:type="dxa"/>
          </w:tcPr>
          <w:p w:rsidR="00A07735" w:rsidRPr="007E2BA8" w:rsidRDefault="00A07735" w:rsidP="00A07735">
            <w:pPr>
              <w:rPr>
                <w:color w:val="00B050"/>
                <w:lang w:val="ro-RO"/>
              </w:rPr>
            </w:pPr>
            <w:r w:rsidRPr="007E2BA8">
              <w:rPr>
                <w:color w:val="00B050"/>
                <w:lang w:val="ro-RO"/>
              </w:rPr>
              <w:t>LOC/MOMENT</w:t>
            </w:r>
          </w:p>
        </w:tc>
        <w:tc>
          <w:tcPr>
            <w:tcW w:w="1728" w:type="dxa"/>
          </w:tcPr>
          <w:p w:rsidR="00A07735" w:rsidRPr="007E2BA8" w:rsidRDefault="00A07735" w:rsidP="00A07735">
            <w:pPr>
              <w:rPr>
                <w:color w:val="00B050"/>
                <w:lang w:val="ro-RO"/>
              </w:rPr>
            </w:pPr>
            <w:r w:rsidRPr="007E2BA8">
              <w:rPr>
                <w:color w:val="00B050"/>
                <w:lang w:val="ro-RO"/>
              </w:rPr>
              <w:t>OBIECT</w:t>
            </w:r>
          </w:p>
        </w:tc>
        <w:tc>
          <w:tcPr>
            <w:tcW w:w="6940" w:type="dxa"/>
          </w:tcPr>
          <w:p w:rsidR="00A07735" w:rsidRPr="007E2BA8" w:rsidRDefault="00A07735" w:rsidP="00A07735">
            <w:pPr>
              <w:rPr>
                <w:color w:val="00B050"/>
                <w:lang w:val="ro-RO"/>
              </w:rPr>
            </w:pPr>
            <w:r>
              <w:rPr>
                <w:color w:val="00B050"/>
                <w:lang w:val="ro-RO"/>
              </w:rPr>
              <w:t>Dezvoltarea de strategii logice capabile sa permită diagnosticarea obiectelor in timp real si sa ia masuri directe sau prin comunicare si dialog cu oamenii implicați</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64</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8F25BE">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8F25BE" w:rsidRPr="007E2BA8" w:rsidTr="008F25BE">
        <w:tc>
          <w:tcPr>
            <w:tcW w:w="1728" w:type="dxa"/>
          </w:tcPr>
          <w:p w:rsidR="008F25BE" w:rsidRPr="007E2BA8" w:rsidRDefault="008F25BE" w:rsidP="008F25BE">
            <w:pPr>
              <w:rPr>
                <w:color w:val="7030A0"/>
                <w:lang w:val="ro-RO"/>
              </w:rPr>
            </w:pPr>
            <w:r w:rsidRPr="007E2BA8">
              <w:rPr>
                <w:color w:val="7030A0"/>
                <w:lang w:val="ro-RO"/>
              </w:rPr>
              <w:t>OBIECT</w:t>
            </w:r>
          </w:p>
        </w:tc>
        <w:tc>
          <w:tcPr>
            <w:tcW w:w="1728" w:type="dxa"/>
          </w:tcPr>
          <w:p w:rsidR="008F25BE" w:rsidRPr="007E2BA8" w:rsidRDefault="008F25BE" w:rsidP="008F25BE">
            <w:pPr>
              <w:rPr>
                <w:color w:val="7030A0"/>
                <w:lang w:val="ro-RO"/>
              </w:rPr>
            </w:pPr>
            <w:r w:rsidRPr="007E2BA8">
              <w:rPr>
                <w:color w:val="7030A0"/>
                <w:lang w:val="ro-RO"/>
              </w:rPr>
              <w:t>PROCEDURI</w:t>
            </w:r>
          </w:p>
        </w:tc>
        <w:tc>
          <w:tcPr>
            <w:tcW w:w="1728" w:type="dxa"/>
          </w:tcPr>
          <w:p w:rsidR="008F25BE" w:rsidRPr="007E2BA8" w:rsidRDefault="008F25BE" w:rsidP="008F25BE">
            <w:pPr>
              <w:rPr>
                <w:color w:val="7030A0"/>
                <w:lang w:val="ro-RO"/>
              </w:rPr>
            </w:pPr>
            <w:r w:rsidRPr="007E2BA8">
              <w:rPr>
                <w:color w:val="7030A0"/>
                <w:lang w:val="ro-RO"/>
              </w:rPr>
              <w:t>LOC/MOMENT</w:t>
            </w:r>
          </w:p>
        </w:tc>
        <w:tc>
          <w:tcPr>
            <w:tcW w:w="1728" w:type="dxa"/>
          </w:tcPr>
          <w:p w:rsidR="008F25BE" w:rsidRPr="007E2BA8" w:rsidRDefault="008F25BE" w:rsidP="008F25BE">
            <w:pPr>
              <w:rPr>
                <w:color w:val="7030A0"/>
                <w:lang w:val="ro-RO"/>
              </w:rPr>
            </w:pPr>
            <w:r w:rsidRPr="007E2BA8">
              <w:rPr>
                <w:color w:val="7030A0"/>
                <w:lang w:val="ro-RO"/>
              </w:rPr>
              <w:t>LOGICA</w:t>
            </w:r>
          </w:p>
        </w:tc>
        <w:tc>
          <w:tcPr>
            <w:tcW w:w="6940" w:type="dxa"/>
          </w:tcPr>
          <w:p w:rsidR="008F25BE" w:rsidRPr="007E2BA8" w:rsidRDefault="008F25BE" w:rsidP="008F25BE">
            <w:pPr>
              <w:rPr>
                <w:color w:val="7030A0"/>
                <w:lang w:val="ro-RO"/>
              </w:rPr>
            </w:pPr>
            <w:r>
              <w:rPr>
                <w:color w:val="7030A0"/>
                <w:lang w:val="ro-RO"/>
              </w:rPr>
              <w:t>Dezvoltarea instrumentelor IT capabile sa dezvolte proceduri de lucru atașate la anumite obiecte si programate sa respecte o anumita logica</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A07735">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A07735" w:rsidRPr="007E2BA8" w:rsidTr="00A07735">
        <w:tc>
          <w:tcPr>
            <w:tcW w:w="1728" w:type="dxa"/>
          </w:tcPr>
          <w:p w:rsidR="00A07735" w:rsidRPr="007E2BA8" w:rsidRDefault="00A07735" w:rsidP="00A07735">
            <w:pPr>
              <w:rPr>
                <w:color w:val="00B050"/>
                <w:lang w:val="ro-RO"/>
              </w:rPr>
            </w:pPr>
            <w:r w:rsidRPr="007E2BA8">
              <w:rPr>
                <w:color w:val="00B050"/>
                <w:lang w:val="ro-RO"/>
              </w:rPr>
              <w:t>LOGICA</w:t>
            </w:r>
          </w:p>
        </w:tc>
        <w:tc>
          <w:tcPr>
            <w:tcW w:w="1728" w:type="dxa"/>
          </w:tcPr>
          <w:p w:rsidR="00A07735" w:rsidRPr="007E2BA8" w:rsidRDefault="00A07735" w:rsidP="00A07735">
            <w:pPr>
              <w:rPr>
                <w:color w:val="00B050"/>
                <w:lang w:val="ro-RO"/>
              </w:rPr>
            </w:pPr>
            <w:r w:rsidRPr="007E2BA8">
              <w:rPr>
                <w:color w:val="00B050"/>
                <w:lang w:val="ro-RO"/>
              </w:rPr>
              <w:t>PROCEDURI</w:t>
            </w:r>
          </w:p>
        </w:tc>
        <w:tc>
          <w:tcPr>
            <w:tcW w:w="1728" w:type="dxa"/>
          </w:tcPr>
          <w:p w:rsidR="00A07735" w:rsidRPr="007E2BA8" w:rsidRDefault="00A07735" w:rsidP="00A07735">
            <w:pPr>
              <w:rPr>
                <w:color w:val="00B050"/>
                <w:lang w:val="ro-RO"/>
              </w:rPr>
            </w:pPr>
            <w:r w:rsidRPr="007E2BA8">
              <w:rPr>
                <w:color w:val="00B050"/>
                <w:lang w:val="ro-RO"/>
              </w:rPr>
              <w:t>LOC/MOMENT</w:t>
            </w:r>
          </w:p>
        </w:tc>
        <w:tc>
          <w:tcPr>
            <w:tcW w:w="1728" w:type="dxa"/>
          </w:tcPr>
          <w:p w:rsidR="00A07735" w:rsidRPr="007E2BA8" w:rsidRDefault="00A07735" w:rsidP="00A07735">
            <w:pPr>
              <w:rPr>
                <w:color w:val="00B050"/>
                <w:lang w:val="ro-RO"/>
              </w:rPr>
            </w:pPr>
            <w:r w:rsidRPr="007E2BA8">
              <w:rPr>
                <w:color w:val="00B050"/>
                <w:lang w:val="ro-RO"/>
              </w:rPr>
              <w:t>OBIECT</w:t>
            </w:r>
          </w:p>
        </w:tc>
        <w:tc>
          <w:tcPr>
            <w:tcW w:w="6940" w:type="dxa"/>
          </w:tcPr>
          <w:p w:rsidR="00A07735" w:rsidRPr="007E2BA8" w:rsidRDefault="00A07735" w:rsidP="00A07735">
            <w:pPr>
              <w:rPr>
                <w:color w:val="00B050"/>
                <w:lang w:val="ro-RO"/>
              </w:rPr>
            </w:pPr>
            <w:r>
              <w:rPr>
                <w:color w:val="00B050"/>
                <w:lang w:val="ro-RO"/>
              </w:rPr>
              <w:t xml:space="preserve">Dezvoltarea strategiilor logice de evitare prin proceduri de a afecta mediul natural sau de a defecta obiectele in timpul </w:t>
            </w:r>
            <w:proofErr w:type="spellStart"/>
            <w:r>
              <w:rPr>
                <w:color w:val="00B050"/>
                <w:lang w:val="ro-RO"/>
              </w:rPr>
              <w:t>functionarii</w:t>
            </w:r>
            <w:proofErr w:type="spellEnd"/>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65</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A2265" w:rsidRPr="007E2BA8" w:rsidTr="008F25BE">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850" w:type="dxa"/>
          </w:tcPr>
          <w:p w:rsidR="00725EE8" w:rsidRPr="007E2BA8" w:rsidRDefault="00565BE8">
            <w:pPr>
              <w:rPr>
                <w:color w:val="7030A0"/>
                <w:lang w:val="ro-RO"/>
              </w:rPr>
            </w:pPr>
            <w:r w:rsidRPr="007E2BA8">
              <w:rPr>
                <w:color w:val="7030A0"/>
                <w:lang w:val="ro-RO"/>
              </w:rPr>
              <w:t>Comentarii</w:t>
            </w:r>
          </w:p>
        </w:tc>
      </w:tr>
      <w:tr w:rsidR="008F25BE" w:rsidRPr="007E2BA8" w:rsidTr="008F25BE">
        <w:tc>
          <w:tcPr>
            <w:tcW w:w="1728" w:type="dxa"/>
          </w:tcPr>
          <w:p w:rsidR="008F25BE" w:rsidRPr="007E2BA8" w:rsidRDefault="008F25BE" w:rsidP="008F25BE">
            <w:pPr>
              <w:rPr>
                <w:color w:val="7030A0"/>
                <w:lang w:val="ro-RO"/>
              </w:rPr>
            </w:pPr>
            <w:r w:rsidRPr="007E2BA8">
              <w:rPr>
                <w:color w:val="7030A0"/>
                <w:lang w:val="ro-RO"/>
              </w:rPr>
              <w:t>OBIECT</w:t>
            </w:r>
          </w:p>
        </w:tc>
        <w:tc>
          <w:tcPr>
            <w:tcW w:w="1728" w:type="dxa"/>
          </w:tcPr>
          <w:p w:rsidR="008F25BE" w:rsidRPr="007E2BA8" w:rsidRDefault="008F25BE" w:rsidP="008F25BE">
            <w:pPr>
              <w:rPr>
                <w:color w:val="7030A0"/>
                <w:lang w:val="ro-RO"/>
              </w:rPr>
            </w:pPr>
            <w:r w:rsidRPr="007E2BA8">
              <w:rPr>
                <w:color w:val="7030A0"/>
                <w:lang w:val="ro-RO"/>
              </w:rPr>
              <w:t>PROCEDURI</w:t>
            </w:r>
          </w:p>
        </w:tc>
        <w:tc>
          <w:tcPr>
            <w:tcW w:w="1728" w:type="dxa"/>
          </w:tcPr>
          <w:p w:rsidR="008F25BE" w:rsidRPr="007E2BA8" w:rsidRDefault="008F25BE" w:rsidP="008F25BE">
            <w:pPr>
              <w:rPr>
                <w:color w:val="7030A0"/>
                <w:lang w:val="ro-RO"/>
              </w:rPr>
            </w:pPr>
            <w:r w:rsidRPr="007E2BA8">
              <w:rPr>
                <w:color w:val="7030A0"/>
                <w:lang w:val="ro-RO"/>
              </w:rPr>
              <w:t>LOC/MOMENT</w:t>
            </w:r>
          </w:p>
        </w:tc>
        <w:tc>
          <w:tcPr>
            <w:tcW w:w="1728" w:type="dxa"/>
          </w:tcPr>
          <w:p w:rsidR="008F25BE" w:rsidRPr="007E2BA8" w:rsidRDefault="008F25BE" w:rsidP="008F25BE">
            <w:pPr>
              <w:rPr>
                <w:color w:val="7030A0"/>
                <w:lang w:val="ro-RO"/>
              </w:rPr>
            </w:pPr>
            <w:r w:rsidRPr="007E2BA8">
              <w:rPr>
                <w:color w:val="7030A0"/>
                <w:lang w:val="ro-RO"/>
              </w:rPr>
              <w:t>LOGICA</w:t>
            </w:r>
          </w:p>
        </w:tc>
        <w:tc>
          <w:tcPr>
            <w:tcW w:w="6850" w:type="dxa"/>
          </w:tcPr>
          <w:p w:rsidR="008F25BE" w:rsidRPr="007E2BA8" w:rsidRDefault="008F25BE" w:rsidP="008F25BE">
            <w:pPr>
              <w:rPr>
                <w:color w:val="7030A0"/>
                <w:lang w:val="ro-RO"/>
              </w:rPr>
            </w:pPr>
            <w:r>
              <w:rPr>
                <w:color w:val="7030A0"/>
                <w:lang w:val="ro-RO"/>
              </w:rPr>
              <w:t>Dezvoltarea instrumentelor IT capabile sa dezvolte proceduri de lucru atașate la anumite obiecte si programate sa respecte o anumita logica</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35524F" w:rsidRPr="007E2BA8" w:rsidTr="00A07735">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850" w:type="dxa"/>
          </w:tcPr>
          <w:p w:rsidR="00725EE8" w:rsidRPr="007E2BA8" w:rsidRDefault="00565BE8">
            <w:pPr>
              <w:rPr>
                <w:color w:val="00B050"/>
                <w:lang w:val="ro-RO"/>
              </w:rPr>
            </w:pPr>
            <w:r w:rsidRPr="007E2BA8">
              <w:rPr>
                <w:color w:val="00B050"/>
                <w:lang w:val="ro-RO"/>
              </w:rPr>
              <w:t>Comentarii</w:t>
            </w:r>
          </w:p>
        </w:tc>
      </w:tr>
      <w:tr w:rsidR="00A07735" w:rsidRPr="007E2BA8" w:rsidTr="00A07735">
        <w:tc>
          <w:tcPr>
            <w:tcW w:w="1728" w:type="dxa"/>
          </w:tcPr>
          <w:p w:rsidR="00A07735" w:rsidRPr="007E2BA8" w:rsidRDefault="00A07735" w:rsidP="00A07735">
            <w:pPr>
              <w:rPr>
                <w:color w:val="00B050"/>
                <w:lang w:val="ro-RO"/>
              </w:rPr>
            </w:pPr>
            <w:r w:rsidRPr="007E2BA8">
              <w:rPr>
                <w:color w:val="00B050"/>
                <w:lang w:val="ro-RO"/>
              </w:rPr>
              <w:t>LOGICA</w:t>
            </w:r>
          </w:p>
        </w:tc>
        <w:tc>
          <w:tcPr>
            <w:tcW w:w="1728" w:type="dxa"/>
          </w:tcPr>
          <w:p w:rsidR="00A07735" w:rsidRPr="007E2BA8" w:rsidRDefault="00A07735" w:rsidP="00A07735">
            <w:pPr>
              <w:rPr>
                <w:color w:val="00B050"/>
                <w:lang w:val="ro-RO"/>
              </w:rPr>
            </w:pPr>
            <w:r w:rsidRPr="007E2BA8">
              <w:rPr>
                <w:color w:val="00B050"/>
                <w:lang w:val="ro-RO"/>
              </w:rPr>
              <w:t>LOGICA</w:t>
            </w:r>
          </w:p>
        </w:tc>
        <w:tc>
          <w:tcPr>
            <w:tcW w:w="1728" w:type="dxa"/>
          </w:tcPr>
          <w:p w:rsidR="00A07735" w:rsidRPr="007E2BA8" w:rsidRDefault="00A07735" w:rsidP="00A07735">
            <w:pPr>
              <w:rPr>
                <w:color w:val="00B050"/>
                <w:lang w:val="ro-RO"/>
              </w:rPr>
            </w:pPr>
            <w:r w:rsidRPr="007E2BA8">
              <w:rPr>
                <w:color w:val="00B050"/>
                <w:lang w:val="ro-RO"/>
              </w:rPr>
              <w:t>LOC/MOMENT</w:t>
            </w:r>
          </w:p>
        </w:tc>
        <w:tc>
          <w:tcPr>
            <w:tcW w:w="1728" w:type="dxa"/>
          </w:tcPr>
          <w:p w:rsidR="00A07735" w:rsidRPr="007E2BA8" w:rsidRDefault="00A07735" w:rsidP="00A07735">
            <w:pPr>
              <w:rPr>
                <w:color w:val="00B050"/>
                <w:lang w:val="ro-RO"/>
              </w:rPr>
            </w:pPr>
            <w:r w:rsidRPr="007E2BA8">
              <w:rPr>
                <w:color w:val="00B050"/>
                <w:lang w:val="ro-RO"/>
              </w:rPr>
              <w:t>OBIECT</w:t>
            </w:r>
          </w:p>
        </w:tc>
        <w:tc>
          <w:tcPr>
            <w:tcW w:w="6850" w:type="dxa"/>
          </w:tcPr>
          <w:p w:rsidR="00A07735" w:rsidRPr="007E2BA8" w:rsidRDefault="00A07735" w:rsidP="00A07735">
            <w:pPr>
              <w:rPr>
                <w:color w:val="00B050"/>
                <w:lang w:val="ro-RO"/>
              </w:rPr>
            </w:pPr>
            <w:r>
              <w:rPr>
                <w:color w:val="00B050"/>
                <w:lang w:val="ro-RO"/>
              </w:rPr>
              <w:t>Dezvoltarea inteligentei artificiale anexata utilajelor care va fi dotata cu proceduri de funcţionare in diverse condiții si cu proceduri de urgenta in cazul crizelor de mediu</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66</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8F25BE">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8F25BE">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LOGICA</w:t>
            </w:r>
          </w:p>
        </w:tc>
        <w:tc>
          <w:tcPr>
            <w:tcW w:w="6940" w:type="dxa"/>
          </w:tcPr>
          <w:p w:rsidR="00725EE8" w:rsidRPr="007E2BA8" w:rsidRDefault="008F25BE">
            <w:pPr>
              <w:rPr>
                <w:color w:val="7030A0"/>
                <w:lang w:val="ro-RO"/>
              </w:rPr>
            </w:pPr>
            <w:r>
              <w:rPr>
                <w:color w:val="7030A0"/>
                <w:lang w:val="ro-RO"/>
              </w:rPr>
              <w:t>Dezvoltarea de instrumente IT capabile sa evalueze coerenta procedurilor de intrare si ieșire in conformitate cu anumite logici impuse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C04819">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C04819" w:rsidRPr="007E2BA8" w:rsidTr="00C04819">
        <w:tc>
          <w:tcPr>
            <w:tcW w:w="1728" w:type="dxa"/>
          </w:tcPr>
          <w:p w:rsidR="00C04819" w:rsidRPr="007E2BA8" w:rsidRDefault="00C04819" w:rsidP="00C04819">
            <w:pPr>
              <w:rPr>
                <w:color w:val="00B050"/>
                <w:lang w:val="ro-RO"/>
              </w:rPr>
            </w:pPr>
            <w:r w:rsidRPr="007E2BA8">
              <w:rPr>
                <w:color w:val="00B050"/>
                <w:lang w:val="ro-RO"/>
              </w:rPr>
              <w:t>LOGICA</w:t>
            </w:r>
          </w:p>
        </w:tc>
        <w:tc>
          <w:tcPr>
            <w:tcW w:w="1728" w:type="dxa"/>
          </w:tcPr>
          <w:p w:rsidR="00C04819" w:rsidRPr="007E2BA8" w:rsidRDefault="00C04819" w:rsidP="00C04819">
            <w:pPr>
              <w:rPr>
                <w:color w:val="00B050"/>
                <w:lang w:val="ro-RO"/>
              </w:rPr>
            </w:pPr>
            <w:r w:rsidRPr="007E2BA8">
              <w:rPr>
                <w:color w:val="00B050"/>
                <w:lang w:val="ro-RO"/>
              </w:rPr>
              <w:t>OBIECT</w:t>
            </w:r>
          </w:p>
        </w:tc>
        <w:tc>
          <w:tcPr>
            <w:tcW w:w="1728" w:type="dxa"/>
          </w:tcPr>
          <w:p w:rsidR="00C04819" w:rsidRPr="007E2BA8" w:rsidRDefault="00C04819" w:rsidP="00C04819">
            <w:pPr>
              <w:rPr>
                <w:color w:val="00B050"/>
                <w:lang w:val="ro-RO"/>
              </w:rPr>
            </w:pPr>
            <w:r w:rsidRPr="007E2BA8">
              <w:rPr>
                <w:color w:val="00B050"/>
                <w:lang w:val="ro-RO"/>
              </w:rPr>
              <w:t>LOC/MOMENT</w:t>
            </w:r>
          </w:p>
        </w:tc>
        <w:tc>
          <w:tcPr>
            <w:tcW w:w="1728" w:type="dxa"/>
          </w:tcPr>
          <w:p w:rsidR="00C04819" w:rsidRPr="007E2BA8" w:rsidRDefault="00C04819" w:rsidP="00C04819">
            <w:pPr>
              <w:rPr>
                <w:color w:val="00B050"/>
                <w:lang w:val="ro-RO"/>
              </w:rPr>
            </w:pPr>
            <w:r w:rsidRPr="007E2BA8">
              <w:rPr>
                <w:color w:val="00B050"/>
                <w:lang w:val="ro-RO"/>
              </w:rPr>
              <w:t>PROCEDURI</w:t>
            </w:r>
          </w:p>
        </w:tc>
        <w:tc>
          <w:tcPr>
            <w:tcW w:w="6940" w:type="dxa"/>
          </w:tcPr>
          <w:p w:rsidR="00C04819" w:rsidRPr="007E2BA8" w:rsidRDefault="00C04819" w:rsidP="00C04819">
            <w:pPr>
              <w:rPr>
                <w:color w:val="00B050"/>
                <w:lang w:val="ro-RO"/>
              </w:rPr>
            </w:pPr>
            <w:r>
              <w:rPr>
                <w:color w:val="00B050"/>
                <w:lang w:val="ro-RO"/>
              </w:rPr>
              <w:t>Dezvoltarea sistemelor de recunoaștere de paternuri comportamentali pentru mediu si de proceduri de acțiune directa sau indirecta la nevoie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67</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8F25BE">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8F25BE" w:rsidRPr="007E2BA8" w:rsidTr="008F25BE">
        <w:tc>
          <w:tcPr>
            <w:tcW w:w="1728" w:type="dxa"/>
          </w:tcPr>
          <w:p w:rsidR="008F25BE" w:rsidRPr="007E2BA8" w:rsidRDefault="008F25BE" w:rsidP="008F25BE">
            <w:pPr>
              <w:rPr>
                <w:color w:val="7030A0"/>
                <w:lang w:val="ro-RO"/>
              </w:rPr>
            </w:pPr>
            <w:r w:rsidRPr="007E2BA8">
              <w:rPr>
                <w:color w:val="7030A0"/>
                <w:lang w:val="ro-RO"/>
              </w:rPr>
              <w:t>PROCEDURI</w:t>
            </w:r>
          </w:p>
        </w:tc>
        <w:tc>
          <w:tcPr>
            <w:tcW w:w="1728" w:type="dxa"/>
          </w:tcPr>
          <w:p w:rsidR="008F25BE" w:rsidRPr="007E2BA8" w:rsidRDefault="008F25BE" w:rsidP="008F25BE">
            <w:pPr>
              <w:rPr>
                <w:color w:val="7030A0"/>
                <w:lang w:val="ro-RO"/>
              </w:rPr>
            </w:pPr>
            <w:r w:rsidRPr="007E2BA8">
              <w:rPr>
                <w:color w:val="7030A0"/>
                <w:lang w:val="ro-RO"/>
              </w:rPr>
              <w:t>PROCEDURI</w:t>
            </w:r>
          </w:p>
        </w:tc>
        <w:tc>
          <w:tcPr>
            <w:tcW w:w="1728" w:type="dxa"/>
          </w:tcPr>
          <w:p w:rsidR="008F25BE" w:rsidRPr="007E2BA8" w:rsidRDefault="008F25BE" w:rsidP="008F25BE">
            <w:pPr>
              <w:rPr>
                <w:color w:val="7030A0"/>
                <w:lang w:val="ro-RO"/>
              </w:rPr>
            </w:pPr>
            <w:r w:rsidRPr="007E2BA8">
              <w:rPr>
                <w:color w:val="7030A0"/>
                <w:lang w:val="ro-RO"/>
              </w:rPr>
              <w:t>LOC/MOMENT</w:t>
            </w:r>
          </w:p>
        </w:tc>
        <w:tc>
          <w:tcPr>
            <w:tcW w:w="1728" w:type="dxa"/>
          </w:tcPr>
          <w:p w:rsidR="008F25BE" w:rsidRPr="007E2BA8" w:rsidRDefault="008F25BE" w:rsidP="008F25BE">
            <w:pPr>
              <w:rPr>
                <w:color w:val="7030A0"/>
                <w:lang w:val="ro-RO"/>
              </w:rPr>
            </w:pPr>
            <w:r w:rsidRPr="007E2BA8">
              <w:rPr>
                <w:color w:val="7030A0"/>
                <w:lang w:val="ro-RO"/>
              </w:rPr>
              <w:t>LOGICA</w:t>
            </w:r>
          </w:p>
        </w:tc>
        <w:tc>
          <w:tcPr>
            <w:tcW w:w="6940" w:type="dxa"/>
          </w:tcPr>
          <w:p w:rsidR="008F25BE" w:rsidRPr="007E2BA8" w:rsidRDefault="008F25BE" w:rsidP="008F25BE">
            <w:pPr>
              <w:rPr>
                <w:color w:val="7030A0"/>
                <w:lang w:val="ro-RO"/>
              </w:rPr>
            </w:pPr>
            <w:r>
              <w:rPr>
                <w:color w:val="7030A0"/>
                <w:lang w:val="ro-RO"/>
              </w:rPr>
              <w:t>Dezvoltarea de instrumente IT capabile sa evalueze coerenta procedurilor de intrare si ieșire in conformitate cu anumite logici impuse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BD38F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BD38FD" w:rsidRPr="007E2BA8" w:rsidTr="00BD38FD">
        <w:tc>
          <w:tcPr>
            <w:tcW w:w="1728" w:type="dxa"/>
          </w:tcPr>
          <w:p w:rsidR="00BD38FD" w:rsidRPr="007E2BA8" w:rsidRDefault="00BD38FD" w:rsidP="00BD38FD">
            <w:pPr>
              <w:rPr>
                <w:color w:val="00B050"/>
                <w:lang w:val="ro-RO"/>
              </w:rPr>
            </w:pPr>
            <w:r w:rsidRPr="007E2BA8">
              <w:rPr>
                <w:color w:val="00B050"/>
                <w:lang w:val="ro-RO"/>
              </w:rPr>
              <w:t>LOGICA</w:t>
            </w:r>
          </w:p>
        </w:tc>
        <w:tc>
          <w:tcPr>
            <w:tcW w:w="1728" w:type="dxa"/>
          </w:tcPr>
          <w:p w:rsidR="00BD38FD" w:rsidRPr="007E2BA8" w:rsidRDefault="00BD38FD" w:rsidP="00BD38FD">
            <w:pPr>
              <w:rPr>
                <w:color w:val="00B050"/>
                <w:lang w:val="ro-RO"/>
              </w:rPr>
            </w:pPr>
            <w:r w:rsidRPr="007E2BA8">
              <w:rPr>
                <w:color w:val="00B050"/>
                <w:lang w:val="ro-RO"/>
              </w:rPr>
              <w:t>PROCEDURI</w:t>
            </w:r>
          </w:p>
        </w:tc>
        <w:tc>
          <w:tcPr>
            <w:tcW w:w="1728" w:type="dxa"/>
          </w:tcPr>
          <w:p w:rsidR="00BD38FD" w:rsidRPr="007E2BA8" w:rsidRDefault="00BD38FD" w:rsidP="00BD38FD">
            <w:pPr>
              <w:rPr>
                <w:color w:val="00B050"/>
                <w:lang w:val="ro-RO"/>
              </w:rPr>
            </w:pPr>
            <w:r w:rsidRPr="007E2BA8">
              <w:rPr>
                <w:color w:val="00B050"/>
                <w:lang w:val="ro-RO"/>
              </w:rPr>
              <w:t>LOC/MOMENT</w:t>
            </w:r>
          </w:p>
        </w:tc>
        <w:tc>
          <w:tcPr>
            <w:tcW w:w="1728" w:type="dxa"/>
          </w:tcPr>
          <w:p w:rsidR="00BD38FD" w:rsidRPr="007E2BA8" w:rsidRDefault="00BD38FD" w:rsidP="00BD38FD">
            <w:pPr>
              <w:rPr>
                <w:color w:val="00B050"/>
                <w:lang w:val="ro-RO"/>
              </w:rPr>
            </w:pPr>
            <w:r w:rsidRPr="007E2BA8">
              <w:rPr>
                <w:color w:val="00B050"/>
                <w:lang w:val="ro-RO"/>
              </w:rPr>
              <w:t>PROCEDURI</w:t>
            </w:r>
          </w:p>
        </w:tc>
        <w:tc>
          <w:tcPr>
            <w:tcW w:w="6940" w:type="dxa"/>
          </w:tcPr>
          <w:p w:rsidR="00BD38FD" w:rsidRPr="007E2BA8" w:rsidRDefault="00BD38FD" w:rsidP="00BD38FD">
            <w:pPr>
              <w:rPr>
                <w:color w:val="00B050"/>
                <w:lang w:val="ro-RO"/>
              </w:rPr>
            </w:pPr>
            <w:r>
              <w:rPr>
                <w:color w:val="00B050"/>
                <w:lang w:val="ro-RO"/>
              </w:rPr>
              <w:t xml:space="preserve">Dezvoltarea strategiilor logice capabile sa utilizeze răspunsurile mediului prin evaluare procedurala, care va permite selectarea datelor relevante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68</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8F25BE">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8F25BE" w:rsidRPr="007E2BA8" w:rsidTr="008F25BE">
        <w:tc>
          <w:tcPr>
            <w:tcW w:w="1728" w:type="dxa"/>
          </w:tcPr>
          <w:p w:rsidR="008F25BE" w:rsidRPr="007E2BA8" w:rsidRDefault="008F25BE" w:rsidP="008F25BE">
            <w:pPr>
              <w:rPr>
                <w:color w:val="7030A0"/>
                <w:lang w:val="ro-RO"/>
              </w:rPr>
            </w:pPr>
            <w:r w:rsidRPr="007E2BA8">
              <w:rPr>
                <w:color w:val="7030A0"/>
                <w:lang w:val="ro-RO"/>
              </w:rPr>
              <w:t>PROCEDURI</w:t>
            </w:r>
          </w:p>
        </w:tc>
        <w:tc>
          <w:tcPr>
            <w:tcW w:w="1728" w:type="dxa"/>
          </w:tcPr>
          <w:p w:rsidR="008F25BE" w:rsidRPr="007E2BA8" w:rsidRDefault="008F25BE" w:rsidP="008F25BE">
            <w:pPr>
              <w:rPr>
                <w:color w:val="7030A0"/>
                <w:lang w:val="ro-RO"/>
              </w:rPr>
            </w:pPr>
            <w:r w:rsidRPr="007E2BA8">
              <w:rPr>
                <w:color w:val="7030A0"/>
                <w:lang w:val="ro-RO"/>
              </w:rPr>
              <w:t>PROCEDURI</w:t>
            </w:r>
          </w:p>
        </w:tc>
        <w:tc>
          <w:tcPr>
            <w:tcW w:w="1728" w:type="dxa"/>
          </w:tcPr>
          <w:p w:rsidR="008F25BE" w:rsidRPr="007E2BA8" w:rsidRDefault="008F25BE" w:rsidP="008F25BE">
            <w:pPr>
              <w:rPr>
                <w:color w:val="7030A0"/>
                <w:lang w:val="ro-RO"/>
              </w:rPr>
            </w:pPr>
            <w:r w:rsidRPr="007E2BA8">
              <w:rPr>
                <w:color w:val="7030A0"/>
                <w:lang w:val="ro-RO"/>
              </w:rPr>
              <w:t>LOC/MOMENT</w:t>
            </w:r>
          </w:p>
        </w:tc>
        <w:tc>
          <w:tcPr>
            <w:tcW w:w="1728" w:type="dxa"/>
          </w:tcPr>
          <w:p w:rsidR="008F25BE" w:rsidRPr="007E2BA8" w:rsidRDefault="008F25BE" w:rsidP="008F25BE">
            <w:pPr>
              <w:rPr>
                <w:color w:val="7030A0"/>
                <w:lang w:val="ro-RO"/>
              </w:rPr>
            </w:pPr>
            <w:r w:rsidRPr="007E2BA8">
              <w:rPr>
                <w:color w:val="7030A0"/>
                <w:lang w:val="ro-RO"/>
              </w:rPr>
              <w:t>LOGICA</w:t>
            </w:r>
          </w:p>
        </w:tc>
        <w:tc>
          <w:tcPr>
            <w:tcW w:w="6940" w:type="dxa"/>
          </w:tcPr>
          <w:p w:rsidR="008F25BE" w:rsidRPr="007E2BA8" w:rsidRDefault="008F25BE" w:rsidP="008F25BE">
            <w:pPr>
              <w:rPr>
                <w:color w:val="7030A0"/>
                <w:lang w:val="ro-RO"/>
              </w:rPr>
            </w:pPr>
            <w:r>
              <w:rPr>
                <w:color w:val="7030A0"/>
                <w:lang w:val="ro-RO"/>
              </w:rPr>
              <w:t>Dezvoltarea de instrumente IT capabile sa evalueze coerenta procedurilor de intrare si ieșire in conformitate cu anumite logici impuse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BD38F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BD38FD" w:rsidRPr="007E2BA8" w:rsidTr="00BD38FD">
        <w:tc>
          <w:tcPr>
            <w:tcW w:w="1728" w:type="dxa"/>
          </w:tcPr>
          <w:p w:rsidR="00BD38FD" w:rsidRPr="007E2BA8" w:rsidRDefault="00BD38FD" w:rsidP="00BD38FD">
            <w:pPr>
              <w:rPr>
                <w:color w:val="00B050"/>
                <w:lang w:val="ro-RO"/>
              </w:rPr>
            </w:pPr>
            <w:r w:rsidRPr="007E2BA8">
              <w:rPr>
                <w:color w:val="00B050"/>
                <w:lang w:val="ro-RO"/>
              </w:rPr>
              <w:t>LOGICA</w:t>
            </w:r>
          </w:p>
        </w:tc>
        <w:tc>
          <w:tcPr>
            <w:tcW w:w="1728" w:type="dxa"/>
          </w:tcPr>
          <w:p w:rsidR="00BD38FD" w:rsidRPr="007E2BA8" w:rsidRDefault="00BD38FD" w:rsidP="00BD38FD">
            <w:pPr>
              <w:rPr>
                <w:color w:val="00B050"/>
                <w:lang w:val="ro-RO"/>
              </w:rPr>
            </w:pPr>
            <w:r w:rsidRPr="007E2BA8">
              <w:rPr>
                <w:color w:val="00B050"/>
                <w:lang w:val="ro-RO"/>
              </w:rPr>
              <w:t>LOGICA</w:t>
            </w:r>
          </w:p>
        </w:tc>
        <w:tc>
          <w:tcPr>
            <w:tcW w:w="1728" w:type="dxa"/>
          </w:tcPr>
          <w:p w:rsidR="00BD38FD" w:rsidRPr="007E2BA8" w:rsidRDefault="00BD38FD" w:rsidP="00BD38FD">
            <w:pPr>
              <w:rPr>
                <w:color w:val="00B050"/>
                <w:lang w:val="ro-RO"/>
              </w:rPr>
            </w:pPr>
            <w:r w:rsidRPr="007E2BA8">
              <w:rPr>
                <w:color w:val="00B050"/>
                <w:lang w:val="ro-RO"/>
              </w:rPr>
              <w:t>LOC/MOMENT</w:t>
            </w:r>
          </w:p>
        </w:tc>
        <w:tc>
          <w:tcPr>
            <w:tcW w:w="1728" w:type="dxa"/>
          </w:tcPr>
          <w:p w:rsidR="00BD38FD" w:rsidRPr="007E2BA8" w:rsidRDefault="00BD38FD" w:rsidP="00BD38FD">
            <w:pPr>
              <w:rPr>
                <w:color w:val="00B050"/>
                <w:lang w:val="ro-RO"/>
              </w:rPr>
            </w:pPr>
            <w:r w:rsidRPr="007E2BA8">
              <w:rPr>
                <w:color w:val="00B050"/>
                <w:lang w:val="ro-RO"/>
              </w:rPr>
              <w:t>PROCEDURI</w:t>
            </w:r>
          </w:p>
        </w:tc>
        <w:tc>
          <w:tcPr>
            <w:tcW w:w="6940" w:type="dxa"/>
          </w:tcPr>
          <w:p w:rsidR="00BD38FD" w:rsidRPr="007E2BA8" w:rsidRDefault="00BD38FD" w:rsidP="00BD38FD">
            <w:pPr>
              <w:rPr>
                <w:color w:val="00B050"/>
                <w:lang w:val="ro-RO"/>
              </w:rPr>
            </w:pPr>
            <w:r>
              <w:rPr>
                <w:color w:val="00B050"/>
                <w:lang w:val="ro-RO"/>
              </w:rPr>
              <w:t>Dezvoltarea procesoarelor de date pe analiza logica încrucișată ce vor primi datele relevante selectate cu ajutorul unor proceduri validate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69</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C543F">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6C543F" w:rsidRPr="007E2BA8" w:rsidTr="006C543F">
        <w:tc>
          <w:tcPr>
            <w:tcW w:w="1728" w:type="dxa"/>
          </w:tcPr>
          <w:p w:rsidR="006C543F" w:rsidRPr="007E2BA8" w:rsidRDefault="006C543F" w:rsidP="006C543F">
            <w:pPr>
              <w:rPr>
                <w:color w:val="7030A0"/>
                <w:lang w:val="ro-RO"/>
              </w:rPr>
            </w:pPr>
            <w:r w:rsidRPr="007E2BA8">
              <w:rPr>
                <w:color w:val="7030A0"/>
                <w:lang w:val="ro-RO"/>
              </w:rPr>
              <w:t>LOGICA</w:t>
            </w:r>
          </w:p>
        </w:tc>
        <w:tc>
          <w:tcPr>
            <w:tcW w:w="1728" w:type="dxa"/>
          </w:tcPr>
          <w:p w:rsidR="006C543F" w:rsidRPr="007E2BA8" w:rsidRDefault="006C543F" w:rsidP="006C543F">
            <w:pPr>
              <w:rPr>
                <w:color w:val="7030A0"/>
                <w:lang w:val="ro-RO"/>
              </w:rPr>
            </w:pPr>
            <w:r w:rsidRPr="007E2BA8">
              <w:rPr>
                <w:color w:val="7030A0"/>
                <w:lang w:val="ro-RO"/>
              </w:rPr>
              <w:t>PROCEDURI</w:t>
            </w:r>
          </w:p>
        </w:tc>
        <w:tc>
          <w:tcPr>
            <w:tcW w:w="1728" w:type="dxa"/>
          </w:tcPr>
          <w:p w:rsidR="006C543F" w:rsidRPr="007E2BA8" w:rsidRDefault="006C543F" w:rsidP="006C543F">
            <w:pPr>
              <w:rPr>
                <w:color w:val="7030A0"/>
                <w:lang w:val="ro-RO"/>
              </w:rPr>
            </w:pPr>
            <w:r w:rsidRPr="007E2BA8">
              <w:rPr>
                <w:color w:val="7030A0"/>
                <w:lang w:val="ro-RO"/>
              </w:rPr>
              <w:t>LOC/MOMENT</w:t>
            </w:r>
          </w:p>
        </w:tc>
        <w:tc>
          <w:tcPr>
            <w:tcW w:w="1728" w:type="dxa"/>
          </w:tcPr>
          <w:p w:rsidR="006C543F" w:rsidRPr="007E2BA8" w:rsidRDefault="006C543F" w:rsidP="006C543F">
            <w:pPr>
              <w:rPr>
                <w:color w:val="7030A0"/>
                <w:lang w:val="ro-RO"/>
              </w:rPr>
            </w:pPr>
            <w:r w:rsidRPr="007E2BA8">
              <w:rPr>
                <w:color w:val="7030A0"/>
                <w:lang w:val="ro-RO"/>
              </w:rPr>
              <w:t>LOGICA</w:t>
            </w:r>
          </w:p>
        </w:tc>
        <w:tc>
          <w:tcPr>
            <w:tcW w:w="6940" w:type="dxa"/>
          </w:tcPr>
          <w:p w:rsidR="006C543F" w:rsidRPr="007E2BA8" w:rsidRDefault="006C543F" w:rsidP="006C543F">
            <w:pPr>
              <w:rPr>
                <w:color w:val="7030A0"/>
                <w:lang w:val="ro-RO"/>
              </w:rPr>
            </w:pPr>
            <w:r>
              <w:rPr>
                <w:color w:val="7030A0"/>
                <w:lang w:val="ro-RO"/>
              </w:rPr>
              <w:t>Dezvoltarea de instrumente IT capabile sa evalueze coerenta procedurilor de intrare si ieșire in conformitate cu anumite logici impuse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35524F" w:rsidRPr="007E2BA8" w:rsidTr="00A7179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7030" w:type="dxa"/>
          </w:tcPr>
          <w:p w:rsidR="00725EE8" w:rsidRPr="007E2BA8" w:rsidRDefault="00565BE8">
            <w:pPr>
              <w:rPr>
                <w:color w:val="00B050"/>
                <w:lang w:val="ro-RO"/>
              </w:rPr>
            </w:pPr>
            <w:r w:rsidRPr="007E2BA8">
              <w:rPr>
                <w:color w:val="00B050"/>
                <w:lang w:val="ro-RO"/>
              </w:rPr>
              <w:t>Comentarii</w:t>
            </w:r>
          </w:p>
        </w:tc>
      </w:tr>
      <w:tr w:rsidR="00A7179E" w:rsidRPr="007E2BA8" w:rsidTr="00A7179E">
        <w:tc>
          <w:tcPr>
            <w:tcW w:w="1728" w:type="dxa"/>
          </w:tcPr>
          <w:p w:rsidR="00A7179E" w:rsidRPr="007E2BA8" w:rsidRDefault="00A7179E" w:rsidP="00A7179E">
            <w:pPr>
              <w:rPr>
                <w:color w:val="00B050"/>
                <w:lang w:val="ro-RO"/>
              </w:rPr>
            </w:pPr>
            <w:r w:rsidRPr="007E2BA8">
              <w:rPr>
                <w:color w:val="00B050"/>
                <w:lang w:val="ro-RO"/>
              </w:rPr>
              <w:t>LOGICA</w:t>
            </w:r>
          </w:p>
        </w:tc>
        <w:tc>
          <w:tcPr>
            <w:tcW w:w="1728" w:type="dxa"/>
          </w:tcPr>
          <w:p w:rsidR="00A7179E" w:rsidRPr="007E2BA8" w:rsidRDefault="00A7179E" w:rsidP="00A7179E">
            <w:pPr>
              <w:rPr>
                <w:color w:val="00B050"/>
                <w:lang w:val="ro-RO"/>
              </w:rPr>
            </w:pPr>
            <w:r w:rsidRPr="007E2BA8">
              <w:rPr>
                <w:color w:val="00B050"/>
                <w:lang w:val="ro-RO"/>
              </w:rPr>
              <w:t>OBIECT</w:t>
            </w:r>
          </w:p>
        </w:tc>
        <w:tc>
          <w:tcPr>
            <w:tcW w:w="1728" w:type="dxa"/>
          </w:tcPr>
          <w:p w:rsidR="00A7179E" w:rsidRPr="007E2BA8" w:rsidRDefault="00A7179E" w:rsidP="00A7179E">
            <w:pPr>
              <w:rPr>
                <w:color w:val="00B050"/>
                <w:lang w:val="ro-RO"/>
              </w:rPr>
            </w:pPr>
            <w:r w:rsidRPr="007E2BA8">
              <w:rPr>
                <w:color w:val="00B050"/>
                <w:lang w:val="ro-RO"/>
              </w:rPr>
              <w:t>LOC/MOMENT</w:t>
            </w:r>
          </w:p>
        </w:tc>
        <w:tc>
          <w:tcPr>
            <w:tcW w:w="1728" w:type="dxa"/>
          </w:tcPr>
          <w:p w:rsidR="00A7179E" w:rsidRPr="007E2BA8" w:rsidRDefault="00A7179E" w:rsidP="00A7179E">
            <w:pPr>
              <w:rPr>
                <w:color w:val="00B050"/>
                <w:lang w:val="ro-RO"/>
              </w:rPr>
            </w:pPr>
            <w:r w:rsidRPr="007E2BA8">
              <w:rPr>
                <w:color w:val="00B050"/>
                <w:lang w:val="ro-RO"/>
              </w:rPr>
              <w:t>LOGICA</w:t>
            </w:r>
          </w:p>
        </w:tc>
        <w:tc>
          <w:tcPr>
            <w:tcW w:w="7030" w:type="dxa"/>
          </w:tcPr>
          <w:p w:rsidR="00A7179E" w:rsidRPr="007E2BA8" w:rsidRDefault="00A7179E" w:rsidP="00A7179E">
            <w:pPr>
              <w:rPr>
                <w:color w:val="00B050"/>
                <w:lang w:val="ro-RO"/>
              </w:rPr>
            </w:pPr>
            <w:r>
              <w:rPr>
                <w:color w:val="00B050"/>
                <w:lang w:val="ro-RO"/>
              </w:rPr>
              <w:t xml:space="preserve">Dezvoltarea strategiilor logice capabile sa permită evaluarea încrucișata a informațiilor primite, pentru a sesiza valoarea lor logica in relație cu datele privind starea mediului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8F25BE">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8F25BE" w:rsidRPr="007E2BA8" w:rsidTr="008F25BE">
        <w:tc>
          <w:tcPr>
            <w:tcW w:w="1728" w:type="dxa"/>
          </w:tcPr>
          <w:p w:rsidR="008F25BE" w:rsidRPr="007E2BA8" w:rsidRDefault="008F25BE" w:rsidP="008F25BE">
            <w:pPr>
              <w:rPr>
                <w:color w:val="7030A0"/>
                <w:lang w:val="ro-RO"/>
              </w:rPr>
            </w:pPr>
            <w:r w:rsidRPr="007E2BA8">
              <w:rPr>
                <w:color w:val="7030A0"/>
                <w:lang w:val="ro-RO"/>
              </w:rPr>
              <w:t>LOGICA</w:t>
            </w:r>
          </w:p>
        </w:tc>
        <w:tc>
          <w:tcPr>
            <w:tcW w:w="1728" w:type="dxa"/>
          </w:tcPr>
          <w:p w:rsidR="008F25BE" w:rsidRPr="007E2BA8" w:rsidRDefault="008F25BE" w:rsidP="008F25BE">
            <w:pPr>
              <w:rPr>
                <w:color w:val="7030A0"/>
                <w:lang w:val="ro-RO"/>
              </w:rPr>
            </w:pPr>
            <w:r w:rsidRPr="007E2BA8">
              <w:rPr>
                <w:color w:val="7030A0"/>
                <w:lang w:val="ro-RO"/>
              </w:rPr>
              <w:t>PROCEDURI</w:t>
            </w:r>
          </w:p>
        </w:tc>
        <w:tc>
          <w:tcPr>
            <w:tcW w:w="1728" w:type="dxa"/>
          </w:tcPr>
          <w:p w:rsidR="008F25BE" w:rsidRPr="007E2BA8" w:rsidRDefault="008F25BE" w:rsidP="008F25BE">
            <w:pPr>
              <w:rPr>
                <w:color w:val="7030A0"/>
                <w:lang w:val="ro-RO"/>
              </w:rPr>
            </w:pPr>
            <w:r w:rsidRPr="007E2BA8">
              <w:rPr>
                <w:color w:val="7030A0"/>
                <w:lang w:val="ro-RO"/>
              </w:rPr>
              <w:t>LOC/MOMENT</w:t>
            </w:r>
          </w:p>
        </w:tc>
        <w:tc>
          <w:tcPr>
            <w:tcW w:w="1728" w:type="dxa"/>
          </w:tcPr>
          <w:p w:rsidR="008F25BE" w:rsidRPr="007E2BA8" w:rsidRDefault="008F25BE" w:rsidP="008F25BE">
            <w:pPr>
              <w:rPr>
                <w:color w:val="7030A0"/>
                <w:lang w:val="ro-RO"/>
              </w:rPr>
            </w:pPr>
            <w:r w:rsidRPr="007E2BA8">
              <w:rPr>
                <w:color w:val="7030A0"/>
                <w:lang w:val="ro-RO"/>
              </w:rPr>
              <w:t>LOGICA</w:t>
            </w:r>
          </w:p>
        </w:tc>
        <w:tc>
          <w:tcPr>
            <w:tcW w:w="6940" w:type="dxa"/>
          </w:tcPr>
          <w:p w:rsidR="008F25BE" w:rsidRPr="007E2BA8" w:rsidRDefault="008F25BE" w:rsidP="008F25BE">
            <w:pPr>
              <w:rPr>
                <w:color w:val="7030A0"/>
                <w:lang w:val="ro-RO"/>
              </w:rPr>
            </w:pPr>
            <w:r>
              <w:rPr>
                <w:color w:val="7030A0"/>
                <w:lang w:val="ro-RO"/>
              </w:rPr>
              <w:t>Dezvoltarea de instrumente IT capabile sa evalueze coerenta procedurilor de intrare si ieșire in conformitate cu anumite logici impuse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561F18">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561F18" w:rsidRPr="007E2BA8" w:rsidTr="00561F18">
        <w:tc>
          <w:tcPr>
            <w:tcW w:w="1728" w:type="dxa"/>
          </w:tcPr>
          <w:p w:rsidR="00561F18" w:rsidRPr="007E2BA8" w:rsidRDefault="00561F18" w:rsidP="00561F18">
            <w:pPr>
              <w:rPr>
                <w:color w:val="00B050"/>
                <w:lang w:val="ro-RO"/>
              </w:rPr>
            </w:pPr>
            <w:r w:rsidRPr="007E2BA8">
              <w:rPr>
                <w:color w:val="00B050"/>
                <w:lang w:val="ro-RO"/>
              </w:rPr>
              <w:t>LOGICA</w:t>
            </w:r>
          </w:p>
        </w:tc>
        <w:tc>
          <w:tcPr>
            <w:tcW w:w="1728" w:type="dxa"/>
          </w:tcPr>
          <w:p w:rsidR="00561F18" w:rsidRPr="007E2BA8" w:rsidRDefault="00561F18" w:rsidP="00561F18">
            <w:pPr>
              <w:rPr>
                <w:color w:val="00B050"/>
                <w:lang w:val="ro-RO"/>
              </w:rPr>
            </w:pPr>
            <w:r w:rsidRPr="007E2BA8">
              <w:rPr>
                <w:color w:val="00B050"/>
                <w:lang w:val="ro-RO"/>
              </w:rPr>
              <w:t>PROCEDURI</w:t>
            </w:r>
          </w:p>
        </w:tc>
        <w:tc>
          <w:tcPr>
            <w:tcW w:w="1728" w:type="dxa"/>
          </w:tcPr>
          <w:p w:rsidR="00561F18" w:rsidRPr="007E2BA8" w:rsidRDefault="00561F18" w:rsidP="00561F18">
            <w:pPr>
              <w:rPr>
                <w:color w:val="00B050"/>
                <w:lang w:val="ro-RO"/>
              </w:rPr>
            </w:pPr>
            <w:r w:rsidRPr="007E2BA8">
              <w:rPr>
                <w:color w:val="00B050"/>
                <w:lang w:val="ro-RO"/>
              </w:rPr>
              <w:t>LOC/MOMENT</w:t>
            </w:r>
          </w:p>
        </w:tc>
        <w:tc>
          <w:tcPr>
            <w:tcW w:w="1728" w:type="dxa"/>
          </w:tcPr>
          <w:p w:rsidR="00561F18" w:rsidRPr="007E2BA8" w:rsidRDefault="00561F18" w:rsidP="00561F18">
            <w:pPr>
              <w:rPr>
                <w:color w:val="00B050"/>
                <w:lang w:val="ro-RO"/>
              </w:rPr>
            </w:pPr>
            <w:r w:rsidRPr="007E2BA8">
              <w:rPr>
                <w:color w:val="00B050"/>
                <w:lang w:val="ro-RO"/>
              </w:rPr>
              <w:t>LOGICA</w:t>
            </w:r>
          </w:p>
        </w:tc>
        <w:tc>
          <w:tcPr>
            <w:tcW w:w="6940" w:type="dxa"/>
          </w:tcPr>
          <w:p w:rsidR="00561F18" w:rsidRPr="007E2BA8" w:rsidRDefault="00561F18" w:rsidP="00561F18">
            <w:pPr>
              <w:rPr>
                <w:color w:val="00B050"/>
                <w:lang w:val="ro-RO"/>
              </w:rPr>
            </w:pPr>
            <w:r>
              <w:rPr>
                <w:color w:val="00B050"/>
                <w:lang w:val="ro-RO"/>
              </w:rPr>
              <w:t>Dezvoltarea bazelor de date comparative privind starea mediului care vor permite aprecierea in timp real prin sensuri atașați mobilelor ce traversează mediul, si care vor trimite automat  datele spre procesare către baza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71</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C543F">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8F25BE" w:rsidRPr="007E2BA8" w:rsidTr="006C543F">
        <w:tc>
          <w:tcPr>
            <w:tcW w:w="1728" w:type="dxa"/>
          </w:tcPr>
          <w:p w:rsidR="008F25BE" w:rsidRPr="007E2BA8" w:rsidRDefault="008F25BE" w:rsidP="008F25BE">
            <w:pPr>
              <w:rPr>
                <w:color w:val="7030A0"/>
                <w:lang w:val="ro-RO"/>
              </w:rPr>
            </w:pPr>
            <w:r w:rsidRPr="007E2BA8">
              <w:rPr>
                <w:color w:val="7030A0"/>
                <w:lang w:val="ro-RO"/>
              </w:rPr>
              <w:t>LOGICA</w:t>
            </w:r>
          </w:p>
        </w:tc>
        <w:tc>
          <w:tcPr>
            <w:tcW w:w="1728" w:type="dxa"/>
          </w:tcPr>
          <w:p w:rsidR="008F25BE" w:rsidRPr="007E2BA8" w:rsidRDefault="008F25BE" w:rsidP="008F25BE">
            <w:pPr>
              <w:rPr>
                <w:color w:val="7030A0"/>
                <w:lang w:val="ro-RO"/>
              </w:rPr>
            </w:pPr>
            <w:r w:rsidRPr="007E2BA8">
              <w:rPr>
                <w:color w:val="7030A0"/>
                <w:lang w:val="ro-RO"/>
              </w:rPr>
              <w:t>PROCEDURI</w:t>
            </w:r>
          </w:p>
        </w:tc>
        <w:tc>
          <w:tcPr>
            <w:tcW w:w="1728" w:type="dxa"/>
          </w:tcPr>
          <w:p w:rsidR="008F25BE" w:rsidRPr="007E2BA8" w:rsidRDefault="008F25BE" w:rsidP="008F25BE">
            <w:pPr>
              <w:rPr>
                <w:color w:val="7030A0"/>
                <w:lang w:val="ro-RO"/>
              </w:rPr>
            </w:pPr>
            <w:r w:rsidRPr="007E2BA8">
              <w:rPr>
                <w:color w:val="7030A0"/>
                <w:lang w:val="ro-RO"/>
              </w:rPr>
              <w:t>LOC/MOMENT</w:t>
            </w:r>
          </w:p>
        </w:tc>
        <w:tc>
          <w:tcPr>
            <w:tcW w:w="1728" w:type="dxa"/>
          </w:tcPr>
          <w:p w:rsidR="008F25BE" w:rsidRPr="007E2BA8" w:rsidRDefault="008F25BE" w:rsidP="008F25BE">
            <w:pPr>
              <w:rPr>
                <w:color w:val="7030A0"/>
                <w:lang w:val="ro-RO"/>
              </w:rPr>
            </w:pPr>
            <w:r w:rsidRPr="007E2BA8">
              <w:rPr>
                <w:color w:val="7030A0"/>
                <w:lang w:val="ro-RO"/>
              </w:rPr>
              <w:t>LOGICA</w:t>
            </w:r>
          </w:p>
        </w:tc>
        <w:tc>
          <w:tcPr>
            <w:tcW w:w="6940" w:type="dxa"/>
          </w:tcPr>
          <w:p w:rsidR="008F25BE" w:rsidRPr="007E2BA8" w:rsidRDefault="008F25BE" w:rsidP="008F25BE">
            <w:pPr>
              <w:rPr>
                <w:color w:val="7030A0"/>
                <w:lang w:val="ro-RO"/>
              </w:rPr>
            </w:pPr>
            <w:r>
              <w:rPr>
                <w:color w:val="7030A0"/>
                <w:lang w:val="ro-RO"/>
              </w:rPr>
              <w:t>Dezvoltarea de instrumente IT capabile sa evalueze coerenta procedurilor de intrare si ieșire in conformitate cu anumite logici impuse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B2762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35524F" w:rsidRPr="007E2BA8" w:rsidTr="00B27621">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LOGICA</w:t>
            </w:r>
          </w:p>
        </w:tc>
        <w:tc>
          <w:tcPr>
            <w:tcW w:w="6940" w:type="dxa"/>
          </w:tcPr>
          <w:p w:rsidR="00725EE8" w:rsidRPr="007E2BA8" w:rsidRDefault="00B27621">
            <w:pPr>
              <w:rPr>
                <w:color w:val="00B050"/>
                <w:lang w:val="ro-RO"/>
              </w:rPr>
            </w:pPr>
            <w:r>
              <w:rPr>
                <w:color w:val="00B050"/>
                <w:lang w:val="ro-RO"/>
              </w:rPr>
              <w:t>Dezvoltarea inteligentei artificiale astfel încât sa poată supraveghea permanent starea mediului si sa poată împreuna cu oamenii implicați sa ia masurile de redresare necesare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72</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C543F">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6C543F">
        <w:tc>
          <w:tcPr>
            <w:tcW w:w="1728" w:type="dxa"/>
          </w:tcPr>
          <w:p w:rsidR="00725EE8" w:rsidRPr="007E2BA8" w:rsidRDefault="00565BE8">
            <w:pPr>
              <w:rPr>
                <w:color w:val="7030A0"/>
                <w:lang w:val="ro-RO"/>
              </w:rPr>
            </w:pPr>
            <w:r w:rsidRPr="007E2BA8">
              <w:rPr>
                <w:color w:val="7030A0"/>
                <w:lang w:val="ro-RO"/>
              </w:rPr>
              <w:t>OBIECT</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LOGICA</w:t>
            </w:r>
          </w:p>
        </w:tc>
        <w:tc>
          <w:tcPr>
            <w:tcW w:w="6940" w:type="dxa"/>
          </w:tcPr>
          <w:p w:rsidR="00725EE8" w:rsidRPr="007E2BA8" w:rsidRDefault="006C543F">
            <w:pPr>
              <w:rPr>
                <w:color w:val="7030A0"/>
                <w:lang w:val="ro-RO"/>
              </w:rPr>
            </w:pPr>
            <w:r>
              <w:rPr>
                <w:color w:val="7030A0"/>
                <w:lang w:val="ro-RO"/>
              </w:rPr>
              <w:t>Dezvoltarea de instrumente It capabile sa depisteze /sa elimine, greșelile de logica dintr-un program</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D45CA4">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35524F" w:rsidRPr="007E2BA8" w:rsidTr="00D45CA4">
        <w:tc>
          <w:tcPr>
            <w:tcW w:w="1728" w:type="dxa"/>
          </w:tcPr>
          <w:p w:rsidR="00725EE8" w:rsidRPr="007E2BA8" w:rsidRDefault="00565BE8">
            <w:pPr>
              <w:rPr>
                <w:color w:val="00B050"/>
                <w:lang w:val="ro-RO"/>
              </w:rPr>
            </w:pPr>
            <w:r w:rsidRPr="007E2BA8">
              <w:rPr>
                <w:color w:val="00B050"/>
                <w:lang w:val="ro-RO"/>
              </w:rPr>
              <w:t>LOGICA</w:t>
            </w:r>
          </w:p>
        </w:tc>
        <w:tc>
          <w:tcPr>
            <w:tcW w:w="1728" w:type="dxa"/>
          </w:tcPr>
          <w:p w:rsidR="00725EE8" w:rsidRPr="007E2BA8" w:rsidRDefault="00565BE8">
            <w:pPr>
              <w:rPr>
                <w:color w:val="00B050"/>
                <w:lang w:val="ro-RO"/>
              </w:rPr>
            </w:pPr>
            <w:r w:rsidRPr="007E2BA8">
              <w:rPr>
                <w:color w:val="00B050"/>
                <w:lang w:val="ro-RO"/>
              </w:rPr>
              <w:t>OBIECT</w:t>
            </w:r>
          </w:p>
        </w:tc>
        <w:tc>
          <w:tcPr>
            <w:tcW w:w="1728" w:type="dxa"/>
          </w:tcPr>
          <w:p w:rsidR="00725EE8" w:rsidRPr="007E2BA8" w:rsidRDefault="00565BE8">
            <w:pPr>
              <w:rPr>
                <w:color w:val="00B050"/>
                <w:lang w:val="ro-RO"/>
              </w:rPr>
            </w:pPr>
            <w:r w:rsidRPr="007E2BA8">
              <w:rPr>
                <w:color w:val="00B050"/>
                <w:lang w:val="ro-RO"/>
              </w:rPr>
              <w:t>LOC/MOMENT</w:t>
            </w:r>
          </w:p>
        </w:tc>
        <w:tc>
          <w:tcPr>
            <w:tcW w:w="1728" w:type="dxa"/>
          </w:tcPr>
          <w:p w:rsidR="00725EE8" w:rsidRPr="007E2BA8" w:rsidRDefault="00565BE8">
            <w:pPr>
              <w:rPr>
                <w:color w:val="00B050"/>
                <w:lang w:val="ro-RO"/>
              </w:rPr>
            </w:pPr>
            <w:r w:rsidRPr="007E2BA8">
              <w:rPr>
                <w:color w:val="00B050"/>
                <w:lang w:val="ro-RO"/>
              </w:rPr>
              <w:t>OBIECT</w:t>
            </w:r>
          </w:p>
        </w:tc>
        <w:tc>
          <w:tcPr>
            <w:tcW w:w="6940" w:type="dxa"/>
          </w:tcPr>
          <w:p w:rsidR="00725EE8" w:rsidRPr="007E2BA8" w:rsidRDefault="00B27621">
            <w:pPr>
              <w:rPr>
                <w:color w:val="00B050"/>
                <w:lang w:val="ro-RO"/>
              </w:rPr>
            </w:pPr>
            <w:r>
              <w:rPr>
                <w:color w:val="00B050"/>
                <w:lang w:val="ro-RO"/>
              </w:rPr>
              <w:t xml:space="preserve">Dezvoltarea tehnologiilor dotate cu inteligenta artificiala programate pentru luarea de masuri de recondiționare a echilibrului ecosistemic si a </w:t>
            </w:r>
            <w:proofErr w:type="spellStart"/>
            <w:r>
              <w:rPr>
                <w:color w:val="00B050"/>
                <w:lang w:val="ro-RO"/>
              </w:rPr>
              <w:t>sustenabilitatii</w:t>
            </w:r>
            <w:proofErr w:type="spellEnd"/>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73</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6C543F">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6C543F" w:rsidRPr="007E2BA8" w:rsidTr="006C543F">
        <w:tc>
          <w:tcPr>
            <w:tcW w:w="1728" w:type="dxa"/>
          </w:tcPr>
          <w:p w:rsidR="006C543F" w:rsidRPr="007E2BA8" w:rsidRDefault="006C543F" w:rsidP="006C543F">
            <w:pPr>
              <w:rPr>
                <w:color w:val="7030A0"/>
                <w:lang w:val="ro-RO"/>
              </w:rPr>
            </w:pPr>
            <w:r w:rsidRPr="007E2BA8">
              <w:rPr>
                <w:color w:val="7030A0"/>
                <w:lang w:val="ro-RO"/>
              </w:rPr>
              <w:t>OBIECT</w:t>
            </w:r>
          </w:p>
        </w:tc>
        <w:tc>
          <w:tcPr>
            <w:tcW w:w="1728" w:type="dxa"/>
          </w:tcPr>
          <w:p w:rsidR="006C543F" w:rsidRPr="007E2BA8" w:rsidRDefault="006C543F" w:rsidP="006C543F">
            <w:pPr>
              <w:rPr>
                <w:color w:val="7030A0"/>
                <w:lang w:val="ro-RO"/>
              </w:rPr>
            </w:pPr>
            <w:r w:rsidRPr="007E2BA8">
              <w:rPr>
                <w:color w:val="7030A0"/>
                <w:lang w:val="ro-RO"/>
              </w:rPr>
              <w:t>LOGICA</w:t>
            </w:r>
          </w:p>
        </w:tc>
        <w:tc>
          <w:tcPr>
            <w:tcW w:w="1728" w:type="dxa"/>
          </w:tcPr>
          <w:p w:rsidR="006C543F" w:rsidRPr="007E2BA8" w:rsidRDefault="006C543F" w:rsidP="006C543F">
            <w:pPr>
              <w:rPr>
                <w:color w:val="7030A0"/>
                <w:lang w:val="ro-RO"/>
              </w:rPr>
            </w:pPr>
            <w:r w:rsidRPr="007E2BA8">
              <w:rPr>
                <w:color w:val="7030A0"/>
                <w:lang w:val="ro-RO"/>
              </w:rPr>
              <w:t>LOC/MOMENT</w:t>
            </w:r>
          </w:p>
        </w:tc>
        <w:tc>
          <w:tcPr>
            <w:tcW w:w="1728" w:type="dxa"/>
          </w:tcPr>
          <w:p w:rsidR="006C543F" w:rsidRPr="007E2BA8" w:rsidRDefault="006C543F" w:rsidP="006C543F">
            <w:pPr>
              <w:rPr>
                <w:color w:val="7030A0"/>
                <w:lang w:val="ro-RO"/>
              </w:rPr>
            </w:pPr>
            <w:r w:rsidRPr="007E2BA8">
              <w:rPr>
                <w:color w:val="7030A0"/>
                <w:lang w:val="ro-RO"/>
              </w:rPr>
              <w:t>LOGICA</w:t>
            </w:r>
          </w:p>
        </w:tc>
        <w:tc>
          <w:tcPr>
            <w:tcW w:w="6940" w:type="dxa"/>
          </w:tcPr>
          <w:p w:rsidR="006C543F" w:rsidRPr="007E2BA8" w:rsidRDefault="006C543F" w:rsidP="006C543F">
            <w:pPr>
              <w:rPr>
                <w:color w:val="7030A0"/>
                <w:lang w:val="ro-RO"/>
              </w:rPr>
            </w:pPr>
            <w:r>
              <w:rPr>
                <w:color w:val="7030A0"/>
                <w:lang w:val="ro-RO"/>
              </w:rPr>
              <w:t>Dezvoltarea de instrumente It capabile sa depisteze /sa elimine, greșelile de logica dintr-un program</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A07735">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A07735" w:rsidRPr="007E2BA8" w:rsidTr="00A07735">
        <w:tc>
          <w:tcPr>
            <w:tcW w:w="1728" w:type="dxa"/>
          </w:tcPr>
          <w:p w:rsidR="00A07735" w:rsidRPr="007E2BA8" w:rsidRDefault="00A07735" w:rsidP="00A07735">
            <w:pPr>
              <w:rPr>
                <w:color w:val="00B050"/>
                <w:lang w:val="ro-RO"/>
              </w:rPr>
            </w:pPr>
            <w:r w:rsidRPr="007E2BA8">
              <w:rPr>
                <w:color w:val="00B050"/>
                <w:lang w:val="ro-RO"/>
              </w:rPr>
              <w:t>LOGICA</w:t>
            </w:r>
          </w:p>
        </w:tc>
        <w:tc>
          <w:tcPr>
            <w:tcW w:w="1728" w:type="dxa"/>
          </w:tcPr>
          <w:p w:rsidR="00A07735" w:rsidRPr="007E2BA8" w:rsidRDefault="00A07735" w:rsidP="00A07735">
            <w:pPr>
              <w:rPr>
                <w:color w:val="00B050"/>
                <w:lang w:val="ro-RO"/>
              </w:rPr>
            </w:pPr>
            <w:r w:rsidRPr="007E2BA8">
              <w:rPr>
                <w:color w:val="00B050"/>
                <w:lang w:val="ro-RO"/>
              </w:rPr>
              <w:t>PROCEDURI</w:t>
            </w:r>
          </w:p>
        </w:tc>
        <w:tc>
          <w:tcPr>
            <w:tcW w:w="1728" w:type="dxa"/>
          </w:tcPr>
          <w:p w:rsidR="00A07735" w:rsidRPr="007E2BA8" w:rsidRDefault="00A07735" w:rsidP="00A07735">
            <w:pPr>
              <w:rPr>
                <w:color w:val="00B050"/>
                <w:lang w:val="ro-RO"/>
              </w:rPr>
            </w:pPr>
            <w:r w:rsidRPr="007E2BA8">
              <w:rPr>
                <w:color w:val="00B050"/>
                <w:lang w:val="ro-RO"/>
              </w:rPr>
              <w:t>LOC/MOMENT</w:t>
            </w:r>
          </w:p>
        </w:tc>
        <w:tc>
          <w:tcPr>
            <w:tcW w:w="1728" w:type="dxa"/>
          </w:tcPr>
          <w:p w:rsidR="00A07735" w:rsidRPr="007E2BA8" w:rsidRDefault="00A07735" w:rsidP="00A07735">
            <w:pPr>
              <w:rPr>
                <w:color w:val="00B050"/>
                <w:lang w:val="ro-RO"/>
              </w:rPr>
            </w:pPr>
            <w:r w:rsidRPr="007E2BA8">
              <w:rPr>
                <w:color w:val="00B050"/>
                <w:lang w:val="ro-RO"/>
              </w:rPr>
              <w:t>OBIECT</w:t>
            </w:r>
          </w:p>
        </w:tc>
        <w:tc>
          <w:tcPr>
            <w:tcW w:w="6940" w:type="dxa"/>
          </w:tcPr>
          <w:p w:rsidR="00A07735" w:rsidRPr="007E2BA8" w:rsidRDefault="00A07735" w:rsidP="00A07735">
            <w:pPr>
              <w:rPr>
                <w:color w:val="00B050"/>
                <w:lang w:val="ro-RO"/>
              </w:rPr>
            </w:pPr>
            <w:r>
              <w:rPr>
                <w:color w:val="00B050"/>
                <w:lang w:val="ro-RO"/>
              </w:rPr>
              <w:t xml:space="preserve">Dezvoltarea strategiilor logice de evitare prin proceduri de a afecta mediul natural sau de a defecta obiectele in timpul </w:t>
            </w:r>
            <w:proofErr w:type="spellStart"/>
            <w:r>
              <w:rPr>
                <w:color w:val="00B050"/>
                <w:lang w:val="ro-RO"/>
              </w:rPr>
              <w:t>functionarii</w:t>
            </w:r>
            <w:proofErr w:type="spellEnd"/>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74</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A2265" w:rsidRPr="007E2BA8" w:rsidTr="006C543F">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850" w:type="dxa"/>
          </w:tcPr>
          <w:p w:rsidR="00725EE8" w:rsidRPr="007E2BA8" w:rsidRDefault="00565BE8">
            <w:pPr>
              <w:rPr>
                <w:color w:val="7030A0"/>
                <w:lang w:val="ro-RO"/>
              </w:rPr>
            </w:pPr>
            <w:r w:rsidRPr="007E2BA8">
              <w:rPr>
                <w:color w:val="7030A0"/>
                <w:lang w:val="ro-RO"/>
              </w:rPr>
              <w:t>Comentarii</w:t>
            </w:r>
          </w:p>
        </w:tc>
      </w:tr>
      <w:tr w:rsidR="006C543F" w:rsidRPr="007E2BA8" w:rsidTr="006C543F">
        <w:tc>
          <w:tcPr>
            <w:tcW w:w="1728" w:type="dxa"/>
          </w:tcPr>
          <w:p w:rsidR="006C543F" w:rsidRPr="007E2BA8" w:rsidRDefault="006C543F" w:rsidP="006C543F">
            <w:pPr>
              <w:rPr>
                <w:color w:val="7030A0"/>
                <w:lang w:val="ro-RO"/>
              </w:rPr>
            </w:pPr>
            <w:r w:rsidRPr="007E2BA8">
              <w:rPr>
                <w:color w:val="7030A0"/>
                <w:lang w:val="ro-RO"/>
              </w:rPr>
              <w:t>OBIECT</w:t>
            </w:r>
          </w:p>
        </w:tc>
        <w:tc>
          <w:tcPr>
            <w:tcW w:w="1728" w:type="dxa"/>
          </w:tcPr>
          <w:p w:rsidR="006C543F" w:rsidRPr="007E2BA8" w:rsidRDefault="006C543F" w:rsidP="006C543F">
            <w:pPr>
              <w:rPr>
                <w:color w:val="7030A0"/>
                <w:lang w:val="ro-RO"/>
              </w:rPr>
            </w:pPr>
            <w:r w:rsidRPr="007E2BA8">
              <w:rPr>
                <w:color w:val="7030A0"/>
                <w:lang w:val="ro-RO"/>
              </w:rPr>
              <w:t>LOGICA</w:t>
            </w:r>
          </w:p>
        </w:tc>
        <w:tc>
          <w:tcPr>
            <w:tcW w:w="1728" w:type="dxa"/>
          </w:tcPr>
          <w:p w:rsidR="006C543F" w:rsidRPr="007E2BA8" w:rsidRDefault="006C543F" w:rsidP="006C543F">
            <w:pPr>
              <w:rPr>
                <w:color w:val="7030A0"/>
                <w:lang w:val="ro-RO"/>
              </w:rPr>
            </w:pPr>
            <w:r w:rsidRPr="007E2BA8">
              <w:rPr>
                <w:color w:val="7030A0"/>
                <w:lang w:val="ro-RO"/>
              </w:rPr>
              <w:t>LOC/MOMENT</w:t>
            </w:r>
          </w:p>
        </w:tc>
        <w:tc>
          <w:tcPr>
            <w:tcW w:w="1728" w:type="dxa"/>
          </w:tcPr>
          <w:p w:rsidR="006C543F" w:rsidRPr="007E2BA8" w:rsidRDefault="006C543F" w:rsidP="006C543F">
            <w:pPr>
              <w:rPr>
                <w:color w:val="7030A0"/>
                <w:lang w:val="ro-RO"/>
              </w:rPr>
            </w:pPr>
            <w:r w:rsidRPr="007E2BA8">
              <w:rPr>
                <w:color w:val="7030A0"/>
                <w:lang w:val="ro-RO"/>
              </w:rPr>
              <w:t>LOGICA</w:t>
            </w:r>
          </w:p>
        </w:tc>
        <w:tc>
          <w:tcPr>
            <w:tcW w:w="6850" w:type="dxa"/>
          </w:tcPr>
          <w:p w:rsidR="006C543F" w:rsidRPr="007E2BA8" w:rsidRDefault="006C543F" w:rsidP="006C543F">
            <w:pPr>
              <w:rPr>
                <w:color w:val="7030A0"/>
                <w:lang w:val="ro-RO"/>
              </w:rPr>
            </w:pPr>
            <w:r>
              <w:rPr>
                <w:color w:val="7030A0"/>
                <w:lang w:val="ro-RO"/>
              </w:rPr>
              <w:t>Dezvoltarea de instrumente It capabile sa depisteze /sa elimine, greșelile de logica dintr-un program</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35524F" w:rsidRPr="007E2BA8" w:rsidTr="00A07735">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850" w:type="dxa"/>
          </w:tcPr>
          <w:p w:rsidR="00725EE8" w:rsidRPr="007E2BA8" w:rsidRDefault="00565BE8">
            <w:pPr>
              <w:rPr>
                <w:color w:val="00B050"/>
                <w:lang w:val="ro-RO"/>
              </w:rPr>
            </w:pPr>
            <w:r w:rsidRPr="007E2BA8">
              <w:rPr>
                <w:color w:val="00B050"/>
                <w:lang w:val="ro-RO"/>
              </w:rPr>
              <w:t>Comentarii</w:t>
            </w:r>
          </w:p>
        </w:tc>
      </w:tr>
      <w:tr w:rsidR="00A07735" w:rsidRPr="007E2BA8" w:rsidTr="00A07735">
        <w:tc>
          <w:tcPr>
            <w:tcW w:w="1728" w:type="dxa"/>
          </w:tcPr>
          <w:p w:rsidR="00A07735" w:rsidRPr="007E2BA8" w:rsidRDefault="00A07735" w:rsidP="00A07735">
            <w:pPr>
              <w:rPr>
                <w:color w:val="00B050"/>
                <w:lang w:val="ro-RO"/>
              </w:rPr>
            </w:pPr>
            <w:r w:rsidRPr="007E2BA8">
              <w:rPr>
                <w:color w:val="00B050"/>
                <w:lang w:val="ro-RO"/>
              </w:rPr>
              <w:t>LOGICA</w:t>
            </w:r>
          </w:p>
        </w:tc>
        <w:tc>
          <w:tcPr>
            <w:tcW w:w="1728" w:type="dxa"/>
          </w:tcPr>
          <w:p w:rsidR="00A07735" w:rsidRPr="007E2BA8" w:rsidRDefault="00A07735" w:rsidP="00A07735">
            <w:pPr>
              <w:rPr>
                <w:color w:val="00B050"/>
                <w:lang w:val="ro-RO"/>
              </w:rPr>
            </w:pPr>
            <w:r w:rsidRPr="007E2BA8">
              <w:rPr>
                <w:color w:val="00B050"/>
                <w:lang w:val="ro-RO"/>
              </w:rPr>
              <w:t>LOGICA</w:t>
            </w:r>
          </w:p>
        </w:tc>
        <w:tc>
          <w:tcPr>
            <w:tcW w:w="1728" w:type="dxa"/>
          </w:tcPr>
          <w:p w:rsidR="00A07735" w:rsidRPr="007E2BA8" w:rsidRDefault="00A07735" w:rsidP="00A07735">
            <w:pPr>
              <w:rPr>
                <w:color w:val="00B050"/>
                <w:lang w:val="ro-RO"/>
              </w:rPr>
            </w:pPr>
            <w:r w:rsidRPr="007E2BA8">
              <w:rPr>
                <w:color w:val="00B050"/>
                <w:lang w:val="ro-RO"/>
              </w:rPr>
              <w:t>LOC/MOMENT</w:t>
            </w:r>
          </w:p>
        </w:tc>
        <w:tc>
          <w:tcPr>
            <w:tcW w:w="1728" w:type="dxa"/>
          </w:tcPr>
          <w:p w:rsidR="00A07735" w:rsidRPr="007E2BA8" w:rsidRDefault="00A07735" w:rsidP="00A07735">
            <w:pPr>
              <w:rPr>
                <w:color w:val="00B050"/>
                <w:lang w:val="ro-RO"/>
              </w:rPr>
            </w:pPr>
            <w:r w:rsidRPr="007E2BA8">
              <w:rPr>
                <w:color w:val="00B050"/>
                <w:lang w:val="ro-RO"/>
              </w:rPr>
              <w:t>OBIECT</w:t>
            </w:r>
          </w:p>
        </w:tc>
        <w:tc>
          <w:tcPr>
            <w:tcW w:w="6850" w:type="dxa"/>
          </w:tcPr>
          <w:p w:rsidR="00A07735" w:rsidRPr="007E2BA8" w:rsidRDefault="00A07735" w:rsidP="00A07735">
            <w:pPr>
              <w:rPr>
                <w:color w:val="00B050"/>
                <w:lang w:val="ro-RO"/>
              </w:rPr>
            </w:pPr>
            <w:r>
              <w:rPr>
                <w:color w:val="00B050"/>
                <w:lang w:val="ro-RO"/>
              </w:rPr>
              <w:t>Dezvoltarea inteligentei artificiale anexata utilajelor care va fi dotata cu proceduri de funcţionare in diverse condiții si cu proceduri de urgenta in cazul crizelor de mediu</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75</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544E5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9A2265" w:rsidRPr="007E2BA8" w:rsidTr="00544E51">
        <w:tc>
          <w:tcPr>
            <w:tcW w:w="1728" w:type="dxa"/>
          </w:tcPr>
          <w:p w:rsidR="00725EE8" w:rsidRPr="007E2BA8" w:rsidRDefault="00565BE8">
            <w:pPr>
              <w:rPr>
                <w:color w:val="7030A0"/>
                <w:lang w:val="ro-RO"/>
              </w:rPr>
            </w:pPr>
            <w:r w:rsidRPr="007E2BA8">
              <w:rPr>
                <w:color w:val="7030A0"/>
                <w:lang w:val="ro-RO"/>
              </w:rPr>
              <w:t>PROCEDURI</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LOGICA</w:t>
            </w:r>
          </w:p>
        </w:tc>
        <w:tc>
          <w:tcPr>
            <w:tcW w:w="6940" w:type="dxa"/>
          </w:tcPr>
          <w:p w:rsidR="00725EE8" w:rsidRPr="007E2BA8" w:rsidRDefault="00544E51">
            <w:pPr>
              <w:rPr>
                <w:color w:val="7030A0"/>
                <w:lang w:val="ro-RO"/>
              </w:rPr>
            </w:pPr>
            <w:r>
              <w:rPr>
                <w:color w:val="7030A0"/>
                <w:lang w:val="ro-RO"/>
              </w:rPr>
              <w:t>Realizarea de produse IT capabile sa detecteze erorile de procedura in utilizarea logicilor in strategii si in ieșirea pe piețe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C04819">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C04819" w:rsidRPr="007E2BA8" w:rsidTr="00C04819">
        <w:tc>
          <w:tcPr>
            <w:tcW w:w="1728" w:type="dxa"/>
          </w:tcPr>
          <w:p w:rsidR="00C04819" w:rsidRPr="007E2BA8" w:rsidRDefault="00C04819" w:rsidP="00C04819">
            <w:pPr>
              <w:rPr>
                <w:color w:val="00B050"/>
                <w:lang w:val="ro-RO"/>
              </w:rPr>
            </w:pPr>
            <w:r w:rsidRPr="007E2BA8">
              <w:rPr>
                <w:color w:val="00B050"/>
                <w:lang w:val="ro-RO"/>
              </w:rPr>
              <w:t>LOGICA</w:t>
            </w:r>
          </w:p>
        </w:tc>
        <w:tc>
          <w:tcPr>
            <w:tcW w:w="1728" w:type="dxa"/>
          </w:tcPr>
          <w:p w:rsidR="00C04819" w:rsidRPr="007E2BA8" w:rsidRDefault="00C04819" w:rsidP="00C04819">
            <w:pPr>
              <w:rPr>
                <w:color w:val="00B050"/>
                <w:lang w:val="ro-RO"/>
              </w:rPr>
            </w:pPr>
            <w:r w:rsidRPr="007E2BA8">
              <w:rPr>
                <w:color w:val="00B050"/>
                <w:lang w:val="ro-RO"/>
              </w:rPr>
              <w:t>OBIECT</w:t>
            </w:r>
          </w:p>
        </w:tc>
        <w:tc>
          <w:tcPr>
            <w:tcW w:w="1728" w:type="dxa"/>
          </w:tcPr>
          <w:p w:rsidR="00C04819" w:rsidRPr="007E2BA8" w:rsidRDefault="00C04819" w:rsidP="00C04819">
            <w:pPr>
              <w:rPr>
                <w:color w:val="00B050"/>
                <w:lang w:val="ro-RO"/>
              </w:rPr>
            </w:pPr>
            <w:r w:rsidRPr="007E2BA8">
              <w:rPr>
                <w:color w:val="00B050"/>
                <w:lang w:val="ro-RO"/>
              </w:rPr>
              <w:t>LOC/MOMENT</w:t>
            </w:r>
          </w:p>
        </w:tc>
        <w:tc>
          <w:tcPr>
            <w:tcW w:w="1728" w:type="dxa"/>
          </w:tcPr>
          <w:p w:rsidR="00C04819" w:rsidRPr="007E2BA8" w:rsidRDefault="00C04819" w:rsidP="00C04819">
            <w:pPr>
              <w:rPr>
                <w:color w:val="00B050"/>
                <w:lang w:val="ro-RO"/>
              </w:rPr>
            </w:pPr>
            <w:r w:rsidRPr="007E2BA8">
              <w:rPr>
                <w:color w:val="00B050"/>
                <w:lang w:val="ro-RO"/>
              </w:rPr>
              <w:t>PROCEDURI</w:t>
            </w:r>
          </w:p>
        </w:tc>
        <w:tc>
          <w:tcPr>
            <w:tcW w:w="6940" w:type="dxa"/>
          </w:tcPr>
          <w:p w:rsidR="00C04819" w:rsidRPr="007E2BA8" w:rsidRDefault="00C04819" w:rsidP="00C04819">
            <w:pPr>
              <w:rPr>
                <w:color w:val="00B050"/>
                <w:lang w:val="ro-RO"/>
              </w:rPr>
            </w:pPr>
            <w:r>
              <w:rPr>
                <w:color w:val="00B050"/>
                <w:lang w:val="ro-RO"/>
              </w:rPr>
              <w:t>Dezvoltarea sistemelor de recunoaștere de paternuri comportamentali pentru mediu si de proceduri de acțiune directa sau indirecta la nevoie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76</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544E5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544E51" w:rsidRPr="007E2BA8" w:rsidTr="00544E51">
        <w:tc>
          <w:tcPr>
            <w:tcW w:w="1728" w:type="dxa"/>
          </w:tcPr>
          <w:p w:rsidR="00544E51" w:rsidRPr="007E2BA8" w:rsidRDefault="00544E51" w:rsidP="00544E51">
            <w:pPr>
              <w:rPr>
                <w:color w:val="7030A0"/>
                <w:lang w:val="ro-RO"/>
              </w:rPr>
            </w:pPr>
            <w:r w:rsidRPr="007E2BA8">
              <w:rPr>
                <w:color w:val="7030A0"/>
                <w:lang w:val="ro-RO"/>
              </w:rPr>
              <w:t>PROCEDURI</w:t>
            </w:r>
          </w:p>
        </w:tc>
        <w:tc>
          <w:tcPr>
            <w:tcW w:w="1728" w:type="dxa"/>
          </w:tcPr>
          <w:p w:rsidR="00544E51" w:rsidRPr="007E2BA8" w:rsidRDefault="00544E51" w:rsidP="00544E51">
            <w:pPr>
              <w:rPr>
                <w:color w:val="7030A0"/>
                <w:lang w:val="ro-RO"/>
              </w:rPr>
            </w:pPr>
            <w:r w:rsidRPr="007E2BA8">
              <w:rPr>
                <w:color w:val="7030A0"/>
                <w:lang w:val="ro-RO"/>
              </w:rPr>
              <w:t>LOGICA</w:t>
            </w:r>
          </w:p>
        </w:tc>
        <w:tc>
          <w:tcPr>
            <w:tcW w:w="1728" w:type="dxa"/>
          </w:tcPr>
          <w:p w:rsidR="00544E51" w:rsidRPr="007E2BA8" w:rsidRDefault="00544E51" w:rsidP="00544E51">
            <w:pPr>
              <w:rPr>
                <w:color w:val="7030A0"/>
                <w:lang w:val="ro-RO"/>
              </w:rPr>
            </w:pPr>
            <w:r w:rsidRPr="007E2BA8">
              <w:rPr>
                <w:color w:val="7030A0"/>
                <w:lang w:val="ro-RO"/>
              </w:rPr>
              <w:t>LOC/MOMENT</w:t>
            </w:r>
          </w:p>
        </w:tc>
        <w:tc>
          <w:tcPr>
            <w:tcW w:w="1728" w:type="dxa"/>
          </w:tcPr>
          <w:p w:rsidR="00544E51" w:rsidRPr="007E2BA8" w:rsidRDefault="00544E51" w:rsidP="00544E51">
            <w:pPr>
              <w:rPr>
                <w:color w:val="7030A0"/>
                <w:lang w:val="ro-RO"/>
              </w:rPr>
            </w:pPr>
            <w:r w:rsidRPr="007E2BA8">
              <w:rPr>
                <w:color w:val="7030A0"/>
                <w:lang w:val="ro-RO"/>
              </w:rPr>
              <w:t>LOGICA</w:t>
            </w:r>
          </w:p>
        </w:tc>
        <w:tc>
          <w:tcPr>
            <w:tcW w:w="6940" w:type="dxa"/>
          </w:tcPr>
          <w:p w:rsidR="00544E51" w:rsidRPr="007E2BA8" w:rsidRDefault="00544E51" w:rsidP="00544E51">
            <w:pPr>
              <w:rPr>
                <w:color w:val="7030A0"/>
                <w:lang w:val="ro-RO"/>
              </w:rPr>
            </w:pPr>
            <w:r>
              <w:rPr>
                <w:color w:val="7030A0"/>
                <w:lang w:val="ro-RO"/>
              </w:rPr>
              <w:t>Realizarea de produse IT capabile sa detecteze erorile de procedura in utilizarea logicilor in strategii si in ieșirea pe piețe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BD38F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BD38FD" w:rsidRPr="007E2BA8" w:rsidTr="00BD38FD">
        <w:tc>
          <w:tcPr>
            <w:tcW w:w="1728" w:type="dxa"/>
          </w:tcPr>
          <w:p w:rsidR="00BD38FD" w:rsidRPr="007E2BA8" w:rsidRDefault="00BD38FD" w:rsidP="00BD38FD">
            <w:pPr>
              <w:rPr>
                <w:color w:val="00B050"/>
                <w:lang w:val="ro-RO"/>
              </w:rPr>
            </w:pPr>
            <w:r w:rsidRPr="007E2BA8">
              <w:rPr>
                <w:color w:val="00B050"/>
                <w:lang w:val="ro-RO"/>
              </w:rPr>
              <w:t>LOGICA</w:t>
            </w:r>
          </w:p>
        </w:tc>
        <w:tc>
          <w:tcPr>
            <w:tcW w:w="1728" w:type="dxa"/>
          </w:tcPr>
          <w:p w:rsidR="00BD38FD" w:rsidRPr="007E2BA8" w:rsidRDefault="00BD38FD" w:rsidP="00BD38FD">
            <w:pPr>
              <w:rPr>
                <w:color w:val="00B050"/>
                <w:lang w:val="ro-RO"/>
              </w:rPr>
            </w:pPr>
            <w:r w:rsidRPr="007E2BA8">
              <w:rPr>
                <w:color w:val="00B050"/>
                <w:lang w:val="ro-RO"/>
              </w:rPr>
              <w:t>PROCEDURI</w:t>
            </w:r>
          </w:p>
        </w:tc>
        <w:tc>
          <w:tcPr>
            <w:tcW w:w="1728" w:type="dxa"/>
          </w:tcPr>
          <w:p w:rsidR="00BD38FD" w:rsidRPr="007E2BA8" w:rsidRDefault="00BD38FD" w:rsidP="00BD38FD">
            <w:pPr>
              <w:rPr>
                <w:color w:val="00B050"/>
                <w:lang w:val="ro-RO"/>
              </w:rPr>
            </w:pPr>
            <w:r w:rsidRPr="007E2BA8">
              <w:rPr>
                <w:color w:val="00B050"/>
                <w:lang w:val="ro-RO"/>
              </w:rPr>
              <w:t>LOC/MOMENT</w:t>
            </w:r>
          </w:p>
        </w:tc>
        <w:tc>
          <w:tcPr>
            <w:tcW w:w="1728" w:type="dxa"/>
          </w:tcPr>
          <w:p w:rsidR="00BD38FD" w:rsidRPr="007E2BA8" w:rsidRDefault="00BD38FD" w:rsidP="00BD38FD">
            <w:pPr>
              <w:rPr>
                <w:color w:val="00B050"/>
                <w:lang w:val="ro-RO"/>
              </w:rPr>
            </w:pPr>
            <w:r w:rsidRPr="007E2BA8">
              <w:rPr>
                <w:color w:val="00B050"/>
                <w:lang w:val="ro-RO"/>
              </w:rPr>
              <w:t>PROCEDURI</w:t>
            </w:r>
          </w:p>
        </w:tc>
        <w:tc>
          <w:tcPr>
            <w:tcW w:w="6940" w:type="dxa"/>
          </w:tcPr>
          <w:p w:rsidR="00BD38FD" w:rsidRPr="007E2BA8" w:rsidRDefault="00BD38FD" w:rsidP="00BD38FD">
            <w:pPr>
              <w:rPr>
                <w:color w:val="00B050"/>
                <w:lang w:val="ro-RO"/>
              </w:rPr>
            </w:pPr>
            <w:r>
              <w:rPr>
                <w:color w:val="00B050"/>
                <w:lang w:val="ro-RO"/>
              </w:rPr>
              <w:t xml:space="preserve">Dezvoltarea strategiilor logice capabile sa utilizeze răspunsurile mediului prin evaluare procedurala, care va permite selectarea datelor relevante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77</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A2265" w:rsidRPr="007E2BA8" w:rsidTr="00544E51">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940" w:type="dxa"/>
          </w:tcPr>
          <w:p w:rsidR="00725EE8" w:rsidRPr="007E2BA8" w:rsidRDefault="00565BE8">
            <w:pPr>
              <w:rPr>
                <w:color w:val="7030A0"/>
                <w:lang w:val="ro-RO"/>
              </w:rPr>
            </w:pPr>
            <w:r w:rsidRPr="007E2BA8">
              <w:rPr>
                <w:color w:val="7030A0"/>
                <w:lang w:val="ro-RO"/>
              </w:rPr>
              <w:t>Comentarii</w:t>
            </w:r>
          </w:p>
        </w:tc>
      </w:tr>
      <w:tr w:rsidR="00544E51" w:rsidRPr="007E2BA8" w:rsidTr="00544E51">
        <w:tc>
          <w:tcPr>
            <w:tcW w:w="1728" w:type="dxa"/>
          </w:tcPr>
          <w:p w:rsidR="00544E51" w:rsidRPr="007E2BA8" w:rsidRDefault="00544E51" w:rsidP="00544E51">
            <w:pPr>
              <w:rPr>
                <w:color w:val="7030A0"/>
                <w:lang w:val="ro-RO"/>
              </w:rPr>
            </w:pPr>
            <w:r w:rsidRPr="007E2BA8">
              <w:rPr>
                <w:color w:val="7030A0"/>
                <w:lang w:val="ro-RO"/>
              </w:rPr>
              <w:t>PROCEDURI</w:t>
            </w:r>
          </w:p>
        </w:tc>
        <w:tc>
          <w:tcPr>
            <w:tcW w:w="1728" w:type="dxa"/>
          </w:tcPr>
          <w:p w:rsidR="00544E51" w:rsidRPr="007E2BA8" w:rsidRDefault="00544E51" w:rsidP="00544E51">
            <w:pPr>
              <w:rPr>
                <w:color w:val="7030A0"/>
                <w:lang w:val="ro-RO"/>
              </w:rPr>
            </w:pPr>
            <w:r w:rsidRPr="007E2BA8">
              <w:rPr>
                <w:color w:val="7030A0"/>
                <w:lang w:val="ro-RO"/>
              </w:rPr>
              <w:t>LOGICA</w:t>
            </w:r>
          </w:p>
        </w:tc>
        <w:tc>
          <w:tcPr>
            <w:tcW w:w="1728" w:type="dxa"/>
          </w:tcPr>
          <w:p w:rsidR="00544E51" w:rsidRPr="007E2BA8" w:rsidRDefault="00544E51" w:rsidP="00544E51">
            <w:pPr>
              <w:rPr>
                <w:color w:val="7030A0"/>
                <w:lang w:val="ro-RO"/>
              </w:rPr>
            </w:pPr>
            <w:r w:rsidRPr="007E2BA8">
              <w:rPr>
                <w:color w:val="7030A0"/>
                <w:lang w:val="ro-RO"/>
              </w:rPr>
              <w:t>LOC/MOMENT</w:t>
            </w:r>
          </w:p>
        </w:tc>
        <w:tc>
          <w:tcPr>
            <w:tcW w:w="1728" w:type="dxa"/>
          </w:tcPr>
          <w:p w:rsidR="00544E51" w:rsidRPr="007E2BA8" w:rsidRDefault="00544E51" w:rsidP="00544E51">
            <w:pPr>
              <w:rPr>
                <w:color w:val="7030A0"/>
                <w:lang w:val="ro-RO"/>
              </w:rPr>
            </w:pPr>
            <w:r w:rsidRPr="007E2BA8">
              <w:rPr>
                <w:color w:val="7030A0"/>
                <w:lang w:val="ro-RO"/>
              </w:rPr>
              <w:t>LOGICA</w:t>
            </w:r>
          </w:p>
        </w:tc>
        <w:tc>
          <w:tcPr>
            <w:tcW w:w="6940" w:type="dxa"/>
          </w:tcPr>
          <w:p w:rsidR="00544E51" w:rsidRPr="007E2BA8" w:rsidRDefault="00544E51" w:rsidP="00544E51">
            <w:pPr>
              <w:rPr>
                <w:color w:val="7030A0"/>
                <w:lang w:val="ro-RO"/>
              </w:rPr>
            </w:pPr>
            <w:r>
              <w:rPr>
                <w:color w:val="7030A0"/>
                <w:lang w:val="ro-RO"/>
              </w:rPr>
              <w:t>Realizarea de produse IT capabile sa detecteze erorile de procedura in utilizarea logicilor in strategii si in ieșirea pe piețe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35524F" w:rsidRPr="007E2BA8" w:rsidTr="00BD38FD">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940" w:type="dxa"/>
          </w:tcPr>
          <w:p w:rsidR="00725EE8" w:rsidRPr="007E2BA8" w:rsidRDefault="00565BE8">
            <w:pPr>
              <w:rPr>
                <w:color w:val="00B050"/>
                <w:lang w:val="ro-RO"/>
              </w:rPr>
            </w:pPr>
            <w:r w:rsidRPr="007E2BA8">
              <w:rPr>
                <w:color w:val="00B050"/>
                <w:lang w:val="ro-RO"/>
              </w:rPr>
              <w:t>Comentarii</w:t>
            </w:r>
          </w:p>
        </w:tc>
      </w:tr>
      <w:tr w:rsidR="00BD38FD" w:rsidRPr="007E2BA8" w:rsidTr="00BD38FD">
        <w:tc>
          <w:tcPr>
            <w:tcW w:w="1728" w:type="dxa"/>
          </w:tcPr>
          <w:p w:rsidR="00BD38FD" w:rsidRPr="007E2BA8" w:rsidRDefault="00BD38FD" w:rsidP="00BD38FD">
            <w:pPr>
              <w:rPr>
                <w:color w:val="00B050"/>
                <w:lang w:val="ro-RO"/>
              </w:rPr>
            </w:pPr>
            <w:r w:rsidRPr="007E2BA8">
              <w:rPr>
                <w:color w:val="00B050"/>
                <w:lang w:val="ro-RO"/>
              </w:rPr>
              <w:t>LOGICA</w:t>
            </w:r>
          </w:p>
        </w:tc>
        <w:tc>
          <w:tcPr>
            <w:tcW w:w="1728" w:type="dxa"/>
          </w:tcPr>
          <w:p w:rsidR="00BD38FD" w:rsidRPr="007E2BA8" w:rsidRDefault="00BD38FD" w:rsidP="00BD38FD">
            <w:pPr>
              <w:rPr>
                <w:color w:val="00B050"/>
                <w:lang w:val="ro-RO"/>
              </w:rPr>
            </w:pPr>
            <w:r w:rsidRPr="007E2BA8">
              <w:rPr>
                <w:color w:val="00B050"/>
                <w:lang w:val="ro-RO"/>
              </w:rPr>
              <w:t>LOGICA</w:t>
            </w:r>
          </w:p>
        </w:tc>
        <w:tc>
          <w:tcPr>
            <w:tcW w:w="1728" w:type="dxa"/>
          </w:tcPr>
          <w:p w:rsidR="00BD38FD" w:rsidRPr="007E2BA8" w:rsidRDefault="00BD38FD" w:rsidP="00BD38FD">
            <w:pPr>
              <w:rPr>
                <w:color w:val="00B050"/>
                <w:lang w:val="ro-RO"/>
              </w:rPr>
            </w:pPr>
            <w:r w:rsidRPr="007E2BA8">
              <w:rPr>
                <w:color w:val="00B050"/>
                <w:lang w:val="ro-RO"/>
              </w:rPr>
              <w:t>LOC/MOMENT</w:t>
            </w:r>
          </w:p>
        </w:tc>
        <w:tc>
          <w:tcPr>
            <w:tcW w:w="1728" w:type="dxa"/>
          </w:tcPr>
          <w:p w:rsidR="00BD38FD" w:rsidRPr="007E2BA8" w:rsidRDefault="00BD38FD" w:rsidP="00BD38FD">
            <w:pPr>
              <w:rPr>
                <w:color w:val="00B050"/>
                <w:lang w:val="ro-RO"/>
              </w:rPr>
            </w:pPr>
            <w:r w:rsidRPr="007E2BA8">
              <w:rPr>
                <w:color w:val="00B050"/>
                <w:lang w:val="ro-RO"/>
              </w:rPr>
              <w:t>PROCEDURI</w:t>
            </w:r>
          </w:p>
        </w:tc>
        <w:tc>
          <w:tcPr>
            <w:tcW w:w="6940" w:type="dxa"/>
          </w:tcPr>
          <w:p w:rsidR="00BD38FD" w:rsidRPr="007E2BA8" w:rsidRDefault="00BD38FD" w:rsidP="00BD38FD">
            <w:pPr>
              <w:rPr>
                <w:color w:val="00B050"/>
                <w:lang w:val="ro-RO"/>
              </w:rPr>
            </w:pPr>
            <w:r>
              <w:rPr>
                <w:color w:val="00B050"/>
                <w:lang w:val="ro-RO"/>
              </w:rPr>
              <w:t>Dezvoltarea procesoarelor de date pe analiza logica încrucișată ce vor primi datele relevante selectate cu ajutorul unor proceduri validate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78</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A2265" w:rsidRPr="007E2BA8" w:rsidTr="00DA5AB2">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850" w:type="dxa"/>
          </w:tcPr>
          <w:p w:rsidR="00725EE8" w:rsidRPr="007E2BA8" w:rsidRDefault="00565BE8">
            <w:pPr>
              <w:rPr>
                <w:color w:val="7030A0"/>
                <w:lang w:val="ro-RO"/>
              </w:rPr>
            </w:pPr>
            <w:r w:rsidRPr="007E2BA8">
              <w:rPr>
                <w:color w:val="7030A0"/>
                <w:lang w:val="ro-RO"/>
              </w:rPr>
              <w:t>Comentarii</w:t>
            </w:r>
          </w:p>
        </w:tc>
      </w:tr>
      <w:tr w:rsidR="009A2265" w:rsidRPr="007E2BA8" w:rsidTr="00DA5AB2">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LOGICA</w:t>
            </w:r>
          </w:p>
        </w:tc>
        <w:tc>
          <w:tcPr>
            <w:tcW w:w="1728" w:type="dxa"/>
          </w:tcPr>
          <w:p w:rsidR="00725EE8" w:rsidRPr="007E2BA8" w:rsidRDefault="00565BE8">
            <w:pPr>
              <w:rPr>
                <w:color w:val="7030A0"/>
                <w:lang w:val="ro-RO"/>
              </w:rPr>
            </w:pPr>
            <w:r w:rsidRPr="007E2BA8">
              <w:rPr>
                <w:color w:val="7030A0"/>
                <w:lang w:val="ro-RO"/>
              </w:rPr>
              <w:t>LOC/MOMENT</w:t>
            </w:r>
          </w:p>
        </w:tc>
        <w:tc>
          <w:tcPr>
            <w:tcW w:w="1728" w:type="dxa"/>
          </w:tcPr>
          <w:p w:rsidR="00725EE8" w:rsidRPr="007E2BA8" w:rsidRDefault="00565BE8">
            <w:pPr>
              <w:rPr>
                <w:color w:val="7030A0"/>
                <w:lang w:val="ro-RO"/>
              </w:rPr>
            </w:pPr>
            <w:r w:rsidRPr="007E2BA8">
              <w:rPr>
                <w:color w:val="7030A0"/>
                <w:lang w:val="ro-RO"/>
              </w:rPr>
              <w:t>LOGICA</w:t>
            </w:r>
          </w:p>
        </w:tc>
        <w:tc>
          <w:tcPr>
            <w:tcW w:w="6850" w:type="dxa"/>
          </w:tcPr>
          <w:p w:rsidR="00725EE8" w:rsidRPr="007E2BA8" w:rsidRDefault="00DA5AB2">
            <w:pPr>
              <w:rPr>
                <w:color w:val="7030A0"/>
                <w:lang w:val="ro-RO"/>
              </w:rPr>
            </w:pPr>
            <w:r>
              <w:rPr>
                <w:color w:val="7030A0"/>
                <w:lang w:val="ro-RO"/>
              </w:rPr>
              <w:t>Dezvoltarea instrumentelor IT care sa permită evaluarea încrucișata a proceselor cu ajutorul logicilor multiple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35524F" w:rsidRPr="007E2BA8" w:rsidTr="00A7179E">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850" w:type="dxa"/>
          </w:tcPr>
          <w:p w:rsidR="00725EE8" w:rsidRPr="007E2BA8" w:rsidRDefault="00565BE8">
            <w:pPr>
              <w:rPr>
                <w:color w:val="00B050"/>
                <w:lang w:val="ro-RO"/>
              </w:rPr>
            </w:pPr>
            <w:r w:rsidRPr="007E2BA8">
              <w:rPr>
                <w:color w:val="00B050"/>
                <w:lang w:val="ro-RO"/>
              </w:rPr>
              <w:t>Comentarii</w:t>
            </w:r>
          </w:p>
        </w:tc>
      </w:tr>
      <w:tr w:rsidR="00A7179E" w:rsidRPr="007E2BA8" w:rsidTr="00A7179E">
        <w:tc>
          <w:tcPr>
            <w:tcW w:w="1728" w:type="dxa"/>
          </w:tcPr>
          <w:p w:rsidR="00A7179E" w:rsidRPr="007E2BA8" w:rsidRDefault="00A7179E" w:rsidP="00A7179E">
            <w:pPr>
              <w:rPr>
                <w:color w:val="00B050"/>
                <w:lang w:val="ro-RO"/>
              </w:rPr>
            </w:pPr>
            <w:r w:rsidRPr="007E2BA8">
              <w:rPr>
                <w:color w:val="00B050"/>
                <w:lang w:val="ro-RO"/>
              </w:rPr>
              <w:t>LOGICA</w:t>
            </w:r>
          </w:p>
        </w:tc>
        <w:tc>
          <w:tcPr>
            <w:tcW w:w="1728" w:type="dxa"/>
          </w:tcPr>
          <w:p w:rsidR="00A7179E" w:rsidRPr="007E2BA8" w:rsidRDefault="00A7179E" w:rsidP="00A7179E">
            <w:pPr>
              <w:rPr>
                <w:color w:val="00B050"/>
                <w:lang w:val="ro-RO"/>
              </w:rPr>
            </w:pPr>
            <w:r w:rsidRPr="007E2BA8">
              <w:rPr>
                <w:color w:val="00B050"/>
                <w:lang w:val="ro-RO"/>
              </w:rPr>
              <w:t>OBIECT</w:t>
            </w:r>
          </w:p>
        </w:tc>
        <w:tc>
          <w:tcPr>
            <w:tcW w:w="1728" w:type="dxa"/>
          </w:tcPr>
          <w:p w:rsidR="00A7179E" w:rsidRPr="007E2BA8" w:rsidRDefault="00A7179E" w:rsidP="00A7179E">
            <w:pPr>
              <w:rPr>
                <w:color w:val="00B050"/>
                <w:lang w:val="ro-RO"/>
              </w:rPr>
            </w:pPr>
            <w:r w:rsidRPr="007E2BA8">
              <w:rPr>
                <w:color w:val="00B050"/>
                <w:lang w:val="ro-RO"/>
              </w:rPr>
              <w:t>LOC/MOMENT</w:t>
            </w:r>
          </w:p>
        </w:tc>
        <w:tc>
          <w:tcPr>
            <w:tcW w:w="1728" w:type="dxa"/>
          </w:tcPr>
          <w:p w:rsidR="00A7179E" w:rsidRPr="007E2BA8" w:rsidRDefault="00A7179E" w:rsidP="00A7179E">
            <w:pPr>
              <w:rPr>
                <w:color w:val="00B050"/>
                <w:lang w:val="ro-RO"/>
              </w:rPr>
            </w:pPr>
            <w:r w:rsidRPr="007E2BA8">
              <w:rPr>
                <w:color w:val="00B050"/>
                <w:lang w:val="ro-RO"/>
              </w:rPr>
              <w:t>LOGICA</w:t>
            </w:r>
          </w:p>
        </w:tc>
        <w:tc>
          <w:tcPr>
            <w:tcW w:w="6850" w:type="dxa"/>
          </w:tcPr>
          <w:p w:rsidR="00A7179E" w:rsidRPr="007E2BA8" w:rsidRDefault="00A7179E" w:rsidP="00A7179E">
            <w:pPr>
              <w:rPr>
                <w:color w:val="00B050"/>
                <w:lang w:val="ro-RO"/>
              </w:rPr>
            </w:pPr>
            <w:r>
              <w:rPr>
                <w:color w:val="00B050"/>
                <w:lang w:val="ro-RO"/>
              </w:rPr>
              <w:t xml:space="preserve">Dezvoltarea strategiilor logice capabile sa permită evaluarea încrucișata a informațiilor primite, pentru a sesiza valoarea lor logica in relație cu datele privind starea mediului </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79</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CUM</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A2265" w:rsidRPr="007E2BA8" w:rsidTr="00DA5AB2">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850" w:type="dxa"/>
          </w:tcPr>
          <w:p w:rsidR="00725EE8" w:rsidRPr="007E2BA8" w:rsidRDefault="00565BE8">
            <w:pPr>
              <w:rPr>
                <w:color w:val="7030A0"/>
                <w:lang w:val="ro-RO"/>
              </w:rPr>
            </w:pPr>
            <w:r w:rsidRPr="007E2BA8">
              <w:rPr>
                <w:color w:val="7030A0"/>
                <w:lang w:val="ro-RO"/>
              </w:rPr>
              <w:t>Comentarii</w:t>
            </w:r>
          </w:p>
        </w:tc>
      </w:tr>
      <w:tr w:rsidR="00DA5AB2" w:rsidRPr="007E2BA8" w:rsidTr="00DA5AB2">
        <w:tc>
          <w:tcPr>
            <w:tcW w:w="1728" w:type="dxa"/>
          </w:tcPr>
          <w:p w:rsidR="00DA5AB2" w:rsidRPr="007E2BA8" w:rsidRDefault="00DA5AB2" w:rsidP="00DA5AB2">
            <w:pPr>
              <w:rPr>
                <w:color w:val="7030A0"/>
                <w:lang w:val="ro-RO"/>
              </w:rPr>
            </w:pPr>
            <w:r w:rsidRPr="007E2BA8">
              <w:rPr>
                <w:color w:val="7030A0"/>
                <w:lang w:val="ro-RO"/>
              </w:rPr>
              <w:t>LOGICA</w:t>
            </w:r>
          </w:p>
        </w:tc>
        <w:tc>
          <w:tcPr>
            <w:tcW w:w="1728" w:type="dxa"/>
          </w:tcPr>
          <w:p w:rsidR="00DA5AB2" w:rsidRPr="007E2BA8" w:rsidRDefault="00DA5AB2" w:rsidP="00DA5AB2">
            <w:pPr>
              <w:rPr>
                <w:color w:val="7030A0"/>
                <w:lang w:val="ro-RO"/>
              </w:rPr>
            </w:pPr>
            <w:r w:rsidRPr="007E2BA8">
              <w:rPr>
                <w:color w:val="7030A0"/>
                <w:lang w:val="ro-RO"/>
              </w:rPr>
              <w:t>LOGICA</w:t>
            </w:r>
          </w:p>
        </w:tc>
        <w:tc>
          <w:tcPr>
            <w:tcW w:w="1728" w:type="dxa"/>
          </w:tcPr>
          <w:p w:rsidR="00DA5AB2" w:rsidRPr="007E2BA8" w:rsidRDefault="00DA5AB2" w:rsidP="00DA5AB2">
            <w:pPr>
              <w:rPr>
                <w:color w:val="7030A0"/>
                <w:lang w:val="ro-RO"/>
              </w:rPr>
            </w:pPr>
            <w:r w:rsidRPr="007E2BA8">
              <w:rPr>
                <w:color w:val="7030A0"/>
                <w:lang w:val="ro-RO"/>
              </w:rPr>
              <w:t>LOC/MOMENT</w:t>
            </w:r>
          </w:p>
        </w:tc>
        <w:tc>
          <w:tcPr>
            <w:tcW w:w="1728" w:type="dxa"/>
          </w:tcPr>
          <w:p w:rsidR="00DA5AB2" w:rsidRPr="007E2BA8" w:rsidRDefault="00DA5AB2" w:rsidP="00DA5AB2">
            <w:pPr>
              <w:rPr>
                <w:color w:val="7030A0"/>
                <w:lang w:val="ro-RO"/>
              </w:rPr>
            </w:pPr>
            <w:r w:rsidRPr="007E2BA8">
              <w:rPr>
                <w:color w:val="7030A0"/>
                <w:lang w:val="ro-RO"/>
              </w:rPr>
              <w:t>LOGICA</w:t>
            </w:r>
          </w:p>
        </w:tc>
        <w:tc>
          <w:tcPr>
            <w:tcW w:w="6850" w:type="dxa"/>
          </w:tcPr>
          <w:p w:rsidR="00DA5AB2" w:rsidRPr="007E2BA8" w:rsidRDefault="00DA5AB2" w:rsidP="00DA5AB2">
            <w:pPr>
              <w:rPr>
                <w:color w:val="7030A0"/>
                <w:lang w:val="ro-RO"/>
              </w:rPr>
            </w:pPr>
            <w:r>
              <w:rPr>
                <w:color w:val="7030A0"/>
                <w:lang w:val="ro-RO"/>
              </w:rPr>
              <w:t>Dezvoltarea instrumentelor IT care sa permită evaluarea încrucișata a proceselor cu ajutorul logicilor multiple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35524F" w:rsidRPr="007E2BA8" w:rsidTr="00561F18">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850" w:type="dxa"/>
          </w:tcPr>
          <w:p w:rsidR="00725EE8" w:rsidRPr="007E2BA8" w:rsidRDefault="00565BE8">
            <w:pPr>
              <w:rPr>
                <w:color w:val="00B050"/>
                <w:lang w:val="ro-RO"/>
              </w:rPr>
            </w:pPr>
            <w:r w:rsidRPr="007E2BA8">
              <w:rPr>
                <w:color w:val="00B050"/>
                <w:lang w:val="ro-RO"/>
              </w:rPr>
              <w:t>Comentarii</w:t>
            </w:r>
          </w:p>
        </w:tc>
      </w:tr>
      <w:tr w:rsidR="00561F18" w:rsidRPr="007E2BA8" w:rsidTr="00561F18">
        <w:tc>
          <w:tcPr>
            <w:tcW w:w="1728" w:type="dxa"/>
          </w:tcPr>
          <w:p w:rsidR="00561F18" w:rsidRPr="007E2BA8" w:rsidRDefault="00561F18" w:rsidP="00561F18">
            <w:pPr>
              <w:rPr>
                <w:color w:val="00B050"/>
                <w:lang w:val="ro-RO"/>
              </w:rPr>
            </w:pPr>
            <w:r w:rsidRPr="007E2BA8">
              <w:rPr>
                <w:color w:val="00B050"/>
                <w:lang w:val="ro-RO"/>
              </w:rPr>
              <w:t>LOGICA</w:t>
            </w:r>
          </w:p>
        </w:tc>
        <w:tc>
          <w:tcPr>
            <w:tcW w:w="1728" w:type="dxa"/>
          </w:tcPr>
          <w:p w:rsidR="00561F18" w:rsidRPr="007E2BA8" w:rsidRDefault="00561F18" w:rsidP="00561F18">
            <w:pPr>
              <w:rPr>
                <w:color w:val="00B050"/>
                <w:lang w:val="ro-RO"/>
              </w:rPr>
            </w:pPr>
            <w:r w:rsidRPr="007E2BA8">
              <w:rPr>
                <w:color w:val="00B050"/>
                <w:lang w:val="ro-RO"/>
              </w:rPr>
              <w:t>PROCEDURI</w:t>
            </w:r>
          </w:p>
        </w:tc>
        <w:tc>
          <w:tcPr>
            <w:tcW w:w="1728" w:type="dxa"/>
          </w:tcPr>
          <w:p w:rsidR="00561F18" w:rsidRPr="007E2BA8" w:rsidRDefault="00561F18" w:rsidP="00561F18">
            <w:pPr>
              <w:rPr>
                <w:color w:val="00B050"/>
                <w:lang w:val="ro-RO"/>
              </w:rPr>
            </w:pPr>
            <w:r w:rsidRPr="007E2BA8">
              <w:rPr>
                <w:color w:val="00B050"/>
                <w:lang w:val="ro-RO"/>
              </w:rPr>
              <w:t>LOC/MOMENT</w:t>
            </w:r>
          </w:p>
        </w:tc>
        <w:tc>
          <w:tcPr>
            <w:tcW w:w="1728" w:type="dxa"/>
          </w:tcPr>
          <w:p w:rsidR="00561F18" w:rsidRPr="007E2BA8" w:rsidRDefault="00561F18" w:rsidP="00561F18">
            <w:pPr>
              <w:rPr>
                <w:color w:val="00B050"/>
                <w:lang w:val="ro-RO"/>
              </w:rPr>
            </w:pPr>
            <w:r w:rsidRPr="007E2BA8">
              <w:rPr>
                <w:color w:val="00B050"/>
                <w:lang w:val="ro-RO"/>
              </w:rPr>
              <w:t>LOGICA</w:t>
            </w:r>
          </w:p>
        </w:tc>
        <w:tc>
          <w:tcPr>
            <w:tcW w:w="6850" w:type="dxa"/>
          </w:tcPr>
          <w:p w:rsidR="00561F18" w:rsidRPr="007E2BA8" w:rsidRDefault="00561F18" w:rsidP="00561F18">
            <w:pPr>
              <w:rPr>
                <w:color w:val="00B050"/>
                <w:lang w:val="ro-RO"/>
              </w:rPr>
            </w:pPr>
            <w:r>
              <w:rPr>
                <w:color w:val="00B050"/>
                <w:lang w:val="ro-RO"/>
              </w:rPr>
              <w:t>Dezvoltarea bazelor de date comparative privind starea mediului care vor permite aprecierea in timp real prin sensuri atașați mobilelor ce traversează mediul, si care vor trimite automat  datele spre procesare către baza de date</w:t>
            </w:r>
          </w:p>
        </w:tc>
      </w:tr>
    </w:tbl>
    <w:p w:rsidR="00725EE8" w:rsidRPr="007E2BA8" w:rsidRDefault="00565BE8">
      <w:pPr>
        <w:rPr>
          <w:lang w:val="ro-RO"/>
        </w:rPr>
      </w:pPr>
      <w:r w:rsidRPr="007E2BA8">
        <w:rPr>
          <w:lang w:val="ro-RO"/>
        </w:rPr>
        <w:br w:type="page"/>
      </w:r>
    </w:p>
    <w:p w:rsidR="00725EE8" w:rsidRPr="007E2BA8" w:rsidRDefault="00565BE8">
      <w:pPr>
        <w:rPr>
          <w:lang w:val="ro-RO"/>
        </w:rPr>
      </w:pPr>
      <w:r w:rsidRPr="007E2BA8">
        <w:rPr>
          <w:noProof/>
          <w:lang w:val="ro-RO"/>
        </w:rPr>
        <w:drawing>
          <wp:inline distT="0" distB="0" distL="0" distR="0">
            <wp:extent cx="3733799" cy="1422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725EE8" w:rsidRPr="007E2BA8" w:rsidRDefault="00565BE8">
      <w:pPr>
        <w:rPr>
          <w:lang w:val="ro-RO"/>
        </w:rPr>
      </w:pPr>
      <w:r w:rsidRPr="007E2BA8">
        <w:rPr>
          <w:lang w:val="ro-RO"/>
        </w:rPr>
        <w:t>80</w:t>
      </w:r>
    </w:p>
    <w:tbl>
      <w:tblPr>
        <w:tblStyle w:val="TableGrid"/>
        <w:tblW w:w="0" w:type="auto"/>
        <w:tblLook w:val="04A0" w:firstRow="1" w:lastRow="0" w:firstColumn="1" w:lastColumn="0" w:noHBand="0" w:noVBand="1"/>
      </w:tblPr>
      <w:tblGrid>
        <w:gridCol w:w="2156"/>
        <w:gridCol w:w="2158"/>
        <w:gridCol w:w="2158"/>
        <w:gridCol w:w="2158"/>
      </w:tblGrid>
      <w:tr w:rsidR="00725EE8" w:rsidRPr="007E2BA8">
        <w:tc>
          <w:tcPr>
            <w:tcW w:w="2160" w:type="dxa"/>
          </w:tcPr>
          <w:p w:rsidR="00725EE8" w:rsidRPr="007E2BA8" w:rsidRDefault="00565BE8">
            <w:pPr>
              <w:rPr>
                <w:lang w:val="ro-RO"/>
              </w:rPr>
            </w:pPr>
            <w:proofErr w:type="spellStart"/>
            <w:r w:rsidRPr="007E2BA8">
              <w:rPr>
                <w:lang w:val="ro-RO"/>
              </w:rPr>
              <w:t>Iesire</w:t>
            </w:r>
            <w:proofErr w:type="spellEnd"/>
            <w:r w:rsidRPr="007E2BA8">
              <w:rPr>
                <w:lang w:val="ro-RO"/>
              </w:rPr>
              <w:t xml:space="preserve"> Date</w:t>
            </w:r>
          </w:p>
        </w:tc>
        <w:tc>
          <w:tcPr>
            <w:tcW w:w="2160" w:type="dxa"/>
          </w:tcPr>
          <w:p w:rsidR="00725EE8" w:rsidRPr="007E2BA8" w:rsidRDefault="00565BE8">
            <w:pPr>
              <w:rPr>
                <w:lang w:val="ro-RO"/>
              </w:rPr>
            </w:pPr>
            <w:r w:rsidRPr="007E2BA8">
              <w:rPr>
                <w:lang w:val="ro-RO"/>
              </w:rPr>
              <w:t>Procesare Date</w:t>
            </w:r>
          </w:p>
        </w:tc>
        <w:tc>
          <w:tcPr>
            <w:tcW w:w="2160" w:type="dxa"/>
          </w:tcPr>
          <w:p w:rsidR="00725EE8" w:rsidRPr="007E2BA8" w:rsidRDefault="00565BE8">
            <w:pPr>
              <w:rPr>
                <w:lang w:val="ro-RO"/>
              </w:rPr>
            </w:pPr>
            <w:r w:rsidRPr="007E2BA8">
              <w:rPr>
                <w:lang w:val="ro-RO"/>
              </w:rPr>
              <w:t>Baze Strategii</w:t>
            </w:r>
          </w:p>
        </w:tc>
        <w:tc>
          <w:tcPr>
            <w:tcW w:w="2160" w:type="dxa"/>
          </w:tcPr>
          <w:p w:rsidR="00725EE8" w:rsidRPr="007E2BA8" w:rsidRDefault="00565BE8">
            <w:pPr>
              <w:rPr>
                <w:lang w:val="ro-RO"/>
              </w:rPr>
            </w:pPr>
            <w:r w:rsidRPr="007E2BA8">
              <w:rPr>
                <w:lang w:val="ro-RO"/>
              </w:rPr>
              <w:t>Comentarii</w:t>
            </w: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Intrare Date</w:t>
            </w:r>
          </w:p>
        </w:tc>
        <w:tc>
          <w:tcPr>
            <w:tcW w:w="2160" w:type="dxa"/>
          </w:tcPr>
          <w:p w:rsidR="00725EE8" w:rsidRPr="007E2BA8" w:rsidRDefault="00565BE8">
            <w:pPr>
              <w:rPr>
                <w:lang w:val="ro-RO"/>
              </w:rPr>
            </w:pPr>
            <w:r w:rsidRPr="007E2BA8">
              <w:rPr>
                <w:lang w:val="ro-RO"/>
              </w:rPr>
              <w:t xml:space="preserve">Evaluare </w:t>
            </w:r>
            <w:proofErr w:type="spellStart"/>
            <w:r w:rsidRPr="007E2BA8">
              <w:rPr>
                <w:lang w:val="ro-RO"/>
              </w:rPr>
              <w:t>Raspunsuri</w:t>
            </w:r>
            <w:proofErr w:type="spellEnd"/>
          </w:p>
        </w:tc>
        <w:tc>
          <w:tcPr>
            <w:tcW w:w="2160" w:type="dxa"/>
          </w:tcPr>
          <w:p w:rsidR="00725EE8" w:rsidRPr="007E2BA8" w:rsidRDefault="00565BE8">
            <w:pPr>
              <w:rPr>
                <w:lang w:val="ro-RO"/>
              </w:rPr>
            </w:pPr>
            <w:r w:rsidRPr="007E2BA8">
              <w:rPr>
                <w:lang w:val="ro-RO"/>
              </w:rPr>
              <w:t xml:space="preserve">Baze </w:t>
            </w:r>
            <w:proofErr w:type="spellStart"/>
            <w:r w:rsidRPr="007E2BA8">
              <w:rPr>
                <w:lang w:val="ro-RO"/>
              </w:rPr>
              <w:t>Experiente</w:t>
            </w:r>
            <w:proofErr w:type="spellEnd"/>
          </w:p>
        </w:tc>
        <w:tc>
          <w:tcPr>
            <w:tcW w:w="2160" w:type="dxa"/>
          </w:tcPr>
          <w:p w:rsidR="00725EE8" w:rsidRPr="007E2BA8" w:rsidRDefault="00725EE8">
            <w:pPr>
              <w:rPr>
                <w:lang w:val="ro-RO"/>
              </w:rPr>
            </w:pPr>
          </w:p>
        </w:tc>
      </w:tr>
      <w:tr w:rsidR="00725EE8" w:rsidRPr="007E2BA8">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DE CE</w:t>
            </w:r>
          </w:p>
        </w:tc>
        <w:tc>
          <w:tcPr>
            <w:tcW w:w="2160" w:type="dxa"/>
          </w:tcPr>
          <w:p w:rsidR="00725EE8" w:rsidRPr="007E2BA8" w:rsidRDefault="00565BE8">
            <w:pPr>
              <w:rPr>
                <w:lang w:val="ro-RO"/>
              </w:rPr>
            </w:pPr>
            <w:r w:rsidRPr="007E2BA8">
              <w:rPr>
                <w:lang w:val="ro-RO"/>
              </w:rPr>
              <w:t>UNDE/CAND</w:t>
            </w:r>
          </w:p>
        </w:tc>
        <w:tc>
          <w:tcPr>
            <w:tcW w:w="2160" w:type="dxa"/>
          </w:tcPr>
          <w:p w:rsidR="00725EE8" w:rsidRPr="007E2BA8" w:rsidRDefault="00725EE8">
            <w:pPr>
              <w:rPr>
                <w:lang w:val="ro-RO"/>
              </w:rPr>
            </w:pPr>
          </w:p>
        </w:tc>
      </w:tr>
    </w:tbl>
    <w:p w:rsidR="00725EE8" w:rsidRPr="007E2BA8" w:rsidRDefault="00565BE8">
      <w:pPr>
        <w:rPr>
          <w:lang w:val="ro-RO"/>
        </w:rPr>
      </w:pPr>
      <w:r w:rsidRPr="007E2BA8">
        <w:rPr>
          <w:lang w:val="ro-RO"/>
        </w:rPr>
        <w:br/>
      </w:r>
    </w:p>
    <w:p w:rsidR="00725EE8" w:rsidRPr="007E2BA8" w:rsidRDefault="00565BE8">
      <w:pPr>
        <w:rPr>
          <w:color w:val="7030A0"/>
          <w:lang w:val="ro-RO"/>
        </w:rPr>
      </w:pPr>
      <w:r w:rsidRPr="007E2BA8">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A2265" w:rsidRPr="007E2BA8" w:rsidTr="00DA5AB2">
        <w:tc>
          <w:tcPr>
            <w:tcW w:w="1728" w:type="dxa"/>
          </w:tcPr>
          <w:p w:rsidR="00725EE8" w:rsidRPr="007E2BA8" w:rsidRDefault="00565BE8">
            <w:pPr>
              <w:rPr>
                <w:color w:val="7030A0"/>
                <w:lang w:val="ro-RO"/>
              </w:rPr>
            </w:pPr>
            <w:r w:rsidRPr="007E2BA8">
              <w:rPr>
                <w:color w:val="7030A0"/>
                <w:lang w:val="ro-RO"/>
              </w:rPr>
              <w:t>Intrare Date</w:t>
            </w:r>
            <w:r w:rsidRPr="007E2BA8">
              <w:rPr>
                <w:color w:val="7030A0"/>
                <w:lang w:val="ro-RO"/>
              </w:rPr>
              <w:br/>
              <w:t xml:space="preserve"> ---&gt;</w:t>
            </w:r>
          </w:p>
        </w:tc>
        <w:tc>
          <w:tcPr>
            <w:tcW w:w="1728" w:type="dxa"/>
          </w:tcPr>
          <w:p w:rsidR="00725EE8" w:rsidRPr="007E2BA8" w:rsidRDefault="00565BE8">
            <w:pPr>
              <w:rPr>
                <w:color w:val="7030A0"/>
                <w:lang w:val="ro-RO"/>
              </w:rPr>
            </w:pPr>
            <w:proofErr w:type="spellStart"/>
            <w:r w:rsidRPr="007E2BA8">
              <w:rPr>
                <w:color w:val="7030A0"/>
                <w:lang w:val="ro-RO"/>
              </w:rPr>
              <w:t>Iesire</w:t>
            </w:r>
            <w:proofErr w:type="spellEnd"/>
            <w:r w:rsidRPr="007E2BA8">
              <w:rPr>
                <w:color w:val="7030A0"/>
                <w:lang w:val="ro-RO"/>
              </w:rPr>
              <w:t xml:space="preserve"> Date</w:t>
            </w:r>
            <w:r w:rsidRPr="007E2BA8">
              <w:rPr>
                <w:color w:val="7030A0"/>
                <w:lang w:val="ro-RO"/>
              </w:rPr>
              <w:br/>
              <w:t xml:space="preserve"> ---&gt;</w:t>
            </w:r>
          </w:p>
        </w:tc>
        <w:tc>
          <w:tcPr>
            <w:tcW w:w="1728" w:type="dxa"/>
          </w:tcPr>
          <w:p w:rsidR="00725EE8" w:rsidRPr="007E2BA8" w:rsidRDefault="00565BE8">
            <w:pPr>
              <w:rPr>
                <w:color w:val="7030A0"/>
                <w:lang w:val="ro-RO"/>
              </w:rPr>
            </w:pPr>
            <w:r w:rsidRPr="007E2BA8">
              <w:rPr>
                <w:color w:val="7030A0"/>
                <w:lang w:val="ro-RO"/>
              </w:rPr>
              <w:t xml:space="preserve">Baze </w:t>
            </w:r>
            <w:proofErr w:type="spellStart"/>
            <w:r w:rsidRPr="007E2BA8">
              <w:rPr>
                <w:color w:val="7030A0"/>
                <w:lang w:val="ro-RO"/>
              </w:rPr>
              <w:t>Experiente</w:t>
            </w:r>
            <w:proofErr w:type="spellEnd"/>
            <w:r w:rsidRPr="007E2BA8">
              <w:rPr>
                <w:color w:val="7030A0"/>
                <w:lang w:val="ro-RO"/>
              </w:rPr>
              <w:t xml:space="preserve"> ---&gt;</w:t>
            </w:r>
          </w:p>
        </w:tc>
        <w:tc>
          <w:tcPr>
            <w:tcW w:w="1728" w:type="dxa"/>
          </w:tcPr>
          <w:p w:rsidR="00725EE8" w:rsidRPr="007E2BA8" w:rsidRDefault="00565BE8">
            <w:pPr>
              <w:rPr>
                <w:color w:val="7030A0"/>
                <w:lang w:val="ro-RO"/>
              </w:rPr>
            </w:pPr>
            <w:r w:rsidRPr="007E2BA8">
              <w:rPr>
                <w:color w:val="7030A0"/>
                <w:lang w:val="ro-RO"/>
              </w:rPr>
              <w:t>Baze Strategii</w:t>
            </w:r>
          </w:p>
        </w:tc>
        <w:tc>
          <w:tcPr>
            <w:tcW w:w="6850" w:type="dxa"/>
          </w:tcPr>
          <w:p w:rsidR="00725EE8" w:rsidRPr="007E2BA8" w:rsidRDefault="00565BE8">
            <w:pPr>
              <w:rPr>
                <w:color w:val="7030A0"/>
                <w:lang w:val="ro-RO"/>
              </w:rPr>
            </w:pPr>
            <w:r w:rsidRPr="007E2BA8">
              <w:rPr>
                <w:color w:val="7030A0"/>
                <w:lang w:val="ro-RO"/>
              </w:rPr>
              <w:t>Comentarii</w:t>
            </w:r>
          </w:p>
        </w:tc>
      </w:tr>
      <w:tr w:rsidR="00DA5AB2" w:rsidRPr="007E2BA8" w:rsidTr="00DA5AB2">
        <w:tc>
          <w:tcPr>
            <w:tcW w:w="1728" w:type="dxa"/>
          </w:tcPr>
          <w:p w:rsidR="00DA5AB2" w:rsidRPr="007E2BA8" w:rsidRDefault="00DA5AB2" w:rsidP="00DA5AB2">
            <w:pPr>
              <w:rPr>
                <w:color w:val="7030A0"/>
                <w:lang w:val="ro-RO"/>
              </w:rPr>
            </w:pPr>
            <w:r w:rsidRPr="007E2BA8">
              <w:rPr>
                <w:color w:val="7030A0"/>
                <w:lang w:val="ro-RO"/>
              </w:rPr>
              <w:t>LOGICA</w:t>
            </w:r>
          </w:p>
        </w:tc>
        <w:tc>
          <w:tcPr>
            <w:tcW w:w="1728" w:type="dxa"/>
          </w:tcPr>
          <w:p w:rsidR="00DA5AB2" w:rsidRPr="007E2BA8" w:rsidRDefault="00DA5AB2" w:rsidP="00DA5AB2">
            <w:pPr>
              <w:rPr>
                <w:color w:val="7030A0"/>
                <w:lang w:val="ro-RO"/>
              </w:rPr>
            </w:pPr>
            <w:r w:rsidRPr="007E2BA8">
              <w:rPr>
                <w:color w:val="7030A0"/>
                <w:lang w:val="ro-RO"/>
              </w:rPr>
              <w:t>LOGICA</w:t>
            </w:r>
          </w:p>
        </w:tc>
        <w:tc>
          <w:tcPr>
            <w:tcW w:w="1728" w:type="dxa"/>
          </w:tcPr>
          <w:p w:rsidR="00DA5AB2" w:rsidRPr="007E2BA8" w:rsidRDefault="00DA5AB2" w:rsidP="00DA5AB2">
            <w:pPr>
              <w:rPr>
                <w:color w:val="7030A0"/>
                <w:lang w:val="ro-RO"/>
              </w:rPr>
            </w:pPr>
            <w:r w:rsidRPr="007E2BA8">
              <w:rPr>
                <w:color w:val="7030A0"/>
                <w:lang w:val="ro-RO"/>
              </w:rPr>
              <w:t>LOC/MOMENT</w:t>
            </w:r>
          </w:p>
        </w:tc>
        <w:tc>
          <w:tcPr>
            <w:tcW w:w="1728" w:type="dxa"/>
          </w:tcPr>
          <w:p w:rsidR="00DA5AB2" w:rsidRPr="007E2BA8" w:rsidRDefault="00DA5AB2" w:rsidP="00DA5AB2">
            <w:pPr>
              <w:rPr>
                <w:color w:val="7030A0"/>
                <w:lang w:val="ro-RO"/>
              </w:rPr>
            </w:pPr>
            <w:r w:rsidRPr="007E2BA8">
              <w:rPr>
                <w:color w:val="7030A0"/>
                <w:lang w:val="ro-RO"/>
              </w:rPr>
              <w:t>LOGICA</w:t>
            </w:r>
          </w:p>
        </w:tc>
        <w:tc>
          <w:tcPr>
            <w:tcW w:w="6850" w:type="dxa"/>
          </w:tcPr>
          <w:p w:rsidR="00DA5AB2" w:rsidRPr="007E2BA8" w:rsidRDefault="00DA5AB2" w:rsidP="00DA5AB2">
            <w:pPr>
              <w:rPr>
                <w:color w:val="7030A0"/>
                <w:lang w:val="ro-RO"/>
              </w:rPr>
            </w:pPr>
            <w:r>
              <w:rPr>
                <w:color w:val="7030A0"/>
                <w:lang w:val="ro-RO"/>
              </w:rPr>
              <w:t>Dezvoltarea instrumentelor IT care sa permită evaluarea încrucișata a proceselor cu ajutorul logicilor multiple</w:t>
            </w:r>
          </w:p>
        </w:tc>
      </w:tr>
    </w:tbl>
    <w:p w:rsidR="00725EE8" w:rsidRPr="007E2BA8" w:rsidRDefault="00565BE8">
      <w:pPr>
        <w:rPr>
          <w:lang w:val="ro-RO"/>
        </w:rPr>
      </w:pPr>
      <w:r w:rsidRPr="007E2BA8">
        <w:rPr>
          <w:lang w:val="ro-RO"/>
        </w:rPr>
        <w:br/>
      </w:r>
    </w:p>
    <w:p w:rsidR="00725EE8" w:rsidRPr="007E2BA8" w:rsidRDefault="00565BE8">
      <w:pPr>
        <w:rPr>
          <w:color w:val="00B050"/>
          <w:lang w:val="ro-RO"/>
        </w:rPr>
      </w:pPr>
      <w:r w:rsidRPr="007E2BA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35524F" w:rsidRPr="007E2BA8" w:rsidTr="00B27621">
        <w:tc>
          <w:tcPr>
            <w:tcW w:w="1728" w:type="dxa"/>
          </w:tcPr>
          <w:p w:rsidR="00725EE8" w:rsidRPr="007E2BA8" w:rsidRDefault="00565BE8">
            <w:pPr>
              <w:rPr>
                <w:color w:val="00B050"/>
                <w:lang w:val="ro-RO"/>
              </w:rPr>
            </w:pPr>
            <w:r w:rsidRPr="007E2BA8">
              <w:rPr>
                <w:color w:val="00B050"/>
                <w:lang w:val="ro-RO"/>
              </w:rPr>
              <w:t>Baze Strategii ---&gt;</w:t>
            </w:r>
          </w:p>
        </w:tc>
        <w:tc>
          <w:tcPr>
            <w:tcW w:w="1728" w:type="dxa"/>
          </w:tcPr>
          <w:p w:rsidR="00725EE8" w:rsidRPr="007E2BA8" w:rsidRDefault="00565BE8">
            <w:pPr>
              <w:rPr>
                <w:color w:val="00B050"/>
                <w:lang w:val="ro-RO"/>
              </w:rPr>
            </w:pPr>
            <w:r w:rsidRPr="007E2BA8">
              <w:rPr>
                <w:color w:val="00B050"/>
                <w:lang w:val="ro-RO"/>
              </w:rPr>
              <w:t xml:space="preserve">Evaluare </w:t>
            </w:r>
            <w:proofErr w:type="spellStart"/>
            <w:r w:rsidRPr="007E2BA8">
              <w:rPr>
                <w:color w:val="00B050"/>
                <w:lang w:val="ro-RO"/>
              </w:rPr>
              <w:t>Raspunsuri</w:t>
            </w:r>
            <w:proofErr w:type="spellEnd"/>
            <w:r w:rsidRPr="007E2BA8">
              <w:rPr>
                <w:color w:val="00B050"/>
                <w:lang w:val="ro-RO"/>
              </w:rPr>
              <w:t xml:space="preserve"> ---&gt;</w:t>
            </w:r>
          </w:p>
        </w:tc>
        <w:tc>
          <w:tcPr>
            <w:tcW w:w="1728" w:type="dxa"/>
          </w:tcPr>
          <w:p w:rsidR="00725EE8" w:rsidRPr="007E2BA8" w:rsidRDefault="00565BE8">
            <w:pPr>
              <w:rPr>
                <w:color w:val="00B050"/>
                <w:lang w:val="ro-RO"/>
              </w:rPr>
            </w:pPr>
            <w:r w:rsidRPr="007E2BA8">
              <w:rPr>
                <w:color w:val="00B050"/>
                <w:lang w:val="ro-RO"/>
              </w:rPr>
              <w:t>Procesare Date ---&gt;</w:t>
            </w:r>
          </w:p>
        </w:tc>
        <w:tc>
          <w:tcPr>
            <w:tcW w:w="1728" w:type="dxa"/>
          </w:tcPr>
          <w:p w:rsidR="00725EE8" w:rsidRPr="007E2BA8" w:rsidRDefault="00565BE8">
            <w:pPr>
              <w:rPr>
                <w:color w:val="00B050"/>
                <w:lang w:val="ro-RO"/>
              </w:rPr>
            </w:pPr>
            <w:r w:rsidRPr="007E2BA8">
              <w:rPr>
                <w:color w:val="00B050"/>
                <w:lang w:val="ro-RO"/>
              </w:rPr>
              <w:t>Intrare Date</w:t>
            </w:r>
          </w:p>
        </w:tc>
        <w:tc>
          <w:tcPr>
            <w:tcW w:w="6850" w:type="dxa"/>
          </w:tcPr>
          <w:p w:rsidR="00725EE8" w:rsidRPr="007E2BA8" w:rsidRDefault="00565BE8">
            <w:pPr>
              <w:rPr>
                <w:color w:val="00B050"/>
                <w:lang w:val="ro-RO"/>
              </w:rPr>
            </w:pPr>
            <w:r w:rsidRPr="007E2BA8">
              <w:rPr>
                <w:color w:val="00B050"/>
                <w:lang w:val="ro-RO"/>
              </w:rPr>
              <w:t>Comentarii</w:t>
            </w:r>
          </w:p>
        </w:tc>
      </w:tr>
      <w:tr w:rsidR="00B27621" w:rsidRPr="007E2BA8" w:rsidTr="00B27621">
        <w:tc>
          <w:tcPr>
            <w:tcW w:w="1728" w:type="dxa"/>
          </w:tcPr>
          <w:p w:rsidR="00B27621" w:rsidRPr="007E2BA8" w:rsidRDefault="00B27621" w:rsidP="00B27621">
            <w:pPr>
              <w:rPr>
                <w:color w:val="00B050"/>
                <w:lang w:val="ro-RO"/>
              </w:rPr>
            </w:pPr>
            <w:r w:rsidRPr="007E2BA8">
              <w:rPr>
                <w:color w:val="00B050"/>
                <w:lang w:val="ro-RO"/>
              </w:rPr>
              <w:t>LOGICA</w:t>
            </w:r>
          </w:p>
        </w:tc>
        <w:tc>
          <w:tcPr>
            <w:tcW w:w="1728" w:type="dxa"/>
          </w:tcPr>
          <w:p w:rsidR="00B27621" w:rsidRPr="007E2BA8" w:rsidRDefault="00B27621" w:rsidP="00B27621">
            <w:pPr>
              <w:rPr>
                <w:color w:val="00B050"/>
                <w:lang w:val="ro-RO"/>
              </w:rPr>
            </w:pPr>
            <w:r w:rsidRPr="007E2BA8">
              <w:rPr>
                <w:color w:val="00B050"/>
                <w:lang w:val="ro-RO"/>
              </w:rPr>
              <w:t>LOGICA</w:t>
            </w:r>
          </w:p>
        </w:tc>
        <w:tc>
          <w:tcPr>
            <w:tcW w:w="1728" w:type="dxa"/>
          </w:tcPr>
          <w:p w:rsidR="00B27621" w:rsidRPr="007E2BA8" w:rsidRDefault="00B27621" w:rsidP="00B27621">
            <w:pPr>
              <w:rPr>
                <w:color w:val="00B050"/>
                <w:lang w:val="ro-RO"/>
              </w:rPr>
            </w:pPr>
            <w:r w:rsidRPr="007E2BA8">
              <w:rPr>
                <w:color w:val="00B050"/>
                <w:lang w:val="ro-RO"/>
              </w:rPr>
              <w:t>LOC/MOMENT</w:t>
            </w:r>
          </w:p>
        </w:tc>
        <w:tc>
          <w:tcPr>
            <w:tcW w:w="1728" w:type="dxa"/>
          </w:tcPr>
          <w:p w:rsidR="00B27621" w:rsidRPr="007E2BA8" w:rsidRDefault="00B27621" w:rsidP="00B27621">
            <w:pPr>
              <w:rPr>
                <w:color w:val="00B050"/>
                <w:lang w:val="ro-RO"/>
              </w:rPr>
            </w:pPr>
            <w:r w:rsidRPr="007E2BA8">
              <w:rPr>
                <w:color w:val="00B050"/>
                <w:lang w:val="ro-RO"/>
              </w:rPr>
              <w:t>LOGICA</w:t>
            </w:r>
          </w:p>
        </w:tc>
        <w:tc>
          <w:tcPr>
            <w:tcW w:w="6850" w:type="dxa"/>
          </w:tcPr>
          <w:p w:rsidR="00B27621" w:rsidRPr="007E2BA8" w:rsidRDefault="00B27621" w:rsidP="00B27621">
            <w:pPr>
              <w:rPr>
                <w:color w:val="00B050"/>
                <w:lang w:val="ro-RO"/>
              </w:rPr>
            </w:pPr>
            <w:r>
              <w:rPr>
                <w:color w:val="00B050"/>
                <w:lang w:val="ro-RO"/>
              </w:rPr>
              <w:t>Dezvoltarea inteligentei artificiale astfel încât sa poată supraveghea permanent starea mediului si sa poată împreuna cu oamenii implicați sa ia masurile de redresare necesare</w:t>
            </w:r>
          </w:p>
        </w:tc>
      </w:tr>
    </w:tbl>
    <w:p w:rsidR="00725EE8" w:rsidRPr="007E2BA8" w:rsidRDefault="00565BE8">
      <w:pPr>
        <w:rPr>
          <w:lang w:val="ro-RO"/>
        </w:rPr>
      </w:pPr>
      <w:r w:rsidRPr="007E2BA8">
        <w:rPr>
          <w:lang w:val="ro-RO"/>
        </w:rPr>
        <w:br w:type="page"/>
      </w:r>
    </w:p>
    <w:sectPr w:rsidR="00725EE8" w:rsidRPr="007E2B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E51"/>
    <w:rsid w:val="00044699"/>
    <w:rsid w:val="0006063C"/>
    <w:rsid w:val="0008334B"/>
    <w:rsid w:val="00086ECB"/>
    <w:rsid w:val="00091733"/>
    <w:rsid w:val="0015074B"/>
    <w:rsid w:val="002813FF"/>
    <w:rsid w:val="0029639D"/>
    <w:rsid w:val="00326F90"/>
    <w:rsid w:val="0035524F"/>
    <w:rsid w:val="003E3A48"/>
    <w:rsid w:val="003F17B3"/>
    <w:rsid w:val="00412A96"/>
    <w:rsid w:val="0044784B"/>
    <w:rsid w:val="0046389C"/>
    <w:rsid w:val="004C5252"/>
    <w:rsid w:val="004D7872"/>
    <w:rsid w:val="004F75B1"/>
    <w:rsid w:val="00523856"/>
    <w:rsid w:val="00544E51"/>
    <w:rsid w:val="00561F18"/>
    <w:rsid w:val="00564E54"/>
    <w:rsid w:val="00565BE8"/>
    <w:rsid w:val="005B0314"/>
    <w:rsid w:val="005F0141"/>
    <w:rsid w:val="0064090B"/>
    <w:rsid w:val="006C543F"/>
    <w:rsid w:val="00725EE8"/>
    <w:rsid w:val="00740B07"/>
    <w:rsid w:val="00767D96"/>
    <w:rsid w:val="007E2169"/>
    <w:rsid w:val="007E2BA8"/>
    <w:rsid w:val="007F3A66"/>
    <w:rsid w:val="00832E2E"/>
    <w:rsid w:val="008F25BE"/>
    <w:rsid w:val="009611EE"/>
    <w:rsid w:val="009A2265"/>
    <w:rsid w:val="009D5AB6"/>
    <w:rsid w:val="00A07735"/>
    <w:rsid w:val="00A42888"/>
    <w:rsid w:val="00A7179E"/>
    <w:rsid w:val="00A72B41"/>
    <w:rsid w:val="00AA1D8D"/>
    <w:rsid w:val="00AC625A"/>
    <w:rsid w:val="00B12E3D"/>
    <w:rsid w:val="00B27621"/>
    <w:rsid w:val="00B47730"/>
    <w:rsid w:val="00B536FA"/>
    <w:rsid w:val="00B546F0"/>
    <w:rsid w:val="00BD38FD"/>
    <w:rsid w:val="00C04819"/>
    <w:rsid w:val="00C7074C"/>
    <w:rsid w:val="00C731F1"/>
    <w:rsid w:val="00CB0664"/>
    <w:rsid w:val="00D0024E"/>
    <w:rsid w:val="00D45CA4"/>
    <w:rsid w:val="00DA5AB2"/>
    <w:rsid w:val="00ED398F"/>
    <w:rsid w:val="00ED6735"/>
    <w:rsid w:val="00EF3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A6EBD"/>
  <w14:defaultImageDpi w14:val="300"/>
  <w15:docId w15:val="{3FCC484B-1785-4F71-923F-DAD7840D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65B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5B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5C9791-8D82-47E1-B841-12652AE4D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8233</Words>
  <Characters>46933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Colceag</cp:lastModifiedBy>
  <cp:revision>3</cp:revision>
  <dcterms:created xsi:type="dcterms:W3CDTF">2019-04-19T13:39:00Z</dcterms:created>
  <dcterms:modified xsi:type="dcterms:W3CDTF">2019-04-19T13:40:00Z</dcterms:modified>
  <cp:category/>
</cp:coreProperties>
</file>