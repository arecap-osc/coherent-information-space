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5770" w:rsidRPr="00D92E53" w:rsidRDefault="002B29E1">
      <w:pPr>
        <w:pStyle w:val="Title"/>
        <w:rPr>
          <w:sz w:val="40"/>
          <w:szCs w:val="40"/>
          <w:lang w:val="ro-RO"/>
        </w:rPr>
      </w:pPr>
      <w:bookmarkStart w:id="0" w:name="_GoBack"/>
      <w:bookmarkEnd w:id="0"/>
      <w:r w:rsidRPr="002B29E1">
        <w:rPr>
          <w:lang w:val="ro-RO"/>
        </w:rPr>
        <w:t>COLOANA 4 - RAND 1</w:t>
      </w:r>
      <w:r w:rsidR="00D92E53">
        <w:rPr>
          <w:lang w:val="ro-RO"/>
        </w:rPr>
        <w:t xml:space="preserve"> </w:t>
      </w:r>
      <w:r w:rsidR="00D92E53" w:rsidRPr="00D92E53">
        <w:rPr>
          <w:sz w:val="40"/>
          <w:szCs w:val="40"/>
          <w:lang w:val="ro-RO"/>
        </w:rPr>
        <w:t>programarea evoluției adaptative</w:t>
      </w:r>
    </w:p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7030A0"/>
          <w:lang w:val="ro-RO"/>
        </w:rPr>
      </w:pPr>
      <w:r w:rsidRPr="002B29E1">
        <w:rPr>
          <w:color w:val="7030A0"/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2B29E1" w:rsidRPr="002B29E1" w:rsidTr="002B29E1"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Intrare Date</w:t>
            </w:r>
            <w:r w:rsidRPr="002B29E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proofErr w:type="spellStart"/>
            <w:r w:rsidRPr="002B29E1">
              <w:rPr>
                <w:color w:val="7030A0"/>
                <w:lang w:val="ro-RO"/>
              </w:rPr>
              <w:t>Iesire</w:t>
            </w:r>
            <w:proofErr w:type="spellEnd"/>
            <w:r w:rsidRPr="002B29E1">
              <w:rPr>
                <w:color w:val="7030A0"/>
                <w:lang w:val="ro-RO"/>
              </w:rPr>
              <w:t xml:space="preserve"> Date</w:t>
            </w:r>
            <w:r w:rsidRPr="002B29E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 xml:space="preserve">Baze </w:t>
            </w:r>
            <w:proofErr w:type="spellStart"/>
            <w:r w:rsidRPr="002B29E1">
              <w:rPr>
                <w:color w:val="7030A0"/>
                <w:lang w:val="ro-RO"/>
              </w:rPr>
              <w:t>Experiente</w:t>
            </w:r>
            <w:proofErr w:type="spellEnd"/>
            <w:r w:rsidRPr="002B29E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780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Comentarii</w:t>
            </w:r>
          </w:p>
        </w:tc>
      </w:tr>
      <w:tr w:rsidR="002B29E1" w:rsidRPr="002B29E1" w:rsidTr="002B29E1"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LOC/MOMENT</w:t>
            </w:r>
          </w:p>
        </w:tc>
        <w:tc>
          <w:tcPr>
            <w:tcW w:w="4780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 w:rsidR="00175770" w:rsidRPr="002B29E1" w:rsidRDefault="002B29E1">
      <w:pPr>
        <w:rPr>
          <w:color w:val="7030A0"/>
          <w:lang w:val="ro-RO"/>
        </w:rPr>
      </w:pPr>
      <w:r w:rsidRPr="002B29E1">
        <w:rPr>
          <w:color w:val="7030A0"/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1178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870"/>
      </w:tblGrid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87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870" w:type="dxa"/>
          </w:tcPr>
          <w:p w:rsidR="00175770" w:rsidRPr="005E27A8" w:rsidRDefault="003B0EB5">
            <w:pPr>
              <w:rPr>
                <w:color w:val="92D050"/>
                <w:lang w:val="ro-RO"/>
              </w:rPr>
            </w:pPr>
            <w:r w:rsidRPr="003B0EB5">
              <w:rPr>
                <w:color w:val="00B050"/>
                <w:lang w:val="ro-RO"/>
              </w:rPr>
              <w:t>Evoluţia</w:t>
            </w:r>
            <w:r>
              <w:rPr>
                <w:color w:val="00B050"/>
                <w:lang w:val="ro-RO"/>
              </w:rPr>
              <w:t xml:space="preserve"> adaptativa a obiectelor si adaptarea evolutiva a proceselor</w:t>
            </w:r>
            <w:r w:rsidRPr="003B0EB5">
              <w:rPr>
                <w:color w:val="00B050"/>
                <w:lang w:val="ro-RO"/>
              </w:rPr>
              <w:t xml:space="preserve"> 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2B29E1">
      <w:pPr>
        <w:rPr>
          <w:lang w:val="ro-RO"/>
        </w:rPr>
      </w:pPr>
      <w:r>
        <w:rPr>
          <w:lang w:val="ro-RO"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7030A0"/>
          <w:lang w:val="ro-RO"/>
        </w:rPr>
      </w:pPr>
      <w:r w:rsidRPr="002B29E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199"/>
        <w:gridCol w:w="1484"/>
        <w:gridCol w:w="1654"/>
        <w:gridCol w:w="2639"/>
      </w:tblGrid>
      <w:tr w:rsidR="002B29E1" w:rsidRPr="002B29E1" w:rsidTr="006E7C3A"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Intrare Date</w:t>
            </w:r>
            <w:r w:rsidRPr="002B29E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proofErr w:type="spellStart"/>
            <w:r w:rsidRPr="002B29E1">
              <w:rPr>
                <w:color w:val="7030A0"/>
                <w:lang w:val="ro-RO"/>
              </w:rPr>
              <w:t>Iesire</w:t>
            </w:r>
            <w:proofErr w:type="spellEnd"/>
            <w:r w:rsidRPr="002B29E1">
              <w:rPr>
                <w:color w:val="7030A0"/>
                <w:lang w:val="ro-RO"/>
              </w:rPr>
              <w:t xml:space="preserve"> Date</w:t>
            </w:r>
            <w:r w:rsidRPr="002B29E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 xml:space="preserve">Baze </w:t>
            </w:r>
            <w:proofErr w:type="spellStart"/>
            <w:r w:rsidRPr="002B29E1">
              <w:rPr>
                <w:color w:val="7030A0"/>
                <w:lang w:val="ro-RO"/>
              </w:rPr>
              <w:t>Experiente</w:t>
            </w:r>
            <w:proofErr w:type="spellEnd"/>
            <w:r w:rsidRPr="002B29E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Comentarii</w:t>
            </w:r>
          </w:p>
        </w:tc>
      </w:tr>
      <w:tr w:rsidR="002B29E1" w:rsidRPr="002B29E1" w:rsidTr="006E7C3A"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75770" w:rsidRPr="002B29E1" w:rsidRDefault="004A0BF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 w:rsidR="00175770" w:rsidRPr="002B29E1" w:rsidRDefault="002B29E1">
      <w:pPr>
        <w:rPr>
          <w:color w:val="7030A0"/>
          <w:lang w:val="ro-RO"/>
        </w:rPr>
      </w:pPr>
      <w:r w:rsidRPr="002B29E1">
        <w:rPr>
          <w:color w:val="7030A0"/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448"/>
        <w:gridCol w:w="1362"/>
        <w:gridCol w:w="1658"/>
        <w:gridCol w:w="2503"/>
      </w:tblGrid>
      <w:tr w:rsidR="002B29E1" w:rsidRPr="002B29E1" w:rsidTr="003B0EB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3B0EB5" w:rsidRPr="002B29E1" w:rsidTr="003B0EB5">
        <w:tc>
          <w:tcPr>
            <w:tcW w:w="1728" w:type="dxa"/>
          </w:tcPr>
          <w:p w:rsidR="003B0EB5" w:rsidRPr="002B29E1" w:rsidRDefault="003B0EB5" w:rsidP="003B0EB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B0EB5" w:rsidRPr="002B29E1" w:rsidRDefault="003B0EB5" w:rsidP="003B0EB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B0EB5" w:rsidRPr="002B29E1" w:rsidRDefault="003B0EB5" w:rsidP="003B0EB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B0EB5" w:rsidRPr="002B29E1" w:rsidRDefault="003B0EB5" w:rsidP="003B0EB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3B0EB5" w:rsidRPr="005E27A8" w:rsidRDefault="003B0EB5" w:rsidP="003B0EB5">
            <w:pPr>
              <w:rPr>
                <w:color w:val="92D050"/>
                <w:lang w:val="ro-RO"/>
              </w:rPr>
            </w:pPr>
            <w:r w:rsidRPr="003B0EB5">
              <w:rPr>
                <w:color w:val="00B050"/>
                <w:lang w:val="ro-RO"/>
              </w:rPr>
              <w:t>Evoluţia</w:t>
            </w:r>
            <w:r>
              <w:rPr>
                <w:color w:val="00B050"/>
                <w:lang w:val="ro-RO"/>
              </w:rPr>
              <w:t xml:space="preserve"> adaptativa a obiectelor si adaptarea evolutiva a proceselor</w:t>
            </w:r>
            <w:r w:rsidRPr="003B0EB5">
              <w:rPr>
                <w:color w:val="00B050"/>
                <w:lang w:val="ro-RO"/>
              </w:rPr>
              <w:t xml:space="preserve"> 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2B29E1">
      <w:pPr>
        <w:rPr>
          <w:lang w:val="ro-RO"/>
        </w:rPr>
      </w:pPr>
      <w:r>
        <w:rPr>
          <w:lang w:val="ro-RO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7030A0"/>
          <w:lang w:val="ro-RO"/>
        </w:rPr>
      </w:pPr>
      <w:r w:rsidRPr="002B29E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6"/>
        <w:gridCol w:w="1423"/>
        <w:gridCol w:w="1659"/>
        <w:gridCol w:w="2652"/>
      </w:tblGrid>
      <w:tr w:rsidR="002B29E1" w:rsidRPr="002B29E1" w:rsidTr="006E7C3A"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Intrare Date</w:t>
            </w:r>
            <w:r w:rsidRPr="002B29E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proofErr w:type="spellStart"/>
            <w:r w:rsidRPr="002B29E1">
              <w:rPr>
                <w:color w:val="7030A0"/>
                <w:lang w:val="ro-RO"/>
              </w:rPr>
              <w:t>Iesire</w:t>
            </w:r>
            <w:proofErr w:type="spellEnd"/>
            <w:r w:rsidRPr="002B29E1">
              <w:rPr>
                <w:color w:val="7030A0"/>
                <w:lang w:val="ro-RO"/>
              </w:rPr>
              <w:t xml:space="preserve"> Date</w:t>
            </w:r>
            <w:r w:rsidRPr="002B29E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 xml:space="preserve">Baze </w:t>
            </w:r>
            <w:proofErr w:type="spellStart"/>
            <w:r w:rsidRPr="002B29E1">
              <w:rPr>
                <w:color w:val="7030A0"/>
                <w:lang w:val="ro-RO"/>
              </w:rPr>
              <w:t>Experiente</w:t>
            </w:r>
            <w:proofErr w:type="spellEnd"/>
            <w:r w:rsidRPr="002B29E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Comentarii</w:t>
            </w:r>
          </w:p>
        </w:tc>
      </w:tr>
      <w:tr w:rsidR="002B29E1" w:rsidRPr="002B29E1" w:rsidTr="006E7C3A"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2B29E1" w:rsidRDefault="00014B1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448"/>
        <w:gridCol w:w="1362"/>
        <w:gridCol w:w="1658"/>
        <w:gridCol w:w="2503"/>
      </w:tblGrid>
      <w:tr w:rsidR="002B29E1" w:rsidRPr="002B29E1" w:rsidTr="003B0EB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3B0EB5" w:rsidRPr="002B29E1" w:rsidTr="003B0EB5">
        <w:tc>
          <w:tcPr>
            <w:tcW w:w="1728" w:type="dxa"/>
          </w:tcPr>
          <w:p w:rsidR="003B0EB5" w:rsidRPr="002B29E1" w:rsidRDefault="003B0EB5" w:rsidP="003B0EB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B0EB5" w:rsidRPr="002B29E1" w:rsidRDefault="003B0EB5" w:rsidP="003B0EB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B0EB5" w:rsidRPr="002B29E1" w:rsidRDefault="003B0EB5" w:rsidP="003B0EB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3B0EB5" w:rsidRPr="002B29E1" w:rsidRDefault="003B0EB5" w:rsidP="003B0EB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3B0EB5" w:rsidRPr="005E27A8" w:rsidRDefault="003B0EB5" w:rsidP="003B0EB5">
            <w:pPr>
              <w:rPr>
                <w:color w:val="92D050"/>
                <w:lang w:val="ro-RO"/>
              </w:rPr>
            </w:pPr>
            <w:r w:rsidRPr="003B0EB5">
              <w:rPr>
                <w:color w:val="00B050"/>
                <w:lang w:val="ro-RO"/>
              </w:rPr>
              <w:t>Evoluţia</w:t>
            </w:r>
            <w:r>
              <w:rPr>
                <w:color w:val="00B050"/>
                <w:lang w:val="ro-RO"/>
              </w:rPr>
              <w:t xml:space="preserve"> adaptativa a obiectelor si adaptarea evolutiva a proceselor</w:t>
            </w:r>
            <w:r w:rsidRPr="003B0EB5">
              <w:rPr>
                <w:color w:val="00B050"/>
                <w:lang w:val="ro-RO"/>
              </w:rPr>
              <w:t xml:space="preserve"> 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2B29E1">
      <w:pPr>
        <w:rPr>
          <w:lang w:val="ro-RO"/>
        </w:rPr>
      </w:pPr>
      <w:r>
        <w:rPr>
          <w:lang w:val="ro-RO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7030A0"/>
          <w:lang w:val="ro-RO"/>
        </w:rPr>
      </w:pPr>
      <w:r w:rsidRPr="002B29E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237"/>
        <w:gridCol w:w="1423"/>
        <w:gridCol w:w="1659"/>
        <w:gridCol w:w="2652"/>
      </w:tblGrid>
      <w:tr w:rsidR="002B29E1" w:rsidRPr="002B29E1" w:rsidTr="006E7C3A"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Intrare Date</w:t>
            </w:r>
            <w:r w:rsidRPr="002B29E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proofErr w:type="spellStart"/>
            <w:r w:rsidRPr="002B29E1">
              <w:rPr>
                <w:color w:val="7030A0"/>
                <w:lang w:val="ro-RO"/>
              </w:rPr>
              <w:t>Iesire</w:t>
            </w:r>
            <w:proofErr w:type="spellEnd"/>
            <w:r w:rsidRPr="002B29E1">
              <w:rPr>
                <w:color w:val="7030A0"/>
                <w:lang w:val="ro-RO"/>
              </w:rPr>
              <w:t xml:space="preserve"> Date</w:t>
            </w:r>
            <w:r w:rsidRPr="002B29E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 xml:space="preserve">Baze </w:t>
            </w:r>
            <w:proofErr w:type="spellStart"/>
            <w:r w:rsidRPr="002B29E1">
              <w:rPr>
                <w:color w:val="7030A0"/>
                <w:lang w:val="ro-RO"/>
              </w:rPr>
              <w:t>Experiente</w:t>
            </w:r>
            <w:proofErr w:type="spellEnd"/>
            <w:r w:rsidRPr="002B29E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510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Comentarii</w:t>
            </w:r>
          </w:p>
        </w:tc>
      </w:tr>
      <w:tr w:rsidR="002B29E1" w:rsidRPr="002B29E1" w:rsidTr="006E7C3A">
        <w:tc>
          <w:tcPr>
            <w:tcW w:w="1728" w:type="dxa"/>
          </w:tcPr>
          <w:p w:rsidR="002B29E1" w:rsidRPr="002B29E1" w:rsidRDefault="002B29E1" w:rsidP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29E1" w:rsidRPr="002B29E1" w:rsidRDefault="002B29E1" w:rsidP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B29E1" w:rsidRPr="002B29E1" w:rsidRDefault="002B29E1" w:rsidP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B29E1" w:rsidRPr="002B29E1" w:rsidRDefault="002B29E1" w:rsidP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LOC/MOMENT</w:t>
            </w:r>
          </w:p>
        </w:tc>
        <w:tc>
          <w:tcPr>
            <w:tcW w:w="4510" w:type="dxa"/>
          </w:tcPr>
          <w:p w:rsidR="002B29E1" w:rsidRPr="002B29E1" w:rsidRDefault="002B29E1" w:rsidP="002B29E1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499"/>
        <w:gridCol w:w="1364"/>
        <w:gridCol w:w="1659"/>
        <w:gridCol w:w="2449"/>
      </w:tblGrid>
      <w:tr w:rsidR="002B29E1" w:rsidRPr="002B29E1" w:rsidTr="00165417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51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2B29E1" w:rsidRPr="002B29E1" w:rsidTr="00165417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510" w:type="dxa"/>
          </w:tcPr>
          <w:p w:rsidR="00175770" w:rsidRPr="002B29E1" w:rsidRDefault="0016541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Evoluţia adaptativă a obiectelor si adaptarea evolutiva a proceselor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2B29E1">
      <w:pPr>
        <w:rPr>
          <w:lang w:val="ro-RO"/>
        </w:rPr>
      </w:pPr>
      <w:r>
        <w:rPr>
          <w:lang w:val="ro-RO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199"/>
        <w:gridCol w:w="1484"/>
        <w:gridCol w:w="1654"/>
        <w:gridCol w:w="2639"/>
      </w:tblGrid>
      <w:tr w:rsidR="0048506B" w:rsidRPr="00EE1D9E" w:rsidTr="004A0BF6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4A0BF6" w:rsidRPr="00EE1D9E" w:rsidTr="004A0BF6">
        <w:tc>
          <w:tcPr>
            <w:tcW w:w="1728" w:type="dxa"/>
          </w:tcPr>
          <w:p w:rsidR="004A0BF6" w:rsidRPr="00EE1D9E" w:rsidRDefault="004A0BF6" w:rsidP="004A0BF6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0BF6" w:rsidRPr="00EE1D9E" w:rsidRDefault="004A0BF6" w:rsidP="004A0BF6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0BF6" w:rsidRPr="00EE1D9E" w:rsidRDefault="004A0BF6" w:rsidP="004A0BF6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0BF6" w:rsidRPr="00EE1D9E" w:rsidRDefault="004A0BF6" w:rsidP="004A0BF6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4A0BF6" w:rsidRPr="002B29E1" w:rsidRDefault="004A0BF6" w:rsidP="004A0BF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1497"/>
        <w:gridCol w:w="1359"/>
        <w:gridCol w:w="1658"/>
        <w:gridCol w:w="2458"/>
      </w:tblGrid>
      <w:tr w:rsidR="002B29E1" w:rsidRPr="002B29E1" w:rsidTr="00165417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165417" w:rsidRPr="002B29E1" w:rsidTr="00165417"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Evoluţia adaptativă a obiectelor si adaptarea evolutiva a proceselor</w:t>
            </w:r>
          </w:p>
        </w:tc>
      </w:tr>
    </w:tbl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2B29E1">
      <w:pPr>
        <w:rPr>
          <w:lang w:val="ro-RO"/>
        </w:rPr>
      </w:pPr>
      <w:r>
        <w:rPr>
          <w:lang w:val="ro-RO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6"/>
        <w:gridCol w:w="1423"/>
        <w:gridCol w:w="1659"/>
        <w:gridCol w:w="2652"/>
      </w:tblGrid>
      <w:tr w:rsidR="0048506B" w:rsidRPr="00EE1D9E" w:rsidTr="00014B1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014B1A" w:rsidRPr="00EE1D9E" w:rsidTr="00014B1A">
        <w:tc>
          <w:tcPr>
            <w:tcW w:w="1728" w:type="dxa"/>
          </w:tcPr>
          <w:p w:rsidR="00014B1A" w:rsidRPr="00EE1D9E" w:rsidRDefault="00014B1A" w:rsidP="00014B1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14B1A" w:rsidRPr="00EE1D9E" w:rsidRDefault="00014B1A" w:rsidP="00014B1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14B1A" w:rsidRPr="00EE1D9E" w:rsidRDefault="00014B1A" w:rsidP="00014B1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14B1A" w:rsidRPr="00EE1D9E" w:rsidRDefault="00014B1A" w:rsidP="00014B1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014B1A" w:rsidRPr="002B29E1" w:rsidRDefault="00014B1A" w:rsidP="00014B1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1494"/>
        <w:gridCol w:w="1355"/>
        <w:gridCol w:w="1657"/>
        <w:gridCol w:w="2466"/>
      </w:tblGrid>
      <w:tr w:rsidR="002B29E1" w:rsidRPr="002B29E1" w:rsidTr="00165417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165417" w:rsidRPr="002B29E1" w:rsidTr="00165417"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Evoluţia adaptativă a obiectelor si adaptarea evolutiva a proceselor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2B29E1">
      <w:pPr>
        <w:rPr>
          <w:lang w:val="ro-RO"/>
        </w:rPr>
      </w:pPr>
      <w:r>
        <w:rPr>
          <w:lang w:val="ro-RO"/>
        </w:rPr>
        <w:t>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7030A0"/>
          <w:lang w:val="ro-RO"/>
        </w:rPr>
      </w:pPr>
      <w:r w:rsidRPr="002B29E1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1237"/>
        <w:gridCol w:w="1423"/>
        <w:gridCol w:w="1659"/>
        <w:gridCol w:w="2652"/>
      </w:tblGrid>
      <w:tr w:rsidR="002B29E1" w:rsidRPr="002B29E1" w:rsidTr="00014B1A"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Intrare Date</w:t>
            </w:r>
            <w:r w:rsidRPr="002B29E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proofErr w:type="spellStart"/>
            <w:r w:rsidRPr="002B29E1">
              <w:rPr>
                <w:color w:val="7030A0"/>
                <w:lang w:val="ro-RO"/>
              </w:rPr>
              <w:t>Iesire</w:t>
            </w:r>
            <w:proofErr w:type="spellEnd"/>
            <w:r w:rsidRPr="002B29E1">
              <w:rPr>
                <w:color w:val="7030A0"/>
                <w:lang w:val="ro-RO"/>
              </w:rPr>
              <w:t xml:space="preserve"> Date</w:t>
            </w:r>
            <w:r w:rsidRPr="002B29E1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 xml:space="preserve">Baze </w:t>
            </w:r>
            <w:proofErr w:type="spellStart"/>
            <w:r w:rsidRPr="002B29E1">
              <w:rPr>
                <w:color w:val="7030A0"/>
                <w:lang w:val="ro-RO"/>
              </w:rPr>
              <w:t>Experiente</w:t>
            </w:r>
            <w:proofErr w:type="spellEnd"/>
            <w:r w:rsidRPr="002B29E1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510" w:type="dxa"/>
          </w:tcPr>
          <w:p w:rsidR="00175770" w:rsidRPr="002B29E1" w:rsidRDefault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Comentarii</w:t>
            </w:r>
          </w:p>
        </w:tc>
      </w:tr>
      <w:tr w:rsidR="002B29E1" w:rsidRPr="002B29E1" w:rsidTr="00014B1A">
        <w:tc>
          <w:tcPr>
            <w:tcW w:w="1728" w:type="dxa"/>
          </w:tcPr>
          <w:p w:rsidR="002B29E1" w:rsidRPr="002B29E1" w:rsidRDefault="002B29E1" w:rsidP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B29E1" w:rsidRPr="002B29E1" w:rsidRDefault="002B29E1" w:rsidP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B29E1" w:rsidRPr="002B29E1" w:rsidRDefault="002B29E1" w:rsidP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2B29E1" w:rsidRPr="002B29E1" w:rsidRDefault="002B29E1" w:rsidP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LOC/MOMENT</w:t>
            </w:r>
          </w:p>
        </w:tc>
        <w:tc>
          <w:tcPr>
            <w:tcW w:w="4510" w:type="dxa"/>
          </w:tcPr>
          <w:p w:rsidR="002B29E1" w:rsidRPr="002B29E1" w:rsidRDefault="002B29E1" w:rsidP="002B29E1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48506B" w:rsidRDefault="002B29E1">
      <w:pPr>
        <w:rPr>
          <w:color w:val="00B050"/>
          <w:lang w:val="ro-RO"/>
        </w:rPr>
      </w:pPr>
      <w:r w:rsidRPr="0048506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439"/>
        <w:gridCol w:w="1349"/>
        <w:gridCol w:w="1656"/>
        <w:gridCol w:w="2530"/>
      </w:tblGrid>
      <w:tr w:rsidR="0048506B" w:rsidRPr="0048506B" w:rsidTr="00165417"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8506B">
              <w:rPr>
                <w:color w:val="00B050"/>
                <w:lang w:val="ro-RO"/>
              </w:rPr>
              <w:t>Raspunsuri</w:t>
            </w:r>
            <w:proofErr w:type="spellEnd"/>
            <w:r w:rsidRPr="0048506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Intrare Date</w:t>
            </w:r>
          </w:p>
        </w:tc>
        <w:tc>
          <w:tcPr>
            <w:tcW w:w="4510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Comentarii</w:t>
            </w:r>
          </w:p>
        </w:tc>
      </w:tr>
      <w:tr w:rsidR="0048506B" w:rsidRPr="0048506B" w:rsidTr="00165417"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LOC/MOMENT</w:t>
            </w:r>
          </w:p>
        </w:tc>
        <w:tc>
          <w:tcPr>
            <w:tcW w:w="4510" w:type="dxa"/>
          </w:tcPr>
          <w:p w:rsidR="00175770" w:rsidRPr="0048506B" w:rsidRDefault="0016541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răspunsurilor cu procesarea logicilor utilizate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2B29E1">
      <w:pPr>
        <w:rPr>
          <w:lang w:val="ro-RO"/>
        </w:rPr>
      </w:pPr>
      <w:r>
        <w:rPr>
          <w:lang w:val="ro-RO"/>
        </w:rPr>
        <w:t>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199"/>
        <w:gridCol w:w="1484"/>
        <w:gridCol w:w="1654"/>
        <w:gridCol w:w="2639"/>
      </w:tblGrid>
      <w:tr w:rsidR="0048506B" w:rsidRPr="00EE1D9E" w:rsidTr="004A0BF6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4A0BF6" w:rsidRPr="00EE1D9E" w:rsidTr="004A0BF6">
        <w:tc>
          <w:tcPr>
            <w:tcW w:w="1728" w:type="dxa"/>
          </w:tcPr>
          <w:p w:rsidR="004A0BF6" w:rsidRPr="00EE1D9E" w:rsidRDefault="004A0BF6" w:rsidP="004A0BF6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4A0BF6" w:rsidRPr="00EE1D9E" w:rsidRDefault="004A0BF6" w:rsidP="004A0BF6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4A0BF6" w:rsidRPr="00EE1D9E" w:rsidRDefault="004A0BF6" w:rsidP="004A0BF6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4A0BF6" w:rsidRPr="00EE1D9E" w:rsidRDefault="004A0BF6" w:rsidP="004A0BF6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4A0BF6" w:rsidRPr="002B29E1" w:rsidRDefault="004A0BF6" w:rsidP="004A0BF6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436"/>
        <w:gridCol w:w="1345"/>
        <w:gridCol w:w="1655"/>
        <w:gridCol w:w="2539"/>
      </w:tblGrid>
      <w:tr w:rsidR="002B29E1" w:rsidRPr="002B29E1" w:rsidTr="00165417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165417" w:rsidRPr="002B29E1" w:rsidTr="00165417"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65417" w:rsidRPr="0048506B" w:rsidRDefault="00165417" w:rsidP="0016541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răspunsurilor cu procesarea logicilor utilizate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2B29E1">
      <w:pPr>
        <w:rPr>
          <w:lang w:val="ro-RO"/>
        </w:rPr>
      </w:pPr>
      <w:r>
        <w:rPr>
          <w:lang w:val="ro-RO"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6"/>
        <w:gridCol w:w="1423"/>
        <w:gridCol w:w="1659"/>
        <w:gridCol w:w="2652"/>
      </w:tblGrid>
      <w:tr w:rsidR="0048506B" w:rsidRPr="00EE1D9E" w:rsidTr="00014B1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014B1A" w:rsidRPr="00EE1D9E" w:rsidTr="00014B1A">
        <w:tc>
          <w:tcPr>
            <w:tcW w:w="1728" w:type="dxa"/>
          </w:tcPr>
          <w:p w:rsidR="00014B1A" w:rsidRPr="00EE1D9E" w:rsidRDefault="00014B1A" w:rsidP="00014B1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14B1A" w:rsidRPr="00EE1D9E" w:rsidRDefault="00014B1A" w:rsidP="00014B1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14B1A" w:rsidRPr="00EE1D9E" w:rsidRDefault="00014B1A" w:rsidP="00014B1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014B1A" w:rsidRPr="00EE1D9E" w:rsidRDefault="00014B1A" w:rsidP="00014B1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014B1A" w:rsidRPr="002B29E1" w:rsidRDefault="00014B1A" w:rsidP="00014B1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2B29E1" w:rsidRPr="002B29E1" w:rsidTr="00165417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165417" w:rsidRPr="002B29E1" w:rsidTr="00165417"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65417" w:rsidRPr="0048506B" w:rsidRDefault="00165417" w:rsidP="0016541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răspunsurilor cu procesarea logicilor utilizate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2B29E1">
      <w:pPr>
        <w:rPr>
          <w:lang w:val="ro-RO"/>
        </w:rPr>
      </w:pPr>
      <w:r>
        <w:rPr>
          <w:lang w:val="ro-RO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1231"/>
        <w:gridCol w:w="1419"/>
        <w:gridCol w:w="1659"/>
        <w:gridCol w:w="2663"/>
      </w:tblGrid>
      <w:tr w:rsidR="0048506B" w:rsidRPr="00EE1D9E" w:rsidTr="00014B1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014B1A" w:rsidRPr="00EE1D9E" w:rsidTr="00014B1A">
        <w:tc>
          <w:tcPr>
            <w:tcW w:w="1728" w:type="dxa"/>
          </w:tcPr>
          <w:p w:rsidR="00014B1A" w:rsidRPr="00EE1D9E" w:rsidRDefault="00014B1A" w:rsidP="00014B1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14B1A" w:rsidRPr="00EE1D9E" w:rsidRDefault="00014B1A" w:rsidP="00014B1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14B1A" w:rsidRPr="00EE1D9E" w:rsidRDefault="00014B1A" w:rsidP="00014B1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14B1A" w:rsidRPr="00EE1D9E" w:rsidRDefault="00014B1A" w:rsidP="00014B1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014B1A" w:rsidRPr="002B29E1" w:rsidRDefault="00014B1A" w:rsidP="00014B1A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br/>
      </w:r>
    </w:p>
    <w:p w:rsidR="00175770" w:rsidRPr="0048506B" w:rsidRDefault="002B29E1">
      <w:pPr>
        <w:rPr>
          <w:color w:val="00B050"/>
          <w:lang w:val="ro-RO"/>
        </w:rPr>
      </w:pPr>
      <w:r w:rsidRPr="0048506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21"/>
        <w:gridCol w:w="1475"/>
        <w:gridCol w:w="1651"/>
        <w:gridCol w:w="2431"/>
      </w:tblGrid>
      <w:tr w:rsidR="0048506B" w:rsidRPr="0048506B" w:rsidTr="00165417"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8506B">
              <w:rPr>
                <w:color w:val="00B050"/>
                <w:lang w:val="ro-RO"/>
              </w:rPr>
              <w:t>Raspunsuri</w:t>
            </w:r>
            <w:proofErr w:type="spellEnd"/>
            <w:r w:rsidRPr="0048506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Comentarii</w:t>
            </w:r>
          </w:p>
        </w:tc>
      </w:tr>
      <w:tr w:rsidR="0048506B" w:rsidRPr="0048506B" w:rsidTr="00165417"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75770" w:rsidRPr="0048506B" w:rsidRDefault="0016541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obiectiva a răspunsurilor cu procedurile de procesare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2B29E1">
      <w:pPr>
        <w:rPr>
          <w:lang w:val="ro-RO"/>
        </w:rPr>
      </w:pPr>
      <w:r>
        <w:rPr>
          <w:lang w:val="ro-RO"/>
        </w:rPr>
        <w:t>1</w:t>
      </w:r>
      <w:r w:rsidRPr="002B29E1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199"/>
        <w:gridCol w:w="1484"/>
        <w:gridCol w:w="1654"/>
        <w:gridCol w:w="2639"/>
      </w:tblGrid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6E7C3A" w:rsidRPr="002B29E1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21"/>
        <w:gridCol w:w="1475"/>
        <w:gridCol w:w="1651"/>
        <w:gridCol w:w="2431"/>
      </w:tblGrid>
      <w:tr w:rsidR="002B29E1" w:rsidRPr="002B29E1" w:rsidTr="00165417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165417" w:rsidRPr="002B29E1" w:rsidTr="00165417"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65417" w:rsidRPr="002B29E1" w:rsidRDefault="00165417" w:rsidP="0016541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65417" w:rsidRPr="0048506B" w:rsidRDefault="00165417" w:rsidP="0016541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obiectiva a răspunsurilor cu procedurile de procesare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2B29E1">
      <w:pPr>
        <w:rPr>
          <w:lang w:val="ro-RO"/>
        </w:rPr>
      </w:pPr>
      <w:r>
        <w:rPr>
          <w:lang w:val="ro-RO"/>
        </w:rPr>
        <w:t>11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1248"/>
        <w:gridCol w:w="1430"/>
        <w:gridCol w:w="1661"/>
        <w:gridCol w:w="2630"/>
      </w:tblGrid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51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510" w:type="dxa"/>
          </w:tcPr>
          <w:p w:rsidR="006E7C3A" w:rsidRPr="002B29E1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23"/>
        <w:gridCol w:w="1478"/>
        <w:gridCol w:w="1652"/>
        <w:gridCol w:w="2425"/>
      </w:tblGrid>
      <w:tr w:rsidR="002B29E1" w:rsidRPr="002B29E1" w:rsidTr="002601C7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51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2601C7" w:rsidRPr="002B29E1" w:rsidTr="002601C7">
        <w:tc>
          <w:tcPr>
            <w:tcW w:w="1728" w:type="dxa"/>
          </w:tcPr>
          <w:p w:rsidR="002601C7" w:rsidRPr="002B29E1" w:rsidRDefault="002601C7" w:rsidP="002601C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601C7" w:rsidRPr="002B29E1" w:rsidRDefault="002601C7" w:rsidP="002601C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2601C7" w:rsidRPr="002B29E1" w:rsidRDefault="002601C7" w:rsidP="002601C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601C7" w:rsidRPr="002B29E1" w:rsidRDefault="002601C7" w:rsidP="002601C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510" w:type="dxa"/>
          </w:tcPr>
          <w:p w:rsidR="002601C7" w:rsidRPr="0048506B" w:rsidRDefault="002601C7" w:rsidP="002601C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obiectiva a răspunsurilor cu procedurile de procesare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2B29E1">
      <w:pPr>
        <w:rPr>
          <w:lang w:val="ro-RO"/>
        </w:rPr>
      </w:pPr>
      <w:r>
        <w:rPr>
          <w:lang w:val="ro-RO"/>
        </w:rPr>
        <w:t>12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1231"/>
        <w:gridCol w:w="1419"/>
        <w:gridCol w:w="1659"/>
        <w:gridCol w:w="2663"/>
      </w:tblGrid>
      <w:tr w:rsidR="0048506B" w:rsidRPr="00EE1D9E" w:rsidTr="00014B1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014B1A" w:rsidRPr="00EE1D9E" w:rsidTr="00014B1A">
        <w:tc>
          <w:tcPr>
            <w:tcW w:w="1728" w:type="dxa"/>
          </w:tcPr>
          <w:p w:rsidR="00014B1A" w:rsidRPr="00EE1D9E" w:rsidRDefault="00014B1A" w:rsidP="00014B1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14B1A" w:rsidRPr="00EE1D9E" w:rsidRDefault="00014B1A" w:rsidP="00014B1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14B1A" w:rsidRPr="00EE1D9E" w:rsidRDefault="00014B1A" w:rsidP="00014B1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014B1A" w:rsidRPr="00EE1D9E" w:rsidRDefault="00014B1A" w:rsidP="00014B1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014B1A" w:rsidRPr="002B29E1" w:rsidRDefault="00014B1A" w:rsidP="00014B1A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74"/>
        <w:gridCol w:w="1474"/>
        <w:gridCol w:w="1651"/>
        <w:gridCol w:w="2379"/>
      </w:tblGrid>
      <w:tr w:rsidR="002B29E1" w:rsidRPr="002B29E1" w:rsidTr="002601C7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2B29E1" w:rsidRPr="002B29E1" w:rsidTr="002601C7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75770" w:rsidRPr="002B29E1" w:rsidRDefault="002601C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procedurilor de lucru cu procesarea acestora pentru </w:t>
            </w:r>
            <w:proofErr w:type="spellStart"/>
            <w:r>
              <w:rPr>
                <w:color w:val="00B050"/>
                <w:lang w:val="ro-RO"/>
              </w:rPr>
              <w:t>imbunatatire</w:t>
            </w:r>
            <w:proofErr w:type="spellEnd"/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A210FB">
      <w:pPr>
        <w:rPr>
          <w:lang w:val="ro-RO"/>
        </w:rPr>
      </w:pPr>
      <w:r>
        <w:rPr>
          <w:lang w:val="ro-RO"/>
        </w:rPr>
        <w:t>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204"/>
        <w:gridCol w:w="1487"/>
        <w:gridCol w:w="1655"/>
        <w:gridCol w:w="2629"/>
      </w:tblGrid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51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510" w:type="dxa"/>
          </w:tcPr>
          <w:p w:rsidR="006E7C3A" w:rsidRPr="002B29E1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1477"/>
        <w:gridCol w:w="1477"/>
        <w:gridCol w:w="1652"/>
        <w:gridCol w:w="2373"/>
      </w:tblGrid>
      <w:tr w:rsidR="002B29E1" w:rsidRPr="002B29E1" w:rsidTr="002601C7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51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2601C7" w:rsidRPr="002B29E1" w:rsidTr="002601C7">
        <w:tc>
          <w:tcPr>
            <w:tcW w:w="1728" w:type="dxa"/>
          </w:tcPr>
          <w:p w:rsidR="002601C7" w:rsidRPr="002B29E1" w:rsidRDefault="002601C7" w:rsidP="002601C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601C7" w:rsidRPr="002B29E1" w:rsidRDefault="002601C7" w:rsidP="002601C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601C7" w:rsidRPr="002B29E1" w:rsidRDefault="002601C7" w:rsidP="002601C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601C7" w:rsidRPr="002B29E1" w:rsidRDefault="002601C7" w:rsidP="002601C7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510" w:type="dxa"/>
          </w:tcPr>
          <w:p w:rsidR="002601C7" w:rsidRPr="002B29E1" w:rsidRDefault="002601C7" w:rsidP="002601C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procedurilor de lucru cu procesarea acestora pentru </w:t>
            </w:r>
            <w:proofErr w:type="spellStart"/>
            <w:r>
              <w:rPr>
                <w:color w:val="00B050"/>
                <w:lang w:val="ro-RO"/>
              </w:rPr>
              <w:t>imbunatatire</w:t>
            </w:r>
            <w:proofErr w:type="spellEnd"/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A210FB">
      <w:pPr>
        <w:rPr>
          <w:lang w:val="ro-RO"/>
        </w:rPr>
      </w:pPr>
      <w:r>
        <w:rPr>
          <w:lang w:val="ro-RO"/>
        </w:rPr>
        <w:t>14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1242"/>
        <w:gridCol w:w="1426"/>
        <w:gridCol w:w="1660"/>
        <w:gridCol w:w="2641"/>
      </w:tblGrid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6E7C3A" w:rsidRPr="002B29E1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48506B" w:rsidRDefault="002B29E1">
      <w:pPr>
        <w:rPr>
          <w:color w:val="00B050"/>
          <w:lang w:val="ro-RO"/>
        </w:rPr>
      </w:pPr>
      <w:r w:rsidRPr="0048506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74"/>
        <w:gridCol w:w="1474"/>
        <w:gridCol w:w="1651"/>
        <w:gridCol w:w="2379"/>
      </w:tblGrid>
      <w:tr w:rsidR="0048506B" w:rsidRPr="0048506B" w:rsidTr="002601C7"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48506B">
              <w:rPr>
                <w:color w:val="00B050"/>
                <w:lang w:val="ro-RO"/>
              </w:rPr>
              <w:t>Raspunsuri</w:t>
            </w:r>
            <w:proofErr w:type="spellEnd"/>
            <w:r w:rsidRPr="0048506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48506B" w:rsidRDefault="002B29E1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Comentarii</w:t>
            </w:r>
          </w:p>
        </w:tc>
      </w:tr>
      <w:tr w:rsidR="002601C7" w:rsidRPr="0048506B" w:rsidTr="002601C7">
        <w:tc>
          <w:tcPr>
            <w:tcW w:w="1728" w:type="dxa"/>
          </w:tcPr>
          <w:p w:rsidR="002601C7" w:rsidRPr="0048506B" w:rsidRDefault="002601C7" w:rsidP="002601C7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2601C7" w:rsidRPr="0048506B" w:rsidRDefault="002601C7" w:rsidP="002601C7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601C7" w:rsidRPr="0048506B" w:rsidRDefault="002601C7" w:rsidP="002601C7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2601C7" w:rsidRPr="0048506B" w:rsidRDefault="002601C7" w:rsidP="002601C7">
            <w:pPr>
              <w:rPr>
                <w:color w:val="00B050"/>
                <w:lang w:val="ro-RO"/>
              </w:rPr>
            </w:pPr>
            <w:r w:rsidRPr="0048506B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2601C7" w:rsidRPr="002B29E1" w:rsidRDefault="002601C7" w:rsidP="002601C7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procedurilor de lucru cu procesarea acestora pentru </w:t>
            </w:r>
            <w:proofErr w:type="spellStart"/>
            <w:r>
              <w:rPr>
                <w:color w:val="00B050"/>
                <w:lang w:val="ro-RO"/>
              </w:rPr>
              <w:t>imbunatatire</w:t>
            </w:r>
            <w:proofErr w:type="spellEnd"/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A210FB">
      <w:pPr>
        <w:rPr>
          <w:lang w:val="ro-RO"/>
        </w:rPr>
      </w:pPr>
      <w:r>
        <w:rPr>
          <w:lang w:val="ro-RO"/>
        </w:rPr>
        <w:t>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1225"/>
        <w:gridCol w:w="1416"/>
        <w:gridCol w:w="1658"/>
        <w:gridCol w:w="2673"/>
      </w:tblGrid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6E7C3A" w:rsidRPr="002B29E1" w:rsidRDefault="006E7C3A" w:rsidP="006E7C3A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18"/>
        <w:gridCol w:w="1473"/>
        <w:gridCol w:w="1651"/>
        <w:gridCol w:w="2438"/>
      </w:tblGrid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2B29E1" w:rsidRDefault="00AB588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logicii răspunsurilor cu procesarea adecvării procedurilor 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A210FB">
      <w:pPr>
        <w:rPr>
          <w:lang w:val="ro-RO"/>
        </w:rPr>
      </w:pPr>
      <w:r>
        <w:rPr>
          <w:lang w:val="ro-RO"/>
        </w:rPr>
        <w:t>16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204"/>
        <w:gridCol w:w="1487"/>
        <w:gridCol w:w="1655"/>
        <w:gridCol w:w="2629"/>
      </w:tblGrid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51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510" w:type="dxa"/>
          </w:tcPr>
          <w:p w:rsidR="006E7C3A" w:rsidRPr="002B29E1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21"/>
        <w:gridCol w:w="1475"/>
        <w:gridCol w:w="1651"/>
        <w:gridCol w:w="2431"/>
      </w:tblGrid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AB5885" w:rsidRPr="002B29E1" w:rsidTr="00AB5885"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logicii răspunsurilor cu procesarea adecvării procedurilor 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A210FB">
      <w:pPr>
        <w:rPr>
          <w:lang w:val="ro-RO"/>
        </w:rPr>
      </w:pPr>
      <w:r>
        <w:rPr>
          <w:lang w:val="ro-RO"/>
        </w:rPr>
        <w:t>17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6"/>
        <w:gridCol w:w="1423"/>
        <w:gridCol w:w="1659"/>
        <w:gridCol w:w="2652"/>
      </w:tblGrid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6E7C3A" w:rsidRPr="002B29E1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18"/>
        <w:gridCol w:w="1473"/>
        <w:gridCol w:w="1651"/>
        <w:gridCol w:w="2438"/>
      </w:tblGrid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AB5885" w:rsidRPr="002B29E1" w:rsidTr="00AB5885"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logicii răspunsurilor cu procesarea adecvării procedurilor 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A210FB">
      <w:pPr>
        <w:rPr>
          <w:lang w:val="ro-RO"/>
        </w:rPr>
      </w:pPr>
      <w:r>
        <w:rPr>
          <w:lang w:val="ro-RO"/>
        </w:rPr>
        <w:t>18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210FB" w:rsidRDefault="002B29E1">
      <w:pPr>
        <w:rPr>
          <w:color w:val="7030A0"/>
          <w:lang w:val="ro-RO"/>
        </w:rPr>
      </w:pPr>
      <w:r w:rsidRPr="00A210FB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1225"/>
        <w:gridCol w:w="1416"/>
        <w:gridCol w:w="1658"/>
        <w:gridCol w:w="2673"/>
      </w:tblGrid>
      <w:tr w:rsidR="0048506B" w:rsidRPr="00A210FB" w:rsidTr="006E7C3A">
        <w:tc>
          <w:tcPr>
            <w:tcW w:w="1728" w:type="dxa"/>
          </w:tcPr>
          <w:p w:rsidR="00175770" w:rsidRPr="00A210FB" w:rsidRDefault="002B29E1">
            <w:pPr>
              <w:rPr>
                <w:color w:val="7030A0"/>
                <w:lang w:val="ro-RO"/>
              </w:rPr>
            </w:pPr>
            <w:r w:rsidRPr="00A210FB">
              <w:rPr>
                <w:color w:val="7030A0"/>
                <w:lang w:val="ro-RO"/>
              </w:rPr>
              <w:t>Intrare Date</w:t>
            </w:r>
            <w:r w:rsidRPr="00A210F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210FB" w:rsidRDefault="002B29E1">
            <w:pPr>
              <w:rPr>
                <w:color w:val="7030A0"/>
                <w:lang w:val="ro-RO"/>
              </w:rPr>
            </w:pPr>
            <w:proofErr w:type="spellStart"/>
            <w:r w:rsidRPr="00A210FB">
              <w:rPr>
                <w:color w:val="7030A0"/>
                <w:lang w:val="ro-RO"/>
              </w:rPr>
              <w:t>Iesire</w:t>
            </w:r>
            <w:proofErr w:type="spellEnd"/>
            <w:r w:rsidRPr="00A210FB">
              <w:rPr>
                <w:color w:val="7030A0"/>
                <w:lang w:val="ro-RO"/>
              </w:rPr>
              <w:t xml:space="preserve"> Date</w:t>
            </w:r>
            <w:r w:rsidRPr="00A210FB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210FB" w:rsidRDefault="002B29E1">
            <w:pPr>
              <w:rPr>
                <w:color w:val="7030A0"/>
                <w:lang w:val="ro-RO"/>
              </w:rPr>
            </w:pPr>
            <w:r w:rsidRPr="00A210FB">
              <w:rPr>
                <w:color w:val="7030A0"/>
                <w:lang w:val="ro-RO"/>
              </w:rPr>
              <w:t xml:space="preserve">Baze </w:t>
            </w:r>
            <w:proofErr w:type="spellStart"/>
            <w:r w:rsidRPr="00A210FB">
              <w:rPr>
                <w:color w:val="7030A0"/>
                <w:lang w:val="ro-RO"/>
              </w:rPr>
              <w:t>Experiente</w:t>
            </w:r>
            <w:proofErr w:type="spellEnd"/>
            <w:r w:rsidRPr="00A210FB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210FB" w:rsidRDefault="002B29E1">
            <w:pPr>
              <w:rPr>
                <w:color w:val="7030A0"/>
                <w:lang w:val="ro-RO"/>
              </w:rPr>
            </w:pPr>
            <w:r w:rsidRPr="00A210FB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A210FB" w:rsidRDefault="002B29E1">
            <w:pPr>
              <w:rPr>
                <w:color w:val="7030A0"/>
                <w:lang w:val="ro-RO"/>
              </w:rPr>
            </w:pPr>
            <w:r w:rsidRPr="00A210FB">
              <w:rPr>
                <w:color w:val="7030A0"/>
                <w:lang w:val="ro-RO"/>
              </w:rPr>
              <w:t>Comentarii</w:t>
            </w:r>
          </w:p>
        </w:tc>
      </w:tr>
      <w:tr w:rsidR="006E7C3A" w:rsidRPr="00A210FB" w:rsidTr="006E7C3A">
        <w:tc>
          <w:tcPr>
            <w:tcW w:w="1728" w:type="dxa"/>
          </w:tcPr>
          <w:p w:rsidR="006E7C3A" w:rsidRPr="00A210FB" w:rsidRDefault="006E7C3A" w:rsidP="006E7C3A">
            <w:pPr>
              <w:rPr>
                <w:color w:val="7030A0"/>
                <w:lang w:val="ro-RO"/>
              </w:rPr>
            </w:pPr>
            <w:r w:rsidRPr="00A210FB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A210FB" w:rsidRDefault="006E7C3A" w:rsidP="006E7C3A">
            <w:pPr>
              <w:rPr>
                <w:color w:val="7030A0"/>
                <w:lang w:val="ro-RO"/>
              </w:rPr>
            </w:pPr>
            <w:r w:rsidRPr="00A210F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A210FB" w:rsidRDefault="006E7C3A" w:rsidP="006E7C3A">
            <w:pPr>
              <w:rPr>
                <w:color w:val="7030A0"/>
                <w:lang w:val="ro-RO"/>
              </w:rPr>
            </w:pPr>
            <w:r w:rsidRPr="00A210FB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A210FB" w:rsidRDefault="006E7C3A" w:rsidP="006E7C3A">
            <w:pPr>
              <w:rPr>
                <w:color w:val="7030A0"/>
                <w:lang w:val="ro-RO"/>
              </w:rPr>
            </w:pPr>
            <w:r w:rsidRPr="00A210FB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6E7C3A" w:rsidRPr="002B29E1" w:rsidRDefault="006E7C3A" w:rsidP="006E7C3A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2B29E1" w:rsidRDefault="00AB588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cu procesarea logica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19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204"/>
        <w:gridCol w:w="1487"/>
        <w:gridCol w:w="1655"/>
        <w:gridCol w:w="2629"/>
      </w:tblGrid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51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510" w:type="dxa"/>
          </w:tcPr>
          <w:p w:rsidR="006E7C3A" w:rsidRPr="002B29E1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439"/>
        <w:gridCol w:w="1349"/>
        <w:gridCol w:w="1656"/>
        <w:gridCol w:w="2530"/>
      </w:tblGrid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51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AB5885" w:rsidRPr="002B29E1" w:rsidTr="00AB5885"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510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cu procesarea logica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20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6"/>
        <w:gridCol w:w="1423"/>
        <w:gridCol w:w="1659"/>
        <w:gridCol w:w="2652"/>
      </w:tblGrid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6E7C3A" w:rsidRPr="002B29E1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AB5885" w:rsidRPr="002B29E1" w:rsidTr="00AB5885"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cu procesarea logica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21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1231"/>
        <w:gridCol w:w="1419"/>
        <w:gridCol w:w="1659"/>
        <w:gridCol w:w="2663"/>
      </w:tblGrid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6E7C3A" w:rsidRPr="002B29E1" w:rsidRDefault="006E7C3A" w:rsidP="006E7C3A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83"/>
        <w:gridCol w:w="1338"/>
        <w:gridCol w:w="1654"/>
        <w:gridCol w:w="2501"/>
      </w:tblGrid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75770" w:rsidRPr="002B29E1" w:rsidRDefault="00AB588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cu procesarea adecvării logicii folosite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199"/>
        <w:gridCol w:w="1484"/>
        <w:gridCol w:w="1654"/>
        <w:gridCol w:w="2639"/>
      </w:tblGrid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6E7C3A" w:rsidRPr="002B29E1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481"/>
        <w:gridCol w:w="1334"/>
        <w:gridCol w:w="1653"/>
        <w:gridCol w:w="2509"/>
      </w:tblGrid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AB5885" w:rsidRPr="002B29E1" w:rsidTr="00AB5885"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cu procesarea adecvării logicii folosite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23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6"/>
        <w:gridCol w:w="1423"/>
        <w:gridCol w:w="1659"/>
        <w:gridCol w:w="2652"/>
      </w:tblGrid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6E7C3A" w:rsidRPr="002B29E1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481"/>
        <w:gridCol w:w="1334"/>
        <w:gridCol w:w="1653"/>
        <w:gridCol w:w="2509"/>
      </w:tblGrid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AB5885" w:rsidRPr="002B29E1" w:rsidTr="00AB5885"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cu procesarea adecvării logicii folosite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1225"/>
        <w:gridCol w:w="1416"/>
        <w:gridCol w:w="1658"/>
        <w:gridCol w:w="2673"/>
      </w:tblGrid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6E7C3A" w:rsidRPr="002B29E1" w:rsidRDefault="006E7C3A" w:rsidP="006E7C3A">
            <w:pPr>
              <w:rPr>
                <w:color w:val="7030A0"/>
                <w:lang w:val="ro-RO"/>
              </w:rPr>
            </w:pPr>
            <w:r w:rsidRPr="002B29E1">
              <w:rPr>
                <w:color w:val="7030A0"/>
                <w:lang w:val="ro-RO"/>
              </w:rPr>
              <w:t>Programarea si tradiția cu îmbunătățirea pe experiența a programării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AB5885" w:rsidRPr="002B29E1" w:rsidTr="00AB5885"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cu procesarea adecvării logicii folosite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194"/>
        <w:gridCol w:w="1482"/>
        <w:gridCol w:w="1653"/>
        <w:gridCol w:w="2648"/>
      </w:tblGrid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6E7C3A" w:rsidRPr="002B29E1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caracteristicilor finale conform unor proceduri fixate anterior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2B29E1" w:rsidRDefault="002B29E1">
      <w:pPr>
        <w:rPr>
          <w:color w:val="00B050"/>
          <w:lang w:val="ro-RO"/>
        </w:rPr>
      </w:pPr>
      <w:r w:rsidRPr="002B29E1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2B29E1">
              <w:rPr>
                <w:color w:val="00B050"/>
                <w:lang w:val="ro-RO"/>
              </w:rPr>
              <w:t>Raspunsuri</w:t>
            </w:r>
            <w:proofErr w:type="spellEnd"/>
            <w:r w:rsidRPr="002B29E1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Comentarii</w:t>
            </w:r>
          </w:p>
        </w:tc>
      </w:tr>
      <w:tr w:rsidR="002B29E1" w:rsidRPr="002B29E1" w:rsidTr="00AB5885"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2B29E1" w:rsidRDefault="002B29E1">
            <w:pPr>
              <w:rPr>
                <w:color w:val="00B050"/>
                <w:lang w:val="ro-RO"/>
              </w:rPr>
            </w:pPr>
            <w:r w:rsidRPr="002B29E1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2B29E1" w:rsidRDefault="00AB588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răspunsurilor ce conduce la procesarea datelor pe logica fenomenului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6"/>
        <w:gridCol w:w="1423"/>
        <w:gridCol w:w="1659"/>
        <w:gridCol w:w="2652"/>
      </w:tblGrid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6E7C3A" w:rsidRPr="002B29E1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optimizata pentru reducerea timpului de lucru si mărirea eficientei</w:t>
            </w:r>
          </w:p>
        </w:tc>
      </w:tr>
    </w:tbl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48506B" w:rsidRPr="00AA4FAD" w:rsidTr="00AB5885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AB5885" w:rsidRPr="00AA4FAD" w:rsidTr="00AB5885">
        <w:tc>
          <w:tcPr>
            <w:tcW w:w="1728" w:type="dxa"/>
          </w:tcPr>
          <w:p w:rsidR="00AB5885" w:rsidRPr="00AA4FAD" w:rsidRDefault="00AB5885" w:rsidP="00AB5885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5885" w:rsidRPr="00AA4FAD" w:rsidRDefault="00AB5885" w:rsidP="00AB5885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B5885" w:rsidRPr="00AA4FAD" w:rsidRDefault="00AB5885" w:rsidP="00AB5885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AB5885" w:rsidRPr="00AA4FAD" w:rsidRDefault="00AB5885" w:rsidP="00AB5885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răspunsurilor ce conduce la procesarea datelor pe logica fenomenului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27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79"/>
        <w:gridCol w:w="1393"/>
        <w:gridCol w:w="1653"/>
        <w:gridCol w:w="2453"/>
      </w:tblGrid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48506B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EE1D9E" w:rsidRDefault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210FB" w:rsidRDefault="002B29E1">
      <w:pPr>
        <w:rPr>
          <w:color w:val="00B050"/>
          <w:lang w:val="ro-RO"/>
        </w:rPr>
      </w:pPr>
      <w:r w:rsidRPr="00A210FB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48506B" w:rsidRPr="00A210FB" w:rsidTr="000F7DDE">
        <w:tc>
          <w:tcPr>
            <w:tcW w:w="1728" w:type="dxa"/>
          </w:tcPr>
          <w:p w:rsidR="00175770" w:rsidRPr="00A210FB" w:rsidRDefault="002B29E1">
            <w:pPr>
              <w:rPr>
                <w:color w:val="00B050"/>
                <w:lang w:val="ro-RO"/>
              </w:rPr>
            </w:pPr>
            <w:r w:rsidRPr="00A210FB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210FB" w:rsidRDefault="002B29E1">
            <w:pPr>
              <w:rPr>
                <w:color w:val="00B050"/>
                <w:lang w:val="ro-RO"/>
              </w:rPr>
            </w:pPr>
            <w:r w:rsidRPr="00A210FB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210FB">
              <w:rPr>
                <w:color w:val="00B050"/>
                <w:lang w:val="ro-RO"/>
              </w:rPr>
              <w:t>Raspunsuri</w:t>
            </w:r>
            <w:proofErr w:type="spellEnd"/>
            <w:r w:rsidRPr="00A210FB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210FB" w:rsidRDefault="002B29E1">
            <w:pPr>
              <w:rPr>
                <w:color w:val="00B050"/>
                <w:lang w:val="ro-RO"/>
              </w:rPr>
            </w:pPr>
            <w:r w:rsidRPr="00A210FB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210FB" w:rsidRDefault="002B29E1">
            <w:pPr>
              <w:rPr>
                <w:color w:val="00B050"/>
                <w:lang w:val="ro-RO"/>
              </w:rPr>
            </w:pPr>
            <w:r w:rsidRPr="00A210FB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210FB" w:rsidRDefault="002B29E1">
            <w:pPr>
              <w:rPr>
                <w:color w:val="00B050"/>
                <w:lang w:val="ro-RO"/>
              </w:rPr>
            </w:pPr>
            <w:r w:rsidRPr="00A210FB">
              <w:rPr>
                <w:color w:val="00B050"/>
                <w:lang w:val="ro-RO"/>
              </w:rPr>
              <w:t>Comentarii</w:t>
            </w:r>
          </w:p>
        </w:tc>
      </w:tr>
      <w:tr w:rsidR="00AB5885" w:rsidRPr="00A210FB" w:rsidTr="000F7DDE">
        <w:tc>
          <w:tcPr>
            <w:tcW w:w="1728" w:type="dxa"/>
          </w:tcPr>
          <w:p w:rsidR="00AB5885" w:rsidRPr="00A210FB" w:rsidRDefault="00AB5885" w:rsidP="00AB5885">
            <w:pPr>
              <w:rPr>
                <w:color w:val="00B050"/>
                <w:lang w:val="ro-RO"/>
              </w:rPr>
            </w:pPr>
            <w:r w:rsidRPr="00A210FB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AB5885" w:rsidRPr="00A210FB" w:rsidRDefault="00AB5885" w:rsidP="00AB5885">
            <w:pPr>
              <w:rPr>
                <w:color w:val="00B050"/>
                <w:lang w:val="ro-RO"/>
              </w:rPr>
            </w:pPr>
            <w:r w:rsidRPr="00A210F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B5885" w:rsidRPr="00A210FB" w:rsidRDefault="00AB5885" w:rsidP="00AB5885">
            <w:pPr>
              <w:rPr>
                <w:color w:val="00B050"/>
                <w:lang w:val="ro-RO"/>
              </w:rPr>
            </w:pPr>
            <w:r w:rsidRPr="00A210FB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AB5885" w:rsidRPr="00A210FB" w:rsidRDefault="00AB5885" w:rsidP="00AB5885">
            <w:pPr>
              <w:rPr>
                <w:color w:val="00B050"/>
                <w:lang w:val="ro-RO"/>
              </w:rPr>
            </w:pPr>
            <w:r w:rsidRPr="00A210FB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AB5885" w:rsidRPr="002B29E1" w:rsidRDefault="00AB5885" w:rsidP="00AB5885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răspunsurilor ce conduce la procesarea datelor pe logica fenomenului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28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71"/>
        <w:gridCol w:w="1471"/>
        <w:gridCol w:w="1650"/>
        <w:gridCol w:w="2388"/>
      </w:tblGrid>
      <w:tr w:rsidR="0048506B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48506B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EE1D9E" w:rsidRDefault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48506B" w:rsidRPr="00AA4FAD" w:rsidTr="000F7DDE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0F7DDE" w:rsidRPr="00AA4FAD" w:rsidTr="000F7DDE">
        <w:tc>
          <w:tcPr>
            <w:tcW w:w="1728" w:type="dxa"/>
          </w:tcPr>
          <w:p w:rsidR="000F7DDE" w:rsidRPr="00AA4FAD" w:rsidRDefault="000F7DDE" w:rsidP="000F7DDE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F7DDE" w:rsidRPr="00AA4FAD" w:rsidRDefault="000F7DDE" w:rsidP="000F7DDE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F7DDE" w:rsidRPr="00AA4FAD" w:rsidRDefault="000F7DDE" w:rsidP="000F7DDE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F7DDE" w:rsidRPr="00AA4FAD" w:rsidRDefault="000F7DDE" w:rsidP="000F7DDE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0F7DDE" w:rsidRPr="002B29E1" w:rsidRDefault="000F7DDE" w:rsidP="000F7DD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răspunsurilor ce conduce la procesarea datelor pe logica fenomenului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29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79"/>
        <w:gridCol w:w="1393"/>
        <w:gridCol w:w="1653"/>
        <w:gridCol w:w="2453"/>
      </w:tblGrid>
      <w:tr w:rsidR="0048506B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48506B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EE1D9E" w:rsidRDefault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C07699" w:rsidRPr="00AA4FAD" w:rsidTr="000F7DDE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0F7DDE" w:rsidRPr="00AA4FAD" w:rsidTr="000F7DDE">
        <w:tc>
          <w:tcPr>
            <w:tcW w:w="1728" w:type="dxa"/>
          </w:tcPr>
          <w:p w:rsidR="000F7DDE" w:rsidRPr="00AA4FAD" w:rsidRDefault="000F7DDE" w:rsidP="000F7DDE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0F7DDE" w:rsidRPr="00AA4FAD" w:rsidRDefault="000F7DDE" w:rsidP="000F7DDE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F7DDE" w:rsidRPr="00AA4FAD" w:rsidRDefault="000F7DDE" w:rsidP="000F7DDE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0F7DDE" w:rsidRPr="00AA4FAD" w:rsidRDefault="000F7DDE" w:rsidP="000F7DDE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0F7DDE" w:rsidRPr="002B29E1" w:rsidRDefault="000F7DDE" w:rsidP="000F7DD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răspunsurilor ce conduce la procesarea datelor pe logica fenomenului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3</w:t>
      </w:r>
      <w:r w:rsidR="002B29E1" w:rsidRPr="002B29E1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482"/>
        <w:gridCol w:w="1396"/>
        <w:gridCol w:w="1653"/>
        <w:gridCol w:w="2446"/>
      </w:tblGrid>
      <w:tr w:rsidR="00C07699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489"/>
        <w:gridCol w:w="1347"/>
        <w:gridCol w:w="1656"/>
        <w:gridCol w:w="2483"/>
      </w:tblGrid>
      <w:tr w:rsidR="00C07699" w:rsidRPr="00AA4FAD" w:rsidTr="00522ACA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C07699" w:rsidRPr="00AA4FAD" w:rsidTr="00522ACA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75770" w:rsidRPr="00AA4FAD" w:rsidRDefault="00522AC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răspuns ce conduce la procesarea obiectiva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31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73"/>
        <w:gridCol w:w="1473"/>
        <w:gridCol w:w="1651"/>
        <w:gridCol w:w="2383"/>
      </w:tblGrid>
      <w:tr w:rsidR="00C07699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13499D" w:rsidRPr="00EE1D9E" w:rsidTr="0013499D"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486"/>
        <w:gridCol w:w="1343"/>
        <w:gridCol w:w="1655"/>
        <w:gridCol w:w="2491"/>
      </w:tblGrid>
      <w:tr w:rsidR="00C07699" w:rsidRPr="00AA4FAD" w:rsidTr="00522ACA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522ACA" w:rsidRPr="00AA4FAD" w:rsidTr="00522ACA"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răspuns ce conduce la procesarea obiectiva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32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79"/>
        <w:gridCol w:w="1393"/>
        <w:gridCol w:w="1653"/>
        <w:gridCol w:w="2453"/>
      </w:tblGrid>
      <w:tr w:rsidR="00C07699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13499D" w:rsidRPr="00EE1D9E" w:rsidTr="0013499D"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C07699" w:rsidRPr="00AA4FAD" w:rsidTr="00522ACA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78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522ACA" w:rsidRPr="00AA4FAD" w:rsidTr="00522ACA"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780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răspuns ce conduce la procesarea obiectiva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33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79"/>
        <w:gridCol w:w="1393"/>
        <w:gridCol w:w="1653"/>
        <w:gridCol w:w="2453"/>
      </w:tblGrid>
      <w:tr w:rsidR="00C07699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C07699" w:rsidRPr="00AA4FAD" w:rsidTr="00522ACA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C07699" w:rsidRPr="00AA4FAD" w:rsidTr="00522ACA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AA4FAD" w:rsidRDefault="00522AC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ce conduce la procesarea obiectuala a datelor conform logicii fenomenelor studiate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34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73"/>
        <w:gridCol w:w="1473"/>
        <w:gridCol w:w="1651"/>
        <w:gridCol w:w="2383"/>
      </w:tblGrid>
      <w:tr w:rsidR="00C07699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13499D" w:rsidRPr="00EE1D9E" w:rsidTr="0013499D"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C07699" w:rsidRPr="00AA4FAD" w:rsidTr="00522ACA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522ACA" w:rsidRPr="00AA4FAD" w:rsidTr="00522ACA"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ce conduce la procesarea obiectuala a datelor conform logicii fenomenelor studiate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35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484"/>
        <w:gridCol w:w="1399"/>
        <w:gridCol w:w="1654"/>
        <w:gridCol w:w="2438"/>
      </w:tblGrid>
      <w:tr w:rsidR="00C07699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51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13499D" w:rsidRPr="00EE1D9E" w:rsidTr="0013499D"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510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439"/>
        <w:gridCol w:w="1349"/>
        <w:gridCol w:w="1656"/>
        <w:gridCol w:w="2530"/>
      </w:tblGrid>
      <w:tr w:rsidR="00C07699" w:rsidRPr="00AA4FAD" w:rsidTr="00522ACA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51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522ACA" w:rsidRPr="00AA4FAD" w:rsidTr="00522ACA"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510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ce conduce la procesarea obiectuala a datelor conform logicii fenomenelor studiate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36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482"/>
        <w:gridCol w:w="1396"/>
        <w:gridCol w:w="1653"/>
        <w:gridCol w:w="2446"/>
      </w:tblGrid>
      <w:tr w:rsidR="00C07699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21"/>
        <w:gridCol w:w="1475"/>
        <w:gridCol w:w="1651"/>
        <w:gridCol w:w="2431"/>
      </w:tblGrid>
      <w:tr w:rsidR="00C07699" w:rsidRPr="00AA4FAD" w:rsidTr="00522ACA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C07699" w:rsidRPr="00AA4FAD" w:rsidTr="00522ACA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75770" w:rsidRPr="00AA4FAD" w:rsidRDefault="00522AC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obiectuala a răspunsurilor cu procesarea procedurala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37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73"/>
        <w:gridCol w:w="1473"/>
        <w:gridCol w:w="1651"/>
        <w:gridCol w:w="2383"/>
      </w:tblGrid>
      <w:tr w:rsidR="00C07699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13499D" w:rsidRPr="00EE1D9E" w:rsidTr="0013499D"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21"/>
        <w:gridCol w:w="1475"/>
        <w:gridCol w:w="1651"/>
        <w:gridCol w:w="2431"/>
      </w:tblGrid>
      <w:tr w:rsidR="00C07699" w:rsidRPr="00AA4FAD" w:rsidTr="00522ACA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522ACA" w:rsidRPr="00AA4FAD" w:rsidTr="00522ACA"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obiectuala a răspunsurilor cu procesarea procedurala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38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482"/>
        <w:gridCol w:w="1396"/>
        <w:gridCol w:w="1653"/>
        <w:gridCol w:w="2446"/>
      </w:tblGrid>
      <w:tr w:rsidR="00C07699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13499D" w:rsidRPr="00EE1D9E" w:rsidTr="0013499D"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21"/>
        <w:gridCol w:w="1475"/>
        <w:gridCol w:w="1651"/>
        <w:gridCol w:w="2431"/>
      </w:tblGrid>
      <w:tr w:rsidR="00C07699" w:rsidRPr="00AA4FAD" w:rsidTr="00522ACA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522ACA" w:rsidRPr="00AA4FAD" w:rsidTr="00522ACA"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obiectuala a răspunsurilor cu procesarea procedurala a datelor</w:t>
            </w:r>
          </w:p>
        </w:tc>
      </w:tr>
    </w:tbl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39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482"/>
        <w:gridCol w:w="1396"/>
        <w:gridCol w:w="1653"/>
        <w:gridCol w:w="2446"/>
      </w:tblGrid>
      <w:tr w:rsidR="00C07699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1470"/>
        <w:gridCol w:w="1470"/>
        <w:gridCol w:w="1650"/>
        <w:gridCol w:w="2389"/>
      </w:tblGrid>
      <w:tr w:rsidR="00C07699" w:rsidRPr="00AA4FAD" w:rsidTr="00522ACA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C07699" w:rsidRPr="00AA4FAD" w:rsidTr="00522ACA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75770" w:rsidRPr="00AA4FAD" w:rsidRDefault="00522AC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cu procesarea procedurala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4</w:t>
      </w:r>
      <w:r w:rsidR="002B29E1" w:rsidRPr="002B29E1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73"/>
        <w:gridCol w:w="1473"/>
        <w:gridCol w:w="1651"/>
        <w:gridCol w:w="2383"/>
      </w:tblGrid>
      <w:tr w:rsidR="00C07699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13499D" w:rsidRPr="00EE1D9E" w:rsidTr="0013499D"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1470"/>
        <w:gridCol w:w="1470"/>
        <w:gridCol w:w="1650"/>
        <w:gridCol w:w="2389"/>
      </w:tblGrid>
      <w:tr w:rsidR="00C07699" w:rsidRPr="00AA4FAD" w:rsidTr="00522ACA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522ACA" w:rsidRPr="00AA4FAD" w:rsidTr="00522ACA"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cu procesarea procedurala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41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79"/>
        <w:gridCol w:w="1393"/>
        <w:gridCol w:w="1653"/>
        <w:gridCol w:w="2453"/>
      </w:tblGrid>
      <w:tr w:rsidR="00C07699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13499D" w:rsidRPr="00EE1D9E" w:rsidTr="0013499D"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68"/>
        <w:gridCol w:w="1468"/>
        <w:gridCol w:w="1649"/>
        <w:gridCol w:w="2395"/>
      </w:tblGrid>
      <w:tr w:rsidR="00C07699" w:rsidRPr="00AA4FAD" w:rsidTr="00522ACA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522ACA" w:rsidRPr="00AA4FAD" w:rsidTr="00522ACA"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522ACA" w:rsidRPr="00AA4FAD" w:rsidRDefault="00522ACA" w:rsidP="00522ACA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cu procesarea procedurala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42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482"/>
        <w:gridCol w:w="1396"/>
        <w:gridCol w:w="1653"/>
        <w:gridCol w:w="2446"/>
      </w:tblGrid>
      <w:tr w:rsidR="00C07699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21"/>
        <w:gridCol w:w="1475"/>
        <w:gridCol w:w="1651"/>
        <w:gridCol w:w="2431"/>
      </w:tblGrid>
      <w:tr w:rsidR="00C07699" w:rsidRPr="00AA4FAD" w:rsidTr="00925CAD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C07699" w:rsidRPr="00AA4FAD" w:rsidTr="00925CAD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75770" w:rsidRPr="00AA4FAD" w:rsidRDefault="00925CA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logicilor răspunsurilor cu procesarea procedurala a datelor in funcţie de logicile de abordare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43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71"/>
        <w:gridCol w:w="1471"/>
        <w:gridCol w:w="1650"/>
        <w:gridCol w:w="2388"/>
      </w:tblGrid>
      <w:tr w:rsidR="00C07699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13499D" w:rsidRPr="00EE1D9E" w:rsidTr="0013499D"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18"/>
        <w:gridCol w:w="1473"/>
        <w:gridCol w:w="1651"/>
        <w:gridCol w:w="2438"/>
      </w:tblGrid>
      <w:tr w:rsidR="00C07699" w:rsidRPr="00AA4FAD" w:rsidTr="00925CAD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925CAD" w:rsidRPr="00AA4FAD" w:rsidTr="00925CAD"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logicilor răspunsurilor cu procesarea procedurala a datelor in funcţie de logicile de abordare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44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79"/>
        <w:gridCol w:w="1393"/>
        <w:gridCol w:w="1653"/>
        <w:gridCol w:w="2453"/>
      </w:tblGrid>
      <w:tr w:rsidR="00C07699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13499D" w:rsidRPr="00EE1D9E" w:rsidTr="0013499D"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21"/>
        <w:gridCol w:w="1475"/>
        <w:gridCol w:w="1651"/>
        <w:gridCol w:w="2431"/>
      </w:tblGrid>
      <w:tr w:rsidR="00C07699" w:rsidRPr="00AA4FAD" w:rsidTr="00925CAD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925CAD" w:rsidRPr="00AA4FAD" w:rsidTr="00925CAD"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logicilor răspunsurilor cu procesarea procedurala a datelor in funcţie de logicile de abordare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45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79"/>
        <w:gridCol w:w="1393"/>
        <w:gridCol w:w="1653"/>
        <w:gridCol w:w="2453"/>
      </w:tblGrid>
      <w:tr w:rsidR="00C07699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2"/>
        <w:gridCol w:w="1340"/>
        <w:gridCol w:w="1654"/>
        <w:gridCol w:w="2550"/>
      </w:tblGrid>
      <w:tr w:rsidR="00C07699" w:rsidRPr="00AA4FAD" w:rsidTr="00925CAD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C07699" w:rsidRPr="00AA4FAD" w:rsidTr="00925CAD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AA4FAD" w:rsidRDefault="00925CA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Obiectivitatea evaluării răspunsurilor cu procesarea pe logici diverse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46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71"/>
        <w:gridCol w:w="1471"/>
        <w:gridCol w:w="1650"/>
        <w:gridCol w:w="2388"/>
      </w:tblGrid>
      <w:tr w:rsidR="00C07699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13499D" w:rsidRPr="00EE1D9E" w:rsidTr="0013499D"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2"/>
        <w:gridCol w:w="1340"/>
        <w:gridCol w:w="1654"/>
        <w:gridCol w:w="2550"/>
      </w:tblGrid>
      <w:tr w:rsidR="00C07699" w:rsidRPr="00AA4FAD" w:rsidTr="00925CAD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925CAD" w:rsidRPr="00AA4FAD" w:rsidTr="00925CAD"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Obiectivitatea evaluării răspunsurilor cu procesarea pe logici diverse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47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79"/>
        <w:gridCol w:w="1393"/>
        <w:gridCol w:w="1653"/>
        <w:gridCol w:w="2453"/>
      </w:tblGrid>
      <w:tr w:rsidR="00C07699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13499D" w:rsidRPr="00EE1D9E" w:rsidTr="0013499D"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2"/>
        <w:gridCol w:w="1340"/>
        <w:gridCol w:w="1654"/>
        <w:gridCol w:w="2550"/>
      </w:tblGrid>
      <w:tr w:rsidR="00C07699" w:rsidRPr="00AA4FAD" w:rsidTr="00925CAD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925CAD" w:rsidRPr="00AA4FAD" w:rsidTr="00925CAD"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Obiectivitatea evaluării răspunsurilor cu procesarea pe logici diverse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79"/>
        <w:gridCol w:w="1393"/>
        <w:gridCol w:w="1653"/>
        <w:gridCol w:w="2453"/>
      </w:tblGrid>
      <w:tr w:rsidR="00C07699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481"/>
        <w:gridCol w:w="1334"/>
        <w:gridCol w:w="1653"/>
        <w:gridCol w:w="2509"/>
      </w:tblGrid>
      <w:tr w:rsidR="00C07699" w:rsidRPr="00AA4FAD" w:rsidTr="00925CAD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C07699" w:rsidRPr="00AA4FAD" w:rsidTr="00925CAD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AA4FAD" w:rsidRDefault="00925CA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procedurale cu procesarea logicilor de structurare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49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71"/>
        <w:gridCol w:w="1471"/>
        <w:gridCol w:w="1650"/>
        <w:gridCol w:w="2388"/>
      </w:tblGrid>
      <w:tr w:rsidR="00C07699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13499D" w:rsidRPr="00EE1D9E" w:rsidTr="0013499D"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481"/>
        <w:gridCol w:w="1334"/>
        <w:gridCol w:w="1653"/>
        <w:gridCol w:w="2509"/>
      </w:tblGrid>
      <w:tr w:rsidR="00C07699" w:rsidRPr="00AA4FAD" w:rsidTr="00925CAD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925CAD" w:rsidRPr="00AA4FAD" w:rsidTr="00925CAD"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procedurale cu procesarea logicilor de structurare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5</w:t>
      </w:r>
      <w:r w:rsidR="002B29E1" w:rsidRPr="002B29E1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2"/>
        <w:gridCol w:w="1479"/>
        <w:gridCol w:w="1393"/>
        <w:gridCol w:w="1653"/>
        <w:gridCol w:w="2453"/>
      </w:tblGrid>
      <w:tr w:rsidR="00C07699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13499D" w:rsidRPr="00EE1D9E" w:rsidTr="0013499D"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481"/>
        <w:gridCol w:w="1334"/>
        <w:gridCol w:w="1653"/>
        <w:gridCol w:w="2509"/>
      </w:tblGrid>
      <w:tr w:rsidR="00C07699" w:rsidRPr="00AA4FAD" w:rsidTr="00925CAD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925CAD" w:rsidRPr="00AA4FAD" w:rsidTr="00925CAD"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procedurale cu procesarea logicilor de structurare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51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484"/>
        <w:gridCol w:w="1399"/>
        <w:gridCol w:w="1654"/>
        <w:gridCol w:w="2438"/>
      </w:tblGrid>
      <w:tr w:rsidR="00C07699" w:rsidRPr="00EE1D9E" w:rsidTr="006E7C3A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51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6E7C3A" w:rsidRPr="00EE1D9E" w:rsidTr="006E7C3A"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510" w:type="dxa"/>
          </w:tcPr>
          <w:p w:rsidR="006E7C3A" w:rsidRPr="00EE1D9E" w:rsidRDefault="006E7C3A" w:rsidP="006E7C3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modulara cu arhitectura procedurală specifica obiectului programat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439"/>
        <w:gridCol w:w="1349"/>
        <w:gridCol w:w="1656"/>
        <w:gridCol w:w="2530"/>
      </w:tblGrid>
      <w:tr w:rsidR="00C07699" w:rsidRPr="00AA4FAD" w:rsidTr="00925CAD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51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C07699" w:rsidRPr="00AA4FAD" w:rsidTr="00925CAD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510" w:type="dxa"/>
          </w:tcPr>
          <w:p w:rsidR="00175770" w:rsidRPr="00AA4FAD" w:rsidRDefault="00925CA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logicilor răspunsurilor cu procesarea datelor pe diferite logici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52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71"/>
        <w:gridCol w:w="1471"/>
        <w:gridCol w:w="1650"/>
        <w:gridCol w:w="2388"/>
      </w:tblGrid>
      <w:tr w:rsidR="00C07699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13499D" w:rsidRPr="00EE1D9E" w:rsidTr="0013499D"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rafinata fără dublarea  sau multiplicarea atribuțiilor (Liscov)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C07699" w:rsidRPr="00AA4FAD" w:rsidTr="00925CAD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925CAD" w:rsidRPr="00AA4FAD" w:rsidTr="00925CAD"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logicilor răspunsurilor cu procesarea datelor pe diferite logici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53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3"/>
        <w:gridCol w:w="1482"/>
        <w:gridCol w:w="1396"/>
        <w:gridCol w:w="1653"/>
        <w:gridCol w:w="2446"/>
      </w:tblGrid>
      <w:tr w:rsidR="00C07699" w:rsidRPr="00EE1D9E" w:rsidTr="0013499D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13499D" w:rsidRPr="00EE1D9E" w:rsidTr="0013499D"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3499D" w:rsidRPr="00EE1D9E" w:rsidRDefault="0013499D" w:rsidP="0013499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procedurala cu respectarea logicii fenomenelor modelate in programare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436"/>
        <w:gridCol w:w="1345"/>
        <w:gridCol w:w="1655"/>
        <w:gridCol w:w="2539"/>
      </w:tblGrid>
      <w:tr w:rsidR="00C07699" w:rsidRPr="00AA4FAD" w:rsidTr="00925CAD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925CAD" w:rsidRPr="00AA4FAD" w:rsidTr="00925CAD"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925CAD" w:rsidRPr="00AA4FAD" w:rsidRDefault="00925CAD" w:rsidP="00925CA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logicilor răspunsurilor cu procesarea datelor pe diferite logici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54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EE1D9E" w:rsidRDefault="002B29E1">
      <w:pPr>
        <w:rPr>
          <w:color w:val="7030A0"/>
          <w:lang w:val="ro-RO"/>
        </w:rPr>
      </w:pPr>
      <w:r w:rsidRPr="00EE1D9E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1241"/>
        <w:gridCol w:w="1426"/>
        <w:gridCol w:w="1660"/>
        <w:gridCol w:w="2642"/>
      </w:tblGrid>
      <w:tr w:rsidR="00C07699" w:rsidRPr="00EE1D9E" w:rsidTr="00B175BB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Intrare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proofErr w:type="spellStart"/>
            <w:r w:rsidRPr="00EE1D9E">
              <w:rPr>
                <w:color w:val="7030A0"/>
                <w:lang w:val="ro-RO"/>
              </w:rPr>
              <w:t>Iesire</w:t>
            </w:r>
            <w:proofErr w:type="spellEnd"/>
            <w:r w:rsidRPr="00EE1D9E">
              <w:rPr>
                <w:color w:val="7030A0"/>
                <w:lang w:val="ro-RO"/>
              </w:rPr>
              <w:t xml:space="preserve"> Date</w:t>
            </w:r>
            <w:r w:rsidRPr="00EE1D9E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 xml:space="preserve">Baze </w:t>
            </w:r>
            <w:proofErr w:type="spellStart"/>
            <w:r w:rsidRPr="00EE1D9E">
              <w:rPr>
                <w:color w:val="7030A0"/>
                <w:lang w:val="ro-RO"/>
              </w:rPr>
              <w:t>Experiente</w:t>
            </w:r>
            <w:proofErr w:type="spellEnd"/>
            <w:r w:rsidRPr="00EE1D9E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Comentarii</w:t>
            </w:r>
          </w:p>
        </w:tc>
      </w:tr>
      <w:tr w:rsidR="00C07699" w:rsidRPr="00EE1D9E" w:rsidTr="00B175BB"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EE1D9E" w:rsidRDefault="002B29E1">
            <w:pPr>
              <w:rPr>
                <w:color w:val="7030A0"/>
                <w:lang w:val="ro-RO"/>
              </w:rPr>
            </w:pPr>
            <w:r w:rsidRPr="00EE1D9E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75770" w:rsidRPr="00EE1D9E" w:rsidRDefault="00B175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C07699" w:rsidRPr="00AA4FAD" w:rsidTr="008B3A9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C07699" w:rsidRPr="00AA4FAD" w:rsidTr="008B3A9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AA4FAD" w:rsidRDefault="008B3A9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cu procesarea obiectivității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55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222"/>
        <w:gridCol w:w="1495"/>
        <w:gridCol w:w="1658"/>
        <w:gridCol w:w="2598"/>
      </w:tblGrid>
      <w:tr w:rsidR="00C07699" w:rsidRPr="00A153C9" w:rsidTr="003D58C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C07699" w:rsidRPr="00A153C9" w:rsidTr="003D58C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A153C9" w:rsidRDefault="003D58C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C07699" w:rsidRPr="00AA4FAD" w:rsidTr="008B3A9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8B3A92" w:rsidRPr="00AA4FAD" w:rsidTr="008B3A92">
        <w:tc>
          <w:tcPr>
            <w:tcW w:w="1728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cu procesarea obiectivității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56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5"/>
        <w:gridCol w:w="1423"/>
        <w:gridCol w:w="1659"/>
        <w:gridCol w:w="2653"/>
      </w:tblGrid>
      <w:tr w:rsidR="00C07699" w:rsidRPr="00A153C9" w:rsidTr="00F309F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C07699" w:rsidRPr="00A153C9" w:rsidTr="00F309F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A153C9" w:rsidRDefault="00F309F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C07699" w:rsidRPr="00AA4FAD" w:rsidTr="008B3A9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8B3A92" w:rsidRPr="00AA4FAD" w:rsidTr="008B3A92">
        <w:tc>
          <w:tcPr>
            <w:tcW w:w="1728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cu procesarea obiectivității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395DCF">
      <w:pPr>
        <w:rPr>
          <w:lang w:val="ro-RO"/>
        </w:rPr>
      </w:pPr>
      <w:r>
        <w:rPr>
          <w:lang w:val="ro-RO"/>
        </w:rPr>
        <w:t>57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C07699" w:rsidRPr="00A153C9" w:rsidTr="00B175BB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78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B175BB" w:rsidRPr="00A153C9" w:rsidTr="00B175BB"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780" w:type="dxa"/>
          </w:tcPr>
          <w:p w:rsidR="00B175BB" w:rsidRPr="00EE1D9E" w:rsidRDefault="00B175BB" w:rsidP="00B175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C07699" w:rsidRPr="00AA4FAD" w:rsidTr="008B3A9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78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C07699" w:rsidRPr="00AA4FAD" w:rsidTr="008B3A9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780" w:type="dxa"/>
          </w:tcPr>
          <w:p w:rsidR="00175770" w:rsidRPr="00AA4FAD" w:rsidRDefault="008B3A9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cu procesarea obiectiva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58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1228"/>
        <w:gridCol w:w="1498"/>
        <w:gridCol w:w="1658"/>
        <w:gridCol w:w="2588"/>
      </w:tblGrid>
      <w:tr w:rsidR="00C07699" w:rsidRPr="00A153C9" w:rsidTr="003D58C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3D58CA" w:rsidRPr="00A153C9" w:rsidTr="003D58CA"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83"/>
        <w:gridCol w:w="1338"/>
        <w:gridCol w:w="1654"/>
        <w:gridCol w:w="2501"/>
      </w:tblGrid>
      <w:tr w:rsidR="00C07699" w:rsidRPr="00AA4FAD" w:rsidTr="008B3A9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8B3A92" w:rsidRPr="00AA4FAD" w:rsidTr="008B3A92">
        <w:tc>
          <w:tcPr>
            <w:tcW w:w="1728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cu procesarea obiectiva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59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1241"/>
        <w:gridCol w:w="1426"/>
        <w:gridCol w:w="1660"/>
        <w:gridCol w:w="2642"/>
      </w:tblGrid>
      <w:tr w:rsidR="00C07699" w:rsidRPr="00A153C9" w:rsidTr="00F309F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F309FA" w:rsidRPr="00A153C9" w:rsidTr="00F309FA"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83"/>
        <w:gridCol w:w="1338"/>
        <w:gridCol w:w="1654"/>
        <w:gridCol w:w="2501"/>
      </w:tblGrid>
      <w:tr w:rsidR="00C07699" w:rsidRPr="00AA4FAD" w:rsidTr="008B3A9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8B3A92" w:rsidRPr="00AA4FAD" w:rsidTr="008B3A92">
        <w:tc>
          <w:tcPr>
            <w:tcW w:w="1728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8B3A92" w:rsidRPr="00AA4FAD" w:rsidRDefault="008B3A92" w:rsidP="008B3A9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procedurala a răspunsurilor cu procesarea obiectiva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6</w:t>
      </w:r>
      <w:r w:rsidR="002B29E1" w:rsidRPr="002B29E1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5"/>
        <w:gridCol w:w="1423"/>
        <w:gridCol w:w="1659"/>
        <w:gridCol w:w="2653"/>
      </w:tblGrid>
      <w:tr w:rsidR="00C07699" w:rsidRPr="00A153C9" w:rsidTr="00B175BB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B175BB" w:rsidRPr="00A153C9" w:rsidTr="00B175BB"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B175BB" w:rsidRPr="00EE1D9E" w:rsidRDefault="00B175BB" w:rsidP="00B175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B858A3" w:rsidRPr="00AA4FAD" w:rsidTr="00B858A3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B858A3" w:rsidRPr="00AA4FAD" w:rsidTr="00B858A3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AA4FAD" w:rsidRDefault="008B3A9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logicilor contextuale a răspunsurilor cu procesarea obiectiva a datelor in funcţie de context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61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7"/>
        <w:gridCol w:w="1222"/>
        <w:gridCol w:w="1495"/>
        <w:gridCol w:w="1658"/>
        <w:gridCol w:w="2598"/>
      </w:tblGrid>
      <w:tr w:rsidR="00C07699" w:rsidRPr="00A153C9" w:rsidTr="003D58C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3D58CA" w:rsidRPr="00A153C9" w:rsidTr="003D58CA"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C07699" w:rsidRPr="00AA4FAD" w:rsidTr="00B858A3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B858A3" w:rsidRPr="00AA4FAD" w:rsidTr="00B858A3">
        <w:tc>
          <w:tcPr>
            <w:tcW w:w="1728" w:type="dxa"/>
          </w:tcPr>
          <w:p w:rsidR="00B858A3" w:rsidRPr="00AA4FAD" w:rsidRDefault="00B858A3" w:rsidP="00B858A3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858A3" w:rsidRPr="00AA4FAD" w:rsidRDefault="00B858A3" w:rsidP="00B858A3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858A3" w:rsidRPr="00AA4FAD" w:rsidRDefault="00B858A3" w:rsidP="00B858A3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858A3" w:rsidRPr="00AA4FAD" w:rsidRDefault="00B858A3" w:rsidP="00B858A3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B858A3" w:rsidRPr="00AA4FAD" w:rsidRDefault="00B858A3" w:rsidP="00B858A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logicilor contextuale a răspunsurilor cu procesarea obiectiva a datelor in funcţie de context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62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5"/>
        <w:gridCol w:w="1423"/>
        <w:gridCol w:w="1659"/>
        <w:gridCol w:w="2653"/>
      </w:tblGrid>
      <w:tr w:rsidR="00C07699" w:rsidRPr="00A153C9" w:rsidTr="00F309F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F309FA" w:rsidRPr="00A153C9" w:rsidTr="00F309FA"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C07699" w:rsidRPr="00AA4FAD" w:rsidTr="00B858A3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B858A3" w:rsidRPr="00AA4FAD" w:rsidTr="00B858A3">
        <w:tc>
          <w:tcPr>
            <w:tcW w:w="1728" w:type="dxa"/>
          </w:tcPr>
          <w:p w:rsidR="00B858A3" w:rsidRPr="00AA4FAD" w:rsidRDefault="00B858A3" w:rsidP="00B858A3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858A3" w:rsidRPr="00AA4FAD" w:rsidRDefault="00B858A3" w:rsidP="00B858A3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B858A3" w:rsidRPr="00AA4FAD" w:rsidRDefault="00B858A3" w:rsidP="00B858A3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B858A3" w:rsidRPr="00AA4FAD" w:rsidRDefault="00B858A3" w:rsidP="00B858A3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B858A3" w:rsidRPr="00AA4FAD" w:rsidRDefault="00B858A3" w:rsidP="00B858A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logicilor contextuale a răspunsurilor cu procesarea obiectiva a datelor in funcţie de context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63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5"/>
        <w:gridCol w:w="1423"/>
        <w:gridCol w:w="1659"/>
        <w:gridCol w:w="2653"/>
      </w:tblGrid>
      <w:tr w:rsidR="00C07699" w:rsidRPr="00A153C9" w:rsidTr="00B175BB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B175BB" w:rsidRPr="00A153C9" w:rsidTr="00B175BB"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B175BB" w:rsidRPr="00EE1D9E" w:rsidRDefault="00B175BB" w:rsidP="00B175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408"/>
        <w:gridCol w:w="1465"/>
        <w:gridCol w:w="1648"/>
        <w:gridCol w:w="2461"/>
      </w:tblGrid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AA4FAD" w:rsidRDefault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contextuale cu procesarea contextualității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C07699" w:rsidRPr="00A153C9" w:rsidTr="003D58C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78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3D58CA" w:rsidRPr="00A153C9" w:rsidTr="003D58CA"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780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78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101642" w:rsidRPr="00AA4FAD" w:rsidTr="00101642"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780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contextuale cu procesarea contextualității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65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5"/>
        <w:gridCol w:w="1423"/>
        <w:gridCol w:w="1659"/>
        <w:gridCol w:w="2653"/>
      </w:tblGrid>
      <w:tr w:rsidR="00C07699" w:rsidRPr="00A153C9" w:rsidTr="00F309F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F309FA" w:rsidRPr="00A153C9" w:rsidTr="00F309FA"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8"/>
        <w:gridCol w:w="1408"/>
        <w:gridCol w:w="1465"/>
        <w:gridCol w:w="1648"/>
        <w:gridCol w:w="2461"/>
      </w:tblGrid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101642" w:rsidRPr="00AA4FAD" w:rsidTr="00101642"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contextuale cu procesarea contextualității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66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5"/>
        <w:gridCol w:w="1423"/>
        <w:gridCol w:w="1659"/>
        <w:gridCol w:w="2653"/>
      </w:tblGrid>
      <w:tr w:rsidR="00C07699" w:rsidRPr="00A153C9" w:rsidTr="00B175BB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B175BB" w:rsidRPr="00A153C9" w:rsidTr="00B175BB"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B175BB" w:rsidRPr="00EE1D9E" w:rsidRDefault="00B175BB" w:rsidP="00B175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68"/>
        <w:gridCol w:w="1468"/>
        <w:gridCol w:w="1649"/>
        <w:gridCol w:w="2395"/>
      </w:tblGrid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AA4FAD" w:rsidRDefault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contextuala a răspunsurilor cu procesarea contextuala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67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1228"/>
        <w:gridCol w:w="1498"/>
        <w:gridCol w:w="1658"/>
        <w:gridCol w:w="2588"/>
      </w:tblGrid>
      <w:tr w:rsidR="00C07699" w:rsidRPr="00A153C9" w:rsidTr="003D58C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3D58CA" w:rsidRPr="00A153C9" w:rsidTr="003D58CA"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1"/>
        <w:gridCol w:w="1470"/>
        <w:gridCol w:w="1470"/>
        <w:gridCol w:w="1650"/>
        <w:gridCol w:w="2389"/>
      </w:tblGrid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101642" w:rsidRPr="00AA4FAD" w:rsidTr="00101642"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contextuala a răspunsurilor cu procesarea contextuala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68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5"/>
        <w:gridCol w:w="1423"/>
        <w:gridCol w:w="1659"/>
        <w:gridCol w:w="2653"/>
      </w:tblGrid>
      <w:tr w:rsidR="00C07699" w:rsidRPr="00A153C9" w:rsidTr="00F309F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F309FA" w:rsidRPr="00A153C9" w:rsidTr="00F309FA"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68"/>
        <w:gridCol w:w="1468"/>
        <w:gridCol w:w="1649"/>
        <w:gridCol w:w="2395"/>
      </w:tblGrid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101642" w:rsidRPr="00AA4FAD" w:rsidTr="00101642"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contextuala a răspunsurilor cu procesarea contextuala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69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5"/>
        <w:gridCol w:w="1423"/>
        <w:gridCol w:w="1659"/>
        <w:gridCol w:w="2653"/>
      </w:tblGrid>
      <w:tr w:rsidR="00C07699" w:rsidRPr="00A153C9" w:rsidTr="00B175BB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B175BB" w:rsidRPr="00A153C9" w:rsidTr="00B175BB"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B175BB" w:rsidRPr="00EE1D9E" w:rsidRDefault="00B175BB" w:rsidP="00B175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0"/>
        <w:gridCol w:w="1418"/>
        <w:gridCol w:w="1473"/>
        <w:gridCol w:w="1651"/>
        <w:gridCol w:w="2438"/>
      </w:tblGrid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AA4FAD" w:rsidRDefault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consistentei logicilor răspunsurilor cu procesarea procedurala contextuala a datelor</w:t>
            </w:r>
          </w:p>
        </w:tc>
      </w:tr>
    </w:tbl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7</w:t>
      </w:r>
      <w:r w:rsidR="002B29E1" w:rsidRPr="002B29E1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C07699" w:rsidRPr="00A153C9" w:rsidTr="003D58C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78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3D58CA" w:rsidRPr="00A153C9" w:rsidTr="003D58CA"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780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78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101642" w:rsidRPr="00AA4FAD" w:rsidTr="00101642"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780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consistentei logicilor răspunsurilor cu procesarea procedurala contextuala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71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C07699" w:rsidRPr="00A153C9" w:rsidTr="00F309F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78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F309FA" w:rsidRPr="00A153C9" w:rsidTr="00F309FA"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780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78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101642" w:rsidRPr="00AA4FAD" w:rsidTr="00101642"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780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consistentei logicilor răspunsurilor cu procesarea procedurala contextuala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72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5"/>
        <w:gridCol w:w="1423"/>
        <w:gridCol w:w="1659"/>
        <w:gridCol w:w="2653"/>
      </w:tblGrid>
      <w:tr w:rsidR="00C07699" w:rsidRPr="00A153C9" w:rsidTr="00B175BB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B175BB" w:rsidRPr="00A153C9" w:rsidTr="00B175BB"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B175BB" w:rsidRPr="00EE1D9E" w:rsidRDefault="00B175BB" w:rsidP="00B175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4"/>
        <w:gridCol w:w="1433"/>
        <w:gridCol w:w="1341"/>
        <w:gridCol w:w="1655"/>
        <w:gridCol w:w="2547"/>
      </w:tblGrid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75770" w:rsidRPr="00AA4FAD" w:rsidRDefault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cu procesarea datelor prin diferite logici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73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8"/>
        <w:gridCol w:w="1228"/>
        <w:gridCol w:w="1498"/>
        <w:gridCol w:w="1658"/>
        <w:gridCol w:w="2588"/>
      </w:tblGrid>
      <w:tr w:rsidR="00C07699" w:rsidRPr="00A153C9" w:rsidTr="003D58C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3D58CA" w:rsidRPr="00A153C9" w:rsidTr="003D58CA"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436"/>
        <w:gridCol w:w="1345"/>
        <w:gridCol w:w="1655"/>
        <w:gridCol w:w="2539"/>
      </w:tblGrid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101642" w:rsidRPr="00AA4FAD" w:rsidTr="00101642"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cu procesarea datelor prin diferite logici</w:t>
            </w:r>
          </w:p>
        </w:tc>
      </w:tr>
    </w:tbl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74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1241"/>
        <w:gridCol w:w="1426"/>
        <w:gridCol w:w="1660"/>
        <w:gridCol w:w="2642"/>
      </w:tblGrid>
      <w:tr w:rsidR="00C07699" w:rsidRPr="00A153C9" w:rsidTr="00F309F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F309FA" w:rsidRPr="00A153C9" w:rsidTr="00F309FA"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436"/>
        <w:gridCol w:w="1345"/>
        <w:gridCol w:w="1655"/>
        <w:gridCol w:w="2539"/>
      </w:tblGrid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101642" w:rsidRPr="00AA4FAD" w:rsidTr="00101642"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OBIECT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obiectivității răspunsurilor cu procesarea datelor prin diferite logici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75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1"/>
        <w:gridCol w:w="1241"/>
        <w:gridCol w:w="1426"/>
        <w:gridCol w:w="1660"/>
        <w:gridCol w:w="2642"/>
      </w:tblGrid>
      <w:tr w:rsidR="00C07699" w:rsidRPr="00A153C9" w:rsidTr="00B175BB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0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B175BB" w:rsidRPr="00A153C9" w:rsidTr="00B175BB"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B175BB" w:rsidRPr="00EE1D9E" w:rsidRDefault="00B175BB" w:rsidP="00B175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489"/>
        <w:gridCol w:w="1347"/>
        <w:gridCol w:w="1656"/>
        <w:gridCol w:w="2483"/>
      </w:tblGrid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0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00" w:type="dxa"/>
          </w:tcPr>
          <w:p w:rsidR="00175770" w:rsidRPr="00AA4FAD" w:rsidRDefault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răspuns cu procesarea pe diverse logici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76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1160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690"/>
      </w:tblGrid>
      <w:tr w:rsidR="00C07699" w:rsidRPr="00A153C9" w:rsidTr="003D58C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3D58CA" w:rsidRPr="00A153C9" w:rsidTr="003D58CA"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486"/>
        <w:gridCol w:w="1343"/>
        <w:gridCol w:w="1655"/>
        <w:gridCol w:w="2491"/>
      </w:tblGrid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101642" w:rsidRPr="00AA4FAD" w:rsidTr="00101642"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răspuns cu procesarea pe diverse logici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77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0"/>
        <w:gridCol w:w="1235"/>
        <w:gridCol w:w="1423"/>
        <w:gridCol w:w="1659"/>
        <w:gridCol w:w="2653"/>
      </w:tblGrid>
      <w:tr w:rsidR="00C07699" w:rsidRPr="00A153C9" w:rsidTr="00F309F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69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F309FA" w:rsidRPr="00A153C9" w:rsidTr="00F309FA"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5"/>
        <w:gridCol w:w="1486"/>
        <w:gridCol w:w="1343"/>
        <w:gridCol w:w="1655"/>
        <w:gridCol w:w="2491"/>
      </w:tblGrid>
      <w:tr w:rsidR="00C07699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69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101642" w:rsidRPr="00AA4FAD" w:rsidTr="00101642"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690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procedurilor de răspuns cu procesarea pe diverse logici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78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AA4FAD" w:rsidRPr="00A153C9" w:rsidTr="00B175BB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78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B175BB" w:rsidRPr="00A153C9" w:rsidTr="00B175BB"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OBIECT</w:t>
            </w:r>
          </w:p>
        </w:tc>
        <w:tc>
          <w:tcPr>
            <w:tcW w:w="1728" w:type="dxa"/>
          </w:tcPr>
          <w:p w:rsidR="00B175BB" w:rsidRPr="00A153C9" w:rsidRDefault="00B175BB" w:rsidP="00B175BB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780" w:type="dxa"/>
          </w:tcPr>
          <w:p w:rsidR="00B175BB" w:rsidRPr="00EE1D9E" w:rsidRDefault="00B175BB" w:rsidP="00B175B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schemelor de lucru ce optimizează procesele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AA4FAD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78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AA4FAD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780" w:type="dxa"/>
          </w:tcPr>
          <w:p w:rsidR="00175770" w:rsidRPr="00AA4FAD" w:rsidRDefault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pe diverse logici a răspunsurilor contextuale cu procesarea contextuala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79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AA4FAD" w:rsidRPr="00A153C9" w:rsidTr="003D58C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78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3D58CA" w:rsidRPr="00A153C9" w:rsidTr="003D58CA"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PROCEDURI</w:t>
            </w:r>
          </w:p>
        </w:tc>
        <w:tc>
          <w:tcPr>
            <w:tcW w:w="1728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780" w:type="dxa"/>
          </w:tcPr>
          <w:p w:rsidR="003D58CA" w:rsidRPr="00A153C9" w:rsidRDefault="003D58CA" w:rsidP="003D58C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pe metalimbaje optimizate in funcţie de context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AA4FAD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78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101642" w:rsidRPr="00AA4FAD" w:rsidTr="00101642"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780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pe diverse logici a răspunsurilor contextuale cu procesarea contextuala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p w:rsidR="00175770" w:rsidRPr="002B29E1" w:rsidRDefault="002B29E1">
      <w:pPr>
        <w:rPr>
          <w:lang w:val="ro-RO"/>
        </w:rPr>
      </w:pPr>
      <w:r w:rsidRPr="002B29E1">
        <w:rPr>
          <w:noProof/>
          <w:lang w:val="ro-RO"/>
        </w:rPr>
        <w:drawing>
          <wp:inline distT="0" distB="0" distL="0" distR="0">
            <wp:extent cx="3733799" cy="1422400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99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770" w:rsidRPr="002B29E1" w:rsidRDefault="00964979">
      <w:pPr>
        <w:rPr>
          <w:lang w:val="ro-RO"/>
        </w:rPr>
      </w:pPr>
      <w:r>
        <w:rPr>
          <w:lang w:val="ro-RO"/>
        </w:rPr>
        <w:t>8</w:t>
      </w:r>
      <w:r w:rsidR="002B29E1" w:rsidRPr="002B29E1">
        <w:rPr>
          <w:lang w:val="ro-RO"/>
        </w:rPr>
        <w:t>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7"/>
        <w:gridCol w:w="2158"/>
        <w:gridCol w:w="2157"/>
      </w:tblGrid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proofErr w:type="spellStart"/>
            <w:r w:rsidRPr="002B29E1">
              <w:rPr>
                <w:lang w:val="ro-RO"/>
              </w:rPr>
              <w:t>Iesire</w:t>
            </w:r>
            <w:proofErr w:type="spellEnd"/>
            <w:r w:rsidRPr="002B29E1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Comentarii</w:t>
            </w: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Intrare Date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Evaluare </w:t>
            </w:r>
            <w:proofErr w:type="spellStart"/>
            <w:r w:rsidRPr="002B29E1">
              <w:rPr>
                <w:lang w:val="ro-RO"/>
              </w:rPr>
              <w:t>Raspunsuri</w:t>
            </w:r>
            <w:proofErr w:type="spellEnd"/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 xml:space="preserve">Baze </w:t>
            </w:r>
            <w:proofErr w:type="spellStart"/>
            <w:r w:rsidRPr="002B29E1">
              <w:rPr>
                <w:lang w:val="ro-RO"/>
              </w:rPr>
              <w:t>Experiente</w:t>
            </w:r>
            <w:proofErr w:type="spellEnd"/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  <w:tr w:rsidR="00175770" w:rsidRPr="002B29E1"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UNDE/CAND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2B29E1">
            <w:pPr>
              <w:rPr>
                <w:lang w:val="ro-RO"/>
              </w:rPr>
            </w:pPr>
            <w:r w:rsidRPr="002B29E1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:rsidR="00175770" w:rsidRPr="002B29E1" w:rsidRDefault="00175770">
            <w:pPr>
              <w:rPr>
                <w:lang w:val="ro-RO"/>
              </w:rPr>
            </w:pP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153C9" w:rsidRDefault="002B29E1">
      <w:pPr>
        <w:rPr>
          <w:color w:val="7030A0"/>
          <w:lang w:val="ro-RO"/>
        </w:rPr>
      </w:pPr>
      <w:r w:rsidRPr="00A153C9">
        <w:rPr>
          <w:color w:val="7030A0"/>
          <w:lang w:val="ro-RO"/>
        </w:rPr>
        <w:t>Semiciclu Mov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AA4FAD" w:rsidRPr="00A153C9" w:rsidTr="00F309FA"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Intrare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proofErr w:type="spellStart"/>
            <w:r w:rsidRPr="00A153C9">
              <w:rPr>
                <w:color w:val="7030A0"/>
                <w:lang w:val="ro-RO"/>
              </w:rPr>
              <w:t>Iesire</w:t>
            </w:r>
            <w:proofErr w:type="spellEnd"/>
            <w:r w:rsidRPr="00A153C9">
              <w:rPr>
                <w:color w:val="7030A0"/>
                <w:lang w:val="ro-RO"/>
              </w:rPr>
              <w:t xml:space="preserve"> Date</w:t>
            </w:r>
            <w:r w:rsidRPr="00A153C9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 xml:space="preserve">Baze </w:t>
            </w:r>
            <w:proofErr w:type="spellStart"/>
            <w:r w:rsidRPr="00A153C9">
              <w:rPr>
                <w:color w:val="7030A0"/>
                <w:lang w:val="ro-RO"/>
              </w:rPr>
              <w:t>Experiente</w:t>
            </w:r>
            <w:proofErr w:type="spellEnd"/>
            <w:r w:rsidRPr="00A153C9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Baze Strategii</w:t>
            </w:r>
          </w:p>
        </w:tc>
        <w:tc>
          <w:tcPr>
            <w:tcW w:w="4780" w:type="dxa"/>
          </w:tcPr>
          <w:p w:rsidR="00175770" w:rsidRPr="00A153C9" w:rsidRDefault="002B29E1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Comentarii</w:t>
            </w:r>
          </w:p>
        </w:tc>
      </w:tr>
      <w:tr w:rsidR="00F309FA" w:rsidRPr="00A153C9" w:rsidTr="00F309FA"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LOGICA</w:t>
            </w:r>
          </w:p>
        </w:tc>
        <w:tc>
          <w:tcPr>
            <w:tcW w:w="1728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 w:rsidRPr="00A153C9">
              <w:rPr>
                <w:color w:val="7030A0"/>
                <w:lang w:val="ro-RO"/>
              </w:rPr>
              <w:t>LOC/MOMENT</w:t>
            </w:r>
          </w:p>
        </w:tc>
        <w:tc>
          <w:tcPr>
            <w:tcW w:w="4780" w:type="dxa"/>
          </w:tcPr>
          <w:p w:rsidR="00F309FA" w:rsidRPr="00A153C9" w:rsidRDefault="00F309FA" w:rsidP="00F309FA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Programarea conform logicilor naturale si in limbaje dedicate acestor logici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/>
      </w:r>
    </w:p>
    <w:p w:rsidR="00175770" w:rsidRPr="00AA4FAD" w:rsidRDefault="002B29E1">
      <w:pPr>
        <w:rPr>
          <w:color w:val="00B050"/>
          <w:lang w:val="ro-RO"/>
        </w:rPr>
      </w:pPr>
      <w:r w:rsidRPr="00AA4FAD">
        <w:rPr>
          <w:color w:val="00B050"/>
          <w:lang w:val="ro-RO"/>
        </w:rPr>
        <w:t>Semiciclu Verde</w:t>
      </w:r>
    </w:p>
    <w:tbl>
      <w:tblPr>
        <w:tblStyle w:val="TableGrid"/>
        <w:tblW w:w="11692" w:type="dxa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4780"/>
      </w:tblGrid>
      <w:tr w:rsidR="00AA4FAD" w:rsidRPr="00AA4FAD" w:rsidTr="00101642"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 xml:space="preserve">Evaluare </w:t>
            </w:r>
            <w:proofErr w:type="spellStart"/>
            <w:r w:rsidRPr="00AA4FAD">
              <w:rPr>
                <w:color w:val="00B050"/>
                <w:lang w:val="ro-RO"/>
              </w:rPr>
              <w:t>Raspunsuri</w:t>
            </w:r>
            <w:proofErr w:type="spellEnd"/>
            <w:r w:rsidRPr="00AA4FAD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Procesare Date ---&gt;</w:t>
            </w:r>
          </w:p>
        </w:tc>
        <w:tc>
          <w:tcPr>
            <w:tcW w:w="1728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Intrare Date</w:t>
            </w:r>
          </w:p>
        </w:tc>
        <w:tc>
          <w:tcPr>
            <w:tcW w:w="4780" w:type="dxa"/>
          </w:tcPr>
          <w:p w:rsidR="00175770" w:rsidRPr="00AA4FAD" w:rsidRDefault="002B29E1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Comentarii</w:t>
            </w:r>
          </w:p>
        </w:tc>
      </w:tr>
      <w:tr w:rsidR="00101642" w:rsidRPr="00AA4FAD" w:rsidTr="00101642"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LOGICA</w:t>
            </w:r>
          </w:p>
        </w:tc>
        <w:tc>
          <w:tcPr>
            <w:tcW w:w="1728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 w:rsidRPr="00AA4FAD">
              <w:rPr>
                <w:color w:val="00B050"/>
                <w:lang w:val="ro-RO"/>
              </w:rPr>
              <w:t>LOC/MOMENT</w:t>
            </w:r>
          </w:p>
        </w:tc>
        <w:tc>
          <w:tcPr>
            <w:tcW w:w="4780" w:type="dxa"/>
          </w:tcPr>
          <w:p w:rsidR="00101642" w:rsidRPr="00AA4FAD" w:rsidRDefault="00101642" w:rsidP="00101642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pe diverse logici a răspunsurilor contextuale cu procesarea contextuala a datelor</w:t>
            </w:r>
          </w:p>
        </w:tc>
      </w:tr>
    </w:tbl>
    <w:p w:rsidR="00175770" w:rsidRPr="002B29E1" w:rsidRDefault="002B29E1">
      <w:pPr>
        <w:rPr>
          <w:lang w:val="ro-RO"/>
        </w:rPr>
      </w:pPr>
      <w:r w:rsidRPr="002B29E1">
        <w:rPr>
          <w:lang w:val="ro-RO"/>
        </w:rPr>
        <w:br w:type="page"/>
      </w:r>
    </w:p>
    <w:sectPr w:rsidR="00175770" w:rsidRPr="002B29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B1A"/>
    <w:rsid w:val="00034616"/>
    <w:rsid w:val="0006063C"/>
    <w:rsid w:val="000F7DDE"/>
    <w:rsid w:val="00101642"/>
    <w:rsid w:val="0013499D"/>
    <w:rsid w:val="0015074B"/>
    <w:rsid w:val="00165417"/>
    <w:rsid w:val="00175770"/>
    <w:rsid w:val="002601C7"/>
    <w:rsid w:val="0029639D"/>
    <w:rsid w:val="002B29E1"/>
    <w:rsid w:val="00326F90"/>
    <w:rsid w:val="00395DCF"/>
    <w:rsid w:val="003B0EB5"/>
    <w:rsid w:val="003D58CA"/>
    <w:rsid w:val="00436DD5"/>
    <w:rsid w:val="0048506B"/>
    <w:rsid w:val="004A0BF6"/>
    <w:rsid w:val="00522ACA"/>
    <w:rsid w:val="005E27A8"/>
    <w:rsid w:val="006D472F"/>
    <w:rsid w:val="006E7C3A"/>
    <w:rsid w:val="007938D1"/>
    <w:rsid w:val="008B3A92"/>
    <w:rsid w:val="00925CAD"/>
    <w:rsid w:val="00964979"/>
    <w:rsid w:val="00A153C9"/>
    <w:rsid w:val="00A210FB"/>
    <w:rsid w:val="00AA1D8D"/>
    <w:rsid w:val="00AA4FAD"/>
    <w:rsid w:val="00AB5885"/>
    <w:rsid w:val="00B175BB"/>
    <w:rsid w:val="00B47730"/>
    <w:rsid w:val="00B858A3"/>
    <w:rsid w:val="00C07699"/>
    <w:rsid w:val="00CB0664"/>
    <w:rsid w:val="00D92E53"/>
    <w:rsid w:val="00EE1D9E"/>
    <w:rsid w:val="00F309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43F0C62-22EF-4810-94C5-0D7416CC8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B29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29E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F3CCDE-0C8F-4F8D-BAE1-5A648967A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7192</Words>
  <Characters>40999</Characters>
  <Application>Microsoft Office Word</Application>
  <DocSecurity>0</DocSecurity>
  <Lines>341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2</cp:revision>
  <dcterms:created xsi:type="dcterms:W3CDTF">2019-04-15T04:38:00Z</dcterms:created>
  <dcterms:modified xsi:type="dcterms:W3CDTF">2019-04-15T04:38:00Z</dcterms:modified>
  <cp:category/>
</cp:coreProperties>
</file>