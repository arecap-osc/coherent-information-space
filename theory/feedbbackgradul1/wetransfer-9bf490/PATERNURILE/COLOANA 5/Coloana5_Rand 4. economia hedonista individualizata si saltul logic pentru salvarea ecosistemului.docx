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19E2" w:rsidRPr="00D9518D" w:rsidRDefault="001A393A">
      <w:pPr>
        <w:pStyle w:val="Title"/>
        <w:rPr>
          <w:sz w:val="28"/>
          <w:szCs w:val="28"/>
          <w:lang w:val="ro-RO"/>
        </w:rPr>
      </w:pPr>
      <w:r w:rsidRPr="00BA46D6">
        <w:rPr>
          <w:lang w:val="ro-RO"/>
        </w:rPr>
        <w:t>COLOANA 5 - RAND 4</w:t>
      </w:r>
      <w:r w:rsidR="00D9518D">
        <w:rPr>
          <w:lang w:val="ro-RO"/>
        </w:rPr>
        <w:t xml:space="preserve"> </w:t>
      </w:r>
      <w:r w:rsidR="00D9518D">
        <w:rPr>
          <w:sz w:val="28"/>
          <w:szCs w:val="28"/>
          <w:lang w:val="ro-RO"/>
        </w:rPr>
        <w:t>economia hedonista individualizata si saltul logic pentru salvarea ecosistemului</w:t>
      </w:r>
    </w:p>
    <w:p w:rsidR="009719E2" w:rsidRPr="00BA46D6" w:rsidRDefault="001A393A">
      <w:pPr>
        <w:rPr>
          <w:lang w:val="ro-RO"/>
        </w:rPr>
      </w:pPr>
      <w:r w:rsidRPr="00BA46D6">
        <w:rPr>
          <w:lang w:val="ro-RO"/>
        </w:rPr>
        <w:br/>
      </w:r>
    </w:p>
    <w:p w:rsidR="009719E2" w:rsidRPr="00BA46D6" w:rsidRDefault="001A393A">
      <w:pPr>
        <w:rPr>
          <w:lang w:val="ro-RO"/>
        </w:rPr>
      </w:pPr>
      <w:r w:rsidRPr="00BA46D6">
        <w:rPr>
          <w:noProof/>
          <w:lang w:val="ro-RO"/>
        </w:rPr>
        <w:drawing>
          <wp:inline distT="0" distB="0" distL="0" distR="0">
            <wp:extent cx="3784600" cy="130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0</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211"/>
        <w:gridCol w:w="1407"/>
        <w:gridCol w:w="1656"/>
        <w:gridCol w:w="1211"/>
        <w:gridCol w:w="3145"/>
      </w:tblGrid>
      <w:tr w:rsidR="009719E2" w:rsidRPr="00BA46D6" w:rsidTr="00BA46D6">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670" w:type="dxa"/>
          </w:tcPr>
          <w:p w:rsidR="009719E2" w:rsidRPr="00BA46D6" w:rsidRDefault="001A393A">
            <w:pPr>
              <w:rPr>
                <w:color w:val="7030A0"/>
                <w:lang w:val="ro-RO"/>
              </w:rPr>
            </w:pPr>
            <w:r w:rsidRPr="00BA46D6">
              <w:rPr>
                <w:color w:val="7030A0"/>
                <w:lang w:val="ro-RO"/>
              </w:rPr>
              <w:t>Comentarii</w:t>
            </w:r>
          </w:p>
        </w:tc>
      </w:tr>
      <w:tr w:rsidR="009719E2" w:rsidRPr="00BA46D6" w:rsidTr="00BA46D6">
        <w:tc>
          <w:tcPr>
            <w:tcW w:w="1728" w:type="dxa"/>
          </w:tcPr>
          <w:p w:rsidR="009719E2" w:rsidRPr="00BA46D6" w:rsidRDefault="001A393A">
            <w:pPr>
              <w:rPr>
                <w:color w:val="7030A0"/>
                <w:lang w:val="ro-RO"/>
              </w:rPr>
            </w:pPr>
            <w:r w:rsidRPr="00BA46D6">
              <w:rPr>
                <w:color w:val="7030A0"/>
                <w:lang w:val="ro-RO"/>
              </w:rPr>
              <w:t>OBIECT</w:t>
            </w:r>
          </w:p>
        </w:tc>
        <w:tc>
          <w:tcPr>
            <w:tcW w:w="1728" w:type="dxa"/>
          </w:tcPr>
          <w:p w:rsidR="009719E2" w:rsidRPr="00BA46D6" w:rsidRDefault="001A393A">
            <w:pPr>
              <w:rPr>
                <w:color w:val="7030A0"/>
                <w:lang w:val="ro-RO"/>
              </w:rPr>
            </w:pPr>
            <w:r w:rsidRPr="00BA46D6">
              <w:rPr>
                <w:color w:val="7030A0"/>
                <w:lang w:val="ro-RO"/>
              </w:rPr>
              <w:t>OBIECT</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OBIECT</w:t>
            </w:r>
          </w:p>
        </w:tc>
        <w:tc>
          <w:tcPr>
            <w:tcW w:w="6670" w:type="dxa"/>
          </w:tcPr>
          <w:p w:rsidR="009719E2" w:rsidRPr="00BA46D6" w:rsidRDefault="00BA46D6">
            <w:pPr>
              <w:rPr>
                <w:color w:val="7030A0"/>
                <w:lang w:val="ro-RO"/>
              </w:rPr>
            </w:pPr>
            <w:r w:rsidRPr="00BA46D6">
              <w:rPr>
                <w:color w:val="7030A0"/>
                <w:lang w:val="ro-RO"/>
              </w:rPr>
              <w:t xml:space="preserve"> Dezvoltarea industriei de fabricat si livrat obiecte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218"/>
        <w:gridCol w:w="1354"/>
        <w:gridCol w:w="1657"/>
        <w:gridCol w:w="1219"/>
        <w:gridCol w:w="3182"/>
      </w:tblGrid>
      <w:tr w:rsidR="009719E2" w:rsidRPr="00BA46D6" w:rsidTr="00160E1E">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670" w:type="dxa"/>
          </w:tcPr>
          <w:p w:rsidR="009719E2" w:rsidRPr="00BA46D6" w:rsidRDefault="001A393A">
            <w:pPr>
              <w:rPr>
                <w:color w:val="00B050"/>
                <w:lang w:val="ro-RO"/>
              </w:rPr>
            </w:pPr>
            <w:r w:rsidRPr="00BA46D6">
              <w:rPr>
                <w:color w:val="00B050"/>
                <w:lang w:val="ro-RO"/>
              </w:rPr>
              <w:t>Comentarii</w:t>
            </w:r>
          </w:p>
        </w:tc>
      </w:tr>
      <w:tr w:rsidR="009719E2" w:rsidRPr="00BA46D6" w:rsidTr="00160E1E">
        <w:tc>
          <w:tcPr>
            <w:tcW w:w="1728" w:type="dxa"/>
          </w:tcPr>
          <w:p w:rsidR="009719E2" w:rsidRPr="00BA46D6" w:rsidRDefault="001A393A">
            <w:pPr>
              <w:rPr>
                <w:color w:val="00B050"/>
                <w:lang w:val="ro-RO"/>
              </w:rPr>
            </w:pPr>
            <w:r w:rsidRPr="00BA46D6">
              <w:rPr>
                <w:color w:val="00B050"/>
                <w:lang w:val="ro-RO"/>
              </w:rPr>
              <w:t>OBIECT</w:t>
            </w:r>
          </w:p>
        </w:tc>
        <w:tc>
          <w:tcPr>
            <w:tcW w:w="1728" w:type="dxa"/>
          </w:tcPr>
          <w:p w:rsidR="009719E2" w:rsidRPr="00BA46D6" w:rsidRDefault="001A393A">
            <w:pPr>
              <w:rPr>
                <w:color w:val="00B050"/>
                <w:lang w:val="ro-RO"/>
              </w:rPr>
            </w:pPr>
            <w:r w:rsidRPr="00BA46D6">
              <w:rPr>
                <w:color w:val="00B050"/>
                <w:lang w:val="ro-RO"/>
              </w:rPr>
              <w:t>OBIECT</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OBIECT</w:t>
            </w:r>
          </w:p>
        </w:tc>
        <w:tc>
          <w:tcPr>
            <w:tcW w:w="6670" w:type="dxa"/>
          </w:tcPr>
          <w:p w:rsidR="009719E2" w:rsidRPr="00BA46D6" w:rsidRDefault="00160E1E">
            <w:pPr>
              <w:rPr>
                <w:color w:val="00B050"/>
                <w:lang w:val="ro-RO"/>
              </w:rPr>
            </w:pPr>
            <w:r>
              <w:rPr>
                <w:color w:val="00B050"/>
                <w:lang w:val="ro-RO"/>
              </w:rPr>
              <w:t>Prelucrarea integrala a obiectelor fără reziduuri rămasa si fără toxine produse</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1</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66"/>
        <w:gridCol w:w="1379"/>
        <w:gridCol w:w="1650"/>
        <w:gridCol w:w="1469"/>
        <w:gridCol w:w="2966"/>
      </w:tblGrid>
      <w:tr w:rsidR="009719E2" w:rsidRPr="00BA46D6" w:rsidTr="00BA46D6">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9719E2" w:rsidRPr="00BA46D6" w:rsidTr="00BA46D6">
        <w:tc>
          <w:tcPr>
            <w:tcW w:w="1728" w:type="dxa"/>
          </w:tcPr>
          <w:p w:rsidR="009719E2" w:rsidRPr="00BA46D6" w:rsidRDefault="001A393A">
            <w:pPr>
              <w:rPr>
                <w:color w:val="7030A0"/>
                <w:lang w:val="ro-RO"/>
              </w:rPr>
            </w:pPr>
            <w:r w:rsidRPr="00BA46D6">
              <w:rPr>
                <w:color w:val="7030A0"/>
                <w:lang w:val="ro-RO"/>
              </w:rPr>
              <w:t>OBIECT</w:t>
            </w:r>
          </w:p>
        </w:tc>
        <w:tc>
          <w:tcPr>
            <w:tcW w:w="1728" w:type="dxa"/>
          </w:tcPr>
          <w:p w:rsidR="009719E2" w:rsidRPr="00BA46D6" w:rsidRDefault="001A393A">
            <w:pPr>
              <w:rPr>
                <w:color w:val="7030A0"/>
                <w:lang w:val="ro-RO"/>
              </w:rPr>
            </w:pPr>
            <w:r w:rsidRPr="00BA46D6">
              <w:rPr>
                <w:color w:val="7030A0"/>
                <w:lang w:val="ro-RO"/>
              </w:rPr>
              <w:t>OBIECT</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PROCEDURI</w:t>
            </w:r>
          </w:p>
        </w:tc>
        <w:tc>
          <w:tcPr>
            <w:tcW w:w="6940" w:type="dxa"/>
          </w:tcPr>
          <w:p w:rsidR="009719E2" w:rsidRPr="00BA46D6" w:rsidRDefault="00BA46D6">
            <w:pPr>
              <w:rPr>
                <w:color w:val="7030A0"/>
                <w:lang w:val="ro-RO"/>
              </w:rPr>
            </w:pPr>
            <w:r>
              <w:rPr>
                <w:color w:val="7030A0"/>
                <w:lang w:val="ro-RO"/>
              </w:rPr>
              <w:t>Livrarea de obiecte fabricate pe baza de experiențe anterioare cu ajutorul procedurilor</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75"/>
        <w:gridCol w:w="1324"/>
        <w:gridCol w:w="1651"/>
        <w:gridCol w:w="1178"/>
        <w:gridCol w:w="3002"/>
      </w:tblGrid>
      <w:tr w:rsidR="009719E2" w:rsidRPr="00BA46D6" w:rsidTr="00160E1E">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9719E2" w:rsidRPr="00BA46D6" w:rsidTr="00160E1E">
        <w:tc>
          <w:tcPr>
            <w:tcW w:w="1728" w:type="dxa"/>
          </w:tcPr>
          <w:p w:rsidR="009719E2" w:rsidRPr="00BA46D6" w:rsidRDefault="001A393A">
            <w:pPr>
              <w:rPr>
                <w:color w:val="00B050"/>
                <w:lang w:val="ro-RO"/>
              </w:rPr>
            </w:pPr>
            <w:r w:rsidRPr="00BA46D6">
              <w:rPr>
                <w:color w:val="00B050"/>
                <w:lang w:val="ro-RO"/>
              </w:rPr>
              <w:t>PROCEDURI</w:t>
            </w:r>
          </w:p>
        </w:tc>
        <w:tc>
          <w:tcPr>
            <w:tcW w:w="1728" w:type="dxa"/>
          </w:tcPr>
          <w:p w:rsidR="009719E2" w:rsidRPr="00BA46D6" w:rsidRDefault="001A393A">
            <w:pPr>
              <w:rPr>
                <w:color w:val="00B050"/>
                <w:lang w:val="ro-RO"/>
              </w:rPr>
            </w:pPr>
            <w:r w:rsidRPr="00BA46D6">
              <w:rPr>
                <w:color w:val="00B050"/>
                <w:lang w:val="ro-RO"/>
              </w:rPr>
              <w:t>OBIECT</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OBIECT</w:t>
            </w:r>
          </w:p>
        </w:tc>
        <w:tc>
          <w:tcPr>
            <w:tcW w:w="6940" w:type="dxa"/>
          </w:tcPr>
          <w:p w:rsidR="009719E2" w:rsidRPr="00BA46D6" w:rsidRDefault="00160E1E">
            <w:pPr>
              <w:rPr>
                <w:color w:val="00B050"/>
                <w:lang w:val="ro-RO"/>
              </w:rPr>
            </w:pPr>
            <w:r>
              <w:rPr>
                <w:color w:val="00B050"/>
                <w:lang w:val="ro-RO"/>
              </w:rPr>
              <w:t>Dezvoltarea de proceduri necesare prelucrării integrale a obiectelor fără reziduuri ramase in mediu</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2</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210"/>
        <w:gridCol w:w="1407"/>
        <w:gridCol w:w="1656"/>
        <w:gridCol w:w="1209"/>
        <w:gridCol w:w="3148"/>
      </w:tblGrid>
      <w:tr w:rsidR="009719E2" w:rsidRPr="00BA46D6" w:rsidTr="001F6B52">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9719E2" w:rsidRPr="00BA46D6" w:rsidTr="001F6B52">
        <w:tc>
          <w:tcPr>
            <w:tcW w:w="1728" w:type="dxa"/>
          </w:tcPr>
          <w:p w:rsidR="009719E2" w:rsidRPr="00BA46D6" w:rsidRDefault="001A393A">
            <w:pPr>
              <w:rPr>
                <w:color w:val="7030A0"/>
                <w:lang w:val="ro-RO"/>
              </w:rPr>
            </w:pPr>
            <w:r w:rsidRPr="00BA46D6">
              <w:rPr>
                <w:color w:val="7030A0"/>
                <w:lang w:val="ro-RO"/>
              </w:rPr>
              <w:t>OBIECT</w:t>
            </w:r>
          </w:p>
        </w:tc>
        <w:tc>
          <w:tcPr>
            <w:tcW w:w="1728" w:type="dxa"/>
          </w:tcPr>
          <w:p w:rsidR="009719E2" w:rsidRPr="00BA46D6" w:rsidRDefault="001A393A">
            <w:pPr>
              <w:rPr>
                <w:color w:val="7030A0"/>
                <w:lang w:val="ro-RO"/>
              </w:rPr>
            </w:pPr>
            <w:r w:rsidRPr="00BA46D6">
              <w:rPr>
                <w:color w:val="7030A0"/>
                <w:lang w:val="ro-RO"/>
              </w:rPr>
              <w:t>OBIECT</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LOGICA</w:t>
            </w:r>
          </w:p>
        </w:tc>
        <w:tc>
          <w:tcPr>
            <w:tcW w:w="6850" w:type="dxa"/>
          </w:tcPr>
          <w:p w:rsidR="009719E2" w:rsidRPr="00BA46D6" w:rsidRDefault="001F6B52">
            <w:pPr>
              <w:rPr>
                <w:color w:val="7030A0"/>
                <w:lang w:val="ro-RO"/>
              </w:rPr>
            </w:pPr>
            <w:r>
              <w:rPr>
                <w:color w:val="7030A0"/>
                <w:lang w:val="ro-RO"/>
              </w:rPr>
              <w:t>Livrarea de obiecte fabricate in alte locuri decat unde sunt montate si livrate pe logica controlului pe piețe globale</w:t>
            </w:r>
          </w:p>
        </w:tc>
      </w:tr>
    </w:tbl>
    <w:p w:rsidR="009719E2" w:rsidRPr="00BA46D6" w:rsidRDefault="001A393A">
      <w:pPr>
        <w:rPr>
          <w:color w:val="7030A0"/>
          <w:lang w:val="ro-RO"/>
        </w:rPr>
      </w:pPr>
      <w:r w:rsidRPr="00BA46D6">
        <w:rPr>
          <w:color w:val="7030A0"/>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202"/>
        <w:gridCol w:w="1342"/>
        <w:gridCol w:w="1655"/>
        <w:gridCol w:w="1203"/>
        <w:gridCol w:w="3228"/>
      </w:tblGrid>
      <w:tr w:rsidR="009719E2" w:rsidRPr="00BA46D6" w:rsidTr="00160E1E">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9719E2" w:rsidRPr="00BA46D6" w:rsidTr="00160E1E">
        <w:tc>
          <w:tcPr>
            <w:tcW w:w="1728" w:type="dxa"/>
          </w:tcPr>
          <w:p w:rsidR="009719E2" w:rsidRPr="00BA46D6" w:rsidRDefault="001A393A">
            <w:pPr>
              <w:rPr>
                <w:color w:val="00B050"/>
                <w:lang w:val="ro-RO"/>
              </w:rPr>
            </w:pPr>
            <w:r w:rsidRPr="00BA46D6">
              <w:rPr>
                <w:color w:val="00B050"/>
                <w:lang w:val="ro-RO"/>
              </w:rPr>
              <w:t>LOGICA</w:t>
            </w:r>
          </w:p>
        </w:tc>
        <w:tc>
          <w:tcPr>
            <w:tcW w:w="1728" w:type="dxa"/>
          </w:tcPr>
          <w:p w:rsidR="009719E2" w:rsidRPr="00BA46D6" w:rsidRDefault="001A393A">
            <w:pPr>
              <w:rPr>
                <w:color w:val="00B050"/>
                <w:lang w:val="ro-RO"/>
              </w:rPr>
            </w:pPr>
            <w:r w:rsidRPr="00BA46D6">
              <w:rPr>
                <w:color w:val="00B050"/>
                <w:lang w:val="ro-RO"/>
              </w:rPr>
              <w:t>OBIECT</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OBIECT</w:t>
            </w:r>
          </w:p>
        </w:tc>
        <w:tc>
          <w:tcPr>
            <w:tcW w:w="6850" w:type="dxa"/>
          </w:tcPr>
          <w:p w:rsidR="009719E2" w:rsidRPr="00BA46D6" w:rsidRDefault="00160E1E">
            <w:pPr>
              <w:rPr>
                <w:color w:val="00B050"/>
                <w:lang w:val="ro-RO"/>
              </w:rPr>
            </w:pPr>
            <w:r>
              <w:rPr>
                <w:color w:val="00B050"/>
                <w:lang w:val="ro-RO"/>
              </w:rPr>
              <w:t xml:space="preserve">Dezvoltarea de planuri logice pentru tehnologii neinvazive fata de mediu, ce pot  procesa obiectele pana a externalizare fără a modifica amprenta ecologica nulă </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3</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201"/>
        <w:gridCol w:w="1485"/>
        <w:gridCol w:w="1655"/>
        <w:gridCol w:w="1202"/>
        <w:gridCol w:w="3087"/>
      </w:tblGrid>
      <w:tr w:rsidR="009719E2" w:rsidRPr="00BA46D6" w:rsidTr="00D7459F">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9719E2" w:rsidRPr="00BA46D6" w:rsidTr="00D7459F">
        <w:tc>
          <w:tcPr>
            <w:tcW w:w="1728" w:type="dxa"/>
          </w:tcPr>
          <w:p w:rsidR="009719E2" w:rsidRPr="00BA46D6" w:rsidRDefault="001A393A">
            <w:pPr>
              <w:rPr>
                <w:color w:val="7030A0"/>
                <w:lang w:val="ro-RO"/>
              </w:rPr>
            </w:pPr>
            <w:r w:rsidRPr="00BA46D6">
              <w:rPr>
                <w:color w:val="7030A0"/>
                <w:lang w:val="ro-RO"/>
              </w:rPr>
              <w:t>OBIECT</w:t>
            </w:r>
          </w:p>
        </w:tc>
        <w:tc>
          <w:tcPr>
            <w:tcW w:w="1728" w:type="dxa"/>
          </w:tcPr>
          <w:p w:rsidR="009719E2" w:rsidRPr="00BA46D6" w:rsidRDefault="001A393A">
            <w:pPr>
              <w:rPr>
                <w:color w:val="7030A0"/>
                <w:lang w:val="ro-RO"/>
              </w:rPr>
            </w:pPr>
            <w:r w:rsidRPr="00BA46D6">
              <w:rPr>
                <w:color w:val="7030A0"/>
                <w:lang w:val="ro-RO"/>
              </w:rPr>
              <w:t>PROCEDURI</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OBIECT</w:t>
            </w:r>
          </w:p>
        </w:tc>
        <w:tc>
          <w:tcPr>
            <w:tcW w:w="6850" w:type="dxa"/>
          </w:tcPr>
          <w:p w:rsidR="009719E2" w:rsidRPr="00BA46D6" w:rsidRDefault="00D7459F">
            <w:pPr>
              <w:rPr>
                <w:color w:val="7030A0"/>
                <w:lang w:val="ro-RO"/>
              </w:rPr>
            </w:pPr>
            <w:r>
              <w:rPr>
                <w:color w:val="7030A0"/>
                <w:lang w:val="ro-RO"/>
              </w:rPr>
              <w:t>Livrarea pieselor de schimb prin proceduri de reutilizare a obiectelor învechite moral si fizic</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213"/>
        <w:gridCol w:w="1349"/>
        <w:gridCol w:w="1656"/>
        <w:gridCol w:w="1212"/>
        <w:gridCol w:w="3200"/>
      </w:tblGrid>
      <w:tr w:rsidR="009719E2" w:rsidRPr="00BA46D6" w:rsidTr="00160E1E">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160E1E" w:rsidRPr="00BA46D6" w:rsidTr="00160E1E">
        <w:tc>
          <w:tcPr>
            <w:tcW w:w="1728" w:type="dxa"/>
          </w:tcPr>
          <w:p w:rsidR="00160E1E" w:rsidRPr="00BA46D6" w:rsidRDefault="00160E1E" w:rsidP="00160E1E">
            <w:pPr>
              <w:rPr>
                <w:color w:val="00B050"/>
                <w:lang w:val="ro-RO"/>
              </w:rPr>
            </w:pPr>
            <w:r w:rsidRPr="00BA46D6">
              <w:rPr>
                <w:color w:val="00B050"/>
                <w:lang w:val="ro-RO"/>
              </w:rPr>
              <w:t>OBIECT</w:t>
            </w:r>
          </w:p>
        </w:tc>
        <w:tc>
          <w:tcPr>
            <w:tcW w:w="1728" w:type="dxa"/>
          </w:tcPr>
          <w:p w:rsidR="00160E1E" w:rsidRPr="00BA46D6" w:rsidRDefault="00160E1E" w:rsidP="00160E1E">
            <w:pPr>
              <w:rPr>
                <w:color w:val="00B050"/>
                <w:lang w:val="ro-RO"/>
              </w:rPr>
            </w:pPr>
            <w:r w:rsidRPr="00BA46D6">
              <w:rPr>
                <w:color w:val="00B050"/>
                <w:lang w:val="ro-RO"/>
              </w:rPr>
              <w:t>OBIECT</w:t>
            </w:r>
          </w:p>
        </w:tc>
        <w:tc>
          <w:tcPr>
            <w:tcW w:w="1728" w:type="dxa"/>
          </w:tcPr>
          <w:p w:rsidR="00160E1E" w:rsidRPr="00BA46D6" w:rsidRDefault="00160E1E" w:rsidP="00160E1E">
            <w:pPr>
              <w:rPr>
                <w:color w:val="00B050"/>
                <w:lang w:val="ro-RO"/>
              </w:rPr>
            </w:pPr>
            <w:r w:rsidRPr="00BA46D6">
              <w:rPr>
                <w:color w:val="00B050"/>
                <w:lang w:val="ro-RO"/>
              </w:rPr>
              <w:t>LOC/MOMENT</w:t>
            </w:r>
          </w:p>
        </w:tc>
        <w:tc>
          <w:tcPr>
            <w:tcW w:w="1728" w:type="dxa"/>
          </w:tcPr>
          <w:p w:rsidR="00160E1E" w:rsidRPr="00BA46D6" w:rsidRDefault="00160E1E" w:rsidP="00160E1E">
            <w:pPr>
              <w:rPr>
                <w:color w:val="00B050"/>
                <w:lang w:val="ro-RO"/>
              </w:rPr>
            </w:pPr>
            <w:r w:rsidRPr="00BA46D6">
              <w:rPr>
                <w:color w:val="00B050"/>
                <w:lang w:val="ro-RO"/>
              </w:rPr>
              <w:t>OBIECT</w:t>
            </w:r>
          </w:p>
        </w:tc>
        <w:tc>
          <w:tcPr>
            <w:tcW w:w="6850" w:type="dxa"/>
          </w:tcPr>
          <w:p w:rsidR="00160E1E" w:rsidRPr="00BA46D6" w:rsidRDefault="00160E1E" w:rsidP="00160E1E">
            <w:pPr>
              <w:rPr>
                <w:color w:val="00B050"/>
                <w:lang w:val="ro-RO"/>
              </w:rPr>
            </w:pPr>
            <w:r>
              <w:rPr>
                <w:color w:val="00B050"/>
                <w:lang w:val="ro-RO"/>
              </w:rPr>
              <w:t>Prelucrarea integrala a obiectelor fără reziduuri rămasa si fără toxine produse</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4</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61"/>
        <w:gridCol w:w="1467"/>
        <w:gridCol w:w="1649"/>
        <w:gridCol w:w="1467"/>
        <w:gridCol w:w="2886"/>
      </w:tblGrid>
      <w:tr w:rsidR="009719E2" w:rsidRPr="00BA46D6" w:rsidTr="00A37861">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9719E2" w:rsidRPr="00BA46D6" w:rsidTr="00A37861">
        <w:tc>
          <w:tcPr>
            <w:tcW w:w="1728" w:type="dxa"/>
          </w:tcPr>
          <w:p w:rsidR="009719E2" w:rsidRPr="00BA46D6" w:rsidRDefault="001A393A">
            <w:pPr>
              <w:rPr>
                <w:color w:val="7030A0"/>
                <w:lang w:val="ro-RO"/>
              </w:rPr>
            </w:pPr>
            <w:r w:rsidRPr="00BA46D6">
              <w:rPr>
                <w:color w:val="7030A0"/>
                <w:lang w:val="ro-RO"/>
              </w:rPr>
              <w:t>OBIECT</w:t>
            </w:r>
          </w:p>
        </w:tc>
        <w:tc>
          <w:tcPr>
            <w:tcW w:w="1728" w:type="dxa"/>
          </w:tcPr>
          <w:p w:rsidR="009719E2" w:rsidRPr="00BA46D6" w:rsidRDefault="001A393A">
            <w:pPr>
              <w:rPr>
                <w:color w:val="7030A0"/>
                <w:lang w:val="ro-RO"/>
              </w:rPr>
            </w:pPr>
            <w:r w:rsidRPr="00BA46D6">
              <w:rPr>
                <w:color w:val="7030A0"/>
                <w:lang w:val="ro-RO"/>
              </w:rPr>
              <w:t>PROCEDURI</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PROCEDURI</w:t>
            </w:r>
          </w:p>
        </w:tc>
        <w:tc>
          <w:tcPr>
            <w:tcW w:w="6850" w:type="dxa"/>
          </w:tcPr>
          <w:p w:rsidR="009719E2" w:rsidRPr="00BA46D6" w:rsidRDefault="00A37861">
            <w:pPr>
              <w:rPr>
                <w:color w:val="7030A0"/>
                <w:lang w:val="ro-RO"/>
              </w:rPr>
            </w:pPr>
            <w:r>
              <w:rPr>
                <w:color w:val="7030A0"/>
                <w:lang w:val="ro-RO"/>
              </w:rPr>
              <w:t>Fabricarea obiectului prin experiența procedurala transmisa mașinilor, si preluarea pieselor componente fabricate prin proceduri similare cu cele ale pieselor ce trebuie înlocuite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76"/>
        <w:gridCol w:w="1326"/>
        <w:gridCol w:w="1652"/>
        <w:gridCol w:w="1181"/>
        <w:gridCol w:w="2995"/>
      </w:tblGrid>
      <w:tr w:rsidR="009719E2" w:rsidRPr="00BA46D6" w:rsidTr="00160E1E">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160E1E" w:rsidRPr="00BA46D6" w:rsidTr="00160E1E">
        <w:tc>
          <w:tcPr>
            <w:tcW w:w="1728" w:type="dxa"/>
          </w:tcPr>
          <w:p w:rsidR="00160E1E" w:rsidRPr="00BA46D6" w:rsidRDefault="00160E1E" w:rsidP="00160E1E">
            <w:pPr>
              <w:rPr>
                <w:color w:val="00B050"/>
                <w:lang w:val="ro-RO"/>
              </w:rPr>
            </w:pPr>
            <w:r w:rsidRPr="00BA46D6">
              <w:rPr>
                <w:color w:val="00B050"/>
                <w:lang w:val="ro-RO"/>
              </w:rPr>
              <w:t>PROCEDURI</w:t>
            </w:r>
          </w:p>
        </w:tc>
        <w:tc>
          <w:tcPr>
            <w:tcW w:w="1728" w:type="dxa"/>
          </w:tcPr>
          <w:p w:rsidR="00160E1E" w:rsidRPr="00BA46D6" w:rsidRDefault="00160E1E" w:rsidP="00160E1E">
            <w:pPr>
              <w:rPr>
                <w:color w:val="00B050"/>
                <w:lang w:val="ro-RO"/>
              </w:rPr>
            </w:pPr>
            <w:r w:rsidRPr="00BA46D6">
              <w:rPr>
                <w:color w:val="00B050"/>
                <w:lang w:val="ro-RO"/>
              </w:rPr>
              <w:t>OBIECT</w:t>
            </w:r>
          </w:p>
        </w:tc>
        <w:tc>
          <w:tcPr>
            <w:tcW w:w="1728" w:type="dxa"/>
          </w:tcPr>
          <w:p w:rsidR="00160E1E" w:rsidRPr="00BA46D6" w:rsidRDefault="00160E1E" w:rsidP="00160E1E">
            <w:pPr>
              <w:rPr>
                <w:color w:val="00B050"/>
                <w:lang w:val="ro-RO"/>
              </w:rPr>
            </w:pPr>
            <w:r w:rsidRPr="00BA46D6">
              <w:rPr>
                <w:color w:val="00B050"/>
                <w:lang w:val="ro-RO"/>
              </w:rPr>
              <w:t>LOC/MOMENT</w:t>
            </w:r>
          </w:p>
        </w:tc>
        <w:tc>
          <w:tcPr>
            <w:tcW w:w="1728" w:type="dxa"/>
          </w:tcPr>
          <w:p w:rsidR="00160E1E" w:rsidRPr="00BA46D6" w:rsidRDefault="00160E1E" w:rsidP="00160E1E">
            <w:pPr>
              <w:rPr>
                <w:color w:val="00B050"/>
                <w:lang w:val="ro-RO"/>
              </w:rPr>
            </w:pPr>
            <w:r w:rsidRPr="00BA46D6">
              <w:rPr>
                <w:color w:val="00B050"/>
                <w:lang w:val="ro-RO"/>
              </w:rPr>
              <w:t>OBIECT</w:t>
            </w:r>
          </w:p>
        </w:tc>
        <w:tc>
          <w:tcPr>
            <w:tcW w:w="6850" w:type="dxa"/>
          </w:tcPr>
          <w:p w:rsidR="00160E1E" w:rsidRPr="00BA46D6" w:rsidRDefault="00160E1E" w:rsidP="00160E1E">
            <w:pPr>
              <w:rPr>
                <w:color w:val="00B050"/>
                <w:lang w:val="ro-RO"/>
              </w:rPr>
            </w:pPr>
            <w:r>
              <w:rPr>
                <w:color w:val="00B050"/>
                <w:lang w:val="ro-RO"/>
              </w:rPr>
              <w:t>Dezvoltarea de proceduri necesare prelucrării integrale a obiectelor fără reziduuri ramase in mediu</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5</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91"/>
        <w:gridCol w:w="1481"/>
        <w:gridCol w:w="1653"/>
        <w:gridCol w:w="1190"/>
        <w:gridCol w:w="3115"/>
      </w:tblGrid>
      <w:tr w:rsidR="009719E2" w:rsidRPr="00BA46D6" w:rsidTr="00A644AB">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9719E2" w:rsidRPr="00BA46D6" w:rsidTr="00A644AB">
        <w:tc>
          <w:tcPr>
            <w:tcW w:w="1728" w:type="dxa"/>
          </w:tcPr>
          <w:p w:rsidR="009719E2" w:rsidRPr="00BA46D6" w:rsidRDefault="001A393A">
            <w:pPr>
              <w:rPr>
                <w:color w:val="7030A0"/>
                <w:lang w:val="ro-RO"/>
              </w:rPr>
            </w:pPr>
            <w:r w:rsidRPr="00BA46D6">
              <w:rPr>
                <w:color w:val="7030A0"/>
                <w:lang w:val="ro-RO"/>
              </w:rPr>
              <w:t>OBIECT</w:t>
            </w:r>
          </w:p>
        </w:tc>
        <w:tc>
          <w:tcPr>
            <w:tcW w:w="1728" w:type="dxa"/>
          </w:tcPr>
          <w:p w:rsidR="009719E2" w:rsidRPr="00BA46D6" w:rsidRDefault="001A393A">
            <w:pPr>
              <w:rPr>
                <w:color w:val="7030A0"/>
                <w:lang w:val="ro-RO"/>
              </w:rPr>
            </w:pPr>
            <w:r w:rsidRPr="00BA46D6">
              <w:rPr>
                <w:color w:val="7030A0"/>
                <w:lang w:val="ro-RO"/>
              </w:rPr>
              <w:t>PROCEDURI</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LOGICA</w:t>
            </w:r>
          </w:p>
        </w:tc>
        <w:tc>
          <w:tcPr>
            <w:tcW w:w="6850" w:type="dxa"/>
          </w:tcPr>
          <w:p w:rsidR="009719E2" w:rsidRPr="00BA46D6" w:rsidRDefault="00A13AD4">
            <w:pPr>
              <w:rPr>
                <w:color w:val="7030A0"/>
                <w:lang w:val="ro-RO"/>
              </w:rPr>
            </w:pPr>
            <w:r>
              <w:rPr>
                <w:color w:val="7030A0"/>
                <w:lang w:val="ro-RO"/>
              </w:rPr>
              <w:t>Livrarea de obie</w:t>
            </w:r>
            <w:r w:rsidR="00A644AB">
              <w:rPr>
                <w:color w:val="7030A0"/>
                <w:lang w:val="ro-RO"/>
              </w:rPr>
              <w:t>cte fabricate conform procedurilor si planurilor logice inițiale transferate in programe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202"/>
        <w:gridCol w:w="1342"/>
        <w:gridCol w:w="1655"/>
        <w:gridCol w:w="1203"/>
        <w:gridCol w:w="3228"/>
      </w:tblGrid>
      <w:tr w:rsidR="009719E2" w:rsidRPr="00BA46D6" w:rsidTr="00160E1E">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160E1E" w:rsidRPr="00BA46D6" w:rsidTr="00160E1E">
        <w:tc>
          <w:tcPr>
            <w:tcW w:w="1728" w:type="dxa"/>
          </w:tcPr>
          <w:p w:rsidR="00160E1E" w:rsidRPr="00BA46D6" w:rsidRDefault="00160E1E" w:rsidP="00160E1E">
            <w:pPr>
              <w:rPr>
                <w:color w:val="00B050"/>
                <w:lang w:val="ro-RO"/>
              </w:rPr>
            </w:pPr>
            <w:r w:rsidRPr="00BA46D6">
              <w:rPr>
                <w:color w:val="00B050"/>
                <w:lang w:val="ro-RO"/>
              </w:rPr>
              <w:t>LOGICA</w:t>
            </w:r>
          </w:p>
        </w:tc>
        <w:tc>
          <w:tcPr>
            <w:tcW w:w="1728" w:type="dxa"/>
          </w:tcPr>
          <w:p w:rsidR="00160E1E" w:rsidRPr="00BA46D6" w:rsidRDefault="00160E1E" w:rsidP="00160E1E">
            <w:pPr>
              <w:rPr>
                <w:color w:val="00B050"/>
                <w:lang w:val="ro-RO"/>
              </w:rPr>
            </w:pPr>
            <w:r w:rsidRPr="00BA46D6">
              <w:rPr>
                <w:color w:val="00B050"/>
                <w:lang w:val="ro-RO"/>
              </w:rPr>
              <w:t>OBIECT</w:t>
            </w:r>
          </w:p>
        </w:tc>
        <w:tc>
          <w:tcPr>
            <w:tcW w:w="1728" w:type="dxa"/>
          </w:tcPr>
          <w:p w:rsidR="00160E1E" w:rsidRPr="00BA46D6" w:rsidRDefault="00160E1E" w:rsidP="00160E1E">
            <w:pPr>
              <w:rPr>
                <w:color w:val="00B050"/>
                <w:lang w:val="ro-RO"/>
              </w:rPr>
            </w:pPr>
            <w:r w:rsidRPr="00BA46D6">
              <w:rPr>
                <w:color w:val="00B050"/>
                <w:lang w:val="ro-RO"/>
              </w:rPr>
              <w:t>LOC/MOMENT</w:t>
            </w:r>
          </w:p>
        </w:tc>
        <w:tc>
          <w:tcPr>
            <w:tcW w:w="1728" w:type="dxa"/>
          </w:tcPr>
          <w:p w:rsidR="00160E1E" w:rsidRPr="00BA46D6" w:rsidRDefault="00160E1E" w:rsidP="00160E1E">
            <w:pPr>
              <w:rPr>
                <w:color w:val="00B050"/>
                <w:lang w:val="ro-RO"/>
              </w:rPr>
            </w:pPr>
            <w:r w:rsidRPr="00BA46D6">
              <w:rPr>
                <w:color w:val="00B050"/>
                <w:lang w:val="ro-RO"/>
              </w:rPr>
              <w:t>OBIECT</w:t>
            </w:r>
          </w:p>
        </w:tc>
        <w:tc>
          <w:tcPr>
            <w:tcW w:w="6850" w:type="dxa"/>
          </w:tcPr>
          <w:p w:rsidR="00160E1E" w:rsidRPr="00BA46D6" w:rsidRDefault="00160E1E" w:rsidP="00160E1E">
            <w:pPr>
              <w:rPr>
                <w:color w:val="00B050"/>
                <w:lang w:val="ro-RO"/>
              </w:rPr>
            </w:pPr>
            <w:r>
              <w:rPr>
                <w:color w:val="00B050"/>
                <w:lang w:val="ro-RO"/>
              </w:rPr>
              <w:t xml:space="preserve">Dezvoltarea de planuri logice pentru tehnologii neinvazive fata de mediu, ce pot  procesa obiectele pana a externalizare fără a modifica amprenta ecologica nulă </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6</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color w:val="7030A0"/>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87"/>
        <w:gridCol w:w="1392"/>
        <w:gridCol w:w="1653"/>
        <w:gridCol w:w="1188"/>
        <w:gridCol w:w="3210"/>
      </w:tblGrid>
      <w:tr w:rsidR="009719E2" w:rsidRPr="00BA46D6" w:rsidTr="00A644AB">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9719E2" w:rsidRPr="00BA46D6" w:rsidTr="00A644AB">
        <w:tc>
          <w:tcPr>
            <w:tcW w:w="1728" w:type="dxa"/>
          </w:tcPr>
          <w:p w:rsidR="009719E2" w:rsidRPr="00BA46D6" w:rsidRDefault="001A393A">
            <w:pPr>
              <w:rPr>
                <w:color w:val="7030A0"/>
                <w:lang w:val="ro-RO"/>
              </w:rPr>
            </w:pPr>
            <w:r w:rsidRPr="00BA46D6">
              <w:rPr>
                <w:color w:val="7030A0"/>
                <w:lang w:val="ro-RO"/>
              </w:rPr>
              <w:t>OBIECT</w:t>
            </w:r>
          </w:p>
        </w:tc>
        <w:tc>
          <w:tcPr>
            <w:tcW w:w="1728" w:type="dxa"/>
          </w:tcPr>
          <w:p w:rsidR="009719E2" w:rsidRPr="00BA46D6" w:rsidRDefault="001A393A">
            <w:pPr>
              <w:rPr>
                <w:color w:val="7030A0"/>
                <w:lang w:val="ro-RO"/>
              </w:rPr>
            </w:pPr>
            <w:r w:rsidRPr="00BA46D6">
              <w:rPr>
                <w:color w:val="7030A0"/>
                <w:lang w:val="ro-RO"/>
              </w:rPr>
              <w:t>LOGICA</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OBIECT</w:t>
            </w:r>
          </w:p>
        </w:tc>
        <w:tc>
          <w:tcPr>
            <w:tcW w:w="6850" w:type="dxa"/>
          </w:tcPr>
          <w:p w:rsidR="009719E2" w:rsidRPr="00BA46D6" w:rsidRDefault="00A644AB">
            <w:pPr>
              <w:rPr>
                <w:color w:val="7030A0"/>
                <w:lang w:val="ro-RO"/>
              </w:rPr>
            </w:pPr>
            <w:r>
              <w:rPr>
                <w:color w:val="7030A0"/>
                <w:lang w:val="ro-RO"/>
              </w:rPr>
              <w:t>Externalizarea obiectelor experimentate anterior cu ajutorul unor logici ce permit absorbția si montarea pe banda a pieselor componente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213"/>
        <w:gridCol w:w="1349"/>
        <w:gridCol w:w="1656"/>
        <w:gridCol w:w="1212"/>
        <w:gridCol w:w="3200"/>
      </w:tblGrid>
      <w:tr w:rsidR="009719E2" w:rsidRPr="00BA46D6" w:rsidTr="00160E1E">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160E1E" w:rsidRPr="00BA46D6" w:rsidTr="00160E1E">
        <w:tc>
          <w:tcPr>
            <w:tcW w:w="1728" w:type="dxa"/>
          </w:tcPr>
          <w:p w:rsidR="00160E1E" w:rsidRPr="00BA46D6" w:rsidRDefault="00160E1E" w:rsidP="00160E1E">
            <w:pPr>
              <w:rPr>
                <w:color w:val="00B050"/>
                <w:lang w:val="ro-RO"/>
              </w:rPr>
            </w:pPr>
            <w:r w:rsidRPr="00BA46D6">
              <w:rPr>
                <w:color w:val="00B050"/>
                <w:lang w:val="ro-RO"/>
              </w:rPr>
              <w:t>OBIECT</w:t>
            </w:r>
          </w:p>
        </w:tc>
        <w:tc>
          <w:tcPr>
            <w:tcW w:w="1728" w:type="dxa"/>
          </w:tcPr>
          <w:p w:rsidR="00160E1E" w:rsidRPr="00BA46D6" w:rsidRDefault="00160E1E" w:rsidP="00160E1E">
            <w:pPr>
              <w:rPr>
                <w:color w:val="00B050"/>
                <w:lang w:val="ro-RO"/>
              </w:rPr>
            </w:pPr>
            <w:r w:rsidRPr="00BA46D6">
              <w:rPr>
                <w:color w:val="00B050"/>
                <w:lang w:val="ro-RO"/>
              </w:rPr>
              <w:t>OBIECT</w:t>
            </w:r>
          </w:p>
        </w:tc>
        <w:tc>
          <w:tcPr>
            <w:tcW w:w="1728" w:type="dxa"/>
          </w:tcPr>
          <w:p w:rsidR="00160E1E" w:rsidRPr="00BA46D6" w:rsidRDefault="00160E1E" w:rsidP="00160E1E">
            <w:pPr>
              <w:rPr>
                <w:color w:val="00B050"/>
                <w:lang w:val="ro-RO"/>
              </w:rPr>
            </w:pPr>
            <w:r w:rsidRPr="00BA46D6">
              <w:rPr>
                <w:color w:val="00B050"/>
                <w:lang w:val="ro-RO"/>
              </w:rPr>
              <w:t>LOC/MOMENT</w:t>
            </w:r>
          </w:p>
        </w:tc>
        <w:tc>
          <w:tcPr>
            <w:tcW w:w="1728" w:type="dxa"/>
          </w:tcPr>
          <w:p w:rsidR="00160E1E" w:rsidRPr="00BA46D6" w:rsidRDefault="00160E1E" w:rsidP="00160E1E">
            <w:pPr>
              <w:rPr>
                <w:color w:val="00B050"/>
                <w:lang w:val="ro-RO"/>
              </w:rPr>
            </w:pPr>
            <w:r w:rsidRPr="00BA46D6">
              <w:rPr>
                <w:color w:val="00B050"/>
                <w:lang w:val="ro-RO"/>
              </w:rPr>
              <w:t>OBIECT</w:t>
            </w:r>
          </w:p>
        </w:tc>
        <w:tc>
          <w:tcPr>
            <w:tcW w:w="6850" w:type="dxa"/>
          </w:tcPr>
          <w:p w:rsidR="00160E1E" w:rsidRPr="00BA46D6" w:rsidRDefault="00160E1E" w:rsidP="00160E1E">
            <w:pPr>
              <w:rPr>
                <w:color w:val="00B050"/>
                <w:lang w:val="ro-RO"/>
              </w:rPr>
            </w:pPr>
            <w:r>
              <w:rPr>
                <w:color w:val="00B050"/>
                <w:lang w:val="ro-RO"/>
              </w:rPr>
              <w:t>Prelucrarea integrala a obiectelor fără reziduuri rămasa si fără toxine produse</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7</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52"/>
        <w:gridCol w:w="1371"/>
        <w:gridCol w:w="1648"/>
        <w:gridCol w:w="1463"/>
        <w:gridCol w:w="2996"/>
      </w:tblGrid>
      <w:tr w:rsidR="009719E2" w:rsidRPr="00BA46D6" w:rsidTr="00A41EA2">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9719E2" w:rsidRPr="00BA46D6" w:rsidTr="00A41EA2">
        <w:tc>
          <w:tcPr>
            <w:tcW w:w="1728" w:type="dxa"/>
          </w:tcPr>
          <w:p w:rsidR="009719E2" w:rsidRPr="00BA46D6" w:rsidRDefault="001A393A">
            <w:pPr>
              <w:rPr>
                <w:color w:val="7030A0"/>
                <w:lang w:val="ro-RO"/>
              </w:rPr>
            </w:pPr>
            <w:r w:rsidRPr="00BA46D6">
              <w:rPr>
                <w:color w:val="7030A0"/>
                <w:lang w:val="ro-RO"/>
              </w:rPr>
              <w:t>OBIECT</w:t>
            </w:r>
          </w:p>
        </w:tc>
        <w:tc>
          <w:tcPr>
            <w:tcW w:w="1728" w:type="dxa"/>
          </w:tcPr>
          <w:p w:rsidR="009719E2" w:rsidRPr="00BA46D6" w:rsidRDefault="001A393A">
            <w:pPr>
              <w:rPr>
                <w:color w:val="7030A0"/>
                <w:lang w:val="ro-RO"/>
              </w:rPr>
            </w:pPr>
            <w:r w:rsidRPr="00BA46D6">
              <w:rPr>
                <w:color w:val="7030A0"/>
                <w:lang w:val="ro-RO"/>
              </w:rPr>
              <w:t>LOGICA</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PROCEDURI</w:t>
            </w:r>
          </w:p>
        </w:tc>
        <w:tc>
          <w:tcPr>
            <w:tcW w:w="6940" w:type="dxa"/>
          </w:tcPr>
          <w:p w:rsidR="009719E2" w:rsidRPr="00BA46D6" w:rsidRDefault="00E2466C">
            <w:pPr>
              <w:rPr>
                <w:color w:val="7030A0"/>
                <w:lang w:val="ro-RO"/>
              </w:rPr>
            </w:pPr>
            <w:r>
              <w:rPr>
                <w:color w:val="7030A0"/>
                <w:lang w:val="ro-RO"/>
              </w:rPr>
              <w:t xml:space="preserve">Externalizarea obiectelor  montate pe baza unei </w:t>
            </w:r>
            <w:r w:rsidR="00A41EA2">
              <w:rPr>
                <w:color w:val="7030A0"/>
                <w:lang w:val="ro-RO"/>
              </w:rPr>
              <w:t>experiențe</w:t>
            </w:r>
            <w:r>
              <w:rPr>
                <w:color w:val="7030A0"/>
                <w:lang w:val="ro-RO"/>
              </w:rPr>
              <w:t xml:space="preserve"> programate logic  ce preia piesele componente conform unor proceduri</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75"/>
        <w:gridCol w:w="1324"/>
        <w:gridCol w:w="1651"/>
        <w:gridCol w:w="1178"/>
        <w:gridCol w:w="3002"/>
      </w:tblGrid>
      <w:tr w:rsidR="009719E2" w:rsidRPr="00BA46D6" w:rsidTr="00160E1E">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160E1E" w:rsidRPr="00BA46D6" w:rsidTr="00160E1E">
        <w:tc>
          <w:tcPr>
            <w:tcW w:w="1728" w:type="dxa"/>
          </w:tcPr>
          <w:p w:rsidR="00160E1E" w:rsidRPr="00BA46D6" w:rsidRDefault="00160E1E" w:rsidP="00160E1E">
            <w:pPr>
              <w:rPr>
                <w:color w:val="00B050"/>
                <w:lang w:val="ro-RO"/>
              </w:rPr>
            </w:pPr>
            <w:r w:rsidRPr="00BA46D6">
              <w:rPr>
                <w:color w:val="00B050"/>
                <w:lang w:val="ro-RO"/>
              </w:rPr>
              <w:t>PROCEDURI</w:t>
            </w:r>
          </w:p>
        </w:tc>
        <w:tc>
          <w:tcPr>
            <w:tcW w:w="1728" w:type="dxa"/>
          </w:tcPr>
          <w:p w:rsidR="00160E1E" w:rsidRPr="00BA46D6" w:rsidRDefault="00160E1E" w:rsidP="00160E1E">
            <w:pPr>
              <w:rPr>
                <w:color w:val="00B050"/>
                <w:lang w:val="ro-RO"/>
              </w:rPr>
            </w:pPr>
            <w:r w:rsidRPr="00BA46D6">
              <w:rPr>
                <w:color w:val="00B050"/>
                <w:lang w:val="ro-RO"/>
              </w:rPr>
              <w:t>OBIECT</w:t>
            </w:r>
          </w:p>
        </w:tc>
        <w:tc>
          <w:tcPr>
            <w:tcW w:w="1728" w:type="dxa"/>
          </w:tcPr>
          <w:p w:rsidR="00160E1E" w:rsidRPr="00BA46D6" w:rsidRDefault="00160E1E" w:rsidP="00160E1E">
            <w:pPr>
              <w:rPr>
                <w:color w:val="00B050"/>
                <w:lang w:val="ro-RO"/>
              </w:rPr>
            </w:pPr>
            <w:r w:rsidRPr="00BA46D6">
              <w:rPr>
                <w:color w:val="00B050"/>
                <w:lang w:val="ro-RO"/>
              </w:rPr>
              <w:t>LOC/MOMENT</w:t>
            </w:r>
          </w:p>
        </w:tc>
        <w:tc>
          <w:tcPr>
            <w:tcW w:w="1728" w:type="dxa"/>
          </w:tcPr>
          <w:p w:rsidR="00160E1E" w:rsidRPr="00BA46D6" w:rsidRDefault="00160E1E" w:rsidP="00160E1E">
            <w:pPr>
              <w:rPr>
                <w:color w:val="00B050"/>
                <w:lang w:val="ro-RO"/>
              </w:rPr>
            </w:pPr>
            <w:r w:rsidRPr="00BA46D6">
              <w:rPr>
                <w:color w:val="00B050"/>
                <w:lang w:val="ro-RO"/>
              </w:rPr>
              <w:t>OBIECT</w:t>
            </w:r>
          </w:p>
        </w:tc>
        <w:tc>
          <w:tcPr>
            <w:tcW w:w="6940" w:type="dxa"/>
          </w:tcPr>
          <w:p w:rsidR="00160E1E" w:rsidRPr="00BA46D6" w:rsidRDefault="00160E1E" w:rsidP="00160E1E">
            <w:pPr>
              <w:rPr>
                <w:color w:val="00B050"/>
                <w:lang w:val="ro-RO"/>
              </w:rPr>
            </w:pPr>
            <w:r>
              <w:rPr>
                <w:color w:val="00B050"/>
                <w:lang w:val="ro-RO"/>
              </w:rPr>
              <w:t>Dezvoltarea de proceduri necesare prelucrării integrale a obiectelor fără reziduuri ramase in mediu</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8</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206"/>
        <w:gridCol w:w="1404"/>
        <w:gridCol w:w="1655"/>
        <w:gridCol w:w="1205"/>
        <w:gridCol w:w="3160"/>
      </w:tblGrid>
      <w:tr w:rsidR="009719E2" w:rsidRPr="00BA46D6" w:rsidTr="00A41EA2">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9719E2" w:rsidRPr="00BA46D6" w:rsidTr="00A41EA2">
        <w:tc>
          <w:tcPr>
            <w:tcW w:w="1728" w:type="dxa"/>
          </w:tcPr>
          <w:p w:rsidR="009719E2" w:rsidRPr="00BA46D6" w:rsidRDefault="001A393A">
            <w:pPr>
              <w:rPr>
                <w:color w:val="7030A0"/>
                <w:lang w:val="ro-RO"/>
              </w:rPr>
            </w:pPr>
            <w:r w:rsidRPr="00BA46D6">
              <w:rPr>
                <w:color w:val="7030A0"/>
                <w:lang w:val="ro-RO"/>
              </w:rPr>
              <w:t>OBIECT</w:t>
            </w:r>
          </w:p>
        </w:tc>
        <w:tc>
          <w:tcPr>
            <w:tcW w:w="1728" w:type="dxa"/>
          </w:tcPr>
          <w:p w:rsidR="009719E2" w:rsidRPr="00BA46D6" w:rsidRDefault="001A393A">
            <w:pPr>
              <w:rPr>
                <w:color w:val="7030A0"/>
                <w:lang w:val="ro-RO"/>
              </w:rPr>
            </w:pPr>
            <w:r w:rsidRPr="00BA46D6">
              <w:rPr>
                <w:color w:val="7030A0"/>
                <w:lang w:val="ro-RO"/>
              </w:rPr>
              <w:t>LOGICA</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LOGICA</w:t>
            </w:r>
          </w:p>
        </w:tc>
        <w:tc>
          <w:tcPr>
            <w:tcW w:w="6850" w:type="dxa"/>
          </w:tcPr>
          <w:p w:rsidR="009719E2" w:rsidRPr="00BA46D6" w:rsidRDefault="00A41EA2">
            <w:pPr>
              <w:rPr>
                <w:color w:val="7030A0"/>
                <w:lang w:val="ro-RO"/>
              </w:rPr>
            </w:pPr>
            <w:r>
              <w:rPr>
                <w:color w:val="7030A0"/>
                <w:lang w:val="ro-RO"/>
              </w:rPr>
              <w:t xml:space="preserve">Livrarea de obiecte construite pe baza unei experiențe logice si programate spre execuție liniilor de roboti industriali </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202"/>
        <w:gridCol w:w="1342"/>
        <w:gridCol w:w="1655"/>
        <w:gridCol w:w="1203"/>
        <w:gridCol w:w="3228"/>
      </w:tblGrid>
      <w:tr w:rsidR="009719E2" w:rsidRPr="00BA46D6" w:rsidTr="00160E1E">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160E1E" w:rsidRPr="00BA46D6" w:rsidTr="00160E1E">
        <w:tc>
          <w:tcPr>
            <w:tcW w:w="1728" w:type="dxa"/>
          </w:tcPr>
          <w:p w:rsidR="00160E1E" w:rsidRPr="00BA46D6" w:rsidRDefault="00160E1E" w:rsidP="00160E1E">
            <w:pPr>
              <w:rPr>
                <w:color w:val="00B050"/>
                <w:lang w:val="ro-RO"/>
              </w:rPr>
            </w:pPr>
            <w:r w:rsidRPr="00BA46D6">
              <w:rPr>
                <w:color w:val="00B050"/>
                <w:lang w:val="ro-RO"/>
              </w:rPr>
              <w:t>LOGICA</w:t>
            </w:r>
          </w:p>
        </w:tc>
        <w:tc>
          <w:tcPr>
            <w:tcW w:w="1728" w:type="dxa"/>
          </w:tcPr>
          <w:p w:rsidR="00160E1E" w:rsidRPr="00BA46D6" w:rsidRDefault="00160E1E" w:rsidP="00160E1E">
            <w:pPr>
              <w:rPr>
                <w:color w:val="00B050"/>
                <w:lang w:val="ro-RO"/>
              </w:rPr>
            </w:pPr>
            <w:r w:rsidRPr="00BA46D6">
              <w:rPr>
                <w:color w:val="00B050"/>
                <w:lang w:val="ro-RO"/>
              </w:rPr>
              <w:t>OBIECT</w:t>
            </w:r>
          </w:p>
        </w:tc>
        <w:tc>
          <w:tcPr>
            <w:tcW w:w="1728" w:type="dxa"/>
          </w:tcPr>
          <w:p w:rsidR="00160E1E" w:rsidRPr="00BA46D6" w:rsidRDefault="00160E1E" w:rsidP="00160E1E">
            <w:pPr>
              <w:rPr>
                <w:color w:val="00B050"/>
                <w:lang w:val="ro-RO"/>
              </w:rPr>
            </w:pPr>
            <w:r w:rsidRPr="00BA46D6">
              <w:rPr>
                <w:color w:val="00B050"/>
                <w:lang w:val="ro-RO"/>
              </w:rPr>
              <w:t>LOC/MOMENT</w:t>
            </w:r>
          </w:p>
        </w:tc>
        <w:tc>
          <w:tcPr>
            <w:tcW w:w="1728" w:type="dxa"/>
          </w:tcPr>
          <w:p w:rsidR="00160E1E" w:rsidRPr="00BA46D6" w:rsidRDefault="00160E1E" w:rsidP="00160E1E">
            <w:pPr>
              <w:rPr>
                <w:color w:val="00B050"/>
                <w:lang w:val="ro-RO"/>
              </w:rPr>
            </w:pPr>
            <w:r w:rsidRPr="00BA46D6">
              <w:rPr>
                <w:color w:val="00B050"/>
                <w:lang w:val="ro-RO"/>
              </w:rPr>
              <w:t>OBIECT</w:t>
            </w:r>
          </w:p>
        </w:tc>
        <w:tc>
          <w:tcPr>
            <w:tcW w:w="6850" w:type="dxa"/>
          </w:tcPr>
          <w:p w:rsidR="00160E1E" w:rsidRPr="00BA46D6" w:rsidRDefault="00160E1E" w:rsidP="00160E1E">
            <w:pPr>
              <w:rPr>
                <w:color w:val="00B050"/>
                <w:lang w:val="ro-RO"/>
              </w:rPr>
            </w:pPr>
            <w:r>
              <w:rPr>
                <w:color w:val="00B050"/>
                <w:lang w:val="ro-RO"/>
              </w:rPr>
              <w:t xml:space="preserve">Dezvoltarea de planuri logice pentru tehnologii neinvazive fata de mediu, ce pot  procesa obiectele pana a externalizare fără a modifica amprenta ecologica nulă </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9</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61"/>
        <w:gridCol w:w="1369"/>
        <w:gridCol w:w="1647"/>
        <w:gridCol w:w="1150"/>
        <w:gridCol w:w="3003"/>
      </w:tblGrid>
      <w:tr w:rsidR="009719E2" w:rsidRPr="00BA46D6" w:rsidTr="00797511">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9719E2" w:rsidRPr="00BA46D6" w:rsidTr="00797511">
        <w:tc>
          <w:tcPr>
            <w:tcW w:w="1728" w:type="dxa"/>
          </w:tcPr>
          <w:p w:rsidR="009719E2" w:rsidRPr="00BA46D6" w:rsidRDefault="001A393A">
            <w:pPr>
              <w:rPr>
                <w:color w:val="7030A0"/>
                <w:lang w:val="ro-RO"/>
              </w:rPr>
            </w:pPr>
            <w:r w:rsidRPr="00BA46D6">
              <w:rPr>
                <w:color w:val="7030A0"/>
                <w:lang w:val="ro-RO"/>
              </w:rPr>
              <w:t>PROCEDURI</w:t>
            </w:r>
          </w:p>
        </w:tc>
        <w:tc>
          <w:tcPr>
            <w:tcW w:w="1728" w:type="dxa"/>
          </w:tcPr>
          <w:p w:rsidR="009719E2" w:rsidRPr="00BA46D6" w:rsidRDefault="001A393A">
            <w:pPr>
              <w:rPr>
                <w:color w:val="7030A0"/>
                <w:lang w:val="ro-RO"/>
              </w:rPr>
            </w:pPr>
            <w:r w:rsidRPr="00BA46D6">
              <w:rPr>
                <w:color w:val="7030A0"/>
                <w:lang w:val="ro-RO"/>
              </w:rPr>
              <w:t>OBIECT</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OBIECT</w:t>
            </w:r>
          </w:p>
        </w:tc>
        <w:tc>
          <w:tcPr>
            <w:tcW w:w="6850" w:type="dxa"/>
          </w:tcPr>
          <w:p w:rsidR="009719E2" w:rsidRPr="00BA46D6" w:rsidRDefault="00797511">
            <w:pPr>
              <w:rPr>
                <w:color w:val="7030A0"/>
                <w:lang w:val="ro-RO"/>
              </w:rPr>
            </w:pPr>
            <w:r>
              <w:rPr>
                <w:color w:val="7030A0"/>
                <w:lang w:val="ro-RO"/>
              </w:rPr>
              <w:t>Externalizarea procedurilor de proiectare si programare a roboților industriali si a liniilor de asamblare, pe baza de experiențe transferate uneltelor, si a liniilor de absorbție a componentelor mijloacelor de producție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64"/>
        <w:gridCol w:w="1314"/>
        <w:gridCol w:w="1649"/>
        <w:gridCol w:w="1468"/>
        <w:gridCol w:w="3035"/>
      </w:tblGrid>
      <w:tr w:rsidR="009719E2" w:rsidRPr="00BA46D6" w:rsidTr="00EC1168">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9719E2" w:rsidRPr="00BA46D6" w:rsidTr="00EC1168">
        <w:tc>
          <w:tcPr>
            <w:tcW w:w="1728" w:type="dxa"/>
          </w:tcPr>
          <w:p w:rsidR="009719E2" w:rsidRPr="00BA46D6" w:rsidRDefault="001A393A">
            <w:pPr>
              <w:rPr>
                <w:color w:val="00B050"/>
                <w:lang w:val="ro-RO"/>
              </w:rPr>
            </w:pPr>
            <w:r w:rsidRPr="00BA46D6">
              <w:rPr>
                <w:color w:val="00B050"/>
                <w:lang w:val="ro-RO"/>
              </w:rPr>
              <w:t>OBIECT</w:t>
            </w:r>
          </w:p>
        </w:tc>
        <w:tc>
          <w:tcPr>
            <w:tcW w:w="1728" w:type="dxa"/>
          </w:tcPr>
          <w:p w:rsidR="009719E2" w:rsidRPr="00BA46D6" w:rsidRDefault="001A393A">
            <w:pPr>
              <w:rPr>
                <w:color w:val="00B050"/>
                <w:lang w:val="ro-RO"/>
              </w:rPr>
            </w:pPr>
            <w:r w:rsidRPr="00BA46D6">
              <w:rPr>
                <w:color w:val="00B050"/>
                <w:lang w:val="ro-RO"/>
              </w:rPr>
              <w:t>OBIECT</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PROCEDURI</w:t>
            </w:r>
          </w:p>
        </w:tc>
        <w:tc>
          <w:tcPr>
            <w:tcW w:w="6850" w:type="dxa"/>
          </w:tcPr>
          <w:p w:rsidR="009719E2" w:rsidRPr="00BA46D6" w:rsidRDefault="00160E1E">
            <w:pPr>
              <w:rPr>
                <w:color w:val="00B050"/>
                <w:lang w:val="ro-RO"/>
              </w:rPr>
            </w:pPr>
            <w:r>
              <w:rPr>
                <w:color w:val="00B050"/>
                <w:lang w:val="ro-RO"/>
              </w:rPr>
              <w:t xml:space="preserve">Preluarea neinvazivă a resurselor </w:t>
            </w:r>
            <w:r w:rsidR="00EC1168">
              <w:rPr>
                <w:color w:val="00B050"/>
                <w:lang w:val="ro-RO"/>
              </w:rPr>
              <w:t xml:space="preserve"> si minimizarea ariei din mediu necesara procesării, cu ajutorul procedurilor, ce permit externalizarea neinvazivă a produselor</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10</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47"/>
        <w:gridCol w:w="1350"/>
        <w:gridCol w:w="1643"/>
        <w:gridCol w:w="1447"/>
        <w:gridCol w:w="2743"/>
      </w:tblGrid>
      <w:tr w:rsidR="009719E2" w:rsidRPr="00BA46D6" w:rsidTr="00EC1168">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9719E2" w:rsidRPr="00BA46D6" w:rsidTr="00EC1168">
        <w:tc>
          <w:tcPr>
            <w:tcW w:w="1728" w:type="dxa"/>
          </w:tcPr>
          <w:p w:rsidR="009719E2" w:rsidRPr="00BA46D6" w:rsidRDefault="001A393A">
            <w:pPr>
              <w:rPr>
                <w:color w:val="7030A0"/>
                <w:lang w:val="ro-RO"/>
              </w:rPr>
            </w:pPr>
            <w:r w:rsidRPr="00BA46D6">
              <w:rPr>
                <w:color w:val="7030A0"/>
                <w:lang w:val="ro-RO"/>
              </w:rPr>
              <w:t>PROCEDURI</w:t>
            </w:r>
          </w:p>
        </w:tc>
        <w:tc>
          <w:tcPr>
            <w:tcW w:w="1728" w:type="dxa"/>
          </w:tcPr>
          <w:p w:rsidR="009719E2" w:rsidRPr="00BA46D6" w:rsidRDefault="001A393A">
            <w:pPr>
              <w:rPr>
                <w:color w:val="7030A0"/>
                <w:lang w:val="ro-RO"/>
              </w:rPr>
            </w:pPr>
            <w:r w:rsidRPr="00BA46D6">
              <w:rPr>
                <w:color w:val="7030A0"/>
                <w:lang w:val="ro-RO"/>
              </w:rPr>
              <w:t>OBIECT</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PROCEDURI</w:t>
            </w:r>
          </w:p>
        </w:tc>
        <w:tc>
          <w:tcPr>
            <w:tcW w:w="6850" w:type="dxa"/>
          </w:tcPr>
          <w:p w:rsidR="009719E2" w:rsidRPr="00BA46D6" w:rsidRDefault="00EC1168">
            <w:pPr>
              <w:rPr>
                <w:color w:val="7030A0"/>
                <w:lang w:val="ro-RO"/>
              </w:rPr>
            </w:pPr>
            <w:r>
              <w:rPr>
                <w:color w:val="7030A0"/>
                <w:lang w:val="ro-RO"/>
              </w:rPr>
              <w:t xml:space="preserve">Externalizarea procedurilor ce permit utilizarea bazei de experiențe obiectuale prin transfer de bune practici împărtășite </w:t>
            </w:r>
          </w:p>
        </w:tc>
      </w:tr>
    </w:tbl>
    <w:p w:rsidR="009719E2" w:rsidRPr="00BA46D6" w:rsidRDefault="001A393A">
      <w:pPr>
        <w:rPr>
          <w:color w:val="00B050"/>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56"/>
        <w:gridCol w:w="1294"/>
        <w:gridCol w:w="1646"/>
        <w:gridCol w:w="1456"/>
        <w:gridCol w:w="2778"/>
      </w:tblGrid>
      <w:tr w:rsidR="009719E2" w:rsidRPr="00BA46D6" w:rsidTr="008E6916">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9719E2" w:rsidRPr="00BA46D6" w:rsidTr="008E6916">
        <w:tc>
          <w:tcPr>
            <w:tcW w:w="1728" w:type="dxa"/>
          </w:tcPr>
          <w:p w:rsidR="009719E2" w:rsidRPr="00BA46D6" w:rsidRDefault="001A393A">
            <w:pPr>
              <w:rPr>
                <w:color w:val="00B050"/>
                <w:lang w:val="ro-RO"/>
              </w:rPr>
            </w:pPr>
            <w:r w:rsidRPr="00BA46D6">
              <w:rPr>
                <w:color w:val="00B050"/>
                <w:lang w:val="ro-RO"/>
              </w:rPr>
              <w:t>PROCEDURI</w:t>
            </w:r>
          </w:p>
        </w:tc>
        <w:tc>
          <w:tcPr>
            <w:tcW w:w="1728" w:type="dxa"/>
          </w:tcPr>
          <w:p w:rsidR="009719E2" w:rsidRPr="00BA46D6" w:rsidRDefault="001A393A">
            <w:pPr>
              <w:rPr>
                <w:color w:val="00B050"/>
                <w:lang w:val="ro-RO"/>
              </w:rPr>
            </w:pPr>
            <w:r w:rsidRPr="00BA46D6">
              <w:rPr>
                <w:color w:val="00B050"/>
                <w:lang w:val="ro-RO"/>
              </w:rPr>
              <w:t>OBIECT</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PROCEDURI</w:t>
            </w:r>
          </w:p>
        </w:tc>
        <w:tc>
          <w:tcPr>
            <w:tcW w:w="6850" w:type="dxa"/>
          </w:tcPr>
          <w:p w:rsidR="009719E2" w:rsidRPr="00BA46D6" w:rsidRDefault="008E6916">
            <w:pPr>
              <w:rPr>
                <w:color w:val="00B050"/>
                <w:lang w:val="ro-RO"/>
              </w:rPr>
            </w:pPr>
            <w:r>
              <w:rPr>
                <w:color w:val="00B050"/>
                <w:lang w:val="ro-RO"/>
              </w:rPr>
              <w:t>Absorbția procedurilor de procesare neinvazivă a obiectelor si dezvoltarea procedurilor de externalizare neinvazivă, prin studierea si imitarea tehnologiilor naturii</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11</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63"/>
        <w:gridCol w:w="1371"/>
        <w:gridCol w:w="1648"/>
        <w:gridCol w:w="1151"/>
        <w:gridCol w:w="2997"/>
      </w:tblGrid>
      <w:tr w:rsidR="009719E2" w:rsidRPr="00BA46D6" w:rsidTr="003C60C0">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9719E2" w:rsidRPr="00BA46D6" w:rsidTr="003C60C0">
        <w:tc>
          <w:tcPr>
            <w:tcW w:w="1728" w:type="dxa"/>
          </w:tcPr>
          <w:p w:rsidR="009719E2" w:rsidRPr="00BA46D6" w:rsidRDefault="001A393A">
            <w:pPr>
              <w:rPr>
                <w:color w:val="7030A0"/>
                <w:lang w:val="ro-RO"/>
              </w:rPr>
            </w:pPr>
            <w:r w:rsidRPr="00BA46D6">
              <w:rPr>
                <w:color w:val="7030A0"/>
                <w:lang w:val="ro-RO"/>
              </w:rPr>
              <w:t>PROCEDURI</w:t>
            </w:r>
          </w:p>
        </w:tc>
        <w:tc>
          <w:tcPr>
            <w:tcW w:w="1728" w:type="dxa"/>
          </w:tcPr>
          <w:p w:rsidR="009719E2" w:rsidRPr="00BA46D6" w:rsidRDefault="001A393A">
            <w:pPr>
              <w:rPr>
                <w:color w:val="7030A0"/>
                <w:lang w:val="ro-RO"/>
              </w:rPr>
            </w:pPr>
            <w:r w:rsidRPr="00BA46D6">
              <w:rPr>
                <w:color w:val="7030A0"/>
                <w:lang w:val="ro-RO"/>
              </w:rPr>
              <w:t>OBIECT</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LOGICA</w:t>
            </w:r>
          </w:p>
        </w:tc>
        <w:tc>
          <w:tcPr>
            <w:tcW w:w="6940" w:type="dxa"/>
          </w:tcPr>
          <w:p w:rsidR="009719E2" w:rsidRPr="00BA46D6" w:rsidRDefault="00A6728F">
            <w:pPr>
              <w:rPr>
                <w:color w:val="7030A0"/>
                <w:lang w:val="ro-RO"/>
              </w:rPr>
            </w:pPr>
            <w:r>
              <w:rPr>
                <w:color w:val="7030A0"/>
                <w:lang w:val="ro-RO"/>
              </w:rPr>
              <w:t>Externalizarea procedurilor</w:t>
            </w:r>
            <w:r w:rsidR="003C60C0">
              <w:rPr>
                <w:color w:val="7030A0"/>
                <w:lang w:val="ro-RO"/>
              </w:rPr>
              <w:t xml:space="preserve"> de fabricare de obiecte de uz individual prin utilizarea mașinilor ce produc componentele pe baza unui proiect (imprimanta 3d)</w:t>
            </w:r>
          </w:p>
        </w:tc>
      </w:tr>
    </w:tbl>
    <w:p w:rsidR="009719E2" w:rsidRPr="00BA46D6" w:rsidRDefault="001A393A">
      <w:pPr>
        <w:rPr>
          <w:lang w:val="ro-RO"/>
        </w:rPr>
      </w:pPr>
      <w:r w:rsidRPr="00BA46D6">
        <w:rPr>
          <w:lang w:val="ro-RO"/>
        </w:rPr>
        <w:br/>
      </w:r>
    </w:p>
    <w:p w:rsidR="009719E2" w:rsidRPr="00EC1168" w:rsidRDefault="001A393A">
      <w:pPr>
        <w:rPr>
          <w:color w:val="00B050"/>
          <w:lang w:val="ro-RO"/>
        </w:rPr>
      </w:pPr>
      <w:r w:rsidRPr="00EC1168">
        <w:rPr>
          <w:color w:val="00B050"/>
          <w:lang w:val="ro-RO"/>
        </w:rPr>
        <w:t>Semiciclu Verde</w:t>
      </w:r>
    </w:p>
    <w:tbl>
      <w:tblPr>
        <w:tblStyle w:val="TableGrid"/>
        <w:tblW w:w="0" w:type="auto"/>
        <w:tblLook w:val="04A0" w:firstRow="1" w:lastRow="0" w:firstColumn="1" w:lastColumn="0" w:noHBand="0" w:noVBand="1"/>
      </w:tblPr>
      <w:tblGrid>
        <w:gridCol w:w="1172"/>
        <w:gridCol w:w="1320"/>
        <w:gridCol w:w="1651"/>
        <w:gridCol w:w="1472"/>
        <w:gridCol w:w="3015"/>
      </w:tblGrid>
      <w:tr w:rsidR="008E6916" w:rsidRPr="00EC1168" w:rsidTr="008E6916">
        <w:tc>
          <w:tcPr>
            <w:tcW w:w="1728" w:type="dxa"/>
          </w:tcPr>
          <w:p w:rsidR="009719E2" w:rsidRPr="00EC1168" w:rsidRDefault="001A393A">
            <w:pPr>
              <w:rPr>
                <w:color w:val="00B050"/>
                <w:lang w:val="ro-RO"/>
              </w:rPr>
            </w:pPr>
            <w:r w:rsidRPr="00EC1168">
              <w:rPr>
                <w:color w:val="00B050"/>
                <w:lang w:val="ro-RO"/>
              </w:rPr>
              <w:t>Intrare Date ---&gt;</w:t>
            </w:r>
          </w:p>
        </w:tc>
        <w:tc>
          <w:tcPr>
            <w:tcW w:w="1728" w:type="dxa"/>
          </w:tcPr>
          <w:p w:rsidR="009719E2" w:rsidRPr="00EC1168" w:rsidRDefault="001A393A">
            <w:pPr>
              <w:rPr>
                <w:color w:val="00B050"/>
                <w:lang w:val="ro-RO"/>
              </w:rPr>
            </w:pPr>
            <w:r w:rsidRPr="00EC1168">
              <w:rPr>
                <w:color w:val="00B050"/>
                <w:lang w:val="ro-RO"/>
              </w:rPr>
              <w:t>Procesare Date ---&gt;</w:t>
            </w:r>
          </w:p>
        </w:tc>
        <w:tc>
          <w:tcPr>
            <w:tcW w:w="1728" w:type="dxa"/>
          </w:tcPr>
          <w:p w:rsidR="009719E2" w:rsidRPr="00EC1168" w:rsidRDefault="001A393A">
            <w:pPr>
              <w:rPr>
                <w:color w:val="00B050"/>
                <w:lang w:val="ro-RO"/>
              </w:rPr>
            </w:pPr>
            <w:r w:rsidRPr="00EC1168">
              <w:rPr>
                <w:color w:val="00B050"/>
                <w:lang w:val="ro-RO"/>
              </w:rPr>
              <w:t xml:space="preserve">Evaluare </w:t>
            </w:r>
            <w:proofErr w:type="spellStart"/>
            <w:r w:rsidRPr="00EC1168">
              <w:rPr>
                <w:color w:val="00B050"/>
                <w:lang w:val="ro-RO"/>
              </w:rPr>
              <w:t>Raspunsuri</w:t>
            </w:r>
            <w:proofErr w:type="spellEnd"/>
            <w:r w:rsidRPr="00EC1168">
              <w:rPr>
                <w:color w:val="00B050"/>
                <w:lang w:val="ro-RO"/>
              </w:rPr>
              <w:t xml:space="preserve"> ---&gt;</w:t>
            </w:r>
          </w:p>
        </w:tc>
        <w:tc>
          <w:tcPr>
            <w:tcW w:w="1728" w:type="dxa"/>
          </w:tcPr>
          <w:p w:rsidR="009719E2" w:rsidRPr="00EC1168" w:rsidRDefault="001A393A">
            <w:pPr>
              <w:rPr>
                <w:color w:val="00B050"/>
                <w:lang w:val="ro-RO"/>
              </w:rPr>
            </w:pPr>
            <w:proofErr w:type="spellStart"/>
            <w:r w:rsidRPr="00EC1168">
              <w:rPr>
                <w:color w:val="00B050"/>
                <w:lang w:val="ro-RO"/>
              </w:rPr>
              <w:t>Iesire</w:t>
            </w:r>
            <w:proofErr w:type="spellEnd"/>
            <w:r w:rsidRPr="00EC1168">
              <w:rPr>
                <w:color w:val="00B050"/>
                <w:lang w:val="ro-RO"/>
              </w:rPr>
              <w:t xml:space="preserve"> Date</w:t>
            </w:r>
          </w:p>
        </w:tc>
        <w:tc>
          <w:tcPr>
            <w:tcW w:w="6940" w:type="dxa"/>
          </w:tcPr>
          <w:p w:rsidR="009719E2" w:rsidRPr="00EC1168" w:rsidRDefault="001A393A">
            <w:pPr>
              <w:rPr>
                <w:color w:val="00B050"/>
                <w:lang w:val="ro-RO"/>
              </w:rPr>
            </w:pPr>
            <w:r w:rsidRPr="00EC1168">
              <w:rPr>
                <w:color w:val="00B050"/>
                <w:lang w:val="ro-RO"/>
              </w:rPr>
              <w:t>Comentarii</w:t>
            </w:r>
          </w:p>
        </w:tc>
      </w:tr>
      <w:tr w:rsidR="008E6916" w:rsidRPr="00EC1168" w:rsidTr="008E6916">
        <w:tc>
          <w:tcPr>
            <w:tcW w:w="1728" w:type="dxa"/>
          </w:tcPr>
          <w:p w:rsidR="009719E2" w:rsidRPr="00EC1168" w:rsidRDefault="001A393A">
            <w:pPr>
              <w:rPr>
                <w:color w:val="00B050"/>
                <w:lang w:val="ro-RO"/>
              </w:rPr>
            </w:pPr>
            <w:r w:rsidRPr="00EC1168">
              <w:rPr>
                <w:color w:val="00B050"/>
                <w:lang w:val="ro-RO"/>
              </w:rPr>
              <w:t>LOGICA</w:t>
            </w:r>
          </w:p>
        </w:tc>
        <w:tc>
          <w:tcPr>
            <w:tcW w:w="1728" w:type="dxa"/>
          </w:tcPr>
          <w:p w:rsidR="009719E2" w:rsidRPr="00EC1168" w:rsidRDefault="001A393A">
            <w:pPr>
              <w:rPr>
                <w:color w:val="00B050"/>
                <w:lang w:val="ro-RO"/>
              </w:rPr>
            </w:pPr>
            <w:r w:rsidRPr="00EC1168">
              <w:rPr>
                <w:color w:val="00B050"/>
                <w:lang w:val="ro-RO"/>
              </w:rPr>
              <w:t>OBIECT</w:t>
            </w:r>
          </w:p>
        </w:tc>
        <w:tc>
          <w:tcPr>
            <w:tcW w:w="1728" w:type="dxa"/>
          </w:tcPr>
          <w:p w:rsidR="009719E2" w:rsidRPr="00EC1168" w:rsidRDefault="001A393A">
            <w:pPr>
              <w:rPr>
                <w:color w:val="00B050"/>
                <w:lang w:val="ro-RO"/>
              </w:rPr>
            </w:pPr>
            <w:r w:rsidRPr="00EC1168">
              <w:rPr>
                <w:color w:val="00B050"/>
                <w:lang w:val="ro-RO"/>
              </w:rPr>
              <w:t>LOC/MOMENT</w:t>
            </w:r>
          </w:p>
        </w:tc>
        <w:tc>
          <w:tcPr>
            <w:tcW w:w="1728" w:type="dxa"/>
          </w:tcPr>
          <w:p w:rsidR="009719E2" w:rsidRPr="00EC1168" w:rsidRDefault="001A393A">
            <w:pPr>
              <w:rPr>
                <w:color w:val="00B050"/>
                <w:lang w:val="ro-RO"/>
              </w:rPr>
            </w:pPr>
            <w:r w:rsidRPr="00EC1168">
              <w:rPr>
                <w:color w:val="00B050"/>
                <w:lang w:val="ro-RO"/>
              </w:rPr>
              <w:t>PROCEDURI</w:t>
            </w:r>
          </w:p>
        </w:tc>
        <w:tc>
          <w:tcPr>
            <w:tcW w:w="6940" w:type="dxa"/>
          </w:tcPr>
          <w:p w:rsidR="009719E2" w:rsidRPr="00EC1168" w:rsidRDefault="008E6916">
            <w:pPr>
              <w:rPr>
                <w:color w:val="00B050"/>
                <w:lang w:val="ro-RO"/>
              </w:rPr>
            </w:pPr>
            <w:r>
              <w:rPr>
                <w:color w:val="00B050"/>
                <w:lang w:val="ro-RO"/>
              </w:rPr>
              <w:t>Absorbția</w:t>
            </w:r>
            <w:r w:rsidR="00E32DE2">
              <w:rPr>
                <w:color w:val="00B050"/>
                <w:lang w:val="ro-RO"/>
              </w:rPr>
              <w:t xml:space="preserve"> logicii</w:t>
            </w:r>
            <w:r>
              <w:rPr>
                <w:color w:val="00B050"/>
                <w:lang w:val="ro-RO"/>
              </w:rPr>
              <w:t xml:space="preserve"> ce permite procesarea neinvazivă fata de mediu a obiectelor cu ajutorul procedurilor tehnice ce anihilează amprenta ecologica a mediului</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12</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56"/>
        <w:gridCol w:w="1457"/>
        <w:gridCol w:w="1646"/>
        <w:gridCol w:w="1140"/>
        <w:gridCol w:w="2931"/>
      </w:tblGrid>
      <w:tr w:rsidR="009719E2" w:rsidRPr="00BA46D6" w:rsidTr="00AA25C9">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9719E2" w:rsidRPr="00BA46D6" w:rsidTr="00AA25C9">
        <w:tc>
          <w:tcPr>
            <w:tcW w:w="1728" w:type="dxa"/>
          </w:tcPr>
          <w:p w:rsidR="009719E2" w:rsidRPr="00BA46D6" w:rsidRDefault="001A393A">
            <w:pPr>
              <w:rPr>
                <w:color w:val="7030A0"/>
                <w:lang w:val="ro-RO"/>
              </w:rPr>
            </w:pPr>
            <w:r w:rsidRPr="00BA46D6">
              <w:rPr>
                <w:color w:val="7030A0"/>
                <w:lang w:val="ro-RO"/>
              </w:rPr>
              <w:t>PROCEDURI</w:t>
            </w:r>
          </w:p>
        </w:tc>
        <w:tc>
          <w:tcPr>
            <w:tcW w:w="1728" w:type="dxa"/>
          </w:tcPr>
          <w:p w:rsidR="009719E2" w:rsidRPr="00BA46D6" w:rsidRDefault="001A393A">
            <w:pPr>
              <w:rPr>
                <w:color w:val="7030A0"/>
                <w:lang w:val="ro-RO"/>
              </w:rPr>
            </w:pPr>
            <w:r w:rsidRPr="00BA46D6">
              <w:rPr>
                <w:color w:val="7030A0"/>
                <w:lang w:val="ro-RO"/>
              </w:rPr>
              <w:t>PROCEDURI</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OBIECT</w:t>
            </w:r>
          </w:p>
        </w:tc>
        <w:tc>
          <w:tcPr>
            <w:tcW w:w="6940" w:type="dxa"/>
          </w:tcPr>
          <w:p w:rsidR="009719E2" w:rsidRPr="00BA46D6" w:rsidRDefault="00AA25C9">
            <w:pPr>
              <w:rPr>
                <w:color w:val="7030A0"/>
                <w:lang w:val="ro-RO"/>
              </w:rPr>
            </w:pPr>
            <w:r>
              <w:rPr>
                <w:color w:val="7030A0"/>
                <w:lang w:val="ro-RO"/>
              </w:rPr>
              <w:t xml:space="preserve">Externalizarea procedurilor si programelor IT ce permit producerea de obiecte individualizate după ce se procură materia prima necesară </w:t>
            </w:r>
          </w:p>
        </w:tc>
      </w:tr>
    </w:tbl>
    <w:p w:rsidR="009719E2" w:rsidRPr="00BA46D6" w:rsidRDefault="001A393A">
      <w:pPr>
        <w:rPr>
          <w:color w:val="7030A0"/>
          <w:lang w:val="ro-RO"/>
        </w:rPr>
      </w:pPr>
      <w:r w:rsidRPr="00BA46D6">
        <w:rPr>
          <w:color w:val="7030A0"/>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61"/>
        <w:gridCol w:w="1312"/>
        <w:gridCol w:w="1649"/>
        <w:gridCol w:w="1467"/>
        <w:gridCol w:w="3041"/>
      </w:tblGrid>
      <w:tr w:rsidR="009719E2" w:rsidRPr="00BA46D6" w:rsidTr="00EC1168">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EC1168" w:rsidRPr="00BA46D6" w:rsidTr="00EC1168">
        <w:tc>
          <w:tcPr>
            <w:tcW w:w="1728" w:type="dxa"/>
          </w:tcPr>
          <w:p w:rsidR="00EC1168" w:rsidRPr="00BA46D6" w:rsidRDefault="00EC1168" w:rsidP="00EC1168">
            <w:pPr>
              <w:rPr>
                <w:color w:val="00B050"/>
                <w:lang w:val="ro-RO"/>
              </w:rPr>
            </w:pPr>
            <w:r w:rsidRPr="00BA46D6">
              <w:rPr>
                <w:color w:val="00B050"/>
                <w:lang w:val="ro-RO"/>
              </w:rPr>
              <w:t>OBIECT</w:t>
            </w:r>
          </w:p>
        </w:tc>
        <w:tc>
          <w:tcPr>
            <w:tcW w:w="1728" w:type="dxa"/>
          </w:tcPr>
          <w:p w:rsidR="00EC1168" w:rsidRPr="00BA46D6" w:rsidRDefault="00EC1168" w:rsidP="00EC1168">
            <w:pPr>
              <w:rPr>
                <w:color w:val="00B050"/>
                <w:lang w:val="ro-RO"/>
              </w:rPr>
            </w:pPr>
            <w:r w:rsidRPr="00BA46D6">
              <w:rPr>
                <w:color w:val="00B050"/>
                <w:lang w:val="ro-RO"/>
              </w:rPr>
              <w:t>OBIECT</w:t>
            </w:r>
          </w:p>
        </w:tc>
        <w:tc>
          <w:tcPr>
            <w:tcW w:w="1728" w:type="dxa"/>
          </w:tcPr>
          <w:p w:rsidR="00EC1168" w:rsidRPr="00BA46D6" w:rsidRDefault="00EC1168" w:rsidP="00EC1168">
            <w:pPr>
              <w:rPr>
                <w:color w:val="00B050"/>
                <w:lang w:val="ro-RO"/>
              </w:rPr>
            </w:pPr>
            <w:r w:rsidRPr="00BA46D6">
              <w:rPr>
                <w:color w:val="00B050"/>
                <w:lang w:val="ro-RO"/>
              </w:rPr>
              <w:t>LOC/MOMENT</w:t>
            </w:r>
          </w:p>
        </w:tc>
        <w:tc>
          <w:tcPr>
            <w:tcW w:w="1728" w:type="dxa"/>
          </w:tcPr>
          <w:p w:rsidR="00EC1168" w:rsidRPr="00BA46D6" w:rsidRDefault="00EC1168" w:rsidP="00EC1168">
            <w:pPr>
              <w:rPr>
                <w:color w:val="00B050"/>
                <w:lang w:val="ro-RO"/>
              </w:rPr>
            </w:pPr>
            <w:r w:rsidRPr="00BA46D6">
              <w:rPr>
                <w:color w:val="00B050"/>
                <w:lang w:val="ro-RO"/>
              </w:rPr>
              <w:t>PROCEDURI</w:t>
            </w:r>
          </w:p>
        </w:tc>
        <w:tc>
          <w:tcPr>
            <w:tcW w:w="6940" w:type="dxa"/>
          </w:tcPr>
          <w:p w:rsidR="00EC1168" w:rsidRPr="00BA46D6" w:rsidRDefault="00EC1168" w:rsidP="00EC1168">
            <w:pPr>
              <w:rPr>
                <w:color w:val="00B050"/>
                <w:lang w:val="ro-RO"/>
              </w:rPr>
            </w:pPr>
            <w:r>
              <w:rPr>
                <w:color w:val="00B050"/>
                <w:lang w:val="ro-RO"/>
              </w:rPr>
              <w:t>Preluarea neinvazivă a resurselor  si minimizarea ariei din mediu necesara procesării, cu ajutorul procedurilor, ce permit externalizarea neinvazivă a produselor</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13</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40"/>
        <w:gridCol w:w="1439"/>
        <w:gridCol w:w="1641"/>
        <w:gridCol w:w="1439"/>
        <w:gridCol w:w="2671"/>
      </w:tblGrid>
      <w:tr w:rsidR="009719E2" w:rsidRPr="00BA46D6" w:rsidTr="00AA25C9">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9719E2" w:rsidRPr="00BA46D6" w:rsidTr="00AA25C9">
        <w:tc>
          <w:tcPr>
            <w:tcW w:w="1728" w:type="dxa"/>
          </w:tcPr>
          <w:p w:rsidR="009719E2" w:rsidRPr="00BA46D6" w:rsidRDefault="001A393A">
            <w:pPr>
              <w:rPr>
                <w:color w:val="7030A0"/>
                <w:lang w:val="ro-RO"/>
              </w:rPr>
            </w:pPr>
            <w:r w:rsidRPr="00BA46D6">
              <w:rPr>
                <w:color w:val="7030A0"/>
                <w:lang w:val="ro-RO"/>
              </w:rPr>
              <w:t>PROCEDURI</w:t>
            </w:r>
          </w:p>
        </w:tc>
        <w:tc>
          <w:tcPr>
            <w:tcW w:w="1728" w:type="dxa"/>
          </w:tcPr>
          <w:p w:rsidR="009719E2" w:rsidRPr="00BA46D6" w:rsidRDefault="001A393A">
            <w:pPr>
              <w:rPr>
                <w:color w:val="7030A0"/>
                <w:lang w:val="ro-RO"/>
              </w:rPr>
            </w:pPr>
            <w:r w:rsidRPr="00BA46D6">
              <w:rPr>
                <w:color w:val="7030A0"/>
                <w:lang w:val="ro-RO"/>
              </w:rPr>
              <w:t>PROCEDURI</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PROCEDURI</w:t>
            </w:r>
          </w:p>
        </w:tc>
        <w:tc>
          <w:tcPr>
            <w:tcW w:w="6940" w:type="dxa"/>
          </w:tcPr>
          <w:p w:rsidR="009719E2" w:rsidRPr="00BA46D6" w:rsidRDefault="00AA25C9">
            <w:pPr>
              <w:rPr>
                <w:color w:val="7030A0"/>
                <w:lang w:val="ro-RO"/>
              </w:rPr>
            </w:pPr>
            <w:r>
              <w:rPr>
                <w:color w:val="7030A0"/>
                <w:lang w:val="ro-RO"/>
              </w:rPr>
              <w:t>Dezvoltarea de proceduri de fabricare a obiectelor individualizate cu ajutorul programelor IT ce creează proiectul conform cu necesitățile clienților</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55"/>
        <w:gridCol w:w="1293"/>
        <w:gridCol w:w="1645"/>
        <w:gridCol w:w="1455"/>
        <w:gridCol w:w="2782"/>
      </w:tblGrid>
      <w:tr w:rsidR="009719E2" w:rsidRPr="00BA46D6" w:rsidTr="008E6916">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8E6916" w:rsidRPr="00BA46D6" w:rsidTr="008E6916">
        <w:tc>
          <w:tcPr>
            <w:tcW w:w="1728" w:type="dxa"/>
          </w:tcPr>
          <w:p w:rsidR="008E6916" w:rsidRPr="00BA46D6" w:rsidRDefault="008E6916" w:rsidP="008E6916">
            <w:pPr>
              <w:rPr>
                <w:color w:val="00B050"/>
                <w:lang w:val="ro-RO"/>
              </w:rPr>
            </w:pPr>
            <w:r w:rsidRPr="00BA46D6">
              <w:rPr>
                <w:color w:val="00B050"/>
                <w:lang w:val="ro-RO"/>
              </w:rPr>
              <w:t>PROCEDURI</w:t>
            </w:r>
          </w:p>
        </w:tc>
        <w:tc>
          <w:tcPr>
            <w:tcW w:w="1728" w:type="dxa"/>
          </w:tcPr>
          <w:p w:rsidR="008E6916" w:rsidRPr="00BA46D6" w:rsidRDefault="008E6916" w:rsidP="008E6916">
            <w:pPr>
              <w:rPr>
                <w:color w:val="00B050"/>
                <w:lang w:val="ro-RO"/>
              </w:rPr>
            </w:pPr>
            <w:r w:rsidRPr="00BA46D6">
              <w:rPr>
                <w:color w:val="00B050"/>
                <w:lang w:val="ro-RO"/>
              </w:rPr>
              <w:t>OBIECT</w:t>
            </w:r>
          </w:p>
        </w:tc>
        <w:tc>
          <w:tcPr>
            <w:tcW w:w="1728" w:type="dxa"/>
          </w:tcPr>
          <w:p w:rsidR="008E6916" w:rsidRPr="00BA46D6" w:rsidRDefault="008E6916" w:rsidP="008E6916">
            <w:pPr>
              <w:rPr>
                <w:color w:val="00B050"/>
                <w:lang w:val="ro-RO"/>
              </w:rPr>
            </w:pPr>
            <w:r w:rsidRPr="00BA46D6">
              <w:rPr>
                <w:color w:val="00B050"/>
                <w:lang w:val="ro-RO"/>
              </w:rPr>
              <w:t>LOC/MOMENT</w:t>
            </w:r>
          </w:p>
        </w:tc>
        <w:tc>
          <w:tcPr>
            <w:tcW w:w="1728" w:type="dxa"/>
          </w:tcPr>
          <w:p w:rsidR="008E6916" w:rsidRPr="00BA46D6" w:rsidRDefault="008E6916" w:rsidP="008E6916">
            <w:pPr>
              <w:rPr>
                <w:color w:val="00B050"/>
                <w:lang w:val="ro-RO"/>
              </w:rPr>
            </w:pPr>
            <w:r w:rsidRPr="00BA46D6">
              <w:rPr>
                <w:color w:val="00B050"/>
                <w:lang w:val="ro-RO"/>
              </w:rPr>
              <w:t>PROCEDURI</w:t>
            </w:r>
          </w:p>
        </w:tc>
        <w:tc>
          <w:tcPr>
            <w:tcW w:w="6940" w:type="dxa"/>
          </w:tcPr>
          <w:p w:rsidR="008E6916" w:rsidRPr="00BA46D6" w:rsidRDefault="008E6916" w:rsidP="008E6916">
            <w:pPr>
              <w:rPr>
                <w:color w:val="00B050"/>
                <w:lang w:val="ro-RO"/>
              </w:rPr>
            </w:pPr>
            <w:r>
              <w:rPr>
                <w:color w:val="00B050"/>
                <w:lang w:val="ro-RO"/>
              </w:rPr>
              <w:t>Absorbția procedurilor de procesare neinvazivă a obiectelor si dezvoltarea procedurilor de externalizare neinvazivă, prin studierea si imitarea tehnologiilor naturii</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14</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58"/>
        <w:gridCol w:w="1458"/>
        <w:gridCol w:w="1646"/>
        <w:gridCol w:w="1141"/>
        <w:gridCol w:w="2927"/>
      </w:tblGrid>
      <w:tr w:rsidR="009719E2" w:rsidRPr="00BA46D6" w:rsidTr="00980685">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9719E2" w:rsidRPr="00BA46D6" w:rsidTr="00980685">
        <w:tc>
          <w:tcPr>
            <w:tcW w:w="1728" w:type="dxa"/>
          </w:tcPr>
          <w:p w:rsidR="009719E2" w:rsidRPr="00BA46D6" w:rsidRDefault="001A393A">
            <w:pPr>
              <w:rPr>
                <w:color w:val="7030A0"/>
                <w:lang w:val="ro-RO"/>
              </w:rPr>
            </w:pPr>
            <w:r w:rsidRPr="00BA46D6">
              <w:rPr>
                <w:color w:val="7030A0"/>
                <w:lang w:val="ro-RO"/>
              </w:rPr>
              <w:t>PROCEDURI</w:t>
            </w:r>
          </w:p>
        </w:tc>
        <w:tc>
          <w:tcPr>
            <w:tcW w:w="1728" w:type="dxa"/>
          </w:tcPr>
          <w:p w:rsidR="009719E2" w:rsidRPr="00BA46D6" w:rsidRDefault="001A393A">
            <w:pPr>
              <w:rPr>
                <w:color w:val="7030A0"/>
                <w:lang w:val="ro-RO"/>
              </w:rPr>
            </w:pPr>
            <w:r w:rsidRPr="00BA46D6">
              <w:rPr>
                <w:color w:val="7030A0"/>
                <w:lang w:val="ro-RO"/>
              </w:rPr>
              <w:t>PROCEDURI</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LOGICA</w:t>
            </w:r>
          </w:p>
        </w:tc>
        <w:tc>
          <w:tcPr>
            <w:tcW w:w="6850" w:type="dxa"/>
          </w:tcPr>
          <w:p w:rsidR="009719E2" w:rsidRPr="00BA46D6" w:rsidRDefault="00AA25C9">
            <w:pPr>
              <w:rPr>
                <w:color w:val="7030A0"/>
                <w:lang w:val="ro-RO"/>
              </w:rPr>
            </w:pPr>
            <w:r>
              <w:rPr>
                <w:color w:val="7030A0"/>
                <w:lang w:val="ro-RO"/>
              </w:rPr>
              <w:t xml:space="preserve">Externalizarea procedurilor de </w:t>
            </w:r>
            <w:r w:rsidR="00980685">
              <w:rPr>
                <w:color w:val="7030A0"/>
                <w:lang w:val="ro-RO"/>
              </w:rPr>
              <w:t>fabricație</w:t>
            </w:r>
            <w:r>
              <w:rPr>
                <w:color w:val="7030A0"/>
                <w:lang w:val="ro-RO"/>
              </w:rPr>
              <w:t xml:space="preserve"> si a bazei de </w:t>
            </w:r>
            <w:r w:rsidR="00980685">
              <w:rPr>
                <w:color w:val="7030A0"/>
                <w:lang w:val="ro-RO"/>
              </w:rPr>
              <w:t>experiențe</w:t>
            </w:r>
            <w:r>
              <w:rPr>
                <w:color w:val="7030A0"/>
                <w:lang w:val="ro-RO"/>
              </w:rPr>
              <w:t xml:space="preserve"> necesare </w:t>
            </w:r>
            <w:r w:rsidR="00980685">
              <w:rPr>
                <w:color w:val="7030A0"/>
                <w:lang w:val="ro-RO"/>
              </w:rPr>
              <w:t>fabricării</w:t>
            </w:r>
            <w:r>
              <w:rPr>
                <w:color w:val="7030A0"/>
                <w:lang w:val="ro-RO"/>
              </w:rPr>
              <w:t xml:space="preserve"> obiectelor individualizate</w:t>
            </w:r>
            <w:r w:rsidR="00980685">
              <w:rPr>
                <w:color w:val="7030A0"/>
                <w:lang w:val="ro-RO"/>
              </w:rPr>
              <w:t xml:space="preserve"> pe logica de intrare a minimizării costurilor si a maximizării plăcerii </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75"/>
        <w:gridCol w:w="1322"/>
        <w:gridCol w:w="1651"/>
        <w:gridCol w:w="1474"/>
        <w:gridCol w:w="3008"/>
      </w:tblGrid>
      <w:tr w:rsidR="009719E2" w:rsidRPr="00BA46D6" w:rsidTr="001C6C50">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8E6916" w:rsidRPr="00BA46D6" w:rsidTr="001C6C50">
        <w:tc>
          <w:tcPr>
            <w:tcW w:w="1728" w:type="dxa"/>
          </w:tcPr>
          <w:p w:rsidR="008E6916" w:rsidRPr="00BA46D6" w:rsidRDefault="008E6916" w:rsidP="008E6916">
            <w:pPr>
              <w:rPr>
                <w:color w:val="00B050"/>
                <w:lang w:val="ro-RO"/>
              </w:rPr>
            </w:pPr>
            <w:r w:rsidRPr="00BA46D6">
              <w:rPr>
                <w:color w:val="00B050"/>
                <w:lang w:val="ro-RO"/>
              </w:rPr>
              <w:t>LOGICA</w:t>
            </w:r>
          </w:p>
        </w:tc>
        <w:tc>
          <w:tcPr>
            <w:tcW w:w="1728" w:type="dxa"/>
          </w:tcPr>
          <w:p w:rsidR="008E6916" w:rsidRPr="00BA46D6" w:rsidRDefault="008E6916" w:rsidP="008E6916">
            <w:pPr>
              <w:rPr>
                <w:color w:val="00B050"/>
                <w:lang w:val="ro-RO"/>
              </w:rPr>
            </w:pPr>
            <w:r w:rsidRPr="00BA46D6">
              <w:rPr>
                <w:color w:val="00B050"/>
                <w:lang w:val="ro-RO"/>
              </w:rPr>
              <w:t>OBIECT</w:t>
            </w:r>
          </w:p>
        </w:tc>
        <w:tc>
          <w:tcPr>
            <w:tcW w:w="1728" w:type="dxa"/>
          </w:tcPr>
          <w:p w:rsidR="008E6916" w:rsidRPr="00BA46D6" w:rsidRDefault="008E6916" w:rsidP="008E6916">
            <w:pPr>
              <w:rPr>
                <w:color w:val="00B050"/>
                <w:lang w:val="ro-RO"/>
              </w:rPr>
            </w:pPr>
            <w:r w:rsidRPr="00BA46D6">
              <w:rPr>
                <w:color w:val="00B050"/>
                <w:lang w:val="ro-RO"/>
              </w:rPr>
              <w:t>LOC/MOMENT</w:t>
            </w:r>
          </w:p>
        </w:tc>
        <w:tc>
          <w:tcPr>
            <w:tcW w:w="1728" w:type="dxa"/>
          </w:tcPr>
          <w:p w:rsidR="008E6916" w:rsidRPr="00BA46D6" w:rsidRDefault="008E6916" w:rsidP="008E6916">
            <w:pPr>
              <w:rPr>
                <w:color w:val="00B050"/>
                <w:lang w:val="ro-RO"/>
              </w:rPr>
            </w:pPr>
            <w:r w:rsidRPr="00BA46D6">
              <w:rPr>
                <w:color w:val="00B050"/>
                <w:lang w:val="ro-RO"/>
              </w:rPr>
              <w:t>PROCEDURI</w:t>
            </w:r>
          </w:p>
        </w:tc>
        <w:tc>
          <w:tcPr>
            <w:tcW w:w="6850" w:type="dxa"/>
          </w:tcPr>
          <w:p w:rsidR="008E6916" w:rsidRPr="00EC1168" w:rsidRDefault="008E6916" w:rsidP="008E6916">
            <w:pPr>
              <w:rPr>
                <w:color w:val="00B050"/>
                <w:lang w:val="ro-RO"/>
              </w:rPr>
            </w:pPr>
            <w:r>
              <w:rPr>
                <w:color w:val="00B050"/>
                <w:lang w:val="ro-RO"/>
              </w:rPr>
              <w:t>Absorbția logicii ce permite procesarea neinvazivă fata de mediu a obiectelor cu ajutorul procedurilor tehnice ce anihilează amprenta ecologica a mediului</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15</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62"/>
        <w:gridCol w:w="1371"/>
        <w:gridCol w:w="1648"/>
        <w:gridCol w:w="1153"/>
        <w:gridCol w:w="2996"/>
      </w:tblGrid>
      <w:tr w:rsidR="009719E2" w:rsidRPr="00BA46D6" w:rsidTr="00546948">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9719E2" w:rsidRPr="00BA46D6" w:rsidTr="00546948">
        <w:tc>
          <w:tcPr>
            <w:tcW w:w="1728" w:type="dxa"/>
          </w:tcPr>
          <w:p w:rsidR="009719E2" w:rsidRPr="00BA46D6" w:rsidRDefault="001A393A">
            <w:pPr>
              <w:rPr>
                <w:color w:val="7030A0"/>
                <w:lang w:val="ro-RO"/>
              </w:rPr>
            </w:pPr>
            <w:r w:rsidRPr="00BA46D6">
              <w:rPr>
                <w:color w:val="7030A0"/>
                <w:lang w:val="ro-RO"/>
              </w:rPr>
              <w:t>PROCEDURI</w:t>
            </w:r>
          </w:p>
        </w:tc>
        <w:tc>
          <w:tcPr>
            <w:tcW w:w="1728" w:type="dxa"/>
          </w:tcPr>
          <w:p w:rsidR="009719E2" w:rsidRPr="00BA46D6" w:rsidRDefault="001A393A">
            <w:pPr>
              <w:rPr>
                <w:color w:val="7030A0"/>
                <w:lang w:val="ro-RO"/>
              </w:rPr>
            </w:pPr>
            <w:r w:rsidRPr="00BA46D6">
              <w:rPr>
                <w:color w:val="7030A0"/>
                <w:lang w:val="ro-RO"/>
              </w:rPr>
              <w:t>LOGICA</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OBIECT</w:t>
            </w:r>
          </w:p>
        </w:tc>
        <w:tc>
          <w:tcPr>
            <w:tcW w:w="6940" w:type="dxa"/>
          </w:tcPr>
          <w:p w:rsidR="009719E2" w:rsidRPr="00BA46D6" w:rsidRDefault="00546948">
            <w:pPr>
              <w:rPr>
                <w:color w:val="7030A0"/>
                <w:lang w:val="ro-RO"/>
              </w:rPr>
            </w:pPr>
            <w:r>
              <w:rPr>
                <w:color w:val="7030A0"/>
                <w:lang w:val="ro-RO"/>
              </w:rPr>
              <w:t>Externalizarea experiențelor logice ce conduc la absorbția de obiecte ce nu sunt construite pentru utilitate ci pentru plăcere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58"/>
        <w:gridCol w:w="1309"/>
        <w:gridCol w:w="1649"/>
        <w:gridCol w:w="1466"/>
        <w:gridCol w:w="3048"/>
      </w:tblGrid>
      <w:tr w:rsidR="009719E2" w:rsidRPr="00BA46D6" w:rsidTr="00EC1168">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7030" w:type="dxa"/>
          </w:tcPr>
          <w:p w:rsidR="009719E2" w:rsidRPr="00BA46D6" w:rsidRDefault="001A393A">
            <w:pPr>
              <w:rPr>
                <w:color w:val="00B050"/>
                <w:lang w:val="ro-RO"/>
              </w:rPr>
            </w:pPr>
            <w:r w:rsidRPr="00BA46D6">
              <w:rPr>
                <w:color w:val="00B050"/>
                <w:lang w:val="ro-RO"/>
              </w:rPr>
              <w:t>Comentarii</w:t>
            </w:r>
          </w:p>
        </w:tc>
      </w:tr>
      <w:tr w:rsidR="00EC1168" w:rsidRPr="00BA46D6" w:rsidTr="00EC1168">
        <w:tc>
          <w:tcPr>
            <w:tcW w:w="1728" w:type="dxa"/>
          </w:tcPr>
          <w:p w:rsidR="00EC1168" w:rsidRPr="00BA46D6" w:rsidRDefault="00EC1168" w:rsidP="00EC1168">
            <w:pPr>
              <w:rPr>
                <w:color w:val="00B050"/>
                <w:lang w:val="ro-RO"/>
              </w:rPr>
            </w:pPr>
            <w:r w:rsidRPr="00BA46D6">
              <w:rPr>
                <w:color w:val="00B050"/>
                <w:lang w:val="ro-RO"/>
              </w:rPr>
              <w:t>OBIECT</w:t>
            </w:r>
          </w:p>
        </w:tc>
        <w:tc>
          <w:tcPr>
            <w:tcW w:w="1728" w:type="dxa"/>
          </w:tcPr>
          <w:p w:rsidR="00EC1168" w:rsidRPr="00BA46D6" w:rsidRDefault="00EC1168" w:rsidP="00EC1168">
            <w:pPr>
              <w:rPr>
                <w:color w:val="00B050"/>
                <w:lang w:val="ro-RO"/>
              </w:rPr>
            </w:pPr>
            <w:r w:rsidRPr="00BA46D6">
              <w:rPr>
                <w:color w:val="00B050"/>
                <w:lang w:val="ro-RO"/>
              </w:rPr>
              <w:t>OBIECT</w:t>
            </w:r>
          </w:p>
        </w:tc>
        <w:tc>
          <w:tcPr>
            <w:tcW w:w="1728" w:type="dxa"/>
          </w:tcPr>
          <w:p w:rsidR="00EC1168" w:rsidRPr="00BA46D6" w:rsidRDefault="00EC1168" w:rsidP="00EC1168">
            <w:pPr>
              <w:rPr>
                <w:color w:val="00B050"/>
                <w:lang w:val="ro-RO"/>
              </w:rPr>
            </w:pPr>
            <w:r w:rsidRPr="00BA46D6">
              <w:rPr>
                <w:color w:val="00B050"/>
                <w:lang w:val="ro-RO"/>
              </w:rPr>
              <w:t>LOC/MOMENT</w:t>
            </w:r>
          </w:p>
        </w:tc>
        <w:tc>
          <w:tcPr>
            <w:tcW w:w="1728" w:type="dxa"/>
          </w:tcPr>
          <w:p w:rsidR="00EC1168" w:rsidRPr="00BA46D6" w:rsidRDefault="00EC1168" w:rsidP="00EC1168">
            <w:pPr>
              <w:rPr>
                <w:color w:val="00B050"/>
                <w:lang w:val="ro-RO"/>
              </w:rPr>
            </w:pPr>
            <w:r w:rsidRPr="00BA46D6">
              <w:rPr>
                <w:color w:val="00B050"/>
                <w:lang w:val="ro-RO"/>
              </w:rPr>
              <w:t>PROCEDURI</w:t>
            </w:r>
          </w:p>
        </w:tc>
        <w:tc>
          <w:tcPr>
            <w:tcW w:w="7030" w:type="dxa"/>
          </w:tcPr>
          <w:p w:rsidR="00EC1168" w:rsidRPr="00BA46D6" w:rsidRDefault="00EC1168" w:rsidP="00EC1168">
            <w:pPr>
              <w:rPr>
                <w:color w:val="00B050"/>
                <w:lang w:val="ro-RO"/>
              </w:rPr>
            </w:pPr>
            <w:r>
              <w:rPr>
                <w:color w:val="00B050"/>
                <w:lang w:val="ro-RO"/>
              </w:rPr>
              <w:t>Preluarea neinvazivă a resurselor  si minimizarea ariei din mediu necesara procesării, cu ajutorul procedurilor, ce permit externalizarea neinvazivă a produselor</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16</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47"/>
        <w:gridCol w:w="1350"/>
        <w:gridCol w:w="1643"/>
        <w:gridCol w:w="1447"/>
        <w:gridCol w:w="2743"/>
      </w:tblGrid>
      <w:tr w:rsidR="009719E2" w:rsidRPr="00BA46D6" w:rsidTr="00C04F46">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9719E2" w:rsidRPr="00BA46D6" w:rsidTr="00C04F46">
        <w:tc>
          <w:tcPr>
            <w:tcW w:w="1728" w:type="dxa"/>
          </w:tcPr>
          <w:p w:rsidR="009719E2" w:rsidRPr="00BA46D6" w:rsidRDefault="001A393A">
            <w:pPr>
              <w:rPr>
                <w:color w:val="7030A0"/>
                <w:lang w:val="ro-RO"/>
              </w:rPr>
            </w:pPr>
            <w:r w:rsidRPr="00BA46D6">
              <w:rPr>
                <w:color w:val="7030A0"/>
                <w:lang w:val="ro-RO"/>
              </w:rPr>
              <w:t>PROCEDURI</w:t>
            </w:r>
          </w:p>
        </w:tc>
        <w:tc>
          <w:tcPr>
            <w:tcW w:w="1728" w:type="dxa"/>
          </w:tcPr>
          <w:p w:rsidR="009719E2" w:rsidRPr="00BA46D6" w:rsidRDefault="001A393A">
            <w:pPr>
              <w:rPr>
                <w:color w:val="7030A0"/>
                <w:lang w:val="ro-RO"/>
              </w:rPr>
            </w:pPr>
            <w:r w:rsidRPr="00BA46D6">
              <w:rPr>
                <w:color w:val="7030A0"/>
                <w:lang w:val="ro-RO"/>
              </w:rPr>
              <w:t>LOGICA</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PROCEDURI</w:t>
            </w:r>
          </w:p>
        </w:tc>
        <w:tc>
          <w:tcPr>
            <w:tcW w:w="6850" w:type="dxa"/>
          </w:tcPr>
          <w:p w:rsidR="009719E2" w:rsidRPr="00BA46D6" w:rsidRDefault="00C04F46">
            <w:pPr>
              <w:rPr>
                <w:color w:val="7030A0"/>
                <w:lang w:val="ro-RO"/>
              </w:rPr>
            </w:pPr>
            <w:r>
              <w:rPr>
                <w:color w:val="7030A0"/>
                <w:lang w:val="ro-RO"/>
              </w:rPr>
              <w:t>Externalizarea experiențelor logice ce permit dezvoltarea creativa a oricăror feluri de obiecte fără limite de control, absorbția procedurilor pe piețe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56"/>
        <w:gridCol w:w="1294"/>
        <w:gridCol w:w="1646"/>
        <w:gridCol w:w="1456"/>
        <w:gridCol w:w="2778"/>
      </w:tblGrid>
      <w:tr w:rsidR="009719E2" w:rsidRPr="00BA46D6" w:rsidTr="008E6916">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8E6916" w:rsidRPr="00BA46D6" w:rsidTr="008E6916">
        <w:tc>
          <w:tcPr>
            <w:tcW w:w="1728" w:type="dxa"/>
          </w:tcPr>
          <w:p w:rsidR="008E6916" w:rsidRPr="00BA46D6" w:rsidRDefault="008E6916" w:rsidP="008E6916">
            <w:pPr>
              <w:rPr>
                <w:color w:val="00B050"/>
                <w:lang w:val="ro-RO"/>
              </w:rPr>
            </w:pPr>
            <w:r w:rsidRPr="00BA46D6">
              <w:rPr>
                <w:color w:val="00B050"/>
                <w:lang w:val="ro-RO"/>
              </w:rPr>
              <w:t>PROCEDURI</w:t>
            </w:r>
          </w:p>
        </w:tc>
        <w:tc>
          <w:tcPr>
            <w:tcW w:w="1728" w:type="dxa"/>
          </w:tcPr>
          <w:p w:rsidR="008E6916" w:rsidRPr="00BA46D6" w:rsidRDefault="008E6916" w:rsidP="008E6916">
            <w:pPr>
              <w:rPr>
                <w:color w:val="00B050"/>
                <w:lang w:val="ro-RO"/>
              </w:rPr>
            </w:pPr>
            <w:r w:rsidRPr="00BA46D6">
              <w:rPr>
                <w:color w:val="00B050"/>
                <w:lang w:val="ro-RO"/>
              </w:rPr>
              <w:t>OBIECT</w:t>
            </w:r>
          </w:p>
        </w:tc>
        <w:tc>
          <w:tcPr>
            <w:tcW w:w="1728" w:type="dxa"/>
          </w:tcPr>
          <w:p w:rsidR="008E6916" w:rsidRPr="00BA46D6" w:rsidRDefault="008E6916" w:rsidP="008E6916">
            <w:pPr>
              <w:rPr>
                <w:color w:val="00B050"/>
                <w:lang w:val="ro-RO"/>
              </w:rPr>
            </w:pPr>
            <w:r w:rsidRPr="00BA46D6">
              <w:rPr>
                <w:color w:val="00B050"/>
                <w:lang w:val="ro-RO"/>
              </w:rPr>
              <w:t>LOC/MOMENT</w:t>
            </w:r>
          </w:p>
        </w:tc>
        <w:tc>
          <w:tcPr>
            <w:tcW w:w="1728" w:type="dxa"/>
          </w:tcPr>
          <w:p w:rsidR="008E6916" w:rsidRPr="00BA46D6" w:rsidRDefault="008E6916" w:rsidP="008E6916">
            <w:pPr>
              <w:rPr>
                <w:color w:val="00B050"/>
                <w:lang w:val="ro-RO"/>
              </w:rPr>
            </w:pPr>
            <w:r w:rsidRPr="00BA46D6">
              <w:rPr>
                <w:color w:val="00B050"/>
                <w:lang w:val="ro-RO"/>
              </w:rPr>
              <w:t>PROCEDURI</w:t>
            </w:r>
          </w:p>
        </w:tc>
        <w:tc>
          <w:tcPr>
            <w:tcW w:w="6850" w:type="dxa"/>
          </w:tcPr>
          <w:p w:rsidR="008E6916" w:rsidRPr="00BA46D6" w:rsidRDefault="008E6916" w:rsidP="008E6916">
            <w:pPr>
              <w:rPr>
                <w:color w:val="00B050"/>
                <w:lang w:val="ro-RO"/>
              </w:rPr>
            </w:pPr>
            <w:r>
              <w:rPr>
                <w:color w:val="00B050"/>
                <w:lang w:val="ro-RO"/>
              </w:rPr>
              <w:t>Absorbția procedurilor de procesare neinvazivă a obiectelor si dezvoltarea procedurilor de externalizare neinvazivă, prin studierea si imitarea tehnologiilor naturii</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17</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63"/>
        <w:gridCol w:w="1371"/>
        <w:gridCol w:w="1648"/>
        <w:gridCol w:w="1151"/>
        <w:gridCol w:w="2997"/>
      </w:tblGrid>
      <w:tr w:rsidR="009719E2" w:rsidRPr="00BA46D6" w:rsidTr="001E63C8">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9719E2" w:rsidRPr="00BA46D6" w:rsidTr="001E63C8">
        <w:tc>
          <w:tcPr>
            <w:tcW w:w="1728" w:type="dxa"/>
          </w:tcPr>
          <w:p w:rsidR="009719E2" w:rsidRPr="00BA46D6" w:rsidRDefault="001A393A">
            <w:pPr>
              <w:rPr>
                <w:color w:val="7030A0"/>
                <w:lang w:val="ro-RO"/>
              </w:rPr>
            </w:pPr>
            <w:r w:rsidRPr="00BA46D6">
              <w:rPr>
                <w:color w:val="7030A0"/>
                <w:lang w:val="ro-RO"/>
              </w:rPr>
              <w:t>PROCEDURI</w:t>
            </w:r>
          </w:p>
        </w:tc>
        <w:tc>
          <w:tcPr>
            <w:tcW w:w="1728" w:type="dxa"/>
          </w:tcPr>
          <w:p w:rsidR="009719E2" w:rsidRPr="00BA46D6" w:rsidRDefault="001A393A">
            <w:pPr>
              <w:rPr>
                <w:color w:val="7030A0"/>
                <w:lang w:val="ro-RO"/>
              </w:rPr>
            </w:pPr>
            <w:r w:rsidRPr="00BA46D6">
              <w:rPr>
                <w:color w:val="7030A0"/>
                <w:lang w:val="ro-RO"/>
              </w:rPr>
              <w:t>LOGICA</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LOGICA</w:t>
            </w:r>
          </w:p>
        </w:tc>
        <w:tc>
          <w:tcPr>
            <w:tcW w:w="6940" w:type="dxa"/>
          </w:tcPr>
          <w:p w:rsidR="009719E2" w:rsidRPr="00BA46D6" w:rsidRDefault="004F6466">
            <w:pPr>
              <w:rPr>
                <w:color w:val="7030A0"/>
                <w:lang w:val="ro-RO"/>
              </w:rPr>
            </w:pPr>
            <w:r>
              <w:rPr>
                <w:color w:val="7030A0"/>
                <w:lang w:val="ro-RO"/>
              </w:rPr>
              <w:t xml:space="preserve">Externalizarea de proceduri de </w:t>
            </w:r>
            <w:r w:rsidR="001E63C8">
              <w:rPr>
                <w:color w:val="7030A0"/>
                <w:lang w:val="ro-RO"/>
              </w:rPr>
              <w:t>răspuns</w:t>
            </w:r>
            <w:r>
              <w:rPr>
                <w:color w:val="7030A0"/>
                <w:lang w:val="ro-RO"/>
              </w:rPr>
              <w:t xml:space="preserve"> la nevoile si crizele mediului natural, cu ajutorul obiectelor </w:t>
            </w:r>
            <w:r w:rsidR="001E63C8">
              <w:rPr>
                <w:color w:val="7030A0"/>
                <w:lang w:val="ro-RO"/>
              </w:rPr>
              <w:t>fabricate</w:t>
            </w:r>
            <w:r>
              <w:rPr>
                <w:color w:val="7030A0"/>
                <w:lang w:val="ro-RO"/>
              </w:rPr>
              <w:t xml:space="preserve"> individual </w:t>
            </w:r>
            <w:r w:rsidR="001E63C8">
              <w:rPr>
                <w:color w:val="7030A0"/>
                <w:lang w:val="ro-RO"/>
              </w:rPr>
              <w:t>si create cu ajutorul unor proiecte logice absorbite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72"/>
        <w:gridCol w:w="1320"/>
        <w:gridCol w:w="1651"/>
        <w:gridCol w:w="1472"/>
        <w:gridCol w:w="3015"/>
      </w:tblGrid>
      <w:tr w:rsidR="009719E2" w:rsidRPr="00BA46D6" w:rsidTr="00217A77">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217A77" w:rsidRPr="00BA46D6" w:rsidTr="00217A77">
        <w:tc>
          <w:tcPr>
            <w:tcW w:w="1728" w:type="dxa"/>
          </w:tcPr>
          <w:p w:rsidR="00217A77" w:rsidRPr="00BA46D6" w:rsidRDefault="00217A77" w:rsidP="00217A77">
            <w:pPr>
              <w:rPr>
                <w:color w:val="00B050"/>
                <w:lang w:val="ro-RO"/>
              </w:rPr>
            </w:pPr>
            <w:r w:rsidRPr="00BA46D6">
              <w:rPr>
                <w:color w:val="00B050"/>
                <w:lang w:val="ro-RO"/>
              </w:rPr>
              <w:t>LOGICA</w:t>
            </w:r>
          </w:p>
        </w:tc>
        <w:tc>
          <w:tcPr>
            <w:tcW w:w="1728" w:type="dxa"/>
          </w:tcPr>
          <w:p w:rsidR="00217A77" w:rsidRPr="00BA46D6" w:rsidRDefault="00217A77" w:rsidP="00217A77">
            <w:pPr>
              <w:rPr>
                <w:color w:val="00B050"/>
                <w:lang w:val="ro-RO"/>
              </w:rPr>
            </w:pPr>
            <w:r w:rsidRPr="00BA46D6">
              <w:rPr>
                <w:color w:val="00B050"/>
                <w:lang w:val="ro-RO"/>
              </w:rPr>
              <w:t>OBIECT</w:t>
            </w:r>
          </w:p>
        </w:tc>
        <w:tc>
          <w:tcPr>
            <w:tcW w:w="1728" w:type="dxa"/>
          </w:tcPr>
          <w:p w:rsidR="00217A77" w:rsidRPr="00BA46D6" w:rsidRDefault="00217A77" w:rsidP="00217A77">
            <w:pPr>
              <w:rPr>
                <w:color w:val="00B050"/>
                <w:lang w:val="ro-RO"/>
              </w:rPr>
            </w:pPr>
            <w:r w:rsidRPr="00BA46D6">
              <w:rPr>
                <w:color w:val="00B050"/>
                <w:lang w:val="ro-RO"/>
              </w:rPr>
              <w:t>LOC/MOMENT</w:t>
            </w:r>
          </w:p>
        </w:tc>
        <w:tc>
          <w:tcPr>
            <w:tcW w:w="1728" w:type="dxa"/>
          </w:tcPr>
          <w:p w:rsidR="00217A77" w:rsidRPr="00BA46D6" w:rsidRDefault="00217A77" w:rsidP="00217A77">
            <w:pPr>
              <w:rPr>
                <w:color w:val="00B050"/>
                <w:lang w:val="ro-RO"/>
              </w:rPr>
            </w:pPr>
            <w:r w:rsidRPr="00BA46D6">
              <w:rPr>
                <w:color w:val="00B050"/>
                <w:lang w:val="ro-RO"/>
              </w:rPr>
              <w:t>PROCEDURI</w:t>
            </w:r>
          </w:p>
        </w:tc>
        <w:tc>
          <w:tcPr>
            <w:tcW w:w="6940" w:type="dxa"/>
          </w:tcPr>
          <w:p w:rsidR="00217A77" w:rsidRPr="00EC1168" w:rsidRDefault="00217A77" w:rsidP="00217A77">
            <w:pPr>
              <w:rPr>
                <w:color w:val="00B050"/>
                <w:lang w:val="ro-RO"/>
              </w:rPr>
            </w:pPr>
            <w:r>
              <w:rPr>
                <w:color w:val="00B050"/>
                <w:lang w:val="ro-RO"/>
              </w:rPr>
              <w:t>Absorbția logicii ce permite procesarea neinvazivă fata de mediu a obiectelor cu ajutorul procedurilor tehnice ce anihilează amprenta ecologica a mediului</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18</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86"/>
        <w:gridCol w:w="1393"/>
        <w:gridCol w:w="1653"/>
        <w:gridCol w:w="1188"/>
        <w:gridCol w:w="3210"/>
      </w:tblGrid>
      <w:tr w:rsidR="009719E2" w:rsidRPr="00BA46D6" w:rsidTr="001E63C8">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9719E2" w:rsidRPr="00BA46D6" w:rsidTr="001E63C8">
        <w:tc>
          <w:tcPr>
            <w:tcW w:w="1728" w:type="dxa"/>
          </w:tcPr>
          <w:p w:rsidR="009719E2" w:rsidRPr="00BA46D6" w:rsidRDefault="001A393A">
            <w:pPr>
              <w:rPr>
                <w:color w:val="7030A0"/>
                <w:lang w:val="ro-RO"/>
              </w:rPr>
            </w:pPr>
            <w:r w:rsidRPr="00BA46D6">
              <w:rPr>
                <w:color w:val="7030A0"/>
                <w:lang w:val="ro-RO"/>
              </w:rPr>
              <w:t>LOGICA</w:t>
            </w:r>
          </w:p>
        </w:tc>
        <w:tc>
          <w:tcPr>
            <w:tcW w:w="1728" w:type="dxa"/>
          </w:tcPr>
          <w:p w:rsidR="009719E2" w:rsidRPr="00BA46D6" w:rsidRDefault="001A393A">
            <w:pPr>
              <w:rPr>
                <w:color w:val="7030A0"/>
                <w:lang w:val="ro-RO"/>
              </w:rPr>
            </w:pPr>
            <w:r w:rsidRPr="00BA46D6">
              <w:rPr>
                <w:color w:val="7030A0"/>
                <w:lang w:val="ro-RO"/>
              </w:rPr>
              <w:t>OBIECT</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OBIECT</w:t>
            </w:r>
          </w:p>
        </w:tc>
        <w:tc>
          <w:tcPr>
            <w:tcW w:w="6850" w:type="dxa"/>
          </w:tcPr>
          <w:p w:rsidR="009719E2" w:rsidRPr="00BA46D6" w:rsidRDefault="001E63C8">
            <w:pPr>
              <w:rPr>
                <w:color w:val="7030A0"/>
                <w:lang w:val="ro-RO"/>
              </w:rPr>
            </w:pPr>
            <w:r>
              <w:rPr>
                <w:color w:val="7030A0"/>
                <w:lang w:val="ro-RO"/>
              </w:rPr>
              <w:t>Externalizarea logicilor de înțelegere complexă a realităților si fabricarea inovativa de mijloace de corectare sau procurarea acestora</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201"/>
        <w:gridCol w:w="1342"/>
        <w:gridCol w:w="1655"/>
        <w:gridCol w:w="1201"/>
        <w:gridCol w:w="3231"/>
      </w:tblGrid>
      <w:tr w:rsidR="009719E2" w:rsidRPr="00BA46D6" w:rsidTr="00AC6C09">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9719E2" w:rsidRPr="00BA46D6" w:rsidTr="00AC6C09">
        <w:tc>
          <w:tcPr>
            <w:tcW w:w="1728" w:type="dxa"/>
          </w:tcPr>
          <w:p w:rsidR="009719E2" w:rsidRPr="00BA46D6" w:rsidRDefault="001A393A">
            <w:pPr>
              <w:rPr>
                <w:color w:val="00B050"/>
                <w:lang w:val="ro-RO"/>
              </w:rPr>
            </w:pPr>
            <w:r w:rsidRPr="00BA46D6">
              <w:rPr>
                <w:color w:val="00B050"/>
                <w:lang w:val="ro-RO"/>
              </w:rPr>
              <w:t>OBIECT</w:t>
            </w:r>
          </w:p>
        </w:tc>
        <w:tc>
          <w:tcPr>
            <w:tcW w:w="1728" w:type="dxa"/>
          </w:tcPr>
          <w:p w:rsidR="009719E2" w:rsidRPr="00BA46D6" w:rsidRDefault="001A393A">
            <w:pPr>
              <w:rPr>
                <w:color w:val="00B050"/>
                <w:lang w:val="ro-RO"/>
              </w:rPr>
            </w:pPr>
            <w:r w:rsidRPr="00BA46D6">
              <w:rPr>
                <w:color w:val="00B050"/>
                <w:lang w:val="ro-RO"/>
              </w:rPr>
              <w:t>OBIECT</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LOGICA</w:t>
            </w:r>
          </w:p>
        </w:tc>
        <w:tc>
          <w:tcPr>
            <w:tcW w:w="6850" w:type="dxa"/>
          </w:tcPr>
          <w:p w:rsidR="009719E2" w:rsidRPr="00BA46D6" w:rsidRDefault="00AC6C09">
            <w:pPr>
              <w:rPr>
                <w:color w:val="00B050"/>
                <w:lang w:val="ro-RO"/>
              </w:rPr>
            </w:pPr>
            <w:r>
              <w:rPr>
                <w:color w:val="00B050"/>
                <w:lang w:val="ro-RO"/>
              </w:rPr>
              <w:t>Preluarea obiectelor componente si procesarea neinvazivă a acestora pana la obținerea produsului final, in fiecare etapa de producție, pana la momentul externalizării produsului</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19</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51"/>
        <w:gridCol w:w="1371"/>
        <w:gridCol w:w="1648"/>
        <w:gridCol w:w="1463"/>
        <w:gridCol w:w="2997"/>
      </w:tblGrid>
      <w:tr w:rsidR="009719E2" w:rsidRPr="00BA46D6" w:rsidTr="009323E2">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9719E2" w:rsidRPr="00BA46D6" w:rsidTr="009323E2">
        <w:tc>
          <w:tcPr>
            <w:tcW w:w="1728" w:type="dxa"/>
          </w:tcPr>
          <w:p w:rsidR="009719E2" w:rsidRPr="00BA46D6" w:rsidRDefault="001A393A">
            <w:pPr>
              <w:rPr>
                <w:color w:val="7030A0"/>
                <w:lang w:val="ro-RO"/>
              </w:rPr>
            </w:pPr>
            <w:r w:rsidRPr="00BA46D6">
              <w:rPr>
                <w:color w:val="7030A0"/>
                <w:lang w:val="ro-RO"/>
              </w:rPr>
              <w:t>LOGICA</w:t>
            </w:r>
          </w:p>
        </w:tc>
        <w:tc>
          <w:tcPr>
            <w:tcW w:w="1728" w:type="dxa"/>
          </w:tcPr>
          <w:p w:rsidR="009719E2" w:rsidRPr="00BA46D6" w:rsidRDefault="001A393A">
            <w:pPr>
              <w:rPr>
                <w:color w:val="7030A0"/>
                <w:lang w:val="ro-RO"/>
              </w:rPr>
            </w:pPr>
            <w:r w:rsidRPr="00BA46D6">
              <w:rPr>
                <w:color w:val="7030A0"/>
                <w:lang w:val="ro-RO"/>
              </w:rPr>
              <w:t>OBIECT</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PROCEDURI</w:t>
            </w:r>
          </w:p>
        </w:tc>
        <w:tc>
          <w:tcPr>
            <w:tcW w:w="6940" w:type="dxa"/>
          </w:tcPr>
          <w:p w:rsidR="009719E2" w:rsidRPr="00BA46D6" w:rsidRDefault="009323E2">
            <w:pPr>
              <w:rPr>
                <w:color w:val="7030A0"/>
                <w:lang w:val="ro-RO"/>
              </w:rPr>
            </w:pPr>
            <w:r>
              <w:rPr>
                <w:color w:val="7030A0"/>
                <w:lang w:val="ro-RO"/>
              </w:rPr>
              <w:t>Externalizarea logicilor complexității si dinamicii neliniare ce permit înțelegerea din alte perspective a realităţii obiective si dezvoltarea de proceduri specifice livrabile altora</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66"/>
        <w:gridCol w:w="1312"/>
        <w:gridCol w:w="1649"/>
        <w:gridCol w:w="1160"/>
        <w:gridCol w:w="3043"/>
      </w:tblGrid>
      <w:tr w:rsidR="009719E2" w:rsidRPr="00BA46D6" w:rsidTr="00AC6C09">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9719E2" w:rsidRPr="00BA46D6" w:rsidTr="00AC6C09">
        <w:tc>
          <w:tcPr>
            <w:tcW w:w="1728" w:type="dxa"/>
          </w:tcPr>
          <w:p w:rsidR="009719E2" w:rsidRPr="00BA46D6" w:rsidRDefault="001A393A">
            <w:pPr>
              <w:rPr>
                <w:color w:val="00B050"/>
                <w:lang w:val="ro-RO"/>
              </w:rPr>
            </w:pPr>
            <w:r w:rsidRPr="00BA46D6">
              <w:rPr>
                <w:color w:val="00B050"/>
                <w:lang w:val="ro-RO"/>
              </w:rPr>
              <w:t>PROCEDURI</w:t>
            </w:r>
          </w:p>
        </w:tc>
        <w:tc>
          <w:tcPr>
            <w:tcW w:w="1728" w:type="dxa"/>
          </w:tcPr>
          <w:p w:rsidR="009719E2" w:rsidRPr="00BA46D6" w:rsidRDefault="001A393A">
            <w:pPr>
              <w:rPr>
                <w:color w:val="00B050"/>
                <w:lang w:val="ro-RO"/>
              </w:rPr>
            </w:pPr>
            <w:r w:rsidRPr="00BA46D6">
              <w:rPr>
                <w:color w:val="00B050"/>
                <w:lang w:val="ro-RO"/>
              </w:rPr>
              <w:t>OBIECT</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LOGICA</w:t>
            </w:r>
          </w:p>
        </w:tc>
        <w:tc>
          <w:tcPr>
            <w:tcW w:w="6940" w:type="dxa"/>
          </w:tcPr>
          <w:p w:rsidR="009719E2" w:rsidRPr="00BA46D6" w:rsidRDefault="00AC6C09">
            <w:pPr>
              <w:rPr>
                <w:color w:val="00B050"/>
                <w:lang w:val="ro-RO"/>
              </w:rPr>
            </w:pPr>
            <w:r>
              <w:rPr>
                <w:color w:val="00B050"/>
                <w:lang w:val="ro-RO"/>
              </w:rPr>
              <w:t>Preluarea procedurilor de succes in prelucrarea obiectelor si externalizarea colaborativă a bunelor practici</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20</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86"/>
        <w:gridCol w:w="1393"/>
        <w:gridCol w:w="1653"/>
        <w:gridCol w:w="1187"/>
        <w:gridCol w:w="3211"/>
      </w:tblGrid>
      <w:tr w:rsidR="009719E2" w:rsidRPr="00BA46D6" w:rsidTr="00D371E5">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9719E2" w:rsidRPr="00BA46D6" w:rsidTr="00D371E5">
        <w:tc>
          <w:tcPr>
            <w:tcW w:w="1728" w:type="dxa"/>
          </w:tcPr>
          <w:p w:rsidR="009719E2" w:rsidRPr="00BA46D6" w:rsidRDefault="001A393A">
            <w:pPr>
              <w:rPr>
                <w:color w:val="7030A0"/>
                <w:lang w:val="ro-RO"/>
              </w:rPr>
            </w:pPr>
            <w:r w:rsidRPr="00BA46D6">
              <w:rPr>
                <w:color w:val="7030A0"/>
                <w:lang w:val="ro-RO"/>
              </w:rPr>
              <w:t>LOGICA</w:t>
            </w:r>
          </w:p>
        </w:tc>
        <w:tc>
          <w:tcPr>
            <w:tcW w:w="1728" w:type="dxa"/>
          </w:tcPr>
          <w:p w:rsidR="009719E2" w:rsidRPr="00BA46D6" w:rsidRDefault="001A393A">
            <w:pPr>
              <w:rPr>
                <w:color w:val="7030A0"/>
                <w:lang w:val="ro-RO"/>
              </w:rPr>
            </w:pPr>
            <w:r w:rsidRPr="00BA46D6">
              <w:rPr>
                <w:color w:val="7030A0"/>
                <w:lang w:val="ro-RO"/>
              </w:rPr>
              <w:t>OBIECT</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LOGICA</w:t>
            </w:r>
          </w:p>
        </w:tc>
        <w:tc>
          <w:tcPr>
            <w:tcW w:w="6940" w:type="dxa"/>
          </w:tcPr>
          <w:p w:rsidR="009719E2" w:rsidRPr="00BA46D6" w:rsidRDefault="00A47160">
            <w:pPr>
              <w:rPr>
                <w:color w:val="7030A0"/>
                <w:lang w:val="ro-RO"/>
              </w:rPr>
            </w:pPr>
            <w:r>
              <w:rPr>
                <w:color w:val="7030A0"/>
                <w:lang w:val="ro-RO"/>
              </w:rPr>
              <w:t xml:space="preserve">Livrarea logicilor de </w:t>
            </w:r>
            <w:r w:rsidR="00D371E5">
              <w:rPr>
                <w:color w:val="7030A0"/>
                <w:lang w:val="ro-RO"/>
              </w:rPr>
              <w:t>experiențe</w:t>
            </w:r>
            <w:r>
              <w:rPr>
                <w:color w:val="7030A0"/>
                <w:lang w:val="ro-RO"/>
              </w:rPr>
              <w:t xml:space="preserve"> obiectuale de </w:t>
            </w:r>
            <w:r w:rsidR="00D371E5">
              <w:rPr>
                <w:color w:val="7030A0"/>
                <w:lang w:val="ro-RO"/>
              </w:rPr>
              <w:t>realizare</w:t>
            </w:r>
            <w:r>
              <w:rPr>
                <w:color w:val="7030A0"/>
                <w:lang w:val="ro-RO"/>
              </w:rPr>
              <w:t xml:space="preserve"> a echilibrului de mediu</w:t>
            </w:r>
            <w:r w:rsidR="00D371E5">
              <w:rPr>
                <w:color w:val="7030A0"/>
                <w:lang w:val="ro-RO"/>
              </w:rPr>
              <w:t xml:space="preserve"> si livrarea argumentației logice si a rezultatelor obținute celor interesați</w:t>
            </w:r>
          </w:p>
        </w:tc>
      </w:tr>
    </w:tbl>
    <w:p w:rsidR="009719E2" w:rsidRPr="00BA46D6" w:rsidRDefault="001A393A">
      <w:pPr>
        <w:rPr>
          <w:color w:val="7030A0"/>
          <w:lang w:val="ro-RO"/>
        </w:rPr>
      </w:pPr>
      <w:r w:rsidRPr="00BA46D6">
        <w:rPr>
          <w:color w:val="7030A0"/>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91"/>
        <w:gridCol w:w="1335"/>
        <w:gridCol w:w="1653"/>
        <w:gridCol w:w="1192"/>
        <w:gridCol w:w="3259"/>
      </w:tblGrid>
      <w:tr w:rsidR="009719E2" w:rsidRPr="00BA46D6" w:rsidTr="00046AC9">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9719E2" w:rsidRPr="00BA46D6" w:rsidTr="00046AC9">
        <w:tc>
          <w:tcPr>
            <w:tcW w:w="1728" w:type="dxa"/>
          </w:tcPr>
          <w:p w:rsidR="009719E2" w:rsidRPr="00BA46D6" w:rsidRDefault="001A393A">
            <w:pPr>
              <w:rPr>
                <w:color w:val="00B050"/>
                <w:lang w:val="ro-RO"/>
              </w:rPr>
            </w:pPr>
            <w:r w:rsidRPr="00BA46D6">
              <w:rPr>
                <w:color w:val="00B050"/>
                <w:lang w:val="ro-RO"/>
              </w:rPr>
              <w:t>LOGICA</w:t>
            </w:r>
          </w:p>
        </w:tc>
        <w:tc>
          <w:tcPr>
            <w:tcW w:w="1728" w:type="dxa"/>
          </w:tcPr>
          <w:p w:rsidR="009719E2" w:rsidRPr="00BA46D6" w:rsidRDefault="001A393A">
            <w:pPr>
              <w:rPr>
                <w:color w:val="00B050"/>
                <w:lang w:val="ro-RO"/>
              </w:rPr>
            </w:pPr>
            <w:r w:rsidRPr="00BA46D6">
              <w:rPr>
                <w:color w:val="00B050"/>
                <w:lang w:val="ro-RO"/>
              </w:rPr>
              <w:t>OBIECT</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LOGICA</w:t>
            </w:r>
          </w:p>
        </w:tc>
        <w:tc>
          <w:tcPr>
            <w:tcW w:w="6940" w:type="dxa"/>
          </w:tcPr>
          <w:p w:rsidR="009719E2" w:rsidRPr="00BA46D6" w:rsidRDefault="00AC6C09">
            <w:pPr>
              <w:rPr>
                <w:color w:val="00B050"/>
                <w:lang w:val="ro-RO"/>
              </w:rPr>
            </w:pPr>
            <w:r>
              <w:rPr>
                <w:color w:val="00B050"/>
                <w:lang w:val="ro-RO"/>
              </w:rPr>
              <w:t xml:space="preserve">Preluarea schemelor logice de procesare </w:t>
            </w:r>
            <w:r w:rsidR="00046AC9">
              <w:rPr>
                <w:color w:val="00B050"/>
                <w:lang w:val="ro-RO"/>
              </w:rPr>
              <w:t>neinvazivă</w:t>
            </w:r>
            <w:r>
              <w:rPr>
                <w:color w:val="00B050"/>
                <w:lang w:val="ro-RO"/>
              </w:rPr>
              <w:t xml:space="preserve"> a obiectelor si externalizarea logicii si schemelor de </w:t>
            </w:r>
            <w:r w:rsidR="00046AC9">
              <w:rPr>
                <w:color w:val="00B050"/>
                <w:lang w:val="ro-RO"/>
              </w:rPr>
              <w:t>producție</w:t>
            </w:r>
            <w:r>
              <w:rPr>
                <w:color w:val="00B050"/>
                <w:lang w:val="ro-RO"/>
              </w:rPr>
              <w:t xml:space="preserve"> </w:t>
            </w:r>
            <w:r w:rsidR="00046AC9">
              <w:rPr>
                <w:color w:val="00B050"/>
                <w:lang w:val="ro-RO"/>
              </w:rPr>
              <w:t>fără</w:t>
            </w:r>
            <w:r>
              <w:rPr>
                <w:color w:val="00B050"/>
                <w:lang w:val="ro-RO"/>
              </w:rPr>
              <w:t xml:space="preserve"> noxe</w:t>
            </w:r>
            <w:r w:rsidR="00046AC9">
              <w:rPr>
                <w:color w:val="00B050"/>
                <w:lang w:val="ro-RO"/>
              </w:rPr>
              <w:t xml:space="preserve"> in mediu</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21</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74"/>
        <w:gridCol w:w="1473"/>
        <w:gridCol w:w="1651"/>
        <w:gridCol w:w="1175"/>
        <w:gridCol w:w="3157"/>
      </w:tblGrid>
      <w:tr w:rsidR="009719E2" w:rsidRPr="00BA46D6" w:rsidTr="00D9008C">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9719E2" w:rsidRPr="00BA46D6" w:rsidTr="00D9008C">
        <w:tc>
          <w:tcPr>
            <w:tcW w:w="1728" w:type="dxa"/>
          </w:tcPr>
          <w:p w:rsidR="009719E2" w:rsidRPr="00BA46D6" w:rsidRDefault="001A393A">
            <w:pPr>
              <w:rPr>
                <w:color w:val="7030A0"/>
                <w:lang w:val="ro-RO"/>
              </w:rPr>
            </w:pPr>
            <w:r w:rsidRPr="00BA46D6">
              <w:rPr>
                <w:color w:val="7030A0"/>
                <w:lang w:val="ro-RO"/>
              </w:rPr>
              <w:t>LOGICA</w:t>
            </w:r>
          </w:p>
        </w:tc>
        <w:tc>
          <w:tcPr>
            <w:tcW w:w="1728" w:type="dxa"/>
          </w:tcPr>
          <w:p w:rsidR="009719E2" w:rsidRPr="00BA46D6" w:rsidRDefault="001A393A">
            <w:pPr>
              <w:rPr>
                <w:color w:val="7030A0"/>
                <w:lang w:val="ro-RO"/>
              </w:rPr>
            </w:pPr>
            <w:r w:rsidRPr="00BA46D6">
              <w:rPr>
                <w:color w:val="7030A0"/>
                <w:lang w:val="ro-RO"/>
              </w:rPr>
              <w:t>PROCEDURI</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OBIECT</w:t>
            </w:r>
          </w:p>
        </w:tc>
        <w:tc>
          <w:tcPr>
            <w:tcW w:w="6940" w:type="dxa"/>
          </w:tcPr>
          <w:p w:rsidR="009719E2" w:rsidRPr="00BA46D6" w:rsidRDefault="00D9008C">
            <w:pPr>
              <w:rPr>
                <w:color w:val="7030A0"/>
                <w:lang w:val="ro-RO"/>
              </w:rPr>
            </w:pPr>
            <w:r>
              <w:rPr>
                <w:color w:val="7030A0"/>
                <w:lang w:val="ro-RO"/>
              </w:rPr>
              <w:t>Externalizarea logicilor argumentative pe baza de experiențe ce încurajează dezvoltarea de noi proceduri de salvare si recuperare a echilibrului de mediu, ce este livrabil pretutindeni</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99"/>
        <w:gridCol w:w="1339"/>
        <w:gridCol w:w="1654"/>
        <w:gridCol w:w="1198"/>
        <w:gridCol w:w="3240"/>
      </w:tblGrid>
      <w:tr w:rsidR="009719E2" w:rsidRPr="00BA46D6" w:rsidTr="00AC6C09">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AC6C09" w:rsidRPr="00BA46D6" w:rsidTr="00AC6C09">
        <w:tc>
          <w:tcPr>
            <w:tcW w:w="1728" w:type="dxa"/>
          </w:tcPr>
          <w:p w:rsidR="00AC6C09" w:rsidRPr="00BA46D6" w:rsidRDefault="00AC6C09" w:rsidP="00AC6C09">
            <w:pPr>
              <w:rPr>
                <w:color w:val="00B050"/>
                <w:lang w:val="ro-RO"/>
              </w:rPr>
            </w:pPr>
            <w:r w:rsidRPr="00BA46D6">
              <w:rPr>
                <w:color w:val="00B050"/>
                <w:lang w:val="ro-RO"/>
              </w:rPr>
              <w:t>OBIECT</w:t>
            </w:r>
          </w:p>
        </w:tc>
        <w:tc>
          <w:tcPr>
            <w:tcW w:w="1728" w:type="dxa"/>
          </w:tcPr>
          <w:p w:rsidR="00AC6C09" w:rsidRPr="00BA46D6" w:rsidRDefault="00AC6C09" w:rsidP="00AC6C09">
            <w:pPr>
              <w:rPr>
                <w:color w:val="00B050"/>
                <w:lang w:val="ro-RO"/>
              </w:rPr>
            </w:pPr>
            <w:r w:rsidRPr="00BA46D6">
              <w:rPr>
                <w:color w:val="00B050"/>
                <w:lang w:val="ro-RO"/>
              </w:rPr>
              <w:t>OBIECT</w:t>
            </w:r>
          </w:p>
        </w:tc>
        <w:tc>
          <w:tcPr>
            <w:tcW w:w="1728" w:type="dxa"/>
          </w:tcPr>
          <w:p w:rsidR="00AC6C09" w:rsidRPr="00BA46D6" w:rsidRDefault="00AC6C09" w:rsidP="00AC6C09">
            <w:pPr>
              <w:rPr>
                <w:color w:val="00B050"/>
                <w:lang w:val="ro-RO"/>
              </w:rPr>
            </w:pPr>
            <w:r w:rsidRPr="00BA46D6">
              <w:rPr>
                <w:color w:val="00B050"/>
                <w:lang w:val="ro-RO"/>
              </w:rPr>
              <w:t>LOC/MOMENT</w:t>
            </w:r>
          </w:p>
        </w:tc>
        <w:tc>
          <w:tcPr>
            <w:tcW w:w="1728" w:type="dxa"/>
          </w:tcPr>
          <w:p w:rsidR="00AC6C09" w:rsidRPr="00BA46D6" w:rsidRDefault="00AC6C09" w:rsidP="00AC6C09">
            <w:pPr>
              <w:rPr>
                <w:color w:val="00B050"/>
                <w:lang w:val="ro-RO"/>
              </w:rPr>
            </w:pPr>
            <w:r w:rsidRPr="00BA46D6">
              <w:rPr>
                <w:color w:val="00B050"/>
                <w:lang w:val="ro-RO"/>
              </w:rPr>
              <w:t>LOGICA</w:t>
            </w:r>
          </w:p>
        </w:tc>
        <w:tc>
          <w:tcPr>
            <w:tcW w:w="6940" w:type="dxa"/>
          </w:tcPr>
          <w:p w:rsidR="00AC6C09" w:rsidRPr="00BA46D6" w:rsidRDefault="00AC6C09" w:rsidP="00AC6C09">
            <w:pPr>
              <w:rPr>
                <w:color w:val="00B050"/>
                <w:lang w:val="ro-RO"/>
              </w:rPr>
            </w:pPr>
            <w:r>
              <w:rPr>
                <w:color w:val="00B050"/>
                <w:lang w:val="ro-RO"/>
              </w:rPr>
              <w:t>Preluarea obiectelor componente si procesarea neinvazivă a acestora pana la obținerea produsului final, in fiecare etapa de producție, pana la momentul externalizării produsului</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22</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42"/>
        <w:gridCol w:w="1458"/>
        <w:gridCol w:w="1646"/>
        <w:gridCol w:w="1458"/>
        <w:gridCol w:w="2926"/>
      </w:tblGrid>
      <w:tr w:rsidR="009719E2" w:rsidRPr="00BA46D6" w:rsidTr="007701E5">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9719E2" w:rsidRPr="00BA46D6" w:rsidTr="007701E5">
        <w:tc>
          <w:tcPr>
            <w:tcW w:w="1728" w:type="dxa"/>
          </w:tcPr>
          <w:p w:rsidR="009719E2" w:rsidRPr="00BA46D6" w:rsidRDefault="001A393A">
            <w:pPr>
              <w:rPr>
                <w:color w:val="7030A0"/>
                <w:lang w:val="ro-RO"/>
              </w:rPr>
            </w:pPr>
            <w:r w:rsidRPr="00BA46D6">
              <w:rPr>
                <w:color w:val="7030A0"/>
                <w:lang w:val="ro-RO"/>
              </w:rPr>
              <w:t>LOGICA</w:t>
            </w:r>
          </w:p>
        </w:tc>
        <w:tc>
          <w:tcPr>
            <w:tcW w:w="1728" w:type="dxa"/>
          </w:tcPr>
          <w:p w:rsidR="009719E2" w:rsidRPr="00BA46D6" w:rsidRDefault="001A393A">
            <w:pPr>
              <w:rPr>
                <w:color w:val="7030A0"/>
                <w:lang w:val="ro-RO"/>
              </w:rPr>
            </w:pPr>
            <w:r w:rsidRPr="00BA46D6">
              <w:rPr>
                <w:color w:val="7030A0"/>
                <w:lang w:val="ro-RO"/>
              </w:rPr>
              <w:t>PROCEDURI</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PROCEDURI</w:t>
            </w:r>
          </w:p>
        </w:tc>
        <w:tc>
          <w:tcPr>
            <w:tcW w:w="6940" w:type="dxa"/>
          </w:tcPr>
          <w:p w:rsidR="009719E2" w:rsidRPr="00BA46D6" w:rsidRDefault="007701E5">
            <w:pPr>
              <w:rPr>
                <w:color w:val="7030A0"/>
                <w:lang w:val="ro-RO"/>
              </w:rPr>
            </w:pPr>
            <w:r>
              <w:rPr>
                <w:color w:val="7030A0"/>
                <w:lang w:val="ro-RO"/>
              </w:rPr>
              <w:t>Externalizarea logicilor de procesare a experiențelor si procedurilor anterioare ce au generat dezechilibre si de elaborare de proceduri pe logici multivalente si gândire complexă si dinamica ce vor fi livrate in exterior</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66"/>
        <w:gridCol w:w="1312"/>
        <w:gridCol w:w="1649"/>
        <w:gridCol w:w="1160"/>
        <w:gridCol w:w="3043"/>
      </w:tblGrid>
      <w:tr w:rsidR="009719E2" w:rsidRPr="00BA46D6" w:rsidTr="00AC6C09">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AC6C09" w:rsidRPr="00BA46D6" w:rsidTr="00AC6C09">
        <w:tc>
          <w:tcPr>
            <w:tcW w:w="1728" w:type="dxa"/>
          </w:tcPr>
          <w:p w:rsidR="00AC6C09" w:rsidRPr="00BA46D6" w:rsidRDefault="00AC6C09" w:rsidP="00AC6C09">
            <w:pPr>
              <w:rPr>
                <w:color w:val="00B050"/>
                <w:lang w:val="ro-RO"/>
              </w:rPr>
            </w:pPr>
            <w:r w:rsidRPr="00BA46D6">
              <w:rPr>
                <w:color w:val="00B050"/>
                <w:lang w:val="ro-RO"/>
              </w:rPr>
              <w:t>PROCEDURI</w:t>
            </w:r>
          </w:p>
        </w:tc>
        <w:tc>
          <w:tcPr>
            <w:tcW w:w="1728" w:type="dxa"/>
          </w:tcPr>
          <w:p w:rsidR="00AC6C09" w:rsidRPr="00BA46D6" w:rsidRDefault="00AC6C09" w:rsidP="00AC6C09">
            <w:pPr>
              <w:rPr>
                <w:color w:val="00B050"/>
                <w:lang w:val="ro-RO"/>
              </w:rPr>
            </w:pPr>
            <w:r w:rsidRPr="00BA46D6">
              <w:rPr>
                <w:color w:val="00B050"/>
                <w:lang w:val="ro-RO"/>
              </w:rPr>
              <w:t>OBIECT</w:t>
            </w:r>
          </w:p>
        </w:tc>
        <w:tc>
          <w:tcPr>
            <w:tcW w:w="1728" w:type="dxa"/>
          </w:tcPr>
          <w:p w:rsidR="00AC6C09" w:rsidRPr="00BA46D6" w:rsidRDefault="00AC6C09" w:rsidP="00AC6C09">
            <w:pPr>
              <w:rPr>
                <w:color w:val="00B050"/>
                <w:lang w:val="ro-RO"/>
              </w:rPr>
            </w:pPr>
            <w:r w:rsidRPr="00BA46D6">
              <w:rPr>
                <w:color w:val="00B050"/>
                <w:lang w:val="ro-RO"/>
              </w:rPr>
              <w:t>LOC/MOMENT</w:t>
            </w:r>
          </w:p>
        </w:tc>
        <w:tc>
          <w:tcPr>
            <w:tcW w:w="1728" w:type="dxa"/>
          </w:tcPr>
          <w:p w:rsidR="00AC6C09" w:rsidRPr="00BA46D6" w:rsidRDefault="00AC6C09" w:rsidP="00AC6C09">
            <w:pPr>
              <w:rPr>
                <w:color w:val="00B050"/>
                <w:lang w:val="ro-RO"/>
              </w:rPr>
            </w:pPr>
            <w:r w:rsidRPr="00BA46D6">
              <w:rPr>
                <w:color w:val="00B050"/>
                <w:lang w:val="ro-RO"/>
              </w:rPr>
              <w:t>LOGICA</w:t>
            </w:r>
          </w:p>
        </w:tc>
        <w:tc>
          <w:tcPr>
            <w:tcW w:w="6940" w:type="dxa"/>
          </w:tcPr>
          <w:p w:rsidR="00AC6C09" w:rsidRPr="00BA46D6" w:rsidRDefault="00AC6C09" w:rsidP="00AC6C09">
            <w:pPr>
              <w:rPr>
                <w:color w:val="00B050"/>
                <w:lang w:val="ro-RO"/>
              </w:rPr>
            </w:pPr>
            <w:r>
              <w:rPr>
                <w:color w:val="00B050"/>
                <w:lang w:val="ro-RO"/>
              </w:rPr>
              <w:t>Preluarea procedurilor de succes in prelucrarea obiectelor si externalizarea colaborativă a bunelor practici</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23</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70"/>
        <w:gridCol w:w="1472"/>
        <w:gridCol w:w="1650"/>
        <w:gridCol w:w="1171"/>
        <w:gridCol w:w="3167"/>
      </w:tblGrid>
      <w:tr w:rsidR="009719E2" w:rsidRPr="00BA46D6" w:rsidTr="00A31A73">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9719E2" w:rsidRPr="00BA46D6" w:rsidTr="00A31A73">
        <w:tc>
          <w:tcPr>
            <w:tcW w:w="1728" w:type="dxa"/>
          </w:tcPr>
          <w:p w:rsidR="009719E2" w:rsidRPr="00BA46D6" w:rsidRDefault="001A393A">
            <w:pPr>
              <w:rPr>
                <w:color w:val="7030A0"/>
                <w:lang w:val="ro-RO"/>
              </w:rPr>
            </w:pPr>
            <w:r w:rsidRPr="00BA46D6">
              <w:rPr>
                <w:color w:val="7030A0"/>
                <w:lang w:val="ro-RO"/>
              </w:rPr>
              <w:t>LOGICA</w:t>
            </w:r>
          </w:p>
        </w:tc>
        <w:tc>
          <w:tcPr>
            <w:tcW w:w="1728" w:type="dxa"/>
          </w:tcPr>
          <w:p w:rsidR="009719E2" w:rsidRPr="00BA46D6" w:rsidRDefault="001A393A">
            <w:pPr>
              <w:rPr>
                <w:color w:val="7030A0"/>
                <w:lang w:val="ro-RO"/>
              </w:rPr>
            </w:pPr>
            <w:r w:rsidRPr="00BA46D6">
              <w:rPr>
                <w:color w:val="7030A0"/>
                <w:lang w:val="ro-RO"/>
              </w:rPr>
              <w:t>PROCEDURI</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LOGICA</w:t>
            </w:r>
          </w:p>
        </w:tc>
        <w:tc>
          <w:tcPr>
            <w:tcW w:w="6940" w:type="dxa"/>
          </w:tcPr>
          <w:p w:rsidR="009719E2" w:rsidRPr="00BA46D6" w:rsidRDefault="00AF5090">
            <w:pPr>
              <w:rPr>
                <w:color w:val="7030A0"/>
                <w:lang w:val="ro-RO"/>
              </w:rPr>
            </w:pPr>
            <w:r>
              <w:rPr>
                <w:color w:val="7030A0"/>
                <w:lang w:val="ro-RO"/>
              </w:rPr>
              <w:t xml:space="preserve">Livrarea de logici </w:t>
            </w:r>
            <w:r w:rsidR="00A31A73">
              <w:rPr>
                <w:color w:val="7030A0"/>
                <w:lang w:val="ro-RO"/>
              </w:rPr>
              <w:t>conforme nevoilor de rezolvare a dezechilibrelor complexe ce vor dezvolta noi proceduri bazate pe noile experiențe ce vor conduce la selectarea logicii ce descrie un fenomen si la livrarea acesteia pe zona de criza generata de acel fenomen</w:t>
            </w:r>
          </w:p>
        </w:tc>
      </w:tr>
    </w:tbl>
    <w:p w:rsidR="009719E2" w:rsidRPr="00BA46D6" w:rsidRDefault="001A393A">
      <w:pPr>
        <w:rPr>
          <w:color w:val="7030A0"/>
          <w:lang w:val="ro-RO"/>
        </w:rPr>
      </w:pPr>
      <w:r w:rsidRPr="00BA46D6">
        <w:rPr>
          <w:color w:val="7030A0"/>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91"/>
        <w:gridCol w:w="1335"/>
        <w:gridCol w:w="1653"/>
        <w:gridCol w:w="1192"/>
        <w:gridCol w:w="3259"/>
      </w:tblGrid>
      <w:tr w:rsidR="009719E2" w:rsidRPr="00BA46D6" w:rsidTr="00046AC9">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046AC9" w:rsidRPr="00BA46D6" w:rsidTr="00046AC9">
        <w:tc>
          <w:tcPr>
            <w:tcW w:w="1728" w:type="dxa"/>
          </w:tcPr>
          <w:p w:rsidR="00046AC9" w:rsidRPr="00BA46D6" w:rsidRDefault="00046AC9" w:rsidP="00046AC9">
            <w:pPr>
              <w:rPr>
                <w:color w:val="00B050"/>
                <w:lang w:val="ro-RO"/>
              </w:rPr>
            </w:pPr>
            <w:r w:rsidRPr="00BA46D6">
              <w:rPr>
                <w:color w:val="00B050"/>
                <w:lang w:val="ro-RO"/>
              </w:rPr>
              <w:t>LOGICA</w:t>
            </w:r>
          </w:p>
        </w:tc>
        <w:tc>
          <w:tcPr>
            <w:tcW w:w="1728" w:type="dxa"/>
          </w:tcPr>
          <w:p w:rsidR="00046AC9" w:rsidRPr="00BA46D6" w:rsidRDefault="00046AC9" w:rsidP="00046AC9">
            <w:pPr>
              <w:rPr>
                <w:color w:val="00B050"/>
                <w:lang w:val="ro-RO"/>
              </w:rPr>
            </w:pPr>
            <w:r w:rsidRPr="00BA46D6">
              <w:rPr>
                <w:color w:val="00B050"/>
                <w:lang w:val="ro-RO"/>
              </w:rPr>
              <w:t>OBIECT</w:t>
            </w:r>
          </w:p>
        </w:tc>
        <w:tc>
          <w:tcPr>
            <w:tcW w:w="1728" w:type="dxa"/>
          </w:tcPr>
          <w:p w:rsidR="00046AC9" w:rsidRPr="00BA46D6" w:rsidRDefault="00046AC9" w:rsidP="00046AC9">
            <w:pPr>
              <w:rPr>
                <w:color w:val="00B050"/>
                <w:lang w:val="ro-RO"/>
              </w:rPr>
            </w:pPr>
            <w:r w:rsidRPr="00BA46D6">
              <w:rPr>
                <w:color w:val="00B050"/>
                <w:lang w:val="ro-RO"/>
              </w:rPr>
              <w:t>LOC/MOMENT</w:t>
            </w:r>
          </w:p>
        </w:tc>
        <w:tc>
          <w:tcPr>
            <w:tcW w:w="1728" w:type="dxa"/>
          </w:tcPr>
          <w:p w:rsidR="00046AC9" w:rsidRPr="00BA46D6" w:rsidRDefault="00046AC9" w:rsidP="00046AC9">
            <w:pPr>
              <w:rPr>
                <w:color w:val="00B050"/>
                <w:lang w:val="ro-RO"/>
              </w:rPr>
            </w:pPr>
            <w:r w:rsidRPr="00BA46D6">
              <w:rPr>
                <w:color w:val="00B050"/>
                <w:lang w:val="ro-RO"/>
              </w:rPr>
              <w:t>LOGICA</w:t>
            </w:r>
          </w:p>
        </w:tc>
        <w:tc>
          <w:tcPr>
            <w:tcW w:w="6940" w:type="dxa"/>
          </w:tcPr>
          <w:p w:rsidR="00046AC9" w:rsidRPr="00BA46D6" w:rsidRDefault="00046AC9" w:rsidP="00046AC9">
            <w:pPr>
              <w:rPr>
                <w:color w:val="00B050"/>
                <w:lang w:val="ro-RO"/>
              </w:rPr>
            </w:pPr>
            <w:r>
              <w:rPr>
                <w:color w:val="00B050"/>
                <w:lang w:val="ro-RO"/>
              </w:rPr>
              <w:t>Preluarea schemelor logice de procesare neinvazivă a obiectelor si externalizarea logicii si schemelor de producție fără noxe in mediu</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24</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66"/>
        <w:gridCol w:w="1380"/>
        <w:gridCol w:w="1650"/>
        <w:gridCol w:w="1168"/>
        <w:gridCol w:w="3266"/>
      </w:tblGrid>
      <w:tr w:rsidR="009719E2" w:rsidRPr="00BA46D6" w:rsidTr="00D325F5">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9719E2" w:rsidRPr="00BA46D6" w:rsidTr="00D325F5">
        <w:tc>
          <w:tcPr>
            <w:tcW w:w="1728" w:type="dxa"/>
          </w:tcPr>
          <w:p w:rsidR="009719E2" w:rsidRPr="00BA46D6" w:rsidRDefault="001A393A">
            <w:pPr>
              <w:rPr>
                <w:color w:val="7030A0"/>
                <w:lang w:val="ro-RO"/>
              </w:rPr>
            </w:pPr>
            <w:r w:rsidRPr="00BA46D6">
              <w:rPr>
                <w:color w:val="7030A0"/>
                <w:lang w:val="ro-RO"/>
              </w:rPr>
              <w:t>LOGICA</w:t>
            </w:r>
          </w:p>
        </w:tc>
        <w:tc>
          <w:tcPr>
            <w:tcW w:w="1728" w:type="dxa"/>
          </w:tcPr>
          <w:p w:rsidR="009719E2" w:rsidRPr="00BA46D6" w:rsidRDefault="001A393A">
            <w:pPr>
              <w:rPr>
                <w:color w:val="7030A0"/>
                <w:lang w:val="ro-RO"/>
              </w:rPr>
            </w:pPr>
            <w:r w:rsidRPr="00BA46D6">
              <w:rPr>
                <w:color w:val="7030A0"/>
                <w:lang w:val="ro-RO"/>
              </w:rPr>
              <w:t>LOGICA</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OBIECT</w:t>
            </w:r>
          </w:p>
        </w:tc>
        <w:tc>
          <w:tcPr>
            <w:tcW w:w="6940" w:type="dxa"/>
          </w:tcPr>
          <w:p w:rsidR="009719E2" w:rsidRPr="00BA46D6" w:rsidRDefault="00D325F5">
            <w:pPr>
              <w:rPr>
                <w:color w:val="7030A0"/>
                <w:lang w:val="ro-RO"/>
              </w:rPr>
            </w:pPr>
            <w:r>
              <w:rPr>
                <w:color w:val="7030A0"/>
                <w:lang w:val="ro-RO"/>
              </w:rPr>
              <w:t>Livrarea logicilor ce primit experimentarea ulterioara conceptualizarea si înțelegerea experiențelor vechi, transmisia altora ca obiect de intrare de date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99"/>
        <w:gridCol w:w="1339"/>
        <w:gridCol w:w="1654"/>
        <w:gridCol w:w="1198"/>
        <w:gridCol w:w="3240"/>
      </w:tblGrid>
      <w:tr w:rsidR="009719E2" w:rsidRPr="00BA46D6" w:rsidTr="00AC6C09">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AC6C09" w:rsidRPr="00BA46D6" w:rsidTr="00AC6C09">
        <w:tc>
          <w:tcPr>
            <w:tcW w:w="1728" w:type="dxa"/>
          </w:tcPr>
          <w:p w:rsidR="00AC6C09" w:rsidRPr="00BA46D6" w:rsidRDefault="00AC6C09" w:rsidP="00AC6C09">
            <w:pPr>
              <w:rPr>
                <w:color w:val="00B050"/>
                <w:lang w:val="ro-RO"/>
              </w:rPr>
            </w:pPr>
            <w:r w:rsidRPr="00BA46D6">
              <w:rPr>
                <w:color w:val="00B050"/>
                <w:lang w:val="ro-RO"/>
              </w:rPr>
              <w:t>OBIECT</w:t>
            </w:r>
          </w:p>
        </w:tc>
        <w:tc>
          <w:tcPr>
            <w:tcW w:w="1728" w:type="dxa"/>
          </w:tcPr>
          <w:p w:rsidR="00AC6C09" w:rsidRPr="00BA46D6" w:rsidRDefault="00AC6C09" w:rsidP="00AC6C09">
            <w:pPr>
              <w:rPr>
                <w:color w:val="00B050"/>
                <w:lang w:val="ro-RO"/>
              </w:rPr>
            </w:pPr>
            <w:r w:rsidRPr="00BA46D6">
              <w:rPr>
                <w:color w:val="00B050"/>
                <w:lang w:val="ro-RO"/>
              </w:rPr>
              <w:t>OBIECT</w:t>
            </w:r>
          </w:p>
        </w:tc>
        <w:tc>
          <w:tcPr>
            <w:tcW w:w="1728" w:type="dxa"/>
          </w:tcPr>
          <w:p w:rsidR="00AC6C09" w:rsidRPr="00BA46D6" w:rsidRDefault="00AC6C09" w:rsidP="00AC6C09">
            <w:pPr>
              <w:rPr>
                <w:color w:val="00B050"/>
                <w:lang w:val="ro-RO"/>
              </w:rPr>
            </w:pPr>
            <w:r w:rsidRPr="00BA46D6">
              <w:rPr>
                <w:color w:val="00B050"/>
                <w:lang w:val="ro-RO"/>
              </w:rPr>
              <w:t>LOC/MOMENT</w:t>
            </w:r>
          </w:p>
        </w:tc>
        <w:tc>
          <w:tcPr>
            <w:tcW w:w="1728" w:type="dxa"/>
          </w:tcPr>
          <w:p w:rsidR="00AC6C09" w:rsidRPr="00BA46D6" w:rsidRDefault="00AC6C09" w:rsidP="00AC6C09">
            <w:pPr>
              <w:rPr>
                <w:color w:val="00B050"/>
                <w:lang w:val="ro-RO"/>
              </w:rPr>
            </w:pPr>
            <w:r w:rsidRPr="00BA46D6">
              <w:rPr>
                <w:color w:val="00B050"/>
                <w:lang w:val="ro-RO"/>
              </w:rPr>
              <w:t>LOGICA</w:t>
            </w:r>
          </w:p>
        </w:tc>
        <w:tc>
          <w:tcPr>
            <w:tcW w:w="6940" w:type="dxa"/>
          </w:tcPr>
          <w:p w:rsidR="00AC6C09" w:rsidRPr="00BA46D6" w:rsidRDefault="00AC6C09" w:rsidP="00AC6C09">
            <w:pPr>
              <w:rPr>
                <w:color w:val="00B050"/>
                <w:lang w:val="ro-RO"/>
              </w:rPr>
            </w:pPr>
            <w:r>
              <w:rPr>
                <w:color w:val="00B050"/>
                <w:lang w:val="ro-RO"/>
              </w:rPr>
              <w:t>Preluarea obiectelor componente si procesarea neinvazivă a acestora pana la obținerea produsului final, in fiecare etapa de producție, pana la momentul externalizării produsului</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25</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13"/>
        <w:gridCol w:w="1348"/>
        <w:gridCol w:w="1643"/>
        <w:gridCol w:w="1446"/>
        <w:gridCol w:w="3080"/>
      </w:tblGrid>
      <w:tr w:rsidR="009719E2" w:rsidRPr="00BA46D6" w:rsidTr="00FA3D56">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9719E2" w:rsidRPr="00BA46D6" w:rsidTr="00FA3D56">
        <w:tc>
          <w:tcPr>
            <w:tcW w:w="1728" w:type="dxa"/>
          </w:tcPr>
          <w:p w:rsidR="009719E2" w:rsidRPr="00BA46D6" w:rsidRDefault="001A393A">
            <w:pPr>
              <w:rPr>
                <w:color w:val="7030A0"/>
                <w:lang w:val="ro-RO"/>
              </w:rPr>
            </w:pPr>
            <w:r w:rsidRPr="00BA46D6">
              <w:rPr>
                <w:color w:val="7030A0"/>
                <w:lang w:val="ro-RO"/>
              </w:rPr>
              <w:t>LOGICA</w:t>
            </w:r>
          </w:p>
        </w:tc>
        <w:tc>
          <w:tcPr>
            <w:tcW w:w="1728" w:type="dxa"/>
          </w:tcPr>
          <w:p w:rsidR="009719E2" w:rsidRPr="00BA46D6" w:rsidRDefault="001A393A">
            <w:pPr>
              <w:rPr>
                <w:color w:val="7030A0"/>
                <w:lang w:val="ro-RO"/>
              </w:rPr>
            </w:pPr>
            <w:r w:rsidRPr="00BA46D6">
              <w:rPr>
                <w:color w:val="7030A0"/>
                <w:lang w:val="ro-RO"/>
              </w:rPr>
              <w:t>LOGICA</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PROCEDURI</w:t>
            </w:r>
          </w:p>
        </w:tc>
        <w:tc>
          <w:tcPr>
            <w:tcW w:w="6850" w:type="dxa"/>
          </w:tcPr>
          <w:p w:rsidR="009719E2" w:rsidRPr="00BA46D6" w:rsidRDefault="00103F4E">
            <w:pPr>
              <w:rPr>
                <w:color w:val="7030A0"/>
                <w:lang w:val="ro-RO"/>
              </w:rPr>
            </w:pPr>
            <w:r>
              <w:rPr>
                <w:color w:val="7030A0"/>
                <w:lang w:val="ro-RO"/>
              </w:rPr>
              <w:t xml:space="preserve">Externalizarea logicilor multiple ce permit </w:t>
            </w:r>
            <w:r w:rsidR="00FA3D56">
              <w:rPr>
                <w:color w:val="7030A0"/>
                <w:lang w:val="ro-RO"/>
              </w:rPr>
              <w:t>înțelegerea</w:t>
            </w:r>
            <w:r>
              <w:rPr>
                <w:color w:val="7030A0"/>
                <w:lang w:val="ro-RO"/>
              </w:rPr>
              <w:t xml:space="preserve"> </w:t>
            </w:r>
            <w:r w:rsidR="00FA3D56">
              <w:rPr>
                <w:color w:val="7030A0"/>
                <w:lang w:val="ro-RO"/>
              </w:rPr>
              <w:t>experiențelor</w:t>
            </w:r>
            <w:r>
              <w:rPr>
                <w:color w:val="7030A0"/>
                <w:lang w:val="ro-RO"/>
              </w:rPr>
              <w:t xml:space="preserve"> generate de logicile simple si liniare/dihotomice. Aceste logici complexe vor genera alte proceduri ce vor fi livrate pentru a ajuta la rezolvar</w:t>
            </w:r>
            <w:r w:rsidR="00FA3D56">
              <w:rPr>
                <w:color w:val="7030A0"/>
                <w:lang w:val="ro-RO"/>
              </w:rPr>
              <w:t>ea crizelor multiple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68"/>
        <w:gridCol w:w="1314"/>
        <w:gridCol w:w="1649"/>
        <w:gridCol w:w="1163"/>
        <w:gridCol w:w="3036"/>
      </w:tblGrid>
      <w:tr w:rsidR="009719E2" w:rsidRPr="00BA46D6" w:rsidTr="00AC6C09">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AC6C09" w:rsidRPr="00BA46D6" w:rsidTr="00AC6C09">
        <w:tc>
          <w:tcPr>
            <w:tcW w:w="1728" w:type="dxa"/>
          </w:tcPr>
          <w:p w:rsidR="00AC6C09" w:rsidRPr="00BA46D6" w:rsidRDefault="00AC6C09" w:rsidP="00AC6C09">
            <w:pPr>
              <w:rPr>
                <w:color w:val="00B050"/>
                <w:lang w:val="ro-RO"/>
              </w:rPr>
            </w:pPr>
            <w:r w:rsidRPr="00BA46D6">
              <w:rPr>
                <w:color w:val="00B050"/>
                <w:lang w:val="ro-RO"/>
              </w:rPr>
              <w:t>PROCEDURI</w:t>
            </w:r>
          </w:p>
        </w:tc>
        <w:tc>
          <w:tcPr>
            <w:tcW w:w="1728" w:type="dxa"/>
          </w:tcPr>
          <w:p w:rsidR="00AC6C09" w:rsidRPr="00BA46D6" w:rsidRDefault="00AC6C09" w:rsidP="00AC6C09">
            <w:pPr>
              <w:rPr>
                <w:color w:val="00B050"/>
                <w:lang w:val="ro-RO"/>
              </w:rPr>
            </w:pPr>
            <w:r w:rsidRPr="00BA46D6">
              <w:rPr>
                <w:color w:val="00B050"/>
                <w:lang w:val="ro-RO"/>
              </w:rPr>
              <w:t>OBIECT</w:t>
            </w:r>
          </w:p>
        </w:tc>
        <w:tc>
          <w:tcPr>
            <w:tcW w:w="1728" w:type="dxa"/>
          </w:tcPr>
          <w:p w:rsidR="00AC6C09" w:rsidRPr="00BA46D6" w:rsidRDefault="00AC6C09" w:rsidP="00AC6C09">
            <w:pPr>
              <w:rPr>
                <w:color w:val="00B050"/>
                <w:lang w:val="ro-RO"/>
              </w:rPr>
            </w:pPr>
            <w:r w:rsidRPr="00BA46D6">
              <w:rPr>
                <w:color w:val="00B050"/>
                <w:lang w:val="ro-RO"/>
              </w:rPr>
              <w:t>LOC/MOMENT</w:t>
            </w:r>
          </w:p>
        </w:tc>
        <w:tc>
          <w:tcPr>
            <w:tcW w:w="1728" w:type="dxa"/>
          </w:tcPr>
          <w:p w:rsidR="00AC6C09" w:rsidRPr="00BA46D6" w:rsidRDefault="00AC6C09" w:rsidP="00AC6C09">
            <w:pPr>
              <w:rPr>
                <w:color w:val="00B050"/>
                <w:lang w:val="ro-RO"/>
              </w:rPr>
            </w:pPr>
            <w:r w:rsidRPr="00BA46D6">
              <w:rPr>
                <w:color w:val="00B050"/>
                <w:lang w:val="ro-RO"/>
              </w:rPr>
              <w:t>LOGICA</w:t>
            </w:r>
          </w:p>
        </w:tc>
        <w:tc>
          <w:tcPr>
            <w:tcW w:w="6850" w:type="dxa"/>
          </w:tcPr>
          <w:p w:rsidR="00AC6C09" w:rsidRPr="00BA46D6" w:rsidRDefault="00AC6C09" w:rsidP="00AC6C09">
            <w:pPr>
              <w:rPr>
                <w:color w:val="00B050"/>
                <w:lang w:val="ro-RO"/>
              </w:rPr>
            </w:pPr>
            <w:r>
              <w:rPr>
                <w:color w:val="00B050"/>
                <w:lang w:val="ro-RO"/>
              </w:rPr>
              <w:t>Preluarea procedurilor de succes in prelucrarea obiectelor si externalizarea colaborativă a bunelor practici</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26</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34"/>
        <w:gridCol w:w="1361"/>
        <w:gridCol w:w="1645"/>
        <w:gridCol w:w="1135"/>
        <w:gridCol w:w="3355"/>
      </w:tblGrid>
      <w:tr w:rsidR="009719E2" w:rsidRPr="00BA46D6" w:rsidTr="00E172EB">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9719E2" w:rsidRPr="00BA46D6" w:rsidTr="00E172EB">
        <w:tc>
          <w:tcPr>
            <w:tcW w:w="1728" w:type="dxa"/>
          </w:tcPr>
          <w:p w:rsidR="009719E2" w:rsidRPr="00BA46D6" w:rsidRDefault="001A393A">
            <w:pPr>
              <w:rPr>
                <w:color w:val="7030A0"/>
                <w:lang w:val="ro-RO"/>
              </w:rPr>
            </w:pPr>
            <w:r w:rsidRPr="00BA46D6">
              <w:rPr>
                <w:color w:val="7030A0"/>
                <w:lang w:val="ro-RO"/>
              </w:rPr>
              <w:t>LOGICA</w:t>
            </w:r>
          </w:p>
        </w:tc>
        <w:tc>
          <w:tcPr>
            <w:tcW w:w="1728" w:type="dxa"/>
          </w:tcPr>
          <w:p w:rsidR="009719E2" w:rsidRPr="00BA46D6" w:rsidRDefault="001A393A">
            <w:pPr>
              <w:rPr>
                <w:color w:val="7030A0"/>
                <w:lang w:val="ro-RO"/>
              </w:rPr>
            </w:pPr>
            <w:r w:rsidRPr="00BA46D6">
              <w:rPr>
                <w:color w:val="7030A0"/>
                <w:lang w:val="ro-RO"/>
              </w:rPr>
              <w:t>LOGICA</w:t>
            </w:r>
          </w:p>
        </w:tc>
        <w:tc>
          <w:tcPr>
            <w:tcW w:w="1728" w:type="dxa"/>
          </w:tcPr>
          <w:p w:rsidR="009719E2" w:rsidRPr="00BA46D6" w:rsidRDefault="001A393A">
            <w:pPr>
              <w:rPr>
                <w:color w:val="7030A0"/>
                <w:lang w:val="ro-RO"/>
              </w:rPr>
            </w:pPr>
            <w:r w:rsidRPr="00BA46D6">
              <w:rPr>
                <w:color w:val="7030A0"/>
                <w:lang w:val="ro-RO"/>
              </w:rPr>
              <w:t>LOC/MOMENT</w:t>
            </w:r>
          </w:p>
        </w:tc>
        <w:tc>
          <w:tcPr>
            <w:tcW w:w="1728" w:type="dxa"/>
          </w:tcPr>
          <w:p w:rsidR="009719E2" w:rsidRPr="00BA46D6" w:rsidRDefault="001A393A">
            <w:pPr>
              <w:rPr>
                <w:color w:val="7030A0"/>
                <w:lang w:val="ro-RO"/>
              </w:rPr>
            </w:pPr>
            <w:r w:rsidRPr="00BA46D6">
              <w:rPr>
                <w:color w:val="7030A0"/>
                <w:lang w:val="ro-RO"/>
              </w:rPr>
              <w:t>LOGICA</w:t>
            </w:r>
          </w:p>
        </w:tc>
        <w:tc>
          <w:tcPr>
            <w:tcW w:w="6940" w:type="dxa"/>
          </w:tcPr>
          <w:p w:rsidR="009719E2" w:rsidRPr="00BA46D6" w:rsidRDefault="00E172EB">
            <w:pPr>
              <w:rPr>
                <w:color w:val="7030A0"/>
                <w:lang w:val="ro-RO"/>
              </w:rPr>
            </w:pPr>
            <w:r>
              <w:rPr>
                <w:color w:val="7030A0"/>
                <w:lang w:val="ro-RO"/>
              </w:rPr>
              <w:t>Dezvoltarea logicilor neliniare, multiple, complexe si dinamice ce vor permite configurarea programelor si proiectelor de generare/regenerare a echilibrului si sustenabilității mediului natural, si a umanității</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91"/>
        <w:gridCol w:w="1335"/>
        <w:gridCol w:w="1653"/>
        <w:gridCol w:w="1192"/>
        <w:gridCol w:w="3259"/>
      </w:tblGrid>
      <w:tr w:rsidR="009719E2" w:rsidRPr="00BA46D6" w:rsidTr="00046AC9">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046AC9" w:rsidRPr="00BA46D6" w:rsidTr="00046AC9">
        <w:tc>
          <w:tcPr>
            <w:tcW w:w="1728" w:type="dxa"/>
          </w:tcPr>
          <w:p w:rsidR="00046AC9" w:rsidRPr="00BA46D6" w:rsidRDefault="00046AC9" w:rsidP="00046AC9">
            <w:pPr>
              <w:rPr>
                <w:color w:val="00B050"/>
                <w:lang w:val="ro-RO"/>
              </w:rPr>
            </w:pPr>
            <w:r w:rsidRPr="00BA46D6">
              <w:rPr>
                <w:color w:val="00B050"/>
                <w:lang w:val="ro-RO"/>
              </w:rPr>
              <w:t>LOGICA</w:t>
            </w:r>
          </w:p>
        </w:tc>
        <w:tc>
          <w:tcPr>
            <w:tcW w:w="1728" w:type="dxa"/>
          </w:tcPr>
          <w:p w:rsidR="00046AC9" w:rsidRPr="00BA46D6" w:rsidRDefault="00046AC9" w:rsidP="00046AC9">
            <w:pPr>
              <w:rPr>
                <w:color w:val="00B050"/>
                <w:lang w:val="ro-RO"/>
              </w:rPr>
            </w:pPr>
            <w:r w:rsidRPr="00BA46D6">
              <w:rPr>
                <w:color w:val="00B050"/>
                <w:lang w:val="ro-RO"/>
              </w:rPr>
              <w:t>OBIECT</w:t>
            </w:r>
          </w:p>
        </w:tc>
        <w:tc>
          <w:tcPr>
            <w:tcW w:w="1728" w:type="dxa"/>
          </w:tcPr>
          <w:p w:rsidR="00046AC9" w:rsidRPr="00BA46D6" w:rsidRDefault="00046AC9" w:rsidP="00046AC9">
            <w:pPr>
              <w:rPr>
                <w:color w:val="00B050"/>
                <w:lang w:val="ro-RO"/>
              </w:rPr>
            </w:pPr>
            <w:r w:rsidRPr="00BA46D6">
              <w:rPr>
                <w:color w:val="00B050"/>
                <w:lang w:val="ro-RO"/>
              </w:rPr>
              <w:t>LOC/MOMENT</w:t>
            </w:r>
          </w:p>
        </w:tc>
        <w:tc>
          <w:tcPr>
            <w:tcW w:w="1728" w:type="dxa"/>
          </w:tcPr>
          <w:p w:rsidR="00046AC9" w:rsidRPr="00BA46D6" w:rsidRDefault="00046AC9" w:rsidP="00046AC9">
            <w:pPr>
              <w:rPr>
                <w:color w:val="00B050"/>
                <w:lang w:val="ro-RO"/>
              </w:rPr>
            </w:pPr>
            <w:r w:rsidRPr="00BA46D6">
              <w:rPr>
                <w:color w:val="00B050"/>
                <w:lang w:val="ro-RO"/>
              </w:rPr>
              <w:t>LOGICA</w:t>
            </w:r>
          </w:p>
        </w:tc>
        <w:tc>
          <w:tcPr>
            <w:tcW w:w="6940" w:type="dxa"/>
          </w:tcPr>
          <w:p w:rsidR="00046AC9" w:rsidRPr="00BA46D6" w:rsidRDefault="00046AC9" w:rsidP="00046AC9">
            <w:pPr>
              <w:rPr>
                <w:color w:val="00B050"/>
                <w:lang w:val="ro-RO"/>
              </w:rPr>
            </w:pPr>
            <w:r>
              <w:rPr>
                <w:color w:val="00B050"/>
                <w:lang w:val="ro-RO"/>
              </w:rPr>
              <w:t>Preluarea schemelor logice de procesare neinvazivă a obiectelor si externalizarea logicii si schemelor de producție fără noxe in mediu</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27</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202"/>
        <w:gridCol w:w="1401"/>
        <w:gridCol w:w="1655"/>
        <w:gridCol w:w="1202"/>
        <w:gridCol w:w="3170"/>
      </w:tblGrid>
      <w:tr w:rsidR="009719E2" w:rsidRPr="00BA46D6" w:rsidTr="00BA46D6">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BA46D6" w:rsidRPr="00BA46D6" w:rsidTr="00BA46D6">
        <w:tc>
          <w:tcPr>
            <w:tcW w:w="1728" w:type="dxa"/>
          </w:tcPr>
          <w:p w:rsidR="00BA46D6" w:rsidRPr="00BA46D6" w:rsidRDefault="00BA46D6" w:rsidP="00BA46D6">
            <w:pPr>
              <w:rPr>
                <w:color w:val="7030A0"/>
                <w:lang w:val="ro-RO"/>
              </w:rPr>
            </w:pPr>
            <w:r w:rsidRPr="00BA46D6">
              <w:rPr>
                <w:color w:val="7030A0"/>
                <w:lang w:val="ro-RO"/>
              </w:rPr>
              <w:t>OBIECT</w:t>
            </w:r>
          </w:p>
        </w:tc>
        <w:tc>
          <w:tcPr>
            <w:tcW w:w="1728" w:type="dxa"/>
          </w:tcPr>
          <w:p w:rsidR="00BA46D6" w:rsidRPr="00BA46D6" w:rsidRDefault="00BA46D6" w:rsidP="00BA46D6">
            <w:pPr>
              <w:rPr>
                <w:color w:val="7030A0"/>
                <w:lang w:val="ro-RO"/>
              </w:rPr>
            </w:pPr>
            <w:r w:rsidRPr="00BA46D6">
              <w:rPr>
                <w:color w:val="7030A0"/>
                <w:lang w:val="ro-RO"/>
              </w:rPr>
              <w:t>OBIECT</w:t>
            </w:r>
          </w:p>
        </w:tc>
        <w:tc>
          <w:tcPr>
            <w:tcW w:w="1728" w:type="dxa"/>
          </w:tcPr>
          <w:p w:rsidR="00BA46D6" w:rsidRPr="00BA46D6" w:rsidRDefault="00BA46D6" w:rsidP="00BA46D6">
            <w:pPr>
              <w:rPr>
                <w:color w:val="7030A0"/>
                <w:lang w:val="ro-RO"/>
              </w:rPr>
            </w:pPr>
            <w:r w:rsidRPr="00BA46D6">
              <w:rPr>
                <w:color w:val="7030A0"/>
                <w:lang w:val="ro-RO"/>
              </w:rPr>
              <w:t>LOC/MOMENT</w:t>
            </w:r>
          </w:p>
        </w:tc>
        <w:tc>
          <w:tcPr>
            <w:tcW w:w="1728" w:type="dxa"/>
          </w:tcPr>
          <w:p w:rsidR="00BA46D6" w:rsidRPr="00BA46D6" w:rsidRDefault="00BA46D6" w:rsidP="00BA46D6">
            <w:pPr>
              <w:rPr>
                <w:color w:val="7030A0"/>
                <w:lang w:val="ro-RO"/>
              </w:rPr>
            </w:pPr>
            <w:r w:rsidRPr="00BA46D6">
              <w:rPr>
                <w:color w:val="7030A0"/>
                <w:lang w:val="ro-RO"/>
              </w:rPr>
              <w:t>OBIECT</w:t>
            </w:r>
          </w:p>
        </w:tc>
        <w:tc>
          <w:tcPr>
            <w:tcW w:w="6940" w:type="dxa"/>
          </w:tcPr>
          <w:p w:rsidR="00BA46D6" w:rsidRPr="00BA46D6" w:rsidRDefault="00BA46D6" w:rsidP="00BA46D6">
            <w:pPr>
              <w:rPr>
                <w:color w:val="7030A0"/>
                <w:lang w:val="ro-RO"/>
              </w:rPr>
            </w:pPr>
            <w:r w:rsidRPr="00BA46D6">
              <w:rPr>
                <w:color w:val="7030A0"/>
                <w:lang w:val="ro-RO"/>
              </w:rPr>
              <w:t xml:space="preserve"> Dezvoltarea industriei de fabricat si livrat obiecte</w:t>
            </w:r>
          </w:p>
        </w:tc>
      </w:tr>
    </w:tbl>
    <w:p w:rsidR="009719E2" w:rsidRPr="00BA46D6" w:rsidRDefault="001A393A">
      <w:pPr>
        <w:rPr>
          <w:color w:val="7030A0"/>
          <w:lang w:val="ro-RO"/>
        </w:rPr>
      </w:pPr>
      <w:r w:rsidRPr="00BA46D6">
        <w:rPr>
          <w:color w:val="7030A0"/>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66"/>
        <w:gridCol w:w="1469"/>
        <w:gridCol w:w="1650"/>
        <w:gridCol w:w="1167"/>
        <w:gridCol w:w="3178"/>
      </w:tblGrid>
      <w:tr w:rsidR="009719E2" w:rsidRPr="00BA46D6" w:rsidTr="00046AC9">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9719E2" w:rsidRPr="00BA46D6" w:rsidTr="00046AC9">
        <w:tc>
          <w:tcPr>
            <w:tcW w:w="1728" w:type="dxa"/>
          </w:tcPr>
          <w:p w:rsidR="009719E2" w:rsidRPr="00BA46D6" w:rsidRDefault="001A393A">
            <w:pPr>
              <w:rPr>
                <w:color w:val="00B050"/>
                <w:lang w:val="ro-RO"/>
              </w:rPr>
            </w:pPr>
            <w:r w:rsidRPr="00BA46D6">
              <w:rPr>
                <w:color w:val="00B050"/>
                <w:lang w:val="ro-RO"/>
              </w:rPr>
              <w:t>OBIECT</w:t>
            </w:r>
          </w:p>
        </w:tc>
        <w:tc>
          <w:tcPr>
            <w:tcW w:w="1728" w:type="dxa"/>
          </w:tcPr>
          <w:p w:rsidR="009719E2" w:rsidRPr="00BA46D6" w:rsidRDefault="001A393A">
            <w:pPr>
              <w:rPr>
                <w:color w:val="00B050"/>
                <w:lang w:val="ro-RO"/>
              </w:rPr>
            </w:pPr>
            <w:r w:rsidRPr="00BA46D6">
              <w:rPr>
                <w:color w:val="00B050"/>
                <w:lang w:val="ro-RO"/>
              </w:rPr>
              <w:t>PROCEDURI</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OBIECT</w:t>
            </w:r>
          </w:p>
        </w:tc>
        <w:tc>
          <w:tcPr>
            <w:tcW w:w="6940" w:type="dxa"/>
          </w:tcPr>
          <w:p w:rsidR="009719E2" w:rsidRPr="00BA46D6" w:rsidRDefault="00046AC9">
            <w:pPr>
              <w:rPr>
                <w:color w:val="00B050"/>
                <w:lang w:val="ro-RO"/>
              </w:rPr>
            </w:pPr>
            <w:r>
              <w:rPr>
                <w:color w:val="00B050"/>
                <w:lang w:val="ro-RO"/>
              </w:rPr>
              <w:t>Preluarea obiectelor resursa si dezvoltarea de proceduri neinvazive specifice caracteristicilor resurselor, pana la momentul externalizării si livrării obiectelor</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28</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66"/>
        <w:gridCol w:w="1379"/>
        <w:gridCol w:w="1650"/>
        <w:gridCol w:w="1469"/>
        <w:gridCol w:w="2966"/>
      </w:tblGrid>
      <w:tr w:rsidR="009719E2" w:rsidRPr="00BA46D6" w:rsidTr="00BA46D6">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BA46D6" w:rsidRPr="00BA46D6" w:rsidTr="00BA46D6">
        <w:tc>
          <w:tcPr>
            <w:tcW w:w="1728" w:type="dxa"/>
          </w:tcPr>
          <w:p w:rsidR="00BA46D6" w:rsidRPr="00BA46D6" w:rsidRDefault="00BA46D6" w:rsidP="00BA46D6">
            <w:pPr>
              <w:rPr>
                <w:color w:val="7030A0"/>
                <w:lang w:val="ro-RO"/>
              </w:rPr>
            </w:pPr>
            <w:r w:rsidRPr="00BA46D6">
              <w:rPr>
                <w:color w:val="7030A0"/>
                <w:lang w:val="ro-RO"/>
              </w:rPr>
              <w:t>OBIECT</w:t>
            </w:r>
          </w:p>
        </w:tc>
        <w:tc>
          <w:tcPr>
            <w:tcW w:w="1728" w:type="dxa"/>
          </w:tcPr>
          <w:p w:rsidR="00BA46D6" w:rsidRPr="00BA46D6" w:rsidRDefault="00BA46D6" w:rsidP="00BA46D6">
            <w:pPr>
              <w:rPr>
                <w:color w:val="7030A0"/>
                <w:lang w:val="ro-RO"/>
              </w:rPr>
            </w:pPr>
            <w:r w:rsidRPr="00BA46D6">
              <w:rPr>
                <w:color w:val="7030A0"/>
                <w:lang w:val="ro-RO"/>
              </w:rPr>
              <w:t>OBIECT</w:t>
            </w:r>
          </w:p>
        </w:tc>
        <w:tc>
          <w:tcPr>
            <w:tcW w:w="1728" w:type="dxa"/>
          </w:tcPr>
          <w:p w:rsidR="00BA46D6" w:rsidRPr="00BA46D6" w:rsidRDefault="00BA46D6" w:rsidP="00BA46D6">
            <w:pPr>
              <w:rPr>
                <w:color w:val="7030A0"/>
                <w:lang w:val="ro-RO"/>
              </w:rPr>
            </w:pPr>
            <w:r w:rsidRPr="00BA46D6">
              <w:rPr>
                <w:color w:val="7030A0"/>
                <w:lang w:val="ro-RO"/>
              </w:rPr>
              <w:t>LOC/MOMENT</w:t>
            </w:r>
          </w:p>
        </w:tc>
        <w:tc>
          <w:tcPr>
            <w:tcW w:w="1728" w:type="dxa"/>
          </w:tcPr>
          <w:p w:rsidR="00BA46D6" w:rsidRPr="00BA46D6" w:rsidRDefault="00BA46D6" w:rsidP="00BA46D6">
            <w:pPr>
              <w:rPr>
                <w:color w:val="7030A0"/>
                <w:lang w:val="ro-RO"/>
              </w:rPr>
            </w:pPr>
            <w:r w:rsidRPr="00BA46D6">
              <w:rPr>
                <w:color w:val="7030A0"/>
                <w:lang w:val="ro-RO"/>
              </w:rPr>
              <w:t>PROCEDURI</w:t>
            </w:r>
          </w:p>
        </w:tc>
        <w:tc>
          <w:tcPr>
            <w:tcW w:w="6940" w:type="dxa"/>
          </w:tcPr>
          <w:p w:rsidR="00BA46D6" w:rsidRPr="00BA46D6" w:rsidRDefault="00BA46D6" w:rsidP="00BA46D6">
            <w:pPr>
              <w:rPr>
                <w:color w:val="7030A0"/>
                <w:lang w:val="ro-RO"/>
              </w:rPr>
            </w:pPr>
            <w:r>
              <w:rPr>
                <w:color w:val="7030A0"/>
                <w:lang w:val="ro-RO"/>
              </w:rPr>
              <w:t>Livrarea de obiecte fabricate pe baza de experiențe anterioare cu ajutorul procedurilor</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65"/>
        <w:gridCol w:w="1465"/>
        <w:gridCol w:w="1648"/>
        <w:gridCol w:w="1156"/>
        <w:gridCol w:w="2896"/>
      </w:tblGrid>
      <w:tr w:rsidR="009719E2" w:rsidRPr="00BA46D6" w:rsidTr="00046AC9">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9719E2" w:rsidRPr="00BA46D6" w:rsidTr="00046AC9">
        <w:tc>
          <w:tcPr>
            <w:tcW w:w="1728" w:type="dxa"/>
          </w:tcPr>
          <w:p w:rsidR="009719E2" w:rsidRPr="00BA46D6" w:rsidRDefault="001A393A">
            <w:pPr>
              <w:rPr>
                <w:color w:val="00B050"/>
                <w:lang w:val="ro-RO"/>
              </w:rPr>
            </w:pPr>
            <w:r w:rsidRPr="00BA46D6">
              <w:rPr>
                <w:color w:val="00B050"/>
                <w:lang w:val="ro-RO"/>
              </w:rPr>
              <w:t>PROCEDURI</w:t>
            </w:r>
          </w:p>
        </w:tc>
        <w:tc>
          <w:tcPr>
            <w:tcW w:w="1728" w:type="dxa"/>
          </w:tcPr>
          <w:p w:rsidR="009719E2" w:rsidRPr="00BA46D6" w:rsidRDefault="001A393A">
            <w:pPr>
              <w:rPr>
                <w:color w:val="00B050"/>
                <w:lang w:val="ro-RO"/>
              </w:rPr>
            </w:pPr>
            <w:r w:rsidRPr="00BA46D6">
              <w:rPr>
                <w:color w:val="00B050"/>
                <w:lang w:val="ro-RO"/>
              </w:rPr>
              <w:t>PROCEDURI</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OBIECT</w:t>
            </w:r>
          </w:p>
        </w:tc>
        <w:tc>
          <w:tcPr>
            <w:tcW w:w="6940" w:type="dxa"/>
          </w:tcPr>
          <w:p w:rsidR="009719E2" w:rsidRPr="00BA46D6" w:rsidRDefault="00046AC9">
            <w:pPr>
              <w:rPr>
                <w:color w:val="00B050"/>
                <w:lang w:val="ro-RO"/>
              </w:rPr>
            </w:pPr>
            <w:r>
              <w:rPr>
                <w:color w:val="00B050"/>
                <w:lang w:val="ro-RO"/>
              </w:rPr>
              <w:t>Preluarea procedurilor de producție neinvazivă  bune practici in mod cooperant si producerea fără impact pe mediu de obiecte livrabile</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29</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207"/>
        <w:gridCol w:w="1405"/>
        <w:gridCol w:w="1655"/>
        <w:gridCol w:w="1206"/>
        <w:gridCol w:w="3157"/>
      </w:tblGrid>
      <w:tr w:rsidR="009719E2" w:rsidRPr="00BA46D6" w:rsidTr="001F6B52">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1F6B52" w:rsidRPr="00BA46D6" w:rsidTr="001F6B52">
        <w:tc>
          <w:tcPr>
            <w:tcW w:w="1728" w:type="dxa"/>
          </w:tcPr>
          <w:p w:rsidR="001F6B52" w:rsidRPr="00BA46D6" w:rsidRDefault="001F6B52" w:rsidP="001F6B52">
            <w:pPr>
              <w:rPr>
                <w:color w:val="7030A0"/>
                <w:lang w:val="ro-RO"/>
              </w:rPr>
            </w:pPr>
            <w:r w:rsidRPr="00BA46D6">
              <w:rPr>
                <w:color w:val="7030A0"/>
                <w:lang w:val="ro-RO"/>
              </w:rPr>
              <w:t>OBIECT</w:t>
            </w:r>
          </w:p>
        </w:tc>
        <w:tc>
          <w:tcPr>
            <w:tcW w:w="1728" w:type="dxa"/>
          </w:tcPr>
          <w:p w:rsidR="001F6B52" w:rsidRPr="00BA46D6" w:rsidRDefault="001F6B52" w:rsidP="001F6B52">
            <w:pPr>
              <w:rPr>
                <w:color w:val="7030A0"/>
                <w:lang w:val="ro-RO"/>
              </w:rPr>
            </w:pPr>
            <w:r w:rsidRPr="00BA46D6">
              <w:rPr>
                <w:color w:val="7030A0"/>
                <w:lang w:val="ro-RO"/>
              </w:rPr>
              <w:t>OBIECT</w:t>
            </w:r>
          </w:p>
        </w:tc>
        <w:tc>
          <w:tcPr>
            <w:tcW w:w="1728" w:type="dxa"/>
          </w:tcPr>
          <w:p w:rsidR="001F6B52" w:rsidRPr="00BA46D6" w:rsidRDefault="001F6B52" w:rsidP="001F6B52">
            <w:pPr>
              <w:rPr>
                <w:color w:val="7030A0"/>
                <w:lang w:val="ro-RO"/>
              </w:rPr>
            </w:pPr>
            <w:r w:rsidRPr="00BA46D6">
              <w:rPr>
                <w:color w:val="7030A0"/>
                <w:lang w:val="ro-RO"/>
              </w:rPr>
              <w:t>LOC/MOMENT</w:t>
            </w:r>
          </w:p>
        </w:tc>
        <w:tc>
          <w:tcPr>
            <w:tcW w:w="1728" w:type="dxa"/>
          </w:tcPr>
          <w:p w:rsidR="001F6B52" w:rsidRPr="00BA46D6" w:rsidRDefault="001F6B52" w:rsidP="001F6B52">
            <w:pPr>
              <w:rPr>
                <w:color w:val="7030A0"/>
                <w:lang w:val="ro-RO"/>
              </w:rPr>
            </w:pPr>
            <w:r w:rsidRPr="00BA46D6">
              <w:rPr>
                <w:color w:val="7030A0"/>
                <w:lang w:val="ro-RO"/>
              </w:rPr>
              <w:t>LOGICA</w:t>
            </w:r>
          </w:p>
        </w:tc>
        <w:tc>
          <w:tcPr>
            <w:tcW w:w="6940" w:type="dxa"/>
          </w:tcPr>
          <w:p w:rsidR="001F6B52" w:rsidRPr="00BA46D6" w:rsidRDefault="001F6B52" w:rsidP="001F6B52">
            <w:pPr>
              <w:rPr>
                <w:color w:val="7030A0"/>
                <w:lang w:val="ro-RO"/>
              </w:rPr>
            </w:pPr>
            <w:r>
              <w:rPr>
                <w:color w:val="7030A0"/>
                <w:lang w:val="ro-RO"/>
              </w:rPr>
              <w:t>Livrarea de obiecte fabricate in alte locuri decat unde sunt montate si livrate pe logica controlului pe piețe globale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86"/>
        <w:gridCol w:w="1479"/>
        <w:gridCol w:w="1652"/>
        <w:gridCol w:w="1187"/>
        <w:gridCol w:w="3126"/>
      </w:tblGrid>
      <w:tr w:rsidR="009719E2" w:rsidRPr="00BA46D6" w:rsidTr="001B30CF">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9719E2" w:rsidRPr="00BA46D6" w:rsidTr="001B30CF">
        <w:tc>
          <w:tcPr>
            <w:tcW w:w="1728" w:type="dxa"/>
          </w:tcPr>
          <w:p w:rsidR="009719E2" w:rsidRPr="00BA46D6" w:rsidRDefault="001A393A">
            <w:pPr>
              <w:rPr>
                <w:color w:val="00B050"/>
                <w:lang w:val="ro-RO"/>
              </w:rPr>
            </w:pPr>
            <w:r w:rsidRPr="00BA46D6">
              <w:rPr>
                <w:color w:val="00B050"/>
                <w:lang w:val="ro-RO"/>
              </w:rPr>
              <w:t>LOGICA</w:t>
            </w:r>
          </w:p>
        </w:tc>
        <w:tc>
          <w:tcPr>
            <w:tcW w:w="1728" w:type="dxa"/>
          </w:tcPr>
          <w:p w:rsidR="009719E2" w:rsidRPr="00BA46D6" w:rsidRDefault="001A393A">
            <w:pPr>
              <w:rPr>
                <w:color w:val="00B050"/>
                <w:lang w:val="ro-RO"/>
              </w:rPr>
            </w:pPr>
            <w:r w:rsidRPr="00BA46D6">
              <w:rPr>
                <w:color w:val="00B050"/>
                <w:lang w:val="ro-RO"/>
              </w:rPr>
              <w:t>PROCEDURI</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OBIECT</w:t>
            </w:r>
          </w:p>
        </w:tc>
        <w:tc>
          <w:tcPr>
            <w:tcW w:w="6940" w:type="dxa"/>
          </w:tcPr>
          <w:p w:rsidR="009719E2" w:rsidRPr="00BA46D6" w:rsidRDefault="00046AC9">
            <w:pPr>
              <w:rPr>
                <w:color w:val="00B050"/>
                <w:lang w:val="ro-RO"/>
              </w:rPr>
            </w:pPr>
            <w:r>
              <w:rPr>
                <w:color w:val="00B050"/>
                <w:lang w:val="ro-RO"/>
              </w:rPr>
              <w:t>Studierea si preluarea schemelor procedurale, prin studierea tehnologiilor naturii, pana la</w:t>
            </w:r>
            <w:r w:rsidR="001B30CF">
              <w:rPr>
                <w:color w:val="00B050"/>
                <w:lang w:val="ro-RO"/>
              </w:rPr>
              <w:t xml:space="preserve"> obținerea</w:t>
            </w:r>
            <w:r>
              <w:rPr>
                <w:color w:val="00B050"/>
                <w:lang w:val="ro-RO"/>
              </w:rPr>
              <w:t xml:space="preserve"> si </w:t>
            </w:r>
            <w:r w:rsidR="001B30CF">
              <w:rPr>
                <w:color w:val="00B050"/>
                <w:lang w:val="ro-RO"/>
              </w:rPr>
              <w:t>livrarea</w:t>
            </w:r>
            <w:r>
              <w:rPr>
                <w:color w:val="00B050"/>
                <w:lang w:val="ro-RO"/>
              </w:rPr>
              <w:t xml:space="preserve"> neinvazive a obiectelor</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30</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99"/>
        <w:gridCol w:w="1484"/>
        <w:gridCol w:w="1654"/>
        <w:gridCol w:w="1199"/>
        <w:gridCol w:w="3094"/>
      </w:tblGrid>
      <w:tr w:rsidR="009719E2" w:rsidRPr="00BA46D6" w:rsidTr="00D7459F">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D7459F" w:rsidRPr="00BA46D6" w:rsidTr="00D7459F">
        <w:tc>
          <w:tcPr>
            <w:tcW w:w="1728" w:type="dxa"/>
          </w:tcPr>
          <w:p w:rsidR="00D7459F" w:rsidRPr="00BA46D6" w:rsidRDefault="00D7459F" w:rsidP="00D7459F">
            <w:pPr>
              <w:rPr>
                <w:color w:val="7030A0"/>
                <w:lang w:val="ro-RO"/>
              </w:rPr>
            </w:pPr>
            <w:r w:rsidRPr="00BA46D6">
              <w:rPr>
                <w:color w:val="7030A0"/>
                <w:lang w:val="ro-RO"/>
              </w:rPr>
              <w:t>OBIECT</w:t>
            </w:r>
          </w:p>
        </w:tc>
        <w:tc>
          <w:tcPr>
            <w:tcW w:w="1728" w:type="dxa"/>
          </w:tcPr>
          <w:p w:rsidR="00D7459F" w:rsidRPr="00BA46D6" w:rsidRDefault="00D7459F" w:rsidP="00D7459F">
            <w:pPr>
              <w:rPr>
                <w:color w:val="7030A0"/>
                <w:lang w:val="ro-RO"/>
              </w:rPr>
            </w:pPr>
            <w:r w:rsidRPr="00BA46D6">
              <w:rPr>
                <w:color w:val="7030A0"/>
                <w:lang w:val="ro-RO"/>
              </w:rPr>
              <w:t>PROCEDURI</w:t>
            </w:r>
          </w:p>
        </w:tc>
        <w:tc>
          <w:tcPr>
            <w:tcW w:w="1728" w:type="dxa"/>
          </w:tcPr>
          <w:p w:rsidR="00D7459F" w:rsidRPr="00BA46D6" w:rsidRDefault="00D7459F" w:rsidP="00D7459F">
            <w:pPr>
              <w:rPr>
                <w:color w:val="7030A0"/>
                <w:lang w:val="ro-RO"/>
              </w:rPr>
            </w:pPr>
            <w:r w:rsidRPr="00BA46D6">
              <w:rPr>
                <w:color w:val="7030A0"/>
                <w:lang w:val="ro-RO"/>
              </w:rPr>
              <w:t>LOC/MOMENT</w:t>
            </w:r>
          </w:p>
        </w:tc>
        <w:tc>
          <w:tcPr>
            <w:tcW w:w="1728" w:type="dxa"/>
          </w:tcPr>
          <w:p w:rsidR="00D7459F" w:rsidRPr="00BA46D6" w:rsidRDefault="00D7459F" w:rsidP="00D7459F">
            <w:pPr>
              <w:rPr>
                <w:color w:val="7030A0"/>
                <w:lang w:val="ro-RO"/>
              </w:rPr>
            </w:pPr>
            <w:r w:rsidRPr="00BA46D6">
              <w:rPr>
                <w:color w:val="7030A0"/>
                <w:lang w:val="ro-RO"/>
              </w:rPr>
              <w:t>OBIECT</w:t>
            </w:r>
          </w:p>
        </w:tc>
        <w:tc>
          <w:tcPr>
            <w:tcW w:w="6940" w:type="dxa"/>
          </w:tcPr>
          <w:p w:rsidR="00D7459F" w:rsidRPr="00BA46D6" w:rsidRDefault="00D7459F" w:rsidP="00D7459F">
            <w:pPr>
              <w:rPr>
                <w:color w:val="7030A0"/>
                <w:lang w:val="ro-RO"/>
              </w:rPr>
            </w:pPr>
            <w:r>
              <w:rPr>
                <w:color w:val="7030A0"/>
                <w:lang w:val="ro-RO"/>
              </w:rPr>
              <w:t>Livrarea pieselor de schimb prin proceduri de reutilizare a obiectelor învechite moral si fizic</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66"/>
        <w:gridCol w:w="1469"/>
        <w:gridCol w:w="1650"/>
        <w:gridCol w:w="1167"/>
        <w:gridCol w:w="3178"/>
      </w:tblGrid>
      <w:tr w:rsidR="009719E2" w:rsidRPr="00BA46D6" w:rsidTr="00046AC9">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046AC9" w:rsidRPr="00BA46D6" w:rsidTr="00046AC9">
        <w:tc>
          <w:tcPr>
            <w:tcW w:w="1728" w:type="dxa"/>
          </w:tcPr>
          <w:p w:rsidR="00046AC9" w:rsidRPr="00BA46D6" w:rsidRDefault="00046AC9" w:rsidP="00046AC9">
            <w:pPr>
              <w:rPr>
                <w:color w:val="00B050"/>
                <w:lang w:val="ro-RO"/>
              </w:rPr>
            </w:pPr>
            <w:r w:rsidRPr="00BA46D6">
              <w:rPr>
                <w:color w:val="00B050"/>
                <w:lang w:val="ro-RO"/>
              </w:rPr>
              <w:t>OBIECT</w:t>
            </w:r>
          </w:p>
        </w:tc>
        <w:tc>
          <w:tcPr>
            <w:tcW w:w="1728" w:type="dxa"/>
          </w:tcPr>
          <w:p w:rsidR="00046AC9" w:rsidRPr="00BA46D6" w:rsidRDefault="00046AC9" w:rsidP="00046AC9">
            <w:pPr>
              <w:rPr>
                <w:color w:val="00B050"/>
                <w:lang w:val="ro-RO"/>
              </w:rPr>
            </w:pPr>
            <w:r w:rsidRPr="00BA46D6">
              <w:rPr>
                <w:color w:val="00B050"/>
                <w:lang w:val="ro-RO"/>
              </w:rPr>
              <w:t>PROCEDURI</w:t>
            </w:r>
          </w:p>
        </w:tc>
        <w:tc>
          <w:tcPr>
            <w:tcW w:w="1728" w:type="dxa"/>
          </w:tcPr>
          <w:p w:rsidR="00046AC9" w:rsidRPr="00BA46D6" w:rsidRDefault="00046AC9" w:rsidP="00046AC9">
            <w:pPr>
              <w:rPr>
                <w:color w:val="00B050"/>
                <w:lang w:val="ro-RO"/>
              </w:rPr>
            </w:pPr>
            <w:r w:rsidRPr="00BA46D6">
              <w:rPr>
                <w:color w:val="00B050"/>
                <w:lang w:val="ro-RO"/>
              </w:rPr>
              <w:t>LOC/MOMENT</w:t>
            </w:r>
          </w:p>
        </w:tc>
        <w:tc>
          <w:tcPr>
            <w:tcW w:w="1728" w:type="dxa"/>
          </w:tcPr>
          <w:p w:rsidR="00046AC9" w:rsidRPr="00BA46D6" w:rsidRDefault="00046AC9" w:rsidP="00046AC9">
            <w:pPr>
              <w:rPr>
                <w:color w:val="00B050"/>
                <w:lang w:val="ro-RO"/>
              </w:rPr>
            </w:pPr>
            <w:r w:rsidRPr="00BA46D6">
              <w:rPr>
                <w:color w:val="00B050"/>
                <w:lang w:val="ro-RO"/>
              </w:rPr>
              <w:t>OBIECT</w:t>
            </w:r>
          </w:p>
        </w:tc>
        <w:tc>
          <w:tcPr>
            <w:tcW w:w="6940" w:type="dxa"/>
          </w:tcPr>
          <w:p w:rsidR="00046AC9" w:rsidRPr="00BA46D6" w:rsidRDefault="00046AC9" w:rsidP="00046AC9">
            <w:pPr>
              <w:rPr>
                <w:color w:val="00B050"/>
                <w:lang w:val="ro-RO"/>
              </w:rPr>
            </w:pPr>
            <w:r>
              <w:rPr>
                <w:color w:val="00B050"/>
                <w:lang w:val="ro-RO"/>
              </w:rPr>
              <w:t>Preluarea obiectelor resursa si dezvoltarea de proceduri neinvazive specifice caracteristicilor resurselor, pana la momentul externalizării si livrării obiectelor</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31</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58"/>
        <w:gridCol w:w="1465"/>
        <w:gridCol w:w="1649"/>
        <w:gridCol w:w="1466"/>
        <w:gridCol w:w="2892"/>
      </w:tblGrid>
      <w:tr w:rsidR="009719E2" w:rsidRPr="00BA46D6" w:rsidTr="00A37861">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A37861" w:rsidRPr="00BA46D6" w:rsidTr="00A37861">
        <w:tc>
          <w:tcPr>
            <w:tcW w:w="1728" w:type="dxa"/>
          </w:tcPr>
          <w:p w:rsidR="00A37861" w:rsidRPr="00BA46D6" w:rsidRDefault="00A37861" w:rsidP="00A37861">
            <w:pPr>
              <w:rPr>
                <w:color w:val="7030A0"/>
                <w:lang w:val="ro-RO"/>
              </w:rPr>
            </w:pPr>
            <w:r w:rsidRPr="00BA46D6">
              <w:rPr>
                <w:color w:val="7030A0"/>
                <w:lang w:val="ro-RO"/>
              </w:rPr>
              <w:t>OBIECT</w:t>
            </w:r>
          </w:p>
        </w:tc>
        <w:tc>
          <w:tcPr>
            <w:tcW w:w="1728" w:type="dxa"/>
          </w:tcPr>
          <w:p w:rsidR="00A37861" w:rsidRPr="00BA46D6" w:rsidRDefault="00A37861" w:rsidP="00A37861">
            <w:pPr>
              <w:rPr>
                <w:color w:val="7030A0"/>
                <w:lang w:val="ro-RO"/>
              </w:rPr>
            </w:pPr>
            <w:r w:rsidRPr="00BA46D6">
              <w:rPr>
                <w:color w:val="7030A0"/>
                <w:lang w:val="ro-RO"/>
              </w:rPr>
              <w:t>PROCEDURI</w:t>
            </w:r>
          </w:p>
        </w:tc>
        <w:tc>
          <w:tcPr>
            <w:tcW w:w="1728" w:type="dxa"/>
          </w:tcPr>
          <w:p w:rsidR="00A37861" w:rsidRPr="00BA46D6" w:rsidRDefault="00A37861" w:rsidP="00A37861">
            <w:pPr>
              <w:rPr>
                <w:color w:val="7030A0"/>
                <w:lang w:val="ro-RO"/>
              </w:rPr>
            </w:pPr>
            <w:r w:rsidRPr="00BA46D6">
              <w:rPr>
                <w:color w:val="7030A0"/>
                <w:lang w:val="ro-RO"/>
              </w:rPr>
              <w:t>LOC/MOMENT</w:t>
            </w:r>
          </w:p>
        </w:tc>
        <w:tc>
          <w:tcPr>
            <w:tcW w:w="1728" w:type="dxa"/>
          </w:tcPr>
          <w:p w:rsidR="00A37861" w:rsidRPr="00BA46D6" w:rsidRDefault="00A37861" w:rsidP="00A37861">
            <w:pPr>
              <w:rPr>
                <w:color w:val="7030A0"/>
                <w:lang w:val="ro-RO"/>
              </w:rPr>
            </w:pPr>
            <w:r w:rsidRPr="00BA46D6">
              <w:rPr>
                <w:color w:val="7030A0"/>
                <w:lang w:val="ro-RO"/>
              </w:rPr>
              <w:t>PROCEDURI</w:t>
            </w:r>
          </w:p>
        </w:tc>
        <w:tc>
          <w:tcPr>
            <w:tcW w:w="6940" w:type="dxa"/>
          </w:tcPr>
          <w:p w:rsidR="00A37861" w:rsidRPr="00BA46D6" w:rsidRDefault="00A37861" w:rsidP="00A37861">
            <w:pPr>
              <w:rPr>
                <w:color w:val="7030A0"/>
                <w:lang w:val="ro-RO"/>
              </w:rPr>
            </w:pPr>
            <w:r>
              <w:rPr>
                <w:color w:val="7030A0"/>
                <w:lang w:val="ro-RO"/>
              </w:rPr>
              <w:t>Fabricarea obiectului prin experiența procedurala transmisa mașinilor, si preluarea pieselor componente fabricate prin proceduri similare cu cele ale pieselor ce trebuie înlocuite</w:t>
            </w:r>
          </w:p>
        </w:tc>
      </w:tr>
    </w:tbl>
    <w:p w:rsidR="009719E2" w:rsidRPr="00BA46D6" w:rsidRDefault="001A393A">
      <w:pPr>
        <w:rPr>
          <w:color w:val="00B050"/>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65"/>
        <w:gridCol w:w="1465"/>
        <w:gridCol w:w="1648"/>
        <w:gridCol w:w="1156"/>
        <w:gridCol w:w="2896"/>
      </w:tblGrid>
      <w:tr w:rsidR="009719E2" w:rsidRPr="00BA46D6" w:rsidTr="00046AC9">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046AC9" w:rsidRPr="00BA46D6" w:rsidTr="00046AC9">
        <w:tc>
          <w:tcPr>
            <w:tcW w:w="1728" w:type="dxa"/>
          </w:tcPr>
          <w:p w:rsidR="00046AC9" w:rsidRPr="00BA46D6" w:rsidRDefault="00046AC9" w:rsidP="00046AC9">
            <w:pPr>
              <w:rPr>
                <w:color w:val="00B050"/>
                <w:lang w:val="ro-RO"/>
              </w:rPr>
            </w:pPr>
            <w:r w:rsidRPr="00BA46D6">
              <w:rPr>
                <w:color w:val="00B050"/>
                <w:lang w:val="ro-RO"/>
              </w:rPr>
              <w:t>PROCEDURI</w:t>
            </w:r>
          </w:p>
        </w:tc>
        <w:tc>
          <w:tcPr>
            <w:tcW w:w="1728" w:type="dxa"/>
          </w:tcPr>
          <w:p w:rsidR="00046AC9" w:rsidRPr="00BA46D6" w:rsidRDefault="00046AC9" w:rsidP="00046AC9">
            <w:pPr>
              <w:rPr>
                <w:color w:val="00B050"/>
                <w:lang w:val="ro-RO"/>
              </w:rPr>
            </w:pPr>
            <w:r w:rsidRPr="00BA46D6">
              <w:rPr>
                <w:color w:val="00B050"/>
                <w:lang w:val="ro-RO"/>
              </w:rPr>
              <w:t>PROCEDURI</w:t>
            </w:r>
          </w:p>
        </w:tc>
        <w:tc>
          <w:tcPr>
            <w:tcW w:w="1728" w:type="dxa"/>
          </w:tcPr>
          <w:p w:rsidR="00046AC9" w:rsidRPr="00BA46D6" w:rsidRDefault="00046AC9" w:rsidP="00046AC9">
            <w:pPr>
              <w:rPr>
                <w:color w:val="00B050"/>
                <w:lang w:val="ro-RO"/>
              </w:rPr>
            </w:pPr>
            <w:r w:rsidRPr="00BA46D6">
              <w:rPr>
                <w:color w:val="00B050"/>
                <w:lang w:val="ro-RO"/>
              </w:rPr>
              <w:t>LOC/MOMENT</w:t>
            </w:r>
          </w:p>
        </w:tc>
        <w:tc>
          <w:tcPr>
            <w:tcW w:w="1728" w:type="dxa"/>
          </w:tcPr>
          <w:p w:rsidR="00046AC9" w:rsidRPr="00BA46D6" w:rsidRDefault="00046AC9" w:rsidP="00046AC9">
            <w:pPr>
              <w:rPr>
                <w:color w:val="00B050"/>
                <w:lang w:val="ro-RO"/>
              </w:rPr>
            </w:pPr>
            <w:r w:rsidRPr="00BA46D6">
              <w:rPr>
                <w:color w:val="00B050"/>
                <w:lang w:val="ro-RO"/>
              </w:rPr>
              <w:t>OBIECT</w:t>
            </w:r>
          </w:p>
        </w:tc>
        <w:tc>
          <w:tcPr>
            <w:tcW w:w="6940" w:type="dxa"/>
          </w:tcPr>
          <w:p w:rsidR="00046AC9" w:rsidRPr="00BA46D6" w:rsidRDefault="00046AC9" w:rsidP="00046AC9">
            <w:pPr>
              <w:rPr>
                <w:color w:val="00B050"/>
                <w:lang w:val="ro-RO"/>
              </w:rPr>
            </w:pPr>
            <w:r>
              <w:rPr>
                <w:color w:val="00B050"/>
                <w:lang w:val="ro-RO"/>
              </w:rPr>
              <w:t>Preluarea procedurilor de producție neinvazivă  bune practici in mod cooperant si producerea fără impact pe mediu de obiecte livrabile</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32</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89"/>
        <w:gridCol w:w="1479"/>
        <w:gridCol w:w="1653"/>
        <w:gridCol w:w="1187"/>
        <w:gridCol w:w="3122"/>
      </w:tblGrid>
      <w:tr w:rsidR="009719E2" w:rsidRPr="00BA46D6" w:rsidTr="00A644AB">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A644AB" w:rsidRPr="00BA46D6" w:rsidTr="00A644AB">
        <w:tc>
          <w:tcPr>
            <w:tcW w:w="1728" w:type="dxa"/>
          </w:tcPr>
          <w:p w:rsidR="00A644AB" w:rsidRPr="00BA46D6" w:rsidRDefault="00A644AB" w:rsidP="00A644AB">
            <w:pPr>
              <w:rPr>
                <w:color w:val="7030A0"/>
                <w:lang w:val="ro-RO"/>
              </w:rPr>
            </w:pPr>
            <w:r w:rsidRPr="00BA46D6">
              <w:rPr>
                <w:color w:val="7030A0"/>
                <w:lang w:val="ro-RO"/>
              </w:rPr>
              <w:t>OBIECT</w:t>
            </w:r>
          </w:p>
        </w:tc>
        <w:tc>
          <w:tcPr>
            <w:tcW w:w="1728" w:type="dxa"/>
          </w:tcPr>
          <w:p w:rsidR="00A644AB" w:rsidRPr="00BA46D6" w:rsidRDefault="00A644AB" w:rsidP="00A644AB">
            <w:pPr>
              <w:rPr>
                <w:color w:val="7030A0"/>
                <w:lang w:val="ro-RO"/>
              </w:rPr>
            </w:pPr>
            <w:r w:rsidRPr="00BA46D6">
              <w:rPr>
                <w:color w:val="7030A0"/>
                <w:lang w:val="ro-RO"/>
              </w:rPr>
              <w:t>PROCEDURI</w:t>
            </w:r>
          </w:p>
        </w:tc>
        <w:tc>
          <w:tcPr>
            <w:tcW w:w="1728" w:type="dxa"/>
          </w:tcPr>
          <w:p w:rsidR="00A644AB" w:rsidRPr="00BA46D6" w:rsidRDefault="00A644AB" w:rsidP="00A644AB">
            <w:pPr>
              <w:rPr>
                <w:color w:val="7030A0"/>
                <w:lang w:val="ro-RO"/>
              </w:rPr>
            </w:pPr>
            <w:r w:rsidRPr="00BA46D6">
              <w:rPr>
                <w:color w:val="7030A0"/>
                <w:lang w:val="ro-RO"/>
              </w:rPr>
              <w:t>LOC/MOMENT</w:t>
            </w:r>
          </w:p>
        </w:tc>
        <w:tc>
          <w:tcPr>
            <w:tcW w:w="1728" w:type="dxa"/>
          </w:tcPr>
          <w:p w:rsidR="00A644AB" w:rsidRPr="00BA46D6" w:rsidRDefault="00A644AB" w:rsidP="00A644AB">
            <w:pPr>
              <w:rPr>
                <w:color w:val="7030A0"/>
                <w:lang w:val="ro-RO"/>
              </w:rPr>
            </w:pPr>
            <w:r w:rsidRPr="00BA46D6">
              <w:rPr>
                <w:color w:val="7030A0"/>
                <w:lang w:val="ro-RO"/>
              </w:rPr>
              <w:t>LOGICA</w:t>
            </w:r>
          </w:p>
        </w:tc>
        <w:tc>
          <w:tcPr>
            <w:tcW w:w="6940" w:type="dxa"/>
          </w:tcPr>
          <w:p w:rsidR="00A644AB" w:rsidRPr="00BA46D6" w:rsidRDefault="00A644AB" w:rsidP="00A644AB">
            <w:pPr>
              <w:rPr>
                <w:color w:val="7030A0"/>
                <w:lang w:val="ro-RO"/>
              </w:rPr>
            </w:pPr>
            <w:r>
              <w:rPr>
                <w:color w:val="7030A0"/>
                <w:lang w:val="ro-RO"/>
              </w:rPr>
              <w:t>Livrarea de obiecte fabricate conform procedurilor si planurilor logice inițiale transferate in programe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86"/>
        <w:gridCol w:w="1479"/>
        <w:gridCol w:w="1652"/>
        <w:gridCol w:w="1187"/>
        <w:gridCol w:w="3126"/>
      </w:tblGrid>
      <w:tr w:rsidR="009719E2" w:rsidRPr="00BA46D6" w:rsidTr="001B30CF">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1B30CF" w:rsidRPr="00BA46D6" w:rsidTr="001B30CF">
        <w:tc>
          <w:tcPr>
            <w:tcW w:w="1728" w:type="dxa"/>
          </w:tcPr>
          <w:p w:rsidR="001B30CF" w:rsidRPr="00BA46D6" w:rsidRDefault="001B30CF" w:rsidP="001B30CF">
            <w:pPr>
              <w:rPr>
                <w:color w:val="00B050"/>
                <w:lang w:val="ro-RO"/>
              </w:rPr>
            </w:pPr>
            <w:r w:rsidRPr="00BA46D6">
              <w:rPr>
                <w:color w:val="00B050"/>
                <w:lang w:val="ro-RO"/>
              </w:rPr>
              <w:t>LOGICA</w:t>
            </w:r>
          </w:p>
        </w:tc>
        <w:tc>
          <w:tcPr>
            <w:tcW w:w="1728" w:type="dxa"/>
          </w:tcPr>
          <w:p w:rsidR="001B30CF" w:rsidRPr="00BA46D6" w:rsidRDefault="001B30CF" w:rsidP="001B30CF">
            <w:pPr>
              <w:rPr>
                <w:color w:val="00B050"/>
                <w:lang w:val="ro-RO"/>
              </w:rPr>
            </w:pPr>
            <w:r w:rsidRPr="00BA46D6">
              <w:rPr>
                <w:color w:val="00B050"/>
                <w:lang w:val="ro-RO"/>
              </w:rPr>
              <w:t>PROCEDURI</w:t>
            </w:r>
          </w:p>
        </w:tc>
        <w:tc>
          <w:tcPr>
            <w:tcW w:w="1728" w:type="dxa"/>
          </w:tcPr>
          <w:p w:rsidR="001B30CF" w:rsidRPr="00BA46D6" w:rsidRDefault="001B30CF" w:rsidP="001B30CF">
            <w:pPr>
              <w:rPr>
                <w:color w:val="00B050"/>
                <w:lang w:val="ro-RO"/>
              </w:rPr>
            </w:pPr>
            <w:r w:rsidRPr="00BA46D6">
              <w:rPr>
                <w:color w:val="00B050"/>
                <w:lang w:val="ro-RO"/>
              </w:rPr>
              <w:t>LOC/MOMENT</w:t>
            </w:r>
          </w:p>
        </w:tc>
        <w:tc>
          <w:tcPr>
            <w:tcW w:w="1728" w:type="dxa"/>
          </w:tcPr>
          <w:p w:rsidR="001B30CF" w:rsidRPr="00BA46D6" w:rsidRDefault="001B30CF" w:rsidP="001B30CF">
            <w:pPr>
              <w:rPr>
                <w:color w:val="00B050"/>
                <w:lang w:val="ro-RO"/>
              </w:rPr>
            </w:pPr>
            <w:r w:rsidRPr="00BA46D6">
              <w:rPr>
                <w:color w:val="00B050"/>
                <w:lang w:val="ro-RO"/>
              </w:rPr>
              <w:t>OBIECT</w:t>
            </w:r>
          </w:p>
        </w:tc>
        <w:tc>
          <w:tcPr>
            <w:tcW w:w="6940" w:type="dxa"/>
          </w:tcPr>
          <w:p w:rsidR="001B30CF" w:rsidRPr="00BA46D6" w:rsidRDefault="001B30CF" w:rsidP="001B30CF">
            <w:pPr>
              <w:rPr>
                <w:color w:val="00B050"/>
                <w:lang w:val="ro-RO"/>
              </w:rPr>
            </w:pPr>
            <w:r>
              <w:rPr>
                <w:color w:val="00B050"/>
                <w:lang w:val="ro-RO"/>
              </w:rPr>
              <w:t>Studierea si preluarea schemelor procedurale, prin studierea tehnologiilor naturii, pana la obținerea si livrarea neinvazive a obiectelor</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33</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84"/>
        <w:gridCol w:w="1391"/>
        <w:gridCol w:w="1652"/>
        <w:gridCol w:w="1185"/>
        <w:gridCol w:w="3218"/>
      </w:tblGrid>
      <w:tr w:rsidR="009719E2" w:rsidRPr="00BA46D6" w:rsidTr="00A644AB">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A644AB" w:rsidRPr="00BA46D6" w:rsidTr="00A644AB">
        <w:tc>
          <w:tcPr>
            <w:tcW w:w="1728" w:type="dxa"/>
          </w:tcPr>
          <w:p w:rsidR="00A644AB" w:rsidRPr="00BA46D6" w:rsidRDefault="00A644AB" w:rsidP="00A644AB">
            <w:pPr>
              <w:rPr>
                <w:color w:val="7030A0"/>
                <w:lang w:val="ro-RO"/>
              </w:rPr>
            </w:pPr>
            <w:r w:rsidRPr="00BA46D6">
              <w:rPr>
                <w:color w:val="7030A0"/>
                <w:lang w:val="ro-RO"/>
              </w:rPr>
              <w:t>OBIECT</w:t>
            </w:r>
          </w:p>
        </w:tc>
        <w:tc>
          <w:tcPr>
            <w:tcW w:w="1728" w:type="dxa"/>
          </w:tcPr>
          <w:p w:rsidR="00A644AB" w:rsidRPr="00BA46D6" w:rsidRDefault="00A644AB" w:rsidP="00A644AB">
            <w:pPr>
              <w:rPr>
                <w:color w:val="7030A0"/>
                <w:lang w:val="ro-RO"/>
              </w:rPr>
            </w:pPr>
            <w:r w:rsidRPr="00BA46D6">
              <w:rPr>
                <w:color w:val="7030A0"/>
                <w:lang w:val="ro-RO"/>
              </w:rPr>
              <w:t>LOGICA</w:t>
            </w:r>
          </w:p>
        </w:tc>
        <w:tc>
          <w:tcPr>
            <w:tcW w:w="1728" w:type="dxa"/>
          </w:tcPr>
          <w:p w:rsidR="00A644AB" w:rsidRPr="00BA46D6" w:rsidRDefault="00A644AB" w:rsidP="00A644AB">
            <w:pPr>
              <w:rPr>
                <w:color w:val="7030A0"/>
                <w:lang w:val="ro-RO"/>
              </w:rPr>
            </w:pPr>
            <w:r w:rsidRPr="00BA46D6">
              <w:rPr>
                <w:color w:val="7030A0"/>
                <w:lang w:val="ro-RO"/>
              </w:rPr>
              <w:t>LOC/MOMENT</w:t>
            </w:r>
          </w:p>
        </w:tc>
        <w:tc>
          <w:tcPr>
            <w:tcW w:w="1728" w:type="dxa"/>
          </w:tcPr>
          <w:p w:rsidR="00A644AB" w:rsidRPr="00BA46D6" w:rsidRDefault="00A644AB" w:rsidP="00A644AB">
            <w:pPr>
              <w:rPr>
                <w:color w:val="7030A0"/>
                <w:lang w:val="ro-RO"/>
              </w:rPr>
            </w:pPr>
            <w:r w:rsidRPr="00BA46D6">
              <w:rPr>
                <w:color w:val="7030A0"/>
                <w:lang w:val="ro-RO"/>
              </w:rPr>
              <w:t>OBIECT</w:t>
            </w:r>
          </w:p>
        </w:tc>
        <w:tc>
          <w:tcPr>
            <w:tcW w:w="6940" w:type="dxa"/>
          </w:tcPr>
          <w:p w:rsidR="00A644AB" w:rsidRPr="00BA46D6" w:rsidRDefault="00A644AB" w:rsidP="00A644AB">
            <w:pPr>
              <w:rPr>
                <w:color w:val="7030A0"/>
                <w:lang w:val="ro-RO"/>
              </w:rPr>
            </w:pPr>
            <w:r>
              <w:rPr>
                <w:color w:val="7030A0"/>
                <w:lang w:val="ro-RO"/>
              </w:rPr>
              <w:t>Externalizarea obiectelor experimentate anterior cu ajutorul unor logici ce permit absorbția si montarea pe banda a pieselor componente</w:t>
            </w:r>
          </w:p>
        </w:tc>
      </w:tr>
    </w:tbl>
    <w:p w:rsidR="009719E2" w:rsidRPr="00BA46D6" w:rsidRDefault="001A393A">
      <w:pPr>
        <w:rPr>
          <w:color w:val="00B050"/>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69"/>
        <w:gridCol w:w="1471"/>
        <w:gridCol w:w="1650"/>
        <w:gridCol w:w="1169"/>
        <w:gridCol w:w="3171"/>
      </w:tblGrid>
      <w:tr w:rsidR="009719E2" w:rsidRPr="00BA46D6" w:rsidTr="00046AC9">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046AC9" w:rsidRPr="00BA46D6" w:rsidTr="00046AC9">
        <w:tc>
          <w:tcPr>
            <w:tcW w:w="1728" w:type="dxa"/>
          </w:tcPr>
          <w:p w:rsidR="00046AC9" w:rsidRPr="00BA46D6" w:rsidRDefault="00046AC9" w:rsidP="00046AC9">
            <w:pPr>
              <w:rPr>
                <w:color w:val="00B050"/>
                <w:lang w:val="ro-RO"/>
              </w:rPr>
            </w:pPr>
            <w:r w:rsidRPr="00BA46D6">
              <w:rPr>
                <w:color w:val="00B050"/>
                <w:lang w:val="ro-RO"/>
              </w:rPr>
              <w:t>OBIECT</w:t>
            </w:r>
          </w:p>
        </w:tc>
        <w:tc>
          <w:tcPr>
            <w:tcW w:w="1728" w:type="dxa"/>
          </w:tcPr>
          <w:p w:rsidR="00046AC9" w:rsidRPr="00BA46D6" w:rsidRDefault="00046AC9" w:rsidP="00046AC9">
            <w:pPr>
              <w:rPr>
                <w:color w:val="00B050"/>
                <w:lang w:val="ro-RO"/>
              </w:rPr>
            </w:pPr>
            <w:r w:rsidRPr="00BA46D6">
              <w:rPr>
                <w:color w:val="00B050"/>
                <w:lang w:val="ro-RO"/>
              </w:rPr>
              <w:t>PROCEDURI</w:t>
            </w:r>
          </w:p>
        </w:tc>
        <w:tc>
          <w:tcPr>
            <w:tcW w:w="1728" w:type="dxa"/>
          </w:tcPr>
          <w:p w:rsidR="00046AC9" w:rsidRPr="00BA46D6" w:rsidRDefault="00046AC9" w:rsidP="00046AC9">
            <w:pPr>
              <w:rPr>
                <w:color w:val="00B050"/>
                <w:lang w:val="ro-RO"/>
              </w:rPr>
            </w:pPr>
            <w:r w:rsidRPr="00BA46D6">
              <w:rPr>
                <w:color w:val="00B050"/>
                <w:lang w:val="ro-RO"/>
              </w:rPr>
              <w:t>LOC/MOMENT</w:t>
            </w:r>
          </w:p>
        </w:tc>
        <w:tc>
          <w:tcPr>
            <w:tcW w:w="1728" w:type="dxa"/>
          </w:tcPr>
          <w:p w:rsidR="00046AC9" w:rsidRPr="00BA46D6" w:rsidRDefault="00046AC9" w:rsidP="00046AC9">
            <w:pPr>
              <w:rPr>
                <w:color w:val="00B050"/>
                <w:lang w:val="ro-RO"/>
              </w:rPr>
            </w:pPr>
            <w:r w:rsidRPr="00BA46D6">
              <w:rPr>
                <w:color w:val="00B050"/>
                <w:lang w:val="ro-RO"/>
              </w:rPr>
              <w:t>OBIECT</w:t>
            </w:r>
          </w:p>
        </w:tc>
        <w:tc>
          <w:tcPr>
            <w:tcW w:w="6850" w:type="dxa"/>
          </w:tcPr>
          <w:p w:rsidR="00046AC9" w:rsidRPr="00BA46D6" w:rsidRDefault="00046AC9" w:rsidP="00046AC9">
            <w:pPr>
              <w:rPr>
                <w:color w:val="00B050"/>
                <w:lang w:val="ro-RO"/>
              </w:rPr>
            </w:pPr>
            <w:r>
              <w:rPr>
                <w:color w:val="00B050"/>
                <w:lang w:val="ro-RO"/>
              </w:rPr>
              <w:t>Preluarea obiectelor resursa si dezvoltarea de proceduri neinvazive specifice caracteristicilor resurselor, pana la momentul externalizării si livrării obiectelor</w:t>
            </w:r>
          </w:p>
        </w:tc>
      </w:tr>
    </w:tbl>
    <w:p w:rsidR="009719E2" w:rsidRPr="00BA46D6" w:rsidRDefault="001A393A">
      <w:pPr>
        <w:rPr>
          <w:color w:val="00B050"/>
          <w:lang w:val="ro-RO"/>
        </w:rPr>
      </w:pPr>
      <w:r w:rsidRPr="00BA46D6">
        <w:rPr>
          <w:color w:val="00B050"/>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34</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52"/>
        <w:gridCol w:w="1371"/>
        <w:gridCol w:w="1648"/>
        <w:gridCol w:w="1463"/>
        <w:gridCol w:w="2996"/>
      </w:tblGrid>
      <w:tr w:rsidR="009719E2" w:rsidRPr="00BA46D6" w:rsidTr="00A41EA2">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A41EA2" w:rsidRPr="00BA46D6" w:rsidTr="00A41EA2">
        <w:tc>
          <w:tcPr>
            <w:tcW w:w="1728" w:type="dxa"/>
          </w:tcPr>
          <w:p w:rsidR="00A41EA2" w:rsidRPr="00BA46D6" w:rsidRDefault="00A41EA2" w:rsidP="00A41EA2">
            <w:pPr>
              <w:rPr>
                <w:color w:val="7030A0"/>
                <w:lang w:val="ro-RO"/>
              </w:rPr>
            </w:pPr>
            <w:r w:rsidRPr="00BA46D6">
              <w:rPr>
                <w:color w:val="7030A0"/>
                <w:lang w:val="ro-RO"/>
              </w:rPr>
              <w:t>OBIECT</w:t>
            </w:r>
          </w:p>
        </w:tc>
        <w:tc>
          <w:tcPr>
            <w:tcW w:w="1728" w:type="dxa"/>
          </w:tcPr>
          <w:p w:rsidR="00A41EA2" w:rsidRPr="00BA46D6" w:rsidRDefault="00A41EA2" w:rsidP="00A41EA2">
            <w:pPr>
              <w:rPr>
                <w:color w:val="7030A0"/>
                <w:lang w:val="ro-RO"/>
              </w:rPr>
            </w:pPr>
            <w:r w:rsidRPr="00BA46D6">
              <w:rPr>
                <w:color w:val="7030A0"/>
                <w:lang w:val="ro-RO"/>
              </w:rPr>
              <w:t>LOGICA</w:t>
            </w:r>
          </w:p>
        </w:tc>
        <w:tc>
          <w:tcPr>
            <w:tcW w:w="1728" w:type="dxa"/>
          </w:tcPr>
          <w:p w:rsidR="00A41EA2" w:rsidRPr="00BA46D6" w:rsidRDefault="00A41EA2" w:rsidP="00A41EA2">
            <w:pPr>
              <w:rPr>
                <w:color w:val="7030A0"/>
                <w:lang w:val="ro-RO"/>
              </w:rPr>
            </w:pPr>
            <w:r w:rsidRPr="00BA46D6">
              <w:rPr>
                <w:color w:val="7030A0"/>
                <w:lang w:val="ro-RO"/>
              </w:rPr>
              <w:t>LOC/MOMENT</w:t>
            </w:r>
          </w:p>
        </w:tc>
        <w:tc>
          <w:tcPr>
            <w:tcW w:w="1728" w:type="dxa"/>
          </w:tcPr>
          <w:p w:rsidR="00A41EA2" w:rsidRPr="00BA46D6" w:rsidRDefault="00A41EA2" w:rsidP="00A41EA2">
            <w:pPr>
              <w:rPr>
                <w:color w:val="7030A0"/>
                <w:lang w:val="ro-RO"/>
              </w:rPr>
            </w:pPr>
            <w:r w:rsidRPr="00BA46D6">
              <w:rPr>
                <w:color w:val="7030A0"/>
                <w:lang w:val="ro-RO"/>
              </w:rPr>
              <w:t>PROCEDURI</w:t>
            </w:r>
          </w:p>
        </w:tc>
        <w:tc>
          <w:tcPr>
            <w:tcW w:w="6940" w:type="dxa"/>
          </w:tcPr>
          <w:p w:rsidR="00A41EA2" w:rsidRPr="00BA46D6" w:rsidRDefault="00A41EA2" w:rsidP="00A41EA2">
            <w:pPr>
              <w:rPr>
                <w:color w:val="7030A0"/>
                <w:lang w:val="ro-RO"/>
              </w:rPr>
            </w:pPr>
            <w:r>
              <w:rPr>
                <w:color w:val="7030A0"/>
                <w:lang w:val="ro-RO"/>
              </w:rPr>
              <w:t>Externalizarea obiectelor  montate pe baza unei experiențe programate logic  ce preia piesele componente conform unor proceduri</w:t>
            </w:r>
          </w:p>
        </w:tc>
      </w:tr>
    </w:tbl>
    <w:p w:rsidR="009719E2" w:rsidRPr="00BA46D6" w:rsidRDefault="001A393A">
      <w:pPr>
        <w:rPr>
          <w:color w:val="00B050"/>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65"/>
        <w:gridCol w:w="1465"/>
        <w:gridCol w:w="1648"/>
        <w:gridCol w:w="1156"/>
        <w:gridCol w:w="2896"/>
      </w:tblGrid>
      <w:tr w:rsidR="009719E2" w:rsidRPr="00BA46D6" w:rsidTr="00046AC9">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046AC9" w:rsidRPr="00BA46D6" w:rsidTr="00046AC9">
        <w:tc>
          <w:tcPr>
            <w:tcW w:w="1728" w:type="dxa"/>
          </w:tcPr>
          <w:p w:rsidR="00046AC9" w:rsidRPr="00BA46D6" w:rsidRDefault="00046AC9" w:rsidP="00046AC9">
            <w:pPr>
              <w:rPr>
                <w:color w:val="00B050"/>
                <w:lang w:val="ro-RO"/>
              </w:rPr>
            </w:pPr>
            <w:r w:rsidRPr="00BA46D6">
              <w:rPr>
                <w:color w:val="00B050"/>
                <w:lang w:val="ro-RO"/>
              </w:rPr>
              <w:t>PROCEDURI</w:t>
            </w:r>
          </w:p>
        </w:tc>
        <w:tc>
          <w:tcPr>
            <w:tcW w:w="1728" w:type="dxa"/>
          </w:tcPr>
          <w:p w:rsidR="00046AC9" w:rsidRPr="00BA46D6" w:rsidRDefault="00046AC9" w:rsidP="00046AC9">
            <w:pPr>
              <w:rPr>
                <w:color w:val="00B050"/>
                <w:lang w:val="ro-RO"/>
              </w:rPr>
            </w:pPr>
            <w:r w:rsidRPr="00BA46D6">
              <w:rPr>
                <w:color w:val="00B050"/>
                <w:lang w:val="ro-RO"/>
              </w:rPr>
              <w:t>PROCEDURI</w:t>
            </w:r>
          </w:p>
        </w:tc>
        <w:tc>
          <w:tcPr>
            <w:tcW w:w="1728" w:type="dxa"/>
          </w:tcPr>
          <w:p w:rsidR="00046AC9" w:rsidRPr="00BA46D6" w:rsidRDefault="00046AC9" w:rsidP="00046AC9">
            <w:pPr>
              <w:rPr>
                <w:color w:val="00B050"/>
                <w:lang w:val="ro-RO"/>
              </w:rPr>
            </w:pPr>
            <w:r w:rsidRPr="00BA46D6">
              <w:rPr>
                <w:color w:val="00B050"/>
                <w:lang w:val="ro-RO"/>
              </w:rPr>
              <w:t>LOC/MOMENT</w:t>
            </w:r>
          </w:p>
        </w:tc>
        <w:tc>
          <w:tcPr>
            <w:tcW w:w="1728" w:type="dxa"/>
          </w:tcPr>
          <w:p w:rsidR="00046AC9" w:rsidRPr="00BA46D6" w:rsidRDefault="00046AC9" w:rsidP="00046AC9">
            <w:pPr>
              <w:rPr>
                <w:color w:val="00B050"/>
                <w:lang w:val="ro-RO"/>
              </w:rPr>
            </w:pPr>
            <w:r w:rsidRPr="00BA46D6">
              <w:rPr>
                <w:color w:val="00B050"/>
                <w:lang w:val="ro-RO"/>
              </w:rPr>
              <w:t>OBIECT</w:t>
            </w:r>
          </w:p>
        </w:tc>
        <w:tc>
          <w:tcPr>
            <w:tcW w:w="6940" w:type="dxa"/>
          </w:tcPr>
          <w:p w:rsidR="00046AC9" w:rsidRPr="00BA46D6" w:rsidRDefault="00046AC9" w:rsidP="00046AC9">
            <w:pPr>
              <w:rPr>
                <w:color w:val="00B050"/>
                <w:lang w:val="ro-RO"/>
              </w:rPr>
            </w:pPr>
            <w:r>
              <w:rPr>
                <w:color w:val="00B050"/>
                <w:lang w:val="ro-RO"/>
              </w:rPr>
              <w:t>Preluarea procedurilor de producție neinvazivă  bune practici in mod cooperant si producerea fără impact pe mediu de obiecte livrabile</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35</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206"/>
        <w:gridCol w:w="1404"/>
        <w:gridCol w:w="1655"/>
        <w:gridCol w:w="1205"/>
        <w:gridCol w:w="3160"/>
      </w:tblGrid>
      <w:tr w:rsidR="009719E2" w:rsidRPr="00BA46D6" w:rsidTr="00A41EA2">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A41EA2" w:rsidRPr="00BA46D6" w:rsidTr="00A41EA2">
        <w:tc>
          <w:tcPr>
            <w:tcW w:w="1728" w:type="dxa"/>
          </w:tcPr>
          <w:p w:rsidR="00A41EA2" w:rsidRPr="00BA46D6" w:rsidRDefault="00A41EA2" w:rsidP="00A41EA2">
            <w:pPr>
              <w:rPr>
                <w:color w:val="7030A0"/>
                <w:lang w:val="ro-RO"/>
              </w:rPr>
            </w:pPr>
            <w:r w:rsidRPr="00BA46D6">
              <w:rPr>
                <w:color w:val="7030A0"/>
                <w:lang w:val="ro-RO"/>
              </w:rPr>
              <w:t>OBIECT</w:t>
            </w:r>
          </w:p>
        </w:tc>
        <w:tc>
          <w:tcPr>
            <w:tcW w:w="1728" w:type="dxa"/>
          </w:tcPr>
          <w:p w:rsidR="00A41EA2" w:rsidRPr="00BA46D6" w:rsidRDefault="00A41EA2" w:rsidP="00A41EA2">
            <w:pPr>
              <w:rPr>
                <w:color w:val="7030A0"/>
                <w:lang w:val="ro-RO"/>
              </w:rPr>
            </w:pPr>
            <w:r w:rsidRPr="00BA46D6">
              <w:rPr>
                <w:color w:val="7030A0"/>
                <w:lang w:val="ro-RO"/>
              </w:rPr>
              <w:t>LOGICA</w:t>
            </w:r>
          </w:p>
        </w:tc>
        <w:tc>
          <w:tcPr>
            <w:tcW w:w="1728" w:type="dxa"/>
          </w:tcPr>
          <w:p w:rsidR="00A41EA2" w:rsidRPr="00BA46D6" w:rsidRDefault="00A41EA2" w:rsidP="00A41EA2">
            <w:pPr>
              <w:rPr>
                <w:color w:val="7030A0"/>
                <w:lang w:val="ro-RO"/>
              </w:rPr>
            </w:pPr>
            <w:r w:rsidRPr="00BA46D6">
              <w:rPr>
                <w:color w:val="7030A0"/>
                <w:lang w:val="ro-RO"/>
              </w:rPr>
              <w:t>LOC/MOMENT</w:t>
            </w:r>
          </w:p>
        </w:tc>
        <w:tc>
          <w:tcPr>
            <w:tcW w:w="1728" w:type="dxa"/>
          </w:tcPr>
          <w:p w:rsidR="00A41EA2" w:rsidRPr="00BA46D6" w:rsidRDefault="00A41EA2" w:rsidP="00A41EA2">
            <w:pPr>
              <w:rPr>
                <w:color w:val="7030A0"/>
                <w:lang w:val="ro-RO"/>
              </w:rPr>
            </w:pPr>
            <w:r w:rsidRPr="00BA46D6">
              <w:rPr>
                <w:color w:val="7030A0"/>
                <w:lang w:val="ro-RO"/>
              </w:rPr>
              <w:t>LOGICA</w:t>
            </w:r>
          </w:p>
        </w:tc>
        <w:tc>
          <w:tcPr>
            <w:tcW w:w="6850" w:type="dxa"/>
          </w:tcPr>
          <w:p w:rsidR="00A41EA2" w:rsidRPr="00BA46D6" w:rsidRDefault="00A41EA2" w:rsidP="00A41EA2">
            <w:pPr>
              <w:rPr>
                <w:color w:val="7030A0"/>
                <w:lang w:val="ro-RO"/>
              </w:rPr>
            </w:pPr>
            <w:r>
              <w:rPr>
                <w:color w:val="7030A0"/>
                <w:lang w:val="ro-RO"/>
              </w:rPr>
              <w:t xml:space="preserve">Livrarea de obiecte construite pe baza unei experiențe logice si programate spre execuție liniilor de roboti industriali </w:t>
            </w:r>
          </w:p>
        </w:tc>
      </w:tr>
    </w:tbl>
    <w:p w:rsidR="009719E2" w:rsidRPr="00BA46D6" w:rsidRDefault="001A393A">
      <w:pPr>
        <w:rPr>
          <w:color w:val="00B050"/>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88"/>
        <w:gridCol w:w="1480"/>
        <w:gridCol w:w="1653"/>
        <w:gridCol w:w="1190"/>
        <w:gridCol w:w="3119"/>
      </w:tblGrid>
      <w:tr w:rsidR="009719E2" w:rsidRPr="00BA46D6" w:rsidTr="001B30CF">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1B30CF" w:rsidRPr="00BA46D6" w:rsidTr="001B30CF">
        <w:tc>
          <w:tcPr>
            <w:tcW w:w="1728" w:type="dxa"/>
          </w:tcPr>
          <w:p w:rsidR="001B30CF" w:rsidRPr="00BA46D6" w:rsidRDefault="001B30CF" w:rsidP="001B30CF">
            <w:pPr>
              <w:rPr>
                <w:color w:val="00B050"/>
                <w:lang w:val="ro-RO"/>
              </w:rPr>
            </w:pPr>
            <w:r w:rsidRPr="00BA46D6">
              <w:rPr>
                <w:color w:val="00B050"/>
                <w:lang w:val="ro-RO"/>
              </w:rPr>
              <w:t>LOGICA</w:t>
            </w:r>
          </w:p>
        </w:tc>
        <w:tc>
          <w:tcPr>
            <w:tcW w:w="1728" w:type="dxa"/>
          </w:tcPr>
          <w:p w:rsidR="001B30CF" w:rsidRPr="00BA46D6" w:rsidRDefault="001B30CF" w:rsidP="001B30CF">
            <w:pPr>
              <w:rPr>
                <w:color w:val="00B050"/>
                <w:lang w:val="ro-RO"/>
              </w:rPr>
            </w:pPr>
            <w:r w:rsidRPr="00BA46D6">
              <w:rPr>
                <w:color w:val="00B050"/>
                <w:lang w:val="ro-RO"/>
              </w:rPr>
              <w:t>PROCEDURI</w:t>
            </w:r>
          </w:p>
        </w:tc>
        <w:tc>
          <w:tcPr>
            <w:tcW w:w="1728" w:type="dxa"/>
          </w:tcPr>
          <w:p w:rsidR="001B30CF" w:rsidRPr="00BA46D6" w:rsidRDefault="001B30CF" w:rsidP="001B30CF">
            <w:pPr>
              <w:rPr>
                <w:color w:val="00B050"/>
                <w:lang w:val="ro-RO"/>
              </w:rPr>
            </w:pPr>
            <w:r w:rsidRPr="00BA46D6">
              <w:rPr>
                <w:color w:val="00B050"/>
                <w:lang w:val="ro-RO"/>
              </w:rPr>
              <w:t>LOC/MOMENT</w:t>
            </w:r>
          </w:p>
        </w:tc>
        <w:tc>
          <w:tcPr>
            <w:tcW w:w="1728" w:type="dxa"/>
          </w:tcPr>
          <w:p w:rsidR="001B30CF" w:rsidRPr="00BA46D6" w:rsidRDefault="001B30CF" w:rsidP="001B30CF">
            <w:pPr>
              <w:rPr>
                <w:color w:val="00B050"/>
                <w:lang w:val="ro-RO"/>
              </w:rPr>
            </w:pPr>
            <w:r w:rsidRPr="00BA46D6">
              <w:rPr>
                <w:color w:val="00B050"/>
                <w:lang w:val="ro-RO"/>
              </w:rPr>
              <w:t>OBIECT</w:t>
            </w:r>
          </w:p>
        </w:tc>
        <w:tc>
          <w:tcPr>
            <w:tcW w:w="6850" w:type="dxa"/>
          </w:tcPr>
          <w:p w:rsidR="001B30CF" w:rsidRPr="00BA46D6" w:rsidRDefault="001B30CF" w:rsidP="001B30CF">
            <w:pPr>
              <w:rPr>
                <w:color w:val="00B050"/>
                <w:lang w:val="ro-RO"/>
              </w:rPr>
            </w:pPr>
            <w:r>
              <w:rPr>
                <w:color w:val="00B050"/>
                <w:lang w:val="ro-RO"/>
              </w:rPr>
              <w:t>Studierea si preluarea schemelor procedurale, prin studierea tehnologiilor naturii, pana la obținerea si livrarea neinvazive a obiectelor</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36</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60"/>
        <w:gridCol w:w="1367"/>
        <w:gridCol w:w="1647"/>
        <w:gridCol w:w="1147"/>
        <w:gridCol w:w="3009"/>
      </w:tblGrid>
      <w:tr w:rsidR="009719E2" w:rsidRPr="00BA46D6" w:rsidTr="00797511">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797511" w:rsidRPr="00BA46D6" w:rsidTr="00797511">
        <w:tc>
          <w:tcPr>
            <w:tcW w:w="1728" w:type="dxa"/>
          </w:tcPr>
          <w:p w:rsidR="00797511" w:rsidRPr="00BA46D6" w:rsidRDefault="00797511" w:rsidP="00797511">
            <w:pPr>
              <w:rPr>
                <w:color w:val="7030A0"/>
                <w:lang w:val="ro-RO"/>
              </w:rPr>
            </w:pPr>
            <w:r w:rsidRPr="00BA46D6">
              <w:rPr>
                <w:color w:val="7030A0"/>
                <w:lang w:val="ro-RO"/>
              </w:rPr>
              <w:t>PROCEDURI</w:t>
            </w:r>
          </w:p>
        </w:tc>
        <w:tc>
          <w:tcPr>
            <w:tcW w:w="1728" w:type="dxa"/>
          </w:tcPr>
          <w:p w:rsidR="00797511" w:rsidRPr="00BA46D6" w:rsidRDefault="00797511" w:rsidP="00797511">
            <w:pPr>
              <w:rPr>
                <w:color w:val="7030A0"/>
                <w:lang w:val="ro-RO"/>
              </w:rPr>
            </w:pPr>
            <w:r w:rsidRPr="00BA46D6">
              <w:rPr>
                <w:color w:val="7030A0"/>
                <w:lang w:val="ro-RO"/>
              </w:rPr>
              <w:t>OBIECT</w:t>
            </w:r>
          </w:p>
        </w:tc>
        <w:tc>
          <w:tcPr>
            <w:tcW w:w="1728" w:type="dxa"/>
          </w:tcPr>
          <w:p w:rsidR="00797511" w:rsidRPr="00BA46D6" w:rsidRDefault="00797511" w:rsidP="00797511">
            <w:pPr>
              <w:rPr>
                <w:color w:val="7030A0"/>
                <w:lang w:val="ro-RO"/>
              </w:rPr>
            </w:pPr>
            <w:r w:rsidRPr="00BA46D6">
              <w:rPr>
                <w:color w:val="7030A0"/>
                <w:lang w:val="ro-RO"/>
              </w:rPr>
              <w:t>LOC/MOMENT</w:t>
            </w:r>
          </w:p>
        </w:tc>
        <w:tc>
          <w:tcPr>
            <w:tcW w:w="1728" w:type="dxa"/>
          </w:tcPr>
          <w:p w:rsidR="00797511" w:rsidRPr="00BA46D6" w:rsidRDefault="00797511" w:rsidP="00797511">
            <w:pPr>
              <w:rPr>
                <w:color w:val="7030A0"/>
                <w:lang w:val="ro-RO"/>
              </w:rPr>
            </w:pPr>
            <w:r w:rsidRPr="00BA46D6">
              <w:rPr>
                <w:color w:val="7030A0"/>
                <w:lang w:val="ro-RO"/>
              </w:rPr>
              <w:t>OBIECT</w:t>
            </w:r>
          </w:p>
        </w:tc>
        <w:tc>
          <w:tcPr>
            <w:tcW w:w="6940" w:type="dxa"/>
          </w:tcPr>
          <w:p w:rsidR="00797511" w:rsidRPr="00BA46D6" w:rsidRDefault="00797511" w:rsidP="00797511">
            <w:pPr>
              <w:rPr>
                <w:color w:val="7030A0"/>
                <w:lang w:val="ro-RO"/>
              </w:rPr>
            </w:pPr>
            <w:r>
              <w:rPr>
                <w:color w:val="7030A0"/>
                <w:lang w:val="ro-RO"/>
              </w:rPr>
              <w:t>Externalizarea procedurilor de proiectare si programare a roboților industriali si a liniilor de asamblare, pe baza de experiențe transferate uneltelor, si a liniilor de absorbție a componentelor mijloacelor de producție</w:t>
            </w:r>
          </w:p>
        </w:tc>
      </w:tr>
    </w:tbl>
    <w:p w:rsidR="009719E2" w:rsidRPr="00BA46D6" w:rsidRDefault="001A393A">
      <w:pPr>
        <w:rPr>
          <w:color w:val="7030A0"/>
          <w:lang w:val="ro-RO"/>
        </w:rPr>
      </w:pPr>
      <w:r w:rsidRPr="00BA46D6">
        <w:rPr>
          <w:color w:val="7030A0"/>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55"/>
        <w:gridCol w:w="1463"/>
        <w:gridCol w:w="1648"/>
        <w:gridCol w:w="1463"/>
        <w:gridCol w:w="2901"/>
      </w:tblGrid>
      <w:tr w:rsidR="009719E2" w:rsidRPr="00BA46D6" w:rsidTr="001B30CF">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9719E2" w:rsidRPr="00BA46D6" w:rsidTr="001B30CF">
        <w:tc>
          <w:tcPr>
            <w:tcW w:w="1728" w:type="dxa"/>
          </w:tcPr>
          <w:p w:rsidR="009719E2" w:rsidRPr="00BA46D6" w:rsidRDefault="001A393A">
            <w:pPr>
              <w:rPr>
                <w:color w:val="00B050"/>
                <w:lang w:val="ro-RO"/>
              </w:rPr>
            </w:pPr>
            <w:r w:rsidRPr="00BA46D6">
              <w:rPr>
                <w:color w:val="00B050"/>
                <w:lang w:val="ro-RO"/>
              </w:rPr>
              <w:t>OBIECT</w:t>
            </w:r>
          </w:p>
        </w:tc>
        <w:tc>
          <w:tcPr>
            <w:tcW w:w="1728" w:type="dxa"/>
          </w:tcPr>
          <w:p w:rsidR="009719E2" w:rsidRPr="00BA46D6" w:rsidRDefault="001A393A">
            <w:pPr>
              <w:rPr>
                <w:color w:val="00B050"/>
                <w:lang w:val="ro-RO"/>
              </w:rPr>
            </w:pPr>
            <w:r w:rsidRPr="00BA46D6">
              <w:rPr>
                <w:color w:val="00B050"/>
                <w:lang w:val="ro-RO"/>
              </w:rPr>
              <w:t>PROCEDURI</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PROCEDURI</w:t>
            </w:r>
          </w:p>
        </w:tc>
        <w:tc>
          <w:tcPr>
            <w:tcW w:w="6940" w:type="dxa"/>
          </w:tcPr>
          <w:p w:rsidR="009719E2" w:rsidRPr="00BA46D6" w:rsidRDefault="001B30CF">
            <w:pPr>
              <w:rPr>
                <w:color w:val="00B050"/>
                <w:lang w:val="ro-RO"/>
              </w:rPr>
            </w:pPr>
            <w:r>
              <w:rPr>
                <w:color w:val="00B050"/>
                <w:lang w:val="ro-RO"/>
              </w:rPr>
              <w:t>Preluarea neinvazivă a obiectelor resursă prin proceduri neinvazive de exploatare prin proceduri bune practici ce vor fi externalizate</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37</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47"/>
        <w:gridCol w:w="1350"/>
        <w:gridCol w:w="1643"/>
        <w:gridCol w:w="1447"/>
        <w:gridCol w:w="2743"/>
      </w:tblGrid>
      <w:tr w:rsidR="009719E2" w:rsidRPr="00BA46D6" w:rsidTr="00EC1168">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EC1168" w:rsidRPr="00BA46D6" w:rsidTr="00EC1168">
        <w:tc>
          <w:tcPr>
            <w:tcW w:w="1728" w:type="dxa"/>
          </w:tcPr>
          <w:p w:rsidR="00EC1168" w:rsidRPr="00BA46D6" w:rsidRDefault="00EC1168" w:rsidP="00EC1168">
            <w:pPr>
              <w:rPr>
                <w:color w:val="7030A0"/>
                <w:lang w:val="ro-RO"/>
              </w:rPr>
            </w:pPr>
            <w:r w:rsidRPr="00BA46D6">
              <w:rPr>
                <w:color w:val="7030A0"/>
                <w:lang w:val="ro-RO"/>
              </w:rPr>
              <w:t>PROCEDURI</w:t>
            </w:r>
          </w:p>
        </w:tc>
        <w:tc>
          <w:tcPr>
            <w:tcW w:w="1728" w:type="dxa"/>
          </w:tcPr>
          <w:p w:rsidR="00EC1168" w:rsidRPr="00BA46D6" w:rsidRDefault="00EC1168" w:rsidP="00EC1168">
            <w:pPr>
              <w:rPr>
                <w:color w:val="7030A0"/>
                <w:lang w:val="ro-RO"/>
              </w:rPr>
            </w:pPr>
            <w:r w:rsidRPr="00BA46D6">
              <w:rPr>
                <w:color w:val="7030A0"/>
                <w:lang w:val="ro-RO"/>
              </w:rPr>
              <w:t>OBIECT</w:t>
            </w:r>
          </w:p>
        </w:tc>
        <w:tc>
          <w:tcPr>
            <w:tcW w:w="1728" w:type="dxa"/>
          </w:tcPr>
          <w:p w:rsidR="00EC1168" w:rsidRPr="00BA46D6" w:rsidRDefault="00EC1168" w:rsidP="00EC1168">
            <w:pPr>
              <w:rPr>
                <w:color w:val="7030A0"/>
                <w:lang w:val="ro-RO"/>
              </w:rPr>
            </w:pPr>
            <w:r w:rsidRPr="00BA46D6">
              <w:rPr>
                <w:color w:val="7030A0"/>
                <w:lang w:val="ro-RO"/>
              </w:rPr>
              <w:t>LOC/MOMENT</w:t>
            </w:r>
          </w:p>
        </w:tc>
        <w:tc>
          <w:tcPr>
            <w:tcW w:w="1728" w:type="dxa"/>
          </w:tcPr>
          <w:p w:rsidR="00EC1168" w:rsidRPr="00BA46D6" w:rsidRDefault="00EC1168" w:rsidP="00EC1168">
            <w:pPr>
              <w:rPr>
                <w:color w:val="7030A0"/>
                <w:lang w:val="ro-RO"/>
              </w:rPr>
            </w:pPr>
            <w:r w:rsidRPr="00BA46D6">
              <w:rPr>
                <w:color w:val="7030A0"/>
                <w:lang w:val="ro-RO"/>
              </w:rPr>
              <w:t>PROCEDURI</w:t>
            </w:r>
          </w:p>
        </w:tc>
        <w:tc>
          <w:tcPr>
            <w:tcW w:w="6850" w:type="dxa"/>
          </w:tcPr>
          <w:p w:rsidR="00EC1168" w:rsidRPr="00BA46D6" w:rsidRDefault="00EC1168" w:rsidP="00EC1168">
            <w:pPr>
              <w:rPr>
                <w:color w:val="7030A0"/>
                <w:lang w:val="ro-RO"/>
              </w:rPr>
            </w:pPr>
            <w:r>
              <w:rPr>
                <w:color w:val="7030A0"/>
                <w:lang w:val="ro-RO"/>
              </w:rPr>
              <w:t xml:space="preserve">Externalizarea procedurilor ce permit utilizarea bazei de experiențe obiectuale prin transfer de bune practici împărtășite </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42"/>
        <w:gridCol w:w="1441"/>
        <w:gridCol w:w="1641"/>
        <w:gridCol w:w="1441"/>
        <w:gridCol w:w="2665"/>
      </w:tblGrid>
      <w:tr w:rsidR="009719E2" w:rsidRPr="00BA46D6" w:rsidTr="001B30CF">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9719E2" w:rsidRPr="00BA46D6" w:rsidTr="001B30CF">
        <w:tc>
          <w:tcPr>
            <w:tcW w:w="1728" w:type="dxa"/>
          </w:tcPr>
          <w:p w:rsidR="009719E2" w:rsidRPr="00BA46D6" w:rsidRDefault="001A393A">
            <w:pPr>
              <w:rPr>
                <w:color w:val="00B050"/>
                <w:lang w:val="ro-RO"/>
              </w:rPr>
            </w:pPr>
            <w:r w:rsidRPr="00BA46D6">
              <w:rPr>
                <w:color w:val="00B050"/>
                <w:lang w:val="ro-RO"/>
              </w:rPr>
              <w:t>PROCEDURI</w:t>
            </w:r>
          </w:p>
        </w:tc>
        <w:tc>
          <w:tcPr>
            <w:tcW w:w="1728" w:type="dxa"/>
          </w:tcPr>
          <w:p w:rsidR="009719E2" w:rsidRPr="00BA46D6" w:rsidRDefault="001A393A">
            <w:pPr>
              <w:rPr>
                <w:color w:val="00B050"/>
                <w:lang w:val="ro-RO"/>
              </w:rPr>
            </w:pPr>
            <w:r w:rsidRPr="00BA46D6">
              <w:rPr>
                <w:color w:val="00B050"/>
                <w:lang w:val="ro-RO"/>
              </w:rPr>
              <w:t>PROCEDURI</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PROCEDURI</w:t>
            </w:r>
          </w:p>
        </w:tc>
        <w:tc>
          <w:tcPr>
            <w:tcW w:w="6850" w:type="dxa"/>
          </w:tcPr>
          <w:p w:rsidR="009719E2" w:rsidRPr="00BA46D6" w:rsidRDefault="001B30CF">
            <w:pPr>
              <w:rPr>
                <w:color w:val="00B050"/>
                <w:lang w:val="ro-RO"/>
              </w:rPr>
            </w:pPr>
            <w:r>
              <w:rPr>
                <w:color w:val="00B050"/>
                <w:lang w:val="ro-RO"/>
              </w:rPr>
              <w:t>Preluarea si perfecționarea schemelor procedurale neinvazive ce vor fi livrate altor beneficiari in urma validării si obţinerii amprentei ecologice zero</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38</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63"/>
        <w:gridCol w:w="1371"/>
        <w:gridCol w:w="1648"/>
        <w:gridCol w:w="1151"/>
        <w:gridCol w:w="2997"/>
      </w:tblGrid>
      <w:tr w:rsidR="009719E2" w:rsidRPr="00BA46D6" w:rsidTr="003C60C0">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3C60C0" w:rsidRPr="00BA46D6" w:rsidTr="003C60C0">
        <w:tc>
          <w:tcPr>
            <w:tcW w:w="1728" w:type="dxa"/>
          </w:tcPr>
          <w:p w:rsidR="003C60C0" w:rsidRPr="00BA46D6" w:rsidRDefault="003C60C0" w:rsidP="003C60C0">
            <w:pPr>
              <w:rPr>
                <w:color w:val="7030A0"/>
                <w:lang w:val="ro-RO"/>
              </w:rPr>
            </w:pPr>
            <w:r w:rsidRPr="00BA46D6">
              <w:rPr>
                <w:color w:val="7030A0"/>
                <w:lang w:val="ro-RO"/>
              </w:rPr>
              <w:t>PROCEDURI</w:t>
            </w:r>
          </w:p>
        </w:tc>
        <w:tc>
          <w:tcPr>
            <w:tcW w:w="1728" w:type="dxa"/>
          </w:tcPr>
          <w:p w:rsidR="003C60C0" w:rsidRPr="00BA46D6" w:rsidRDefault="003C60C0" w:rsidP="003C60C0">
            <w:pPr>
              <w:rPr>
                <w:color w:val="7030A0"/>
                <w:lang w:val="ro-RO"/>
              </w:rPr>
            </w:pPr>
            <w:r w:rsidRPr="00BA46D6">
              <w:rPr>
                <w:color w:val="7030A0"/>
                <w:lang w:val="ro-RO"/>
              </w:rPr>
              <w:t>OBIECT</w:t>
            </w:r>
          </w:p>
        </w:tc>
        <w:tc>
          <w:tcPr>
            <w:tcW w:w="1728" w:type="dxa"/>
          </w:tcPr>
          <w:p w:rsidR="003C60C0" w:rsidRPr="00BA46D6" w:rsidRDefault="003C60C0" w:rsidP="003C60C0">
            <w:pPr>
              <w:rPr>
                <w:color w:val="7030A0"/>
                <w:lang w:val="ro-RO"/>
              </w:rPr>
            </w:pPr>
            <w:r w:rsidRPr="00BA46D6">
              <w:rPr>
                <w:color w:val="7030A0"/>
                <w:lang w:val="ro-RO"/>
              </w:rPr>
              <w:t>LOC/MOMENT</w:t>
            </w:r>
          </w:p>
        </w:tc>
        <w:tc>
          <w:tcPr>
            <w:tcW w:w="1728" w:type="dxa"/>
          </w:tcPr>
          <w:p w:rsidR="003C60C0" w:rsidRPr="00BA46D6" w:rsidRDefault="003C60C0" w:rsidP="003C60C0">
            <w:pPr>
              <w:rPr>
                <w:color w:val="7030A0"/>
                <w:lang w:val="ro-RO"/>
              </w:rPr>
            </w:pPr>
            <w:r w:rsidRPr="00BA46D6">
              <w:rPr>
                <w:color w:val="7030A0"/>
                <w:lang w:val="ro-RO"/>
              </w:rPr>
              <w:t>LOGICA</w:t>
            </w:r>
          </w:p>
        </w:tc>
        <w:tc>
          <w:tcPr>
            <w:tcW w:w="6940" w:type="dxa"/>
          </w:tcPr>
          <w:p w:rsidR="003C60C0" w:rsidRPr="00BA46D6" w:rsidRDefault="003C60C0" w:rsidP="003C60C0">
            <w:pPr>
              <w:rPr>
                <w:color w:val="7030A0"/>
                <w:lang w:val="ro-RO"/>
              </w:rPr>
            </w:pPr>
            <w:r>
              <w:rPr>
                <w:color w:val="7030A0"/>
                <w:lang w:val="ro-RO"/>
              </w:rPr>
              <w:t>Externalizarea procedurilor de fabricare de obiecte de uz individual prin utilizarea mașinilor ce produc componentele pe baza unui proiect (imprimanta 3d)</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51"/>
        <w:gridCol w:w="1462"/>
        <w:gridCol w:w="1648"/>
        <w:gridCol w:w="1462"/>
        <w:gridCol w:w="2907"/>
      </w:tblGrid>
      <w:tr w:rsidR="009719E2" w:rsidRPr="00BA46D6" w:rsidTr="008F7FF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9719E2" w:rsidRPr="00BA46D6" w:rsidTr="008F7FF2">
        <w:tc>
          <w:tcPr>
            <w:tcW w:w="1728" w:type="dxa"/>
          </w:tcPr>
          <w:p w:rsidR="009719E2" w:rsidRPr="00BA46D6" w:rsidRDefault="001A393A">
            <w:pPr>
              <w:rPr>
                <w:color w:val="00B050"/>
                <w:lang w:val="ro-RO"/>
              </w:rPr>
            </w:pPr>
            <w:r w:rsidRPr="00BA46D6">
              <w:rPr>
                <w:color w:val="00B050"/>
                <w:lang w:val="ro-RO"/>
              </w:rPr>
              <w:t>LOGICA</w:t>
            </w:r>
          </w:p>
        </w:tc>
        <w:tc>
          <w:tcPr>
            <w:tcW w:w="1728" w:type="dxa"/>
          </w:tcPr>
          <w:p w:rsidR="009719E2" w:rsidRPr="00BA46D6" w:rsidRDefault="001A393A">
            <w:pPr>
              <w:rPr>
                <w:color w:val="00B050"/>
                <w:lang w:val="ro-RO"/>
              </w:rPr>
            </w:pPr>
            <w:r w:rsidRPr="00BA46D6">
              <w:rPr>
                <w:color w:val="00B050"/>
                <w:lang w:val="ro-RO"/>
              </w:rPr>
              <w:t>PROCEDURI</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PROCEDURI</w:t>
            </w:r>
          </w:p>
        </w:tc>
        <w:tc>
          <w:tcPr>
            <w:tcW w:w="6940" w:type="dxa"/>
          </w:tcPr>
          <w:p w:rsidR="009719E2" w:rsidRPr="00BA46D6" w:rsidRDefault="001B30CF">
            <w:pPr>
              <w:rPr>
                <w:color w:val="00B050"/>
                <w:lang w:val="ro-RO"/>
              </w:rPr>
            </w:pPr>
            <w:r>
              <w:rPr>
                <w:color w:val="00B050"/>
                <w:lang w:val="ro-RO"/>
              </w:rPr>
              <w:t>Preluarea schemelor logice ce permit dezvoltarea de proceduri neinvazive</w:t>
            </w:r>
            <w:r w:rsidR="008F7FF2">
              <w:rPr>
                <w:color w:val="00B050"/>
                <w:lang w:val="ro-RO"/>
              </w:rPr>
              <w:t xml:space="preserve"> perfecționate si livrarea acestora pe rețeaua de producție neinvazivă </w:t>
            </w:r>
          </w:p>
        </w:tc>
      </w:tr>
    </w:tbl>
    <w:p w:rsidR="009719E2" w:rsidRPr="00BA46D6" w:rsidRDefault="001A393A">
      <w:pPr>
        <w:rPr>
          <w:color w:val="00B050"/>
          <w:lang w:val="ro-RO"/>
        </w:rPr>
      </w:pPr>
      <w:r w:rsidRPr="00BA46D6">
        <w:rPr>
          <w:color w:val="00B050"/>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39</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56"/>
        <w:gridCol w:w="1457"/>
        <w:gridCol w:w="1646"/>
        <w:gridCol w:w="1140"/>
        <w:gridCol w:w="2931"/>
      </w:tblGrid>
      <w:tr w:rsidR="009719E2" w:rsidRPr="00BA46D6" w:rsidTr="00AA25C9">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AA25C9" w:rsidRPr="00BA46D6" w:rsidTr="00AA25C9">
        <w:tc>
          <w:tcPr>
            <w:tcW w:w="1728" w:type="dxa"/>
          </w:tcPr>
          <w:p w:rsidR="00AA25C9" w:rsidRPr="00BA46D6" w:rsidRDefault="00AA25C9" w:rsidP="00AA25C9">
            <w:pPr>
              <w:rPr>
                <w:color w:val="7030A0"/>
                <w:lang w:val="ro-RO"/>
              </w:rPr>
            </w:pPr>
            <w:r w:rsidRPr="00BA46D6">
              <w:rPr>
                <w:color w:val="7030A0"/>
                <w:lang w:val="ro-RO"/>
              </w:rPr>
              <w:t>PROCEDURI</w:t>
            </w:r>
          </w:p>
        </w:tc>
        <w:tc>
          <w:tcPr>
            <w:tcW w:w="1728" w:type="dxa"/>
          </w:tcPr>
          <w:p w:rsidR="00AA25C9" w:rsidRPr="00BA46D6" w:rsidRDefault="00AA25C9" w:rsidP="00AA25C9">
            <w:pPr>
              <w:rPr>
                <w:color w:val="7030A0"/>
                <w:lang w:val="ro-RO"/>
              </w:rPr>
            </w:pPr>
            <w:r w:rsidRPr="00BA46D6">
              <w:rPr>
                <w:color w:val="7030A0"/>
                <w:lang w:val="ro-RO"/>
              </w:rPr>
              <w:t>PROCEDURI</w:t>
            </w:r>
          </w:p>
        </w:tc>
        <w:tc>
          <w:tcPr>
            <w:tcW w:w="1728" w:type="dxa"/>
          </w:tcPr>
          <w:p w:rsidR="00AA25C9" w:rsidRPr="00BA46D6" w:rsidRDefault="00AA25C9" w:rsidP="00AA25C9">
            <w:pPr>
              <w:rPr>
                <w:color w:val="7030A0"/>
                <w:lang w:val="ro-RO"/>
              </w:rPr>
            </w:pPr>
            <w:r w:rsidRPr="00BA46D6">
              <w:rPr>
                <w:color w:val="7030A0"/>
                <w:lang w:val="ro-RO"/>
              </w:rPr>
              <w:t>LOC/MOMENT</w:t>
            </w:r>
          </w:p>
        </w:tc>
        <w:tc>
          <w:tcPr>
            <w:tcW w:w="1728" w:type="dxa"/>
          </w:tcPr>
          <w:p w:rsidR="00AA25C9" w:rsidRPr="00BA46D6" w:rsidRDefault="00AA25C9" w:rsidP="00AA25C9">
            <w:pPr>
              <w:rPr>
                <w:color w:val="7030A0"/>
                <w:lang w:val="ro-RO"/>
              </w:rPr>
            </w:pPr>
            <w:r w:rsidRPr="00BA46D6">
              <w:rPr>
                <w:color w:val="7030A0"/>
                <w:lang w:val="ro-RO"/>
              </w:rPr>
              <w:t>OBIECT</w:t>
            </w:r>
          </w:p>
        </w:tc>
        <w:tc>
          <w:tcPr>
            <w:tcW w:w="6940" w:type="dxa"/>
          </w:tcPr>
          <w:p w:rsidR="00AA25C9" w:rsidRPr="00BA46D6" w:rsidRDefault="00AA25C9" w:rsidP="00AA25C9">
            <w:pPr>
              <w:rPr>
                <w:color w:val="7030A0"/>
                <w:lang w:val="ro-RO"/>
              </w:rPr>
            </w:pPr>
            <w:r>
              <w:rPr>
                <w:color w:val="7030A0"/>
                <w:lang w:val="ro-RO"/>
              </w:rPr>
              <w:t xml:space="preserve">Externalizarea procedurilor si programelor IT ce permit producerea de obiecte individualizate după ce se procură materia prima necesară </w:t>
            </w:r>
          </w:p>
        </w:tc>
      </w:tr>
    </w:tbl>
    <w:p w:rsidR="009719E2" w:rsidRPr="00BA46D6" w:rsidRDefault="001A393A">
      <w:pPr>
        <w:rPr>
          <w:color w:val="00B050"/>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55"/>
        <w:gridCol w:w="1463"/>
        <w:gridCol w:w="1648"/>
        <w:gridCol w:w="1463"/>
        <w:gridCol w:w="2901"/>
      </w:tblGrid>
      <w:tr w:rsidR="009719E2" w:rsidRPr="00BA46D6" w:rsidTr="001B30CF">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1B30CF" w:rsidRPr="00BA46D6" w:rsidTr="001B30CF">
        <w:tc>
          <w:tcPr>
            <w:tcW w:w="1728" w:type="dxa"/>
          </w:tcPr>
          <w:p w:rsidR="001B30CF" w:rsidRPr="00BA46D6" w:rsidRDefault="001B30CF" w:rsidP="001B30CF">
            <w:pPr>
              <w:rPr>
                <w:color w:val="00B050"/>
                <w:lang w:val="ro-RO"/>
              </w:rPr>
            </w:pPr>
            <w:r w:rsidRPr="00BA46D6">
              <w:rPr>
                <w:color w:val="00B050"/>
                <w:lang w:val="ro-RO"/>
              </w:rPr>
              <w:t>OBIECT</w:t>
            </w:r>
          </w:p>
        </w:tc>
        <w:tc>
          <w:tcPr>
            <w:tcW w:w="1728" w:type="dxa"/>
          </w:tcPr>
          <w:p w:rsidR="001B30CF" w:rsidRPr="00BA46D6" w:rsidRDefault="001B30CF" w:rsidP="001B30CF">
            <w:pPr>
              <w:rPr>
                <w:color w:val="00B050"/>
                <w:lang w:val="ro-RO"/>
              </w:rPr>
            </w:pPr>
            <w:r w:rsidRPr="00BA46D6">
              <w:rPr>
                <w:color w:val="00B050"/>
                <w:lang w:val="ro-RO"/>
              </w:rPr>
              <w:t>PROCEDURI</w:t>
            </w:r>
          </w:p>
        </w:tc>
        <w:tc>
          <w:tcPr>
            <w:tcW w:w="1728" w:type="dxa"/>
          </w:tcPr>
          <w:p w:rsidR="001B30CF" w:rsidRPr="00BA46D6" w:rsidRDefault="001B30CF" w:rsidP="001B30CF">
            <w:pPr>
              <w:rPr>
                <w:color w:val="00B050"/>
                <w:lang w:val="ro-RO"/>
              </w:rPr>
            </w:pPr>
            <w:r w:rsidRPr="00BA46D6">
              <w:rPr>
                <w:color w:val="00B050"/>
                <w:lang w:val="ro-RO"/>
              </w:rPr>
              <w:t>LOC/MOMENT</w:t>
            </w:r>
          </w:p>
        </w:tc>
        <w:tc>
          <w:tcPr>
            <w:tcW w:w="1728" w:type="dxa"/>
          </w:tcPr>
          <w:p w:rsidR="001B30CF" w:rsidRPr="00BA46D6" w:rsidRDefault="001B30CF" w:rsidP="001B30CF">
            <w:pPr>
              <w:rPr>
                <w:color w:val="00B050"/>
                <w:lang w:val="ro-RO"/>
              </w:rPr>
            </w:pPr>
            <w:r w:rsidRPr="00BA46D6">
              <w:rPr>
                <w:color w:val="00B050"/>
                <w:lang w:val="ro-RO"/>
              </w:rPr>
              <w:t>PROCEDURI</w:t>
            </w:r>
          </w:p>
        </w:tc>
        <w:tc>
          <w:tcPr>
            <w:tcW w:w="6940" w:type="dxa"/>
          </w:tcPr>
          <w:p w:rsidR="001B30CF" w:rsidRPr="00BA46D6" w:rsidRDefault="001B30CF" w:rsidP="001B30CF">
            <w:pPr>
              <w:rPr>
                <w:color w:val="00B050"/>
                <w:lang w:val="ro-RO"/>
              </w:rPr>
            </w:pPr>
            <w:r>
              <w:rPr>
                <w:color w:val="00B050"/>
                <w:lang w:val="ro-RO"/>
              </w:rPr>
              <w:t>Preluarea neinvazivă a obiectelor resursă prin proceduri neinvazive de exploatare prin proceduri bune practici ce vor fi externalizate</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40</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40"/>
        <w:gridCol w:w="1439"/>
        <w:gridCol w:w="1641"/>
        <w:gridCol w:w="1439"/>
        <w:gridCol w:w="2671"/>
      </w:tblGrid>
      <w:tr w:rsidR="009719E2" w:rsidRPr="00BA46D6" w:rsidTr="00AA25C9">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AA25C9" w:rsidRPr="00BA46D6" w:rsidTr="00AA25C9">
        <w:tc>
          <w:tcPr>
            <w:tcW w:w="1728" w:type="dxa"/>
          </w:tcPr>
          <w:p w:rsidR="00AA25C9" w:rsidRPr="00BA46D6" w:rsidRDefault="00AA25C9" w:rsidP="00AA25C9">
            <w:pPr>
              <w:rPr>
                <w:color w:val="7030A0"/>
                <w:lang w:val="ro-RO"/>
              </w:rPr>
            </w:pPr>
            <w:r w:rsidRPr="00BA46D6">
              <w:rPr>
                <w:color w:val="7030A0"/>
                <w:lang w:val="ro-RO"/>
              </w:rPr>
              <w:t>PROCEDURI</w:t>
            </w:r>
          </w:p>
        </w:tc>
        <w:tc>
          <w:tcPr>
            <w:tcW w:w="1728" w:type="dxa"/>
          </w:tcPr>
          <w:p w:rsidR="00AA25C9" w:rsidRPr="00BA46D6" w:rsidRDefault="00AA25C9" w:rsidP="00AA25C9">
            <w:pPr>
              <w:rPr>
                <w:color w:val="7030A0"/>
                <w:lang w:val="ro-RO"/>
              </w:rPr>
            </w:pPr>
            <w:r w:rsidRPr="00BA46D6">
              <w:rPr>
                <w:color w:val="7030A0"/>
                <w:lang w:val="ro-RO"/>
              </w:rPr>
              <w:t>PROCEDURI</w:t>
            </w:r>
          </w:p>
        </w:tc>
        <w:tc>
          <w:tcPr>
            <w:tcW w:w="1728" w:type="dxa"/>
          </w:tcPr>
          <w:p w:rsidR="00AA25C9" w:rsidRPr="00BA46D6" w:rsidRDefault="00AA25C9" w:rsidP="00AA25C9">
            <w:pPr>
              <w:rPr>
                <w:color w:val="7030A0"/>
                <w:lang w:val="ro-RO"/>
              </w:rPr>
            </w:pPr>
            <w:r w:rsidRPr="00BA46D6">
              <w:rPr>
                <w:color w:val="7030A0"/>
                <w:lang w:val="ro-RO"/>
              </w:rPr>
              <w:t>LOC/MOMENT</w:t>
            </w:r>
          </w:p>
        </w:tc>
        <w:tc>
          <w:tcPr>
            <w:tcW w:w="1728" w:type="dxa"/>
          </w:tcPr>
          <w:p w:rsidR="00AA25C9" w:rsidRPr="00BA46D6" w:rsidRDefault="00AA25C9" w:rsidP="00AA25C9">
            <w:pPr>
              <w:rPr>
                <w:color w:val="7030A0"/>
                <w:lang w:val="ro-RO"/>
              </w:rPr>
            </w:pPr>
            <w:r w:rsidRPr="00BA46D6">
              <w:rPr>
                <w:color w:val="7030A0"/>
                <w:lang w:val="ro-RO"/>
              </w:rPr>
              <w:t>PROCEDURI</w:t>
            </w:r>
          </w:p>
        </w:tc>
        <w:tc>
          <w:tcPr>
            <w:tcW w:w="6940" w:type="dxa"/>
          </w:tcPr>
          <w:p w:rsidR="00AA25C9" w:rsidRPr="00BA46D6" w:rsidRDefault="00AA25C9" w:rsidP="00AA25C9">
            <w:pPr>
              <w:rPr>
                <w:color w:val="7030A0"/>
                <w:lang w:val="ro-RO"/>
              </w:rPr>
            </w:pPr>
            <w:r>
              <w:rPr>
                <w:color w:val="7030A0"/>
                <w:lang w:val="ro-RO"/>
              </w:rPr>
              <w:t>Dezvoltarea de proceduri de fabricare a obiectelor individualizate cu ajutorul programelor IT ce creează proiectul conform cu necesitățile clienților</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41"/>
        <w:gridCol w:w="1440"/>
        <w:gridCol w:w="1641"/>
        <w:gridCol w:w="1440"/>
        <w:gridCol w:w="2668"/>
      </w:tblGrid>
      <w:tr w:rsidR="009719E2" w:rsidRPr="00BA46D6" w:rsidTr="001B30CF">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1B30CF" w:rsidRPr="00BA46D6" w:rsidTr="001B30CF">
        <w:tc>
          <w:tcPr>
            <w:tcW w:w="1728" w:type="dxa"/>
          </w:tcPr>
          <w:p w:rsidR="001B30CF" w:rsidRPr="00BA46D6" w:rsidRDefault="001B30CF" w:rsidP="001B30CF">
            <w:pPr>
              <w:rPr>
                <w:color w:val="00B050"/>
                <w:lang w:val="ro-RO"/>
              </w:rPr>
            </w:pPr>
            <w:r w:rsidRPr="00BA46D6">
              <w:rPr>
                <w:color w:val="00B050"/>
                <w:lang w:val="ro-RO"/>
              </w:rPr>
              <w:t>PROCEDURI</w:t>
            </w:r>
          </w:p>
        </w:tc>
        <w:tc>
          <w:tcPr>
            <w:tcW w:w="1728" w:type="dxa"/>
          </w:tcPr>
          <w:p w:rsidR="001B30CF" w:rsidRPr="00BA46D6" w:rsidRDefault="001B30CF" w:rsidP="001B30CF">
            <w:pPr>
              <w:rPr>
                <w:color w:val="00B050"/>
                <w:lang w:val="ro-RO"/>
              </w:rPr>
            </w:pPr>
            <w:r w:rsidRPr="00BA46D6">
              <w:rPr>
                <w:color w:val="00B050"/>
                <w:lang w:val="ro-RO"/>
              </w:rPr>
              <w:t>PROCEDURI</w:t>
            </w:r>
          </w:p>
        </w:tc>
        <w:tc>
          <w:tcPr>
            <w:tcW w:w="1728" w:type="dxa"/>
          </w:tcPr>
          <w:p w:rsidR="001B30CF" w:rsidRPr="00BA46D6" w:rsidRDefault="001B30CF" w:rsidP="001B30CF">
            <w:pPr>
              <w:rPr>
                <w:color w:val="00B050"/>
                <w:lang w:val="ro-RO"/>
              </w:rPr>
            </w:pPr>
            <w:r w:rsidRPr="00BA46D6">
              <w:rPr>
                <w:color w:val="00B050"/>
                <w:lang w:val="ro-RO"/>
              </w:rPr>
              <w:t>LOC/MOMENT</w:t>
            </w:r>
          </w:p>
        </w:tc>
        <w:tc>
          <w:tcPr>
            <w:tcW w:w="1728" w:type="dxa"/>
          </w:tcPr>
          <w:p w:rsidR="001B30CF" w:rsidRPr="00BA46D6" w:rsidRDefault="001B30CF" w:rsidP="001B30CF">
            <w:pPr>
              <w:rPr>
                <w:color w:val="00B050"/>
                <w:lang w:val="ro-RO"/>
              </w:rPr>
            </w:pPr>
            <w:r w:rsidRPr="00BA46D6">
              <w:rPr>
                <w:color w:val="00B050"/>
                <w:lang w:val="ro-RO"/>
              </w:rPr>
              <w:t>PROCEDURI</w:t>
            </w:r>
          </w:p>
        </w:tc>
        <w:tc>
          <w:tcPr>
            <w:tcW w:w="6940" w:type="dxa"/>
          </w:tcPr>
          <w:p w:rsidR="001B30CF" w:rsidRPr="00BA46D6" w:rsidRDefault="001B30CF" w:rsidP="001B30CF">
            <w:pPr>
              <w:rPr>
                <w:color w:val="00B050"/>
                <w:lang w:val="ro-RO"/>
              </w:rPr>
            </w:pPr>
            <w:r>
              <w:rPr>
                <w:color w:val="00B050"/>
                <w:lang w:val="ro-RO"/>
              </w:rPr>
              <w:t>Preluarea si perfecționarea schemelor procedurale neinvazive ce vor fi livrate altor beneficiari in urma validării si obţinerii amprentei ecologice zero</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41</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57"/>
        <w:gridCol w:w="1457"/>
        <w:gridCol w:w="1646"/>
        <w:gridCol w:w="1138"/>
        <w:gridCol w:w="2932"/>
      </w:tblGrid>
      <w:tr w:rsidR="009719E2" w:rsidRPr="00BA46D6" w:rsidTr="00980685">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980685" w:rsidRPr="00BA46D6" w:rsidTr="00980685">
        <w:tc>
          <w:tcPr>
            <w:tcW w:w="1728" w:type="dxa"/>
          </w:tcPr>
          <w:p w:rsidR="00980685" w:rsidRPr="00BA46D6" w:rsidRDefault="00980685" w:rsidP="00980685">
            <w:pPr>
              <w:rPr>
                <w:color w:val="7030A0"/>
                <w:lang w:val="ro-RO"/>
              </w:rPr>
            </w:pPr>
            <w:r w:rsidRPr="00BA46D6">
              <w:rPr>
                <w:color w:val="7030A0"/>
                <w:lang w:val="ro-RO"/>
              </w:rPr>
              <w:t>PROCEDURI</w:t>
            </w:r>
          </w:p>
        </w:tc>
        <w:tc>
          <w:tcPr>
            <w:tcW w:w="1728" w:type="dxa"/>
          </w:tcPr>
          <w:p w:rsidR="00980685" w:rsidRPr="00BA46D6" w:rsidRDefault="00980685" w:rsidP="00980685">
            <w:pPr>
              <w:rPr>
                <w:color w:val="7030A0"/>
                <w:lang w:val="ro-RO"/>
              </w:rPr>
            </w:pPr>
            <w:r w:rsidRPr="00BA46D6">
              <w:rPr>
                <w:color w:val="7030A0"/>
                <w:lang w:val="ro-RO"/>
              </w:rPr>
              <w:t>PROCEDURI</w:t>
            </w:r>
          </w:p>
        </w:tc>
        <w:tc>
          <w:tcPr>
            <w:tcW w:w="1728" w:type="dxa"/>
          </w:tcPr>
          <w:p w:rsidR="00980685" w:rsidRPr="00BA46D6" w:rsidRDefault="00980685" w:rsidP="00980685">
            <w:pPr>
              <w:rPr>
                <w:color w:val="7030A0"/>
                <w:lang w:val="ro-RO"/>
              </w:rPr>
            </w:pPr>
            <w:r w:rsidRPr="00BA46D6">
              <w:rPr>
                <w:color w:val="7030A0"/>
                <w:lang w:val="ro-RO"/>
              </w:rPr>
              <w:t>LOC/MOMENT</w:t>
            </w:r>
          </w:p>
        </w:tc>
        <w:tc>
          <w:tcPr>
            <w:tcW w:w="1728" w:type="dxa"/>
          </w:tcPr>
          <w:p w:rsidR="00980685" w:rsidRPr="00BA46D6" w:rsidRDefault="00980685" w:rsidP="00980685">
            <w:pPr>
              <w:rPr>
                <w:color w:val="7030A0"/>
                <w:lang w:val="ro-RO"/>
              </w:rPr>
            </w:pPr>
            <w:r w:rsidRPr="00BA46D6">
              <w:rPr>
                <w:color w:val="7030A0"/>
                <w:lang w:val="ro-RO"/>
              </w:rPr>
              <w:t>LOGICA</w:t>
            </w:r>
          </w:p>
        </w:tc>
        <w:tc>
          <w:tcPr>
            <w:tcW w:w="6940" w:type="dxa"/>
          </w:tcPr>
          <w:p w:rsidR="00980685" w:rsidRPr="00BA46D6" w:rsidRDefault="00980685" w:rsidP="00980685">
            <w:pPr>
              <w:rPr>
                <w:color w:val="7030A0"/>
                <w:lang w:val="ro-RO"/>
              </w:rPr>
            </w:pPr>
            <w:r>
              <w:rPr>
                <w:color w:val="7030A0"/>
                <w:lang w:val="ro-RO"/>
              </w:rPr>
              <w:t xml:space="preserve">Externalizarea procedurilor de fabricație si a bazei de experiențe necesare fabricării obiectelor individualizate pe logica de intrare a minimizării costurilor si a maximizării plăcerii </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51"/>
        <w:gridCol w:w="1462"/>
        <w:gridCol w:w="1648"/>
        <w:gridCol w:w="1462"/>
        <w:gridCol w:w="2907"/>
      </w:tblGrid>
      <w:tr w:rsidR="009719E2" w:rsidRPr="00BA46D6" w:rsidTr="008F7FF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8F7FF2" w:rsidRPr="00BA46D6" w:rsidTr="008F7FF2">
        <w:tc>
          <w:tcPr>
            <w:tcW w:w="1728" w:type="dxa"/>
          </w:tcPr>
          <w:p w:rsidR="008F7FF2" w:rsidRPr="00BA46D6" w:rsidRDefault="008F7FF2" w:rsidP="008F7FF2">
            <w:pPr>
              <w:rPr>
                <w:color w:val="00B050"/>
                <w:lang w:val="ro-RO"/>
              </w:rPr>
            </w:pPr>
            <w:r w:rsidRPr="00BA46D6">
              <w:rPr>
                <w:color w:val="00B050"/>
                <w:lang w:val="ro-RO"/>
              </w:rPr>
              <w:t>LOGICA</w:t>
            </w:r>
          </w:p>
        </w:tc>
        <w:tc>
          <w:tcPr>
            <w:tcW w:w="1728" w:type="dxa"/>
          </w:tcPr>
          <w:p w:rsidR="008F7FF2" w:rsidRPr="00BA46D6" w:rsidRDefault="008F7FF2" w:rsidP="008F7FF2">
            <w:pPr>
              <w:rPr>
                <w:color w:val="00B050"/>
                <w:lang w:val="ro-RO"/>
              </w:rPr>
            </w:pPr>
            <w:r w:rsidRPr="00BA46D6">
              <w:rPr>
                <w:color w:val="00B050"/>
                <w:lang w:val="ro-RO"/>
              </w:rPr>
              <w:t>PROCEDURI</w:t>
            </w:r>
          </w:p>
        </w:tc>
        <w:tc>
          <w:tcPr>
            <w:tcW w:w="1728" w:type="dxa"/>
          </w:tcPr>
          <w:p w:rsidR="008F7FF2" w:rsidRPr="00BA46D6" w:rsidRDefault="008F7FF2" w:rsidP="008F7FF2">
            <w:pPr>
              <w:rPr>
                <w:color w:val="00B050"/>
                <w:lang w:val="ro-RO"/>
              </w:rPr>
            </w:pPr>
            <w:r w:rsidRPr="00BA46D6">
              <w:rPr>
                <w:color w:val="00B050"/>
                <w:lang w:val="ro-RO"/>
              </w:rPr>
              <w:t>LOC/MOMENT</w:t>
            </w:r>
          </w:p>
        </w:tc>
        <w:tc>
          <w:tcPr>
            <w:tcW w:w="1728" w:type="dxa"/>
          </w:tcPr>
          <w:p w:rsidR="008F7FF2" w:rsidRPr="00BA46D6" w:rsidRDefault="008F7FF2" w:rsidP="008F7FF2">
            <w:pPr>
              <w:rPr>
                <w:color w:val="00B050"/>
                <w:lang w:val="ro-RO"/>
              </w:rPr>
            </w:pPr>
            <w:r w:rsidRPr="00BA46D6">
              <w:rPr>
                <w:color w:val="00B050"/>
                <w:lang w:val="ro-RO"/>
              </w:rPr>
              <w:t>PROCEDURI</w:t>
            </w:r>
          </w:p>
        </w:tc>
        <w:tc>
          <w:tcPr>
            <w:tcW w:w="6940" w:type="dxa"/>
          </w:tcPr>
          <w:p w:rsidR="008F7FF2" w:rsidRPr="00BA46D6" w:rsidRDefault="008F7FF2" w:rsidP="008F7FF2">
            <w:pPr>
              <w:rPr>
                <w:color w:val="00B050"/>
                <w:lang w:val="ro-RO"/>
              </w:rPr>
            </w:pPr>
            <w:r>
              <w:rPr>
                <w:color w:val="00B050"/>
                <w:lang w:val="ro-RO"/>
              </w:rPr>
              <w:t xml:space="preserve">Preluarea schemelor logice ce permit dezvoltarea de proceduri neinvazive perfecționate si livrarea acestora pe rețeaua de producție neinvazivă </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42</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62"/>
        <w:gridCol w:w="1371"/>
        <w:gridCol w:w="1648"/>
        <w:gridCol w:w="1153"/>
        <w:gridCol w:w="2996"/>
      </w:tblGrid>
      <w:tr w:rsidR="009719E2" w:rsidRPr="00BA46D6" w:rsidTr="00546948">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546948" w:rsidRPr="00BA46D6" w:rsidTr="00546948">
        <w:tc>
          <w:tcPr>
            <w:tcW w:w="1728" w:type="dxa"/>
          </w:tcPr>
          <w:p w:rsidR="00546948" w:rsidRPr="00BA46D6" w:rsidRDefault="00546948" w:rsidP="00546948">
            <w:pPr>
              <w:rPr>
                <w:color w:val="7030A0"/>
                <w:lang w:val="ro-RO"/>
              </w:rPr>
            </w:pPr>
            <w:r w:rsidRPr="00BA46D6">
              <w:rPr>
                <w:color w:val="7030A0"/>
                <w:lang w:val="ro-RO"/>
              </w:rPr>
              <w:t>PROCEDURI</w:t>
            </w:r>
          </w:p>
        </w:tc>
        <w:tc>
          <w:tcPr>
            <w:tcW w:w="1728" w:type="dxa"/>
          </w:tcPr>
          <w:p w:rsidR="00546948" w:rsidRPr="00BA46D6" w:rsidRDefault="00546948" w:rsidP="00546948">
            <w:pPr>
              <w:rPr>
                <w:color w:val="7030A0"/>
                <w:lang w:val="ro-RO"/>
              </w:rPr>
            </w:pPr>
            <w:r w:rsidRPr="00BA46D6">
              <w:rPr>
                <w:color w:val="7030A0"/>
                <w:lang w:val="ro-RO"/>
              </w:rPr>
              <w:t>LOGICA</w:t>
            </w:r>
          </w:p>
        </w:tc>
        <w:tc>
          <w:tcPr>
            <w:tcW w:w="1728" w:type="dxa"/>
          </w:tcPr>
          <w:p w:rsidR="00546948" w:rsidRPr="00BA46D6" w:rsidRDefault="00546948" w:rsidP="00546948">
            <w:pPr>
              <w:rPr>
                <w:color w:val="7030A0"/>
                <w:lang w:val="ro-RO"/>
              </w:rPr>
            </w:pPr>
            <w:r w:rsidRPr="00BA46D6">
              <w:rPr>
                <w:color w:val="7030A0"/>
                <w:lang w:val="ro-RO"/>
              </w:rPr>
              <w:t>LOC/MOMENT</w:t>
            </w:r>
          </w:p>
        </w:tc>
        <w:tc>
          <w:tcPr>
            <w:tcW w:w="1728" w:type="dxa"/>
          </w:tcPr>
          <w:p w:rsidR="00546948" w:rsidRPr="00BA46D6" w:rsidRDefault="00546948" w:rsidP="00546948">
            <w:pPr>
              <w:rPr>
                <w:color w:val="7030A0"/>
                <w:lang w:val="ro-RO"/>
              </w:rPr>
            </w:pPr>
            <w:r w:rsidRPr="00BA46D6">
              <w:rPr>
                <w:color w:val="7030A0"/>
                <w:lang w:val="ro-RO"/>
              </w:rPr>
              <w:t>OBIECT</w:t>
            </w:r>
          </w:p>
        </w:tc>
        <w:tc>
          <w:tcPr>
            <w:tcW w:w="6940" w:type="dxa"/>
          </w:tcPr>
          <w:p w:rsidR="00546948" w:rsidRPr="00BA46D6" w:rsidRDefault="00546948" w:rsidP="00546948">
            <w:pPr>
              <w:rPr>
                <w:color w:val="7030A0"/>
                <w:lang w:val="ro-RO"/>
              </w:rPr>
            </w:pPr>
            <w:r>
              <w:rPr>
                <w:color w:val="7030A0"/>
                <w:lang w:val="ro-RO"/>
              </w:rPr>
              <w:t>Externalizarea experiențelor logice ce conduc la absorbția de obiecte ce nu sunt construite pentru utilitate ci pentru plăcere</w:t>
            </w:r>
          </w:p>
        </w:tc>
      </w:tr>
    </w:tbl>
    <w:p w:rsidR="009719E2" w:rsidRPr="00BA46D6" w:rsidRDefault="001A393A">
      <w:pPr>
        <w:rPr>
          <w:color w:val="00B050"/>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55"/>
        <w:gridCol w:w="1463"/>
        <w:gridCol w:w="1648"/>
        <w:gridCol w:w="1463"/>
        <w:gridCol w:w="2901"/>
      </w:tblGrid>
      <w:tr w:rsidR="009719E2" w:rsidRPr="00BA46D6" w:rsidTr="001B30CF">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1B30CF" w:rsidRPr="00BA46D6" w:rsidTr="001B30CF">
        <w:tc>
          <w:tcPr>
            <w:tcW w:w="1728" w:type="dxa"/>
          </w:tcPr>
          <w:p w:rsidR="001B30CF" w:rsidRPr="00BA46D6" w:rsidRDefault="001B30CF" w:rsidP="001B30CF">
            <w:pPr>
              <w:rPr>
                <w:color w:val="00B050"/>
                <w:lang w:val="ro-RO"/>
              </w:rPr>
            </w:pPr>
            <w:r w:rsidRPr="00BA46D6">
              <w:rPr>
                <w:color w:val="00B050"/>
                <w:lang w:val="ro-RO"/>
              </w:rPr>
              <w:t>OBIECT</w:t>
            </w:r>
          </w:p>
        </w:tc>
        <w:tc>
          <w:tcPr>
            <w:tcW w:w="1728" w:type="dxa"/>
          </w:tcPr>
          <w:p w:rsidR="001B30CF" w:rsidRPr="00BA46D6" w:rsidRDefault="001B30CF" w:rsidP="001B30CF">
            <w:pPr>
              <w:rPr>
                <w:color w:val="00B050"/>
                <w:lang w:val="ro-RO"/>
              </w:rPr>
            </w:pPr>
            <w:r w:rsidRPr="00BA46D6">
              <w:rPr>
                <w:color w:val="00B050"/>
                <w:lang w:val="ro-RO"/>
              </w:rPr>
              <w:t>PROCEDURI</w:t>
            </w:r>
          </w:p>
        </w:tc>
        <w:tc>
          <w:tcPr>
            <w:tcW w:w="1728" w:type="dxa"/>
          </w:tcPr>
          <w:p w:rsidR="001B30CF" w:rsidRPr="00BA46D6" w:rsidRDefault="001B30CF" w:rsidP="001B30CF">
            <w:pPr>
              <w:rPr>
                <w:color w:val="00B050"/>
                <w:lang w:val="ro-RO"/>
              </w:rPr>
            </w:pPr>
            <w:r w:rsidRPr="00BA46D6">
              <w:rPr>
                <w:color w:val="00B050"/>
                <w:lang w:val="ro-RO"/>
              </w:rPr>
              <w:t>LOC/MOMENT</w:t>
            </w:r>
          </w:p>
        </w:tc>
        <w:tc>
          <w:tcPr>
            <w:tcW w:w="1728" w:type="dxa"/>
          </w:tcPr>
          <w:p w:rsidR="001B30CF" w:rsidRPr="00BA46D6" w:rsidRDefault="001B30CF" w:rsidP="001B30CF">
            <w:pPr>
              <w:rPr>
                <w:color w:val="00B050"/>
                <w:lang w:val="ro-RO"/>
              </w:rPr>
            </w:pPr>
            <w:r w:rsidRPr="00BA46D6">
              <w:rPr>
                <w:color w:val="00B050"/>
                <w:lang w:val="ro-RO"/>
              </w:rPr>
              <w:t>PROCEDURI</w:t>
            </w:r>
          </w:p>
        </w:tc>
        <w:tc>
          <w:tcPr>
            <w:tcW w:w="6940" w:type="dxa"/>
          </w:tcPr>
          <w:p w:rsidR="001B30CF" w:rsidRPr="00BA46D6" w:rsidRDefault="001B30CF" w:rsidP="001B30CF">
            <w:pPr>
              <w:rPr>
                <w:color w:val="00B050"/>
                <w:lang w:val="ro-RO"/>
              </w:rPr>
            </w:pPr>
            <w:r>
              <w:rPr>
                <w:color w:val="00B050"/>
                <w:lang w:val="ro-RO"/>
              </w:rPr>
              <w:t>Preluarea neinvazivă a obiectelor resursă prin proceduri neinvazive de exploatare prin proceduri bune practici ce vor fi externalizate</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43</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46"/>
        <w:gridCol w:w="1348"/>
        <w:gridCol w:w="1643"/>
        <w:gridCol w:w="1446"/>
        <w:gridCol w:w="2747"/>
      </w:tblGrid>
      <w:tr w:rsidR="00D22DDD" w:rsidRPr="00BA46D6" w:rsidTr="00C04F46">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C04F46" w:rsidRPr="00BA46D6" w:rsidTr="00C04F46">
        <w:tc>
          <w:tcPr>
            <w:tcW w:w="1728" w:type="dxa"/>
          </w:tcPr>
          <w:p w:rsidR="00C04F46" w:rsidRPr="00BA46D6" w:rsidRDefault="00C04F46" w:rsidP="00C04F46">
            <w:pPr>
              <w:rPr>
                <w:color w:val="7030A0"/>
                <w:lang w:val="ro-RO"/>
              </w:rPr>
            </w:pPr>
            <w:r w:rsidRPr="00BA46D6">
              <w:rPr>
                <w:color w:val="7030A0"/>
                <w:lang w:val="ro-RO"/>
              </w:rPr>
              <w:t>PROCEDURI</w:t>
            </w:r>
          </w:p>
        </w:tc>
        <w:tc>
          <w:tcPr>
            <w:tcW w:w="1728" w:type="dxa"/>
          </w:tcPr>
          <w:p w:rsidR="00C04F46" w:rsidRPr="00BA46D6" w:rsidRDefault="00C04F46" w:rsidP="00C04F46">
            <w:pPr>
              <w:rPr>
                <w:color w:val="7030A0"/>
                <w:lang w:val="ro-RO"/>
              </w:rPr>
            </w:pPr>
            <w:r w:rsidRPr="00BA46D6">
              <w:rPr>
                <w:color w:val="7030A0"/>
                <w:lang w:val="ro-RO"/>
              </w:rPr>
              <w:t>LOGICA</w:t>
            </w:r>
          </w:p>
        </w:tc>
        <w:tc>
          <w:tcPr>
            <w:tcW w:w="1728" w:type="dxa"/>
          </w:tcPr>
          <w:p w:rsidR="00C04F46" w:rsidRPr="00BA46D6" w:rsidRDefault="00C04F46" w:rsidP="00C04F46">
            <w:pPr>
              <w:rPr>
                <w:color w:val="7030A0"/>
                <w:lang w:val="ro-RO"/>
              </w:rPr>
            </w:pPr>
            <w:r w:rsidRPr="00BA46D6">
              <w:rPr>
                <w:color w:val="7030A0"/>
                <w:lang w:val="ro-RO"/>
              </w:rPr>
              <w:t>LOC/MOMENT</w:t>
            </w:r>
          </w:p>
        </w:tc>
        <w:tc>
          <w:tcPr>
            <w:tcW w:w="1728" w:type="dxa"/>
          </w:tcPr>
          <w:p w:rsidR="00C04F46" w:rsidRPr="00BA46D6" w:rsidRDefault="00C04F46" w:rsidP="00C04F46">
            <w:pPr>
              <w:rPr>
                <w:color w:val="7030A0"/>
                <w:lang w:val="ro-RO"/>
              </w:rPr>
            </w:pPr>
            <w:r w:rsidRPr="00BA46D6">
              <w:rPr>
                <w:color w:val="7030A0"/>
                <w:lang w:val="ro-RO"/>
              </w:rPr>
              <w:t>PROCEDURI</w:t>
            </w:r>
          </w:p>
        </w:tc>
        <w:tc>
          <w:tcPr>
            <w:tcW w:w="6940" w:type="dxa"/>
          </w:tcPr>
          <w:p w:rsidR="00C04F46" w:rsidRPr="00BA46D6" w:rsidRDefault="00C04F46" w:rsidP="00C04F46">
            <w:pPr>
              <w:rPr>
                <w:color w:val="7030A0"/>
                <w:lang w:val="ro-RO"/>
              </w:rPr>
            </w:pPr>
            <w:r>
              <w:rPr>
                <w:color w:val="7030A0"/>
                <w:lang w:val="ro-RO"/>
              </w:rPr>
              <w:t>Externalizarea experiențelor logice ce permit dezvoltarea creativa a oricăror feluri de obiecte fără limite de control, absorbția procedurilor pe piețe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41"/>
        <w:gridCol w:w="1440"/>
        <w:gridCol w:w="1641"/>
        <w:gridCol w:w="1440"/>
        <w:gridCol w:w="2668"/>
      </w:tblGrid>
      <w:tr w:rsidR="00250BE7" w:rsidRPr="00BA46D6" w:rsidTr="001B30CF">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1B30CF" w:rsidRPr="00BA46D6" w:rsidTr="001B30CF">
        <w:tc>
          <w:tcPr>
            <w:tcW w:w="1728" w:type="dxa"/>
          </w:tcPr>
          <w:p w:rsidR="001B30CF" w:rsidRPr="00BA46D6" w:rsidRDefault="001B30CF" w:rsidP="001B30CF">
            <w:pPr>
              <w:rPr>
                <w:color w:val="00B050"/>
                <w:lang w:val="ro-RO"/>
              </w:rPr>
            </w:pPr>
            <w:r w:rsidRPr="00BA46D6">
              <w:rPr>
                <w:color w:val="00B050"/>
                <w:lang w:val="ro-RO"/>
              </w:rPr>
              <w:t>PROCEDURI</w:t>
            </w:r>
          </w:p>
        </w:tc>
        <w:tc>
          <w:tcPr>
            <w:tcW w:w="1728" w:type="dxa"/>
          </w:tcPr>
          <w:p w:rsidR="001B30CF" w:rsidRPr="00BA46D6" w:rsidRDefault="001B30CF" w:rsidP="001B30CF">
            <w:pPr>
              <w:rPr>
                <w:color w:val="00B050"/>
                <w:lang w:val="ro-RO"/>
              </w:rPr>
            </w:pPr>
            <w:r w:rsidRPr="00BA46D6">
              <w:rPr>
                <w:color w:val="00B050"/>
                <w:lang w:val="ro-RO"/>
              </w:rPr>
              <w:t>PROCEDURI</w:t>
            </w:r>
          </w:p>
        </w:tc>
        <w:tc>
          <w:tcPr>
            <w:tcW w:w="1728" w:type="dxa"/>
          </w:tcPr>
          <w:p w:rsidR="001B30CF" w:rsidRPr="00BA46D6" w:rsidRDefault="001B30CF" w:rsidP="001B30CF">
            <w:pPr>
              <w:rPr>
                <w:color w:val="00B050"/>
                <w:lang w:val="ro-RO"/>
              </w:rPr>
            </w:pPr>
            <w:r w:rsidRPr="00BA46D6">
              <w:rPr>
                <w:color w:val="00B050"/>
                <w:lang w:val="ro-RO"/>
              </w:rPr>
              <w:t>LOC/MOMENT</w:t>
            </w:r>
          </w:p>
        </w:tc>
        <w:tc>
          <w:tcPr>
            <w:tcW w:w="1728" w:type="dxa"/>
          </w:tcPr>
          <w:p w:rsidR="001B30CF" w:rsidRPr="00BA46D6" w:rsidRDefault="001B30CF" w:rsidP="001B30CF">
            <w:pPr>
              <w:rPr>
                <w:color w:val="00B050"/>
                <w:lang w:val="ro-RO"/>
              </w:rPr>
            </w:pPr>
            <w:r w:rsidRPr="00BA46D6">
              <w:rPr>
                <w:color w:val="00B050"/>
                <w:lang w:val="ro-RO"/>
              </w:rPr>
              <w:t>PROCEDURI</w:t>
            </w:r>
          </w:p>
        </w:tc>
        <w:tc>
          <w:tcPr>
            <w:tcW w:w="6940" w:type="dxa"/>
          </w:tcPr>
          <w:p w:rsidR="001B30CF" w:rsidRPr="00BA46D6" w:rsidRDefault="001B30CF" w:rsidP="001B30CF">
            <w:pPr>
              <w:rPr>
                <w:color w:val="00B050"/>
                <w:lang w:val="ro-RO"/>
              </w:rPr>
            </w:pPr>
            <w:r>
              <w:rPr>
                <w:color w:val="00B050"/>
                <w:lang w:val="ro-RO"/>
              </w:rPr>
              <w:t>Preluarea si perfecționarea schemelor procedurale neinvazive ce vor fi livrate altor beneficiari in urma validării si obţinerii amprentei ecologice zero</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44</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63"/>
        <w:gridCol w:w="1371"/>
        <w:gridCol w:w="1648"/>
        <w:gridCol w:w="1151"/>
        <w:gridCol w:w="2997"/>
      </w:tblGrid>
      <w:tr w:rsidR="00D22DDD" w:rsidRPr="00BA46D6" w:rsidTr="001E63C8">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1E63C8" w:rsidRPr="00BA46D6" w:rsidTr="001E63C8">
        <w:tc>
          <w:tcPr>
            <w:tcW w:w="1728" w:type="dxa"/>
          </w:tcPr>
          <w:p w:rsidR="001E63C8" w:rsidRPr="00BA46D6" w:rsidRDefault="001E63C8" w:rsidP="001E63C8">
            <w:pPr>
              <w:rPr>
                <w:color w:val="7030A0"/>
                <w:lang w:val="ro-RO"/>
              </w:rPr>
            </w:pPr>
            <w:r w:rsidRPr="00BA46D6">
              <w:rPr>
                <w:color w:val="7030A0"/>
                <w:lang w:val="ro-RO"/>
              </w:rPr>
              <w:t>PROCEDURI</w:t>
            </w:r>
          </w:p>
        </w:tc>
        <w:tc>
          <w:tcPr>
            <w:tcW w:w="1728" w:type="dxa"/>
          </w:tcPr>
          <w:p w:rsidR="001E63C8" w:rsidRPr="00BA46D6" w:rsidRDefault="001E63C8" w:rsidP="001E63C8">
            <w:pPr>
              <w:rPr>
                <w:color w:val="7030A0"/>
                <w:lang w:val="ro-RO"/>
              </w:rPr>
            </w:pPr>
            <w:r w:rsidRPr="00BA46D6">
              <w:rPr>
                <w:color w:val="7030A0"/>
                <w:lang w:val="ro-RO"/>
              </w:rPr>
              <w:t>LOGICA</w:t>
            </w:r>
          </w:p>
        </w:tc>
        <w:tc>
          <w:tcPr>
            <w:tcW w:w="1728" w:type="dxa"/>
          </w:tcPr>
          <w:p w:rsidR="001E63C8" w:rsidRPr="00BA46D6" w:rsidRDefault="001E63C8" w:rsidP="001E63C8">
            <w:pPr>
              <w:rPr>
                <w:color w:val="7030A0"/>
                <w:lang w:val="ro-RO"/>
              </w:rPr>
            </w:pPr>
            <w:r w:rsidRPr="00BA46D6">
              <w:rPr>
                <w:color w:val="7030A0"/>
                <w:lang w:val="ro-RO"/>
              </w:rPr>
              <w:t>LOC/MOMENT</w:t>
            </w:r>
          </w:p>
        </w:tc>
        <w:tc>
          <w:tcPr>
            <w:tcW w:w="1728" w:type="dxa"/>
          </w:tcPr>
          <w:p w:rsidR="001E63C8" w:rsidRPr="00BA46D6" w:rsidRDefault="001E63C8" w:rsidP="001E63C8">
            <w:pPr>
              <w:rPr>
                <w:color w:val="7030A0"/>
                <w:lang w:val="ro-RO"/>
              </w:rPr>
            </w:pPr>
            <w:r w:rsidRPr="00BA46D6">
              <w:rPr>
                <w:color w:val="7030A0"/>
                <w:lang w:val="ro-RO"/>
              </w:rPr>
              <w:t>LOGICA</w:t>
            </w:r>
          </w:p>
        </w:tc>
        <w:tc>
          <w:tcPr>
            <w:tcW w:w="6940" w:type="dxa"/>
          </w:tcPr>
          <w:p w:rsidR="001E63C8" w:rsidRPr="00BA46D6" w:rsidRDefault="001E63C8" w:rsidP="001E63C8">
            <w:pPr>
              <w:rPr>
                <w:color w:val="7030A0"/>
                <w:lang w:val="ro-RO"/>
              </w:rPr>
            </w:pPr>
            <w:r>
              <w:rPr>
                <w:color w:val="7030A0"/>
                <w:lang w:val="ro-RO"/>
              </w:rPr>
              <w:t>Externalizarea de proceduri de răspuns la nevoile si crizele mediului natural, cu ajutorul obiectelor fabricate individual si create cu ajutorul unor proiecte logice absorbite</w:t>
            </w:r>
          </w:p>
        </w:tc>
      </w:tr>
    </w:tbl>
    <w:p w:rsidR="009719E2" w:rsidRPr="00BA46D6" w:rsidRDefault="001A393A">
      <w:pPr>
        <w:rPr>
          <w:color w:val="00B050"/>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51"/>
        <w:gridCol w:w="1462"/>
        <w:gridCol w:w="1648"/>
        <w:gridCol w:w="1462"/>
        <w:gridCol w:w="2907"/>
      </w:tblGrid>
      <w:tr w:rsidR="00250BE7" w:rsidRPr="00BA46D6" w:rsidTr="008F7FF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8F7FF2" w:rsidRPr="00BA46D6" w:rsidTr="008F7FF2">
        <w:tc>
          <w:tcPr>
            <w:tcW w:w="1728" w:type="dxa"/>
          </w:tcPr>
          <w:p w:rsidR="008F7FF2" w:rsidRPr="00BA46D6" w:rsidRDefault="008F7FF2" w:rsidP="008F7FF2">
            <w:pPr>
              <w:rPr>
                <w:color w:val="00B050"/>
                <w:lang w:val="ro-RO"/>
              </w:rPr>
            </w:pPr>
            <w:r w:rsidRPr="00BA46D6">
              <w:rPr>
                <w:color w:val="00B050"/>
                <w:lang w:val="ro-RO"/>
              </w:rPr>
              <w:t>LOGICA</w:t>
            </w:r>
          </w:p>
        </w:tc>
        <w:tc>
          <w:tcPr>
            <w:tcW w:w="1728" w:type="dxa"/>
          </w:tcPr>
          <w:p w:rsidR="008F7FF2" w:rsidRPr="00BA46D6" w:rsidRDefault="008F7FF2" w:rsidP="008F7FF2">
            <w:pPr>
              <w:rPr>
                <w:color w:val="00B050"/>
                <w:lang w:val="ro-RO"/>
              </w:rPr>
            </w:pPr>
            <w:r w:rsidRPr="00BA46D6">
              <w:rPr>
                <w:color w:val="00B050"/>
                <w:lang w:val="ro-RO"/>
              </w:rPr>
              <w:t>PROCEDURI</w:t>
            </w:r>
          </w:p>
        </w:tc>
        <w:tc>
          <w:tcPr>
            <w:tcW w:w="1728" w:type="dxa"/>
          </w:tcPr>
          <w:p w:rsidR="008F7FF2" w:rsidRPr="00BA46D6" w:rsidRDefault="008F7FF2" w:rsidP="008F7FF2">
            <w:pPr>
              <w:rPr>
                <w:color w:val="00B050"/>
                <w:lang w:val="ro-RO"/>
              </w:rPr>
            </w:pPr>
            <w:r w:rsidRPr="00BA46D6">
              <w:rPr>
                <w:color w:val="00B050"/>
                <w:lang w:val="ro-RO"/>
              </w:rPr>
              <w:t>LOC/MOMENT</w:t>
            </w:r>
          </w:p>
        </w:tc>
        <w:tc>
          <w:tcPr>
            <w:tcW w:w="1728" w:type="dxa"/>
          </w:tcPr>
          <w:p w:rsidR="008F7FF2" w:rsidRPr="00BA46D6" w:rsidRDefault="008F7FF2" w:rsidP="008F7FF2">
            <w:pPr>
              <w:rPr>
                <w:color w:val="00B050"/>
                <w:lang w:val="ro-RO"/>
              </w:rPr>
            </w:pPr>
            <w:r w:rsidRPr="00BA46D6">
              <w:rPr>
                <w:color w:val="00B050"/>
                <w:lang w:val="ro-RO"/>
              </w:rPr>
              <w:t>PROCEDURI</w:t>
            </w:r>
          </w:p>
        </w:tc>
        <w:tc>
          <w:tcPr>
            <w:tcW w:w="6940" w:type="dxa"/>
          </w:tcPr>
          <w:p w:rsidR="008F7FF2" w:rsidRPr="00BA46D6" w:rsidRDefault="008F7FF2" w:rsidP="008F7FF2">
            <w:pPr>
              <w:rPr>
                <w:color w:val="00B050"/>
                <w:lang w:val="ro-RO"/>
              </w:rPr>
            </w:pPr>
            <w:r>
              <w:rPr>
                <w:color w:val="00B050"/>
                <w:lang w:val="ro-RO"/>
              </w:rPr>
              <w:t xml:space="preserve">Preluarea schemelor logice ce permit dezvoltarea de proceduri neinvazive perfecționate si livrarea acestora pe rețeaua de producție neinvazivă </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45</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84"/>
        <w:gridCol w:w="1391"/>
        <w:gridCol w:w="1652"/>
        <w:gridCol w:w="1185"/>
        <w:gridCol w:w="3218"/>
      </w:tblGrid>
      <w:tr w:rsidR="00D22DDD" w:rsidRPr="00BA46D6" w:rsidTr="001E63C8">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1E63C8" w:rsidRPr="00BA46D6" w:rsidTr="001E63C8">
        <w:tc>
          <w:tcPr>
            <w:tcW w:w="1728" w:type="dxa"/>
          </w:tcPr>
          <w:p w:rsidR="001E63C8" w:rsidRPr="00BA46D6" w:rsidRDefault="001E63C8" w:rsidP="001E63C8">
            <w:pPr>
              <w:rPr>
                <w:color w:val="7030A0"/>
                <w:lang w:val="ro-RO"/>
              </w:rPr>
            </w:pPr>
            <w:r w:rsidRPr="00BA46D6">
              <w:rPr>
                <w:color w:val="7030A0"/>
                <w:lang w:val="ro-RO"/>
              </w:rPr>
              <w:t>LOGICA</w:t>
            </w:r>
          </w:p>
        </w:tc>
        <w:tc>
          <w:tcPr>
            <w:tcW w:w="1728" w:type="dxa"/>
          </w:tcPr>
          <w:p w:rsidR="001E63C8" w:rsidRPr="00BA46D6" w:rsidRDefault="001E63C8" w:rsidP="001E63C8">
            <w:pPr>
              <w:rPr>
                <w:color w:val="7030A0"/>
                <w:lang w:val="ro-RO"/>
              </w:rPr>
            </w:pPr>
            <w:r w:rsidRPr="00BA46D6">
              <w:rPr>
                <w:color w:val="7030A0"/>
                <w:lang w:val="ro-RO"/>
              </w:rPr>
              <w:t>OBIECT</w:t>
            </w:r>
          </w:p>
        </w:tc>
        <w:tc>
          <w:tcPr>
            <w:tcW w:w="1728" w:type="dxa"/>
          </w:tcPr>
          <w:p w:rsidR="001E63C8" w:rsidRPr="00BA46D6" w:rsidRDefault="001E63C8" w:rsidP="001E63C8">
            <w:pPr>
              <w:rPr>
                <w:color w:val="7030A0"/>
                <w:lang w:val="ro-RO"/>
              </w:rPr>
            </w:pPr>
            <w:r w:rsidRPr="00BA46D6">
              <w:rPr>
                <w:color w:val="7030A0"/>
                <w:lang w:val="ro-RO"/>
              </w:rPr>
              <w:t>LOC/MOMENT</w:t>
            </w:r>
          </w:p>
        </w:tc>
        <w:tc>
          <w:tcPr>
            <w:tcW w:w="1728" w:type="dxa"/>
          </w:tcPr>
          <w:p w:rsidR="001E63C8" w:rsidRPr="00BA46D6" w:rsidRDefault="001E63C8" w:rsidP="001E63C8">
            <w:pPr>
              <w:rPr>
                <w:color w:val="7030A0"/>
                <w:lang w:val="ro-RO"/>
              </w:rPr>
            </w:pPr>
            <w:r w:rsidRPr="00BA46D6">
              <w:rPr>
                <w:color w:val="7030A0"/>
                <w:lang w:val="ro-RO"/>
              </w:rPr>
              <w:t>OBIECT</w:t>
            </w:r>
          </w:p>
        </w:tc>
        <w:tc>
          <w:tcPr>
            <w:tcW w:w="6940" w:type="dxa"/>
          </w:tcPr>
          <w:p w:rsidR="001E63C8" w:rsidRPr="00BA46D6" w:rsidRDefault="001E63C8" w:rsidP="001E63C8">
            <w:pPr>
              <w:rPr>
                <w:color w:val="7030A0"/>
                <w:lang w:val="ro-RO"/>
              </w:rPr>
            </w:pPr>
            <w:r>
              <w:rPr>
                <w:color w:val="7030A0"/>
                <w:lang w:val="ro-RO"/>
              </w:rPr>
              <w:t>Externalizarea logicilor de înțelegere complexă a realităților si fabricarea inovativa de mijloace de corectare sau procurarea acestora</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93"/>
        <w:gridCol w:w="1481"/>
        <w:gridCol w:w="1653"/>
        <w:gridCol w:w="1191"/>
        <w:gridCol w:w="3112"/>
      </w:tblGrid>
      <w:tr w:rsidR="00250BE7" w:rsidRPr="00BA46D6" w:rsidTr="008F7FF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250BE7" w:rsidRPr="00BA46D6" w:rsidTr="008F7FF2">
        <w:tc>
          <w:tcPr>
            <w:tcW w:w="1728" w:type="dxa"/>
          </w:tcPr>
          <w:p w:rsidR="009719E2" w:rsidRPr="00BA46D6" w:rsidRDefault="001A393A">
            <w:pPr>
              <w:rPr>
                <w:color w:val="00B050"/>
                <w:lang w:val="ro-RO"/>
              </w:rPr>
            </w:pPr>
            <w:r w:rsidRPr="00BA46D6">
              <w:rPr>
                <w:color w:val="00B050"/>
                <w:lang w:val="ro-RO"/>
              </w:rPr>
              <w:t>OBIECT</w:t>
            </w:r>
          </w:p>
        </w:tc>
        <w:tc>
          <w:tcPr>
            <w:tcW w:w="1728" w:type="dxa"/>
          </w:tcPr>
          <w:p w:rsidR="009719E2" w:rsidRPr="00BA46D6" w:rsidRDefault="001A393A">
            <w:pPr>
              <w:rPr>
                <w:color w:val="00B050"/>
                <w:lang w:val="ro-RO"/>
              </w:rPr>
            </w:pPr>
            <w:r w:rsidRPr="00BA46D6">
              <w:rPr>
                <w:color w:val="00B050"/>
                <w:lang w:val="ro-RO"/>
              </w:rPr>
              <w:t>PROCEDURI</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LOGICA</w:t>
            </w:r>
          </w:p>
        </w:tc>
        <w:tc>
          <w:tcPr>
            <w:tcW w:w="6940" w:type="dxa"/>
          </w:tcPr>
          <w:p w:rsidR="009719E2" w:rsidRPr="00BA46D6" w:rsidRDefault="008F7FF2">
            <w:pPr>
              <w:rPr>
                <w:color w:val="00B050"/>
                <w:lang w:val="ro-RO"/>
              </w:rPr>
            </w:pPr>
            <w:r>
              <w:rPr>
                <w:color w:val="00B050"/>
                <w:lang w:val="ro-RO"/>
              </w:rPr>
              <w:t>Preluarea neinvazivă a resurselor obiectuale prin scheme procedurale si livrarea schemelor logice de succes către rețeaua de colaborare</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46</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55"/>
        <w:gridCol w:w="1372"/>
        <w:gridCol w:w="1648"/>
        <w:gridCol w:w="1464"/>
        <w:gridCol w:w="2991"/>
      </w:tblGrid>
      <w:tr w:rsidR="00D22DDD" w:rsidRPr="00BA46D6" w:rsidTr="009323E2">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9323E2" w:rsidRPr="00BA46D6" w:rsidTr="009323E2">
        <w:tc>
          <w:tcPr>
            <w:tcW w:w="1728" w:type="dxa"/>
          </w:tcPr>
          <w:p w:rsidR="009323E2" w:rsidRPr="00BA46D6" w:rsidRDefault="009323E2" w:rsidP="009323E2">
            <w:pPr>
              <w:rPr>
                <w:color w:val="7030A0"/>
                <w:lang w:val="ro-RO"/>
              </w:rPr>
            </w:pPr>
            <w:r w:rsidRPr="00BA46D6">
              <w:rPr>
                <w:color w:val="7030A0"/>
                <w:lang w:val="ro-RO"/>
              </w:rPr>
              <w:t>LOGICA</w:t>
            </w:r>
          </w:p>
        </w:tc>
        <w:tc>
          <w:tcPr>
            <w:tcW w:w="1728" w:type="dxa"/>
          </w:tcPr>
          <w:p w:rsidR="009323E2" w:rsidRPr="00BA46D6" w:rsidRDefault="009323E2" w:rsidP="009323E2">
            <w:pPr>
              <w:rPr>
                <w:color w:val="7030A0"/>
                <w:lang w:val="ro-RO"/>
              </w:rPr>
            </w:pPr>
            <w:r w:rsidRPr="00BA46D6">
              <w:rPr>
                <w:color w:val="7030A0"/>
                <w:lang w:val="ro-RO"/>
              </w:rPr>
              <w:t>OBIECT</w:t>
            </w:r>
          </w:p>
        </w:tc>
        <w:tc>
          <w:tcPr>
            <w:tcW w:w="1728" w:type="dxa"/>
          </w:tcPr>
          <w:p w:rsidR="009323E2" w:rsidRPr="00BA46D6" w:rsidRDefault="009323E2" w:rsidP="009323E2">
            <w:pPr>
              <w:rPr>
                <w:color w:val="7030A0"/>
                <w:lang w:val="ro-RO"/>
              </w:rPr>
            </w:pPr>
            <w:r w:rsidRPr="00BA46D6">
              <w:rPr>
                <w:color w:val="7030A0"/>
                <w:lang w:val="ro-RO"/>
              </w:rPr>
              <w:t>LOC/MOMENT</w:t>
            </w:r>
          </w:p>
        </w:tc>
        <w:tc>
          <w:tcPr>
            <w:tcW w:w="1728" w:type="dxa"/>
          </w:tcPr>
          <w:p w:rsidR="009323E2" w:rsidRPr="00BA46D6" w:rsidRDefault="009323E2" w:rsidP="009323E2">
            <w:pPr>
              <w:rPr>
                <w:color w:val="7030A0"/>
                <w:lang w:val="ro-RO"/>
              </w:rPr>
            </w:pPr>
            <w:r w:rsidRPr="00BA46D6">
              <w:rPr>
                <w:color w:val="7030A0"/>
                <w:lang w:val="ro-RO"/>
              </w:rPr>
              <w:t>PROCEDURI</w:t>
            </w:r>
          </w:p>
        </w:tc>
        <w:tc>
          <w:tcPr>
            <w:tcW w:w="6850" w:type="dxa"/>
          </w:tcPr>
          <w:p w:rsidR="009323E2" w:rsidRPr="00BA46D6" w:rsidRDefault="009323E2" w:rsidP="009323E2">
            <w:pPr>
              <w:rPr>
                <w:color w:val="7030A0"/>
                <w:lang w:val="ro-RO"/>
              </w:rPr>
            </w:pPr>
            <w:r>
              <w:rPr>
                <w:color w:val="7030A0"/>
                <w:lang w:val="ro-RO"/>
              </w:rPr>
              <w:t>Externalizarea logicilor complexității si dinamicii neliniare ce permit înțelegerea din alte perspective a realităţii obiective si dezvoltarea de proceduri specifice livrabile altora</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58"/>
        <w:gridCol w:w="1459"/>
        <w:gridCol w:w="1647"/>
        <w:gridCol w:w="1143"/>
        <w:gridCol w:w="2923"/>
      </w:tblGrid>
      <w:tr w:rsidR="00250BE7" w:rsidRPr="00BA46D6" w:rsidTr="00A05B7D">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A05B7D" w:rsidRPr="00BA46D6" w:rsidTr="00A05B7D">
        <w:tc>
          <w:tcPr>
            <w:tcW w:w="1728" w:type="dxa"/>
          </w:tcPr>
          <w:p w:rsidR="00A05B7D" w:rsidRPr="00BA46D6" w:rsidRDefault="00A05B7D" w:rsidP="00A05B7D">
            <w:pPr>
              <w:rPr>
                <w:color w:val="00B050"/>
                <w:lang w:val="ro-RO"/>
              </w:rPr>
            </w:pPr>
            <w:r w:rsidRPr="00BA46D6">
              <w:rPr>
                <w:color w:val="00B050"/>
                <w:lang w:val="ro-RO"/>
              </w:rPr>
              <w:t>PROCEDURI</w:t>
            </w:r>
          </w:p>
        </w:tc>
        <w:tc>
          <w:tcPr>
            <w:tcW w:w="1728" w:type="dxa"/>
          </w:tcPr>
          <w:p w:rsidR="00A05B7D" w:rsidRPr="00BA46D6" w:rsidRDefault="00A05B7D" w:rsidP="00A05B7D">
            <w:pPr>
              <w:rPr>
                <w:color w:val="00B050"/>
                <w:lang w:val="ro-RO"/>
              </w:rPr>
            </w:pPr>
            <w:r w:rsidRPr="00BA46D6">
              <w:rPr>
                <w:color w:val="00B050"/>
                <w:lang w:val="ro-RO"/>
              </w:rPr>
              <w:t>PROCEDURI</w:t>
            </w:r>
          </w:p>
        </w:tc>
        <w:tc>
          <w:tcPr>
            <w:tcW w:w="1728" w:type="dxa"/>
          </w:tcPr>
          <w:p w:rsidR="00A05B7D" w:rsidRPr="00BA46D6" w:rsidRDefault="00A05B7D" w:rsidP="00A05B7D">
            <w:pPr>
              <w:rPr>
                <w:color w:val="00B050"/>
                <w:lang w:val="ro-RO"/>
              </w:rPr>
            </w:pPr>
            <w:r w:rsidRPr="00BA46D6">
              <w:rPr>
                <w:color w:val="00B050"/>
                <w:lang w:val="ro-RO"/>
              </w:rPr>
              <w:t>LOC/MOMENT</w:t>
            </w:r>
          </w:p>
        </w:tc>
        <w:tc>
          <w:tcPr>
            <w:tcW w:w="1728" w:type="dxa"/>
          </w:tcPr>
          <w:p w:rsidR="00A05B7D" w:rsidRPr="00BA46D6" w:rsidRDefault="00A05B7D" w:rsidP="00A05B7D">
            <w:pPr>
              <w:rPr>
                <w:color w:val="00B050"/>
                <w:lang w:val="ro-RO"/>
              </w:rPr>
            </w:pPr>
            <w:r w:rsidRPr="00BA46D6">
              <w:rPr>
                <w:color w:val="00B050"/>
                <w:lang w:val="ro-RO"/>
              </w:rPr>
              <w:t>LOGICA</w:t>
            </w:r>
          </w:p>
        </w:tc>
        <w:tc>
          <w:tcPr>
            <w:tcW w:w="6850" w:type="dxa"/>
          </w:tcPr>
          <w:p w:rsidR="00A05B7D" w:rsidRPr="00BA46D6" w:rsidRDefault="00A05B7D" w:rsidP="00A05B7D">
            <w:pPr>
              <w:rPr>
                <w:color w:val="00B050"/>
                <w:lang w:val="ro-RO"/>
              </w:rPr>
            </w:pPr>
            <w:r>
              <w:rPr>
                <w:color w:val="00B050"/>
                <w:lang w:val="ro-RO"/>
              </w:rPr>
              <w:t>Studierea  si perfecționarea de proceduri neinvazive naturale si identificarea schemelor logice ale naturii si livrarea rezultatelor către beneficiarii din cercetare sau producție neinvazivă</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47</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86"/>
        <w:gridCol w:w="1393"/>
        <w:gridCol w:w="1653"/>
        <w:gridCol w:w="1187"/>
        <w:gridCol w:w="3211"/>
      </w:tblGrid>
      <w:tr w:rsidR="00D22DDD" w:rsidRPr="00BA46D6" w:rsidTr="00D371E5">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D371E5" w:rsidRPr="00BA46D6" w:rsidTr="00D371E5">
        <w:tc>
          <w:tcPr>
            <w:tcW w:w="1728" w:type="dxa"/>
          </w:tcPr>
          <w:p w:rsidR="00D371E5" w:rsidRPr="00BA46D6" w:rsidRDefault="00D371E5" w:rsidP="00D371E5">
            <w:pPr>
              <w:rPr>
                <w:color w:val="7030A0"/>
                <w:lang w:val="ro-RO"/>
              </w:rPr>
            </w:pPr>
            <w:r w:rsidRPr="00BA46D6">
              <w:rPr>
                <w:color w:val="7030A0"/>
                <w:lang w:val="ro-RO"/>
              </w:rPr>
              <w:t>LOGICA</w:t>
            </w:r>
          </w:p>
        </w:tc>
        <w:tc>
          <w:tcPr>
            <w:tcW w:w="1728" w:type="dxa"/>
          </w:tcPr>
          <w:p w:rsidR="00D371E5" w:rsidRPr="00BA46D6" w:rsidRDefault="00D371E5" w:rsidP="00D371E5">
            <w:pPr>
              <w:rPr>
                <w:color w:val="7030A0"/>
                <w:lang w:val="ro-RO"/>
              </w:rPr>
            </w:pPr>
            <w:r w:rsidRPr="00BA46D6">
              <w:rPr>
                <w:color w:val="7030A0"/>
                <w:lang w:val="ro-RO"/>
              </w:rPr>
              <w:t>OBIECT</w:t>
            </w:r>
          </w:p>
        </w:tc>
        <w:tc>
          <w:tcPr>
            <w:tcW w:w="1728" w:type="dxa"/>
          </w:tcPr>
          <w:p w:rsidR="00D371E5" w:rsidRPr="00BA46D6" w:rsidRDefault="00D371E5" w:rsidP="00D371E5">
            <w:pPr>
              <w:rPr>
                <w:color w:val="7030A0"/>
                <w:lang w:val="ro-RO"/>
              </w:rPr>
            </w:pPr>
            <w:r w:rsidRPr="00BA46D6">
              <w:rPr>
                <w:color w:val="7030A0"/>
                <w:lang w:val="ro-RO"/>
              </w:rPr>
              <w:t>LOC/MOMENT</w:t>
            </w:r>
          </w:p>
        </w:tc>
        <w:tc>
          <w:tcPr>
            <w:tcW w:w="1728" w:type="dxa"/>
          </w:tcPr>
          <w:p w:rsidR="00D371E5" w:rsidRPr="00BA46D6" w:rsidRDefault="00D371E5" w:rsidP="00D371E5">
            <w:pPr>
              <w:rPr>
                <w:color w:val="7030A0"/>
                <w:lang w:val="ro-RO"/>
              </w:rPr>
            </w:pPr>
            <w:r w:rsidRPr="00BA46D6">
              <w:rPr>
                <w:color w:val="7030A0"/>
                <w:lang w:val="ro-RO"/>
              </w:rPr>
              <w:t>LOGICA</w:t>
            </w:r>
          </w:p>
        </w:tc>
        <w:tc>
          <w:tcPr>
            <w:tcW w:w="6940" w:type="dxa"/>
          </w:tcPr>
          <w:p w:rsidR="00D371E5" w:rsidRPr="00BA46D6" w:rsidRDefault="00D371E5" w:rsidP="00D371E5">
            <w:pPr>
              <w:rPr>
                <w:color w:val="7030A0"/>
                <w:lang w:val="ro-RO"/>
              </w:rPr>
            </w:pPr>
            <w:r>
              <w:rPr>
                <w:color w:val="7030A0"/>
                <w:lang w:val="ro-RO"/>
              </w:rPr>
              <w:t>Livrarea logicilor de experiențe obiectuale de realizare a echilibrului de mediu si livrarea argumentației logice si a rezultatelor obținute celor interesați</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74"/>
        <w:gridCol w:w="1473"/>
        <w:gridCol w:w="1651"/>
        <w:gridCol w:w="1174"/>
        <w:gridCol w:w="3158"/>
      </w:tblGrid>
      <w:tr w:rsidR="00250BE7" w:rsidRPr="00BA46D6" w:rsidTr="008F7FF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250BE7" w:rsidRPr="00BA46D6" w:rsidTr="008F7FF2">
        <w:tc>
          <w:tcPr>
            <w:tcW w:w="1728" w:type="dxa"/>
          </w:tcPr>
          <w:p w:rsidR="009719E2" w:rsidRPr="00BA46D6" w:rsidRDefault="001A393A">
            <w:pPr>
              <w:rPr>
                <w:color w:val="00B050"/>
                <w:lang w:val="ro-RO"/>
              </w:rPr>
            </w:pPr>
            <w:r w:rsidRPr="00BA46D6">
              <w:rPr>
                <w:color w:val="00B050"/>
                <w:lang w:val="ro-RO"/>
              </w:rPr>
              <w:t>LOGICA</w:t>
            </w:r>
          </w:p>
        </w:tc>
        <w:tc>
          <w:tcPr>
            <w:tcW w:w="1728" w:type="dxa"/>
          </w:tcPr>
          <w:p w:rsidR="009719E2" w:rsidRPr="00BA46D6" w:rsidRDefault="001A393A">
            <w:pPr>
              <w:rPr>
                <w:color w:val="00B050"/>
                <w:lang w:val="ro-RO"/>
              </w:rPr>
            </w:pPr>
            <w:r w:rsidRPr="00BA46D6">
              <w:rPr>
                <w:color w:val="00B050"/>
                <w:lang w:val="ro-RO"/>
              </w:rPr>
              <w:t>PROCEDURI</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LOGICA</w:t>
            </w:r>
          </w:p>
        </w:tc>
        <w:tc>
          <w:tcPr>
            <w:tcW w:w="6940" w:type="dxa"/>
          </w:tcPr>
          <w:p w:rsidR="009719E2" w:rsidRPr="00BA46D6" w:rsidRDefault="008F7FF2">
            <w:pPr>
              <w:rPr>
                <w:color w:val="00B050"/>
                <w:lang w:val="ro-RO"/>
              </w:rPr>
            </w:pPr>
            <w:r>
              <w:rPr>
                <w:color w:val="00B050"/>
                <w:lang w:val="ro-RO"/>
              </w:rPr>
              <w:t>Preluarea si perfecționarea schemelor logice prin proceduri complexe si livrarea schemelor logice validate ce conduc la amprenta ecologica nula, către rețeaua de producători</w:t>
            </w:r>
          </w:p>
        </w:tc>
      </w:tr>
    </w:tbl>
    <w:p w:rsidR="009719E2" w:rsidRPr="00BA46D6" w:rsidRDefault="001A393A">
      <w:pPr>
        <w:rPr>
          <w:color w:val="00B050"/>
          <w:lang w:val="ro-RO"/>
        </w:rPr>
      </w:pPr>
      <w:r w:rsidRPr="00BA46D6">
        <w:rPr>
          <w:color w:val="00B050"/>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48</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74"/>
        <w:gridCol w:w="1473"/>
        <w:gridCol w:w="1651"/>
        <w:gridCol w:w="1175"/>
        <w:gridCol w:w="3157"/>
      </w:tblGrid>
      <w:tr w:rsidR="00D22DDD" w:rsidRPr="00BA46D6" w:rsidTr="00D9008C">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D9008C" w:rsidRPr="00BA46D6" w:rsidTr="00D9008C">
        <w:tc>
          <w:tcPr>
            <w:tcW w:w="1728" w:type="dxa"/>
          </w:tcPr>
          <w:p w:rsidR="00D9008C" w:rsidRPr="00BA46D6" w:rsidRDefault="00D9008C" w:rsidP="00D9008C">
            <w:pPr>
              <w:rPr>
                <w:color w:val="7030A0"/>
                <w:lang w:val="ro-RO"/>
              </w:rPr>
            </w:pPr>
            <w:r w:rsidRPr="00BA46D6">
              <w:rPr>
                <w:color w:val="7030A0"/>
                <w:lang w:val="ro-RO"/>
              </w:rPr>
              <w:t>LOGICA</w:t>
            </w:r>
          </w:p>
        </w:tc>
        <w:tc>
          <w:tcPr>
            <w:tcW w:w="1728" w:type="dxa"/>
          </w:tcPr>
          <w:p w:rsidR="00D9008C" w:rsidRPr="00BA46D6" w:rsidRDefault="00D9008C" w:rsidP="00D9008C">
            <w:pPr>
              <w:rPr>
                <w:color w:val="7030A0"/>
                <w:lang w:val="ro-RO"/>
              </w:rPr>
            </w:pPr>
            <w:r w:rsidRPr="00BA46D6">
              <w:rPr>
                <w:color w:val="7030A0"/>
                <w:lang w:val="ro-RO"/>
              </w:rPr>
              <w:t>PROCEDURI</w:t>
            </w:r>
          </w:p>
        </w:tc>
        <w:tc>
          <w:tcPr>
            <w:tcW w:w="1728" w:type="dxa"/>
          </w:tcPr>
          <w:p w:rsidR="00D9008C" w:rsidRPr="00BA46D6" w:rsidRDefault="00D9008C" w:rsidP="00D9008C">
            <w:pPr>
              <w:rPr>
                <w:color w:val="7030A0"/>
                <w:lang w:val="ro-RO"/>
              </w:rPr>
            </w:pPr>
            <w:r w:rsidRPr="00BA46D6">
              <w:rPr>
                <w:color w:val="7030A0"/>
                <w:lang w:val="ro-RO"/>
              </w:rPr>
              <w:t>LOC/MOMENT</w:t>
            </w:r>
          </w:p>
        </w:tc>
        <w:tc>
          <w:tcPr>
            <w:tcW w:w="1728" w:type="dxa"/>
          </w:tcPr>
          <w:p w:rsidR="00D9008C" w:rsidRPr="00BA46D6" w:rsidRDefault="00D9008C" w:rsidP="00D9008C">
            <w:pPr>
              <w:rPr>
                <w:color w:val="7030A0"/>
                <w:lang w:val="ro-RO"/>
              </w:rPr>
            </w:pPr>
            <w:r w:rsidRPr="00BA46D6">
              <w:rPr>
                <w:color w:val="7030A0"/>
                <w:lang w:val="ro-RO"/>
              </w:rPr>
              <w:t>OBIECT</w:t>
            </w:r>
          </w:p>
        </w:tc>
        <w:tc>
          <w:tcPr>
            <w:tcW w:w="6940" w:type="dxa"/>
          </w:tcPr>
          <w:p w:rsidR="00D9008C" w:rsidRPr="00BA46D6" w:rsidRDefault="00D9008C" w:rsidP="00D9008C">
            <w:pPr>
              <w:rPr>
                <w:color w:val="7030A0"/>
                <w:lang w:val="ro-RO"/>
              </w:rPr>
            </w:pPr>
            <w:r>
              <w:rPr>
                <w:color w:val="7030A0"/>
                <w:lang w:val="ro-RO"/>
              </w:rPr>
              <w:t>Externalizarea logicilor argumentative pe baza de experiențe ce încurajează dezvoltarea de noi proceduri de salvare si recuperare a echilibrului de mediu, ce este livrabil pretutindeni</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93"/>
        <w:gridCol w:w="1481"/>
        <w:gridCol w:w="1653"/>
        <w:gridCol w:w="1191"/>
        <w:gridCol w:w="3112"/>
      </w:tblGrid>
      <w:tr w:rsidR="00250BE7" w:rsidRPr="00BA46D6" w:rsidTr="008F7FF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8F7FF2" w:rsidRPr="00BA46D6" w:rsidTr="008F7FF2">
        <w:tc>
          <w:tcPr>
            <w:tcW w:w="1728" w:type="dxa"/>
          </w:tcPr>
          <w:p w:rsidR="008F7FF2" w:rsidRPr="00BA46D6" w:rsidRDefault="008F7FF2" w:rsidP="008F7FF2">
            <w:pPr>
              <w:rPr>
                <w:color w:val="00B050"/>
                <w:lang w:val="ro-RO"/>
              </w:rPr>
            </w:pPr>
            <w:r w:rsidRPr="00BA46D6">
              <w:rPr>
                <w:color w:val="00B050"/>
                <w:lang w:val="ro-RO"/>
              </w:rPr>
              <w:t>OBIECT</w:t>
            </w:r>
          </w:p>
        </w:tc>
        <w:tc>
          <w:tcPr>
            <w:tcW w:w="1728" w:type="dxa"/>
          </w:tcPr>
          <w:p w:rsidR="008F7FF2" w:rsidRPr="00BA46D6" w:rsidRDefault="008F7FF2" w:rsidP="008F7FF2">
            <w:pPr>
              <w:rPr>
                <w:color w:val="00B050"/>
                <w:lang w:val="ro-RO"/>
              </w:rPr>
            </w:pPr>
            <w:r w:rsidRPr="00BA46D6">
              <w:rPr>
                <w:color w:val="00B050"/>
                <w:lang w:val="ro-RO"/>
              </w:rPr>
              <w:t>PROCEDURI</w:t>
            </w:r>
          </w:p>
        </w:tc>
        <w:tc>
          <w:tcPr>
            <w:tcW w:w="1728" w:type="dxa"/>
          </w:tcPr>
          <w:p w:rsidR="008F7FF2" w:rsidRPr="00BA46D6" w:rsidRDefault="008F7FF2" w:rsidP="008F7FF2">
            <w:pPr>
              <w:rPr>
                <w:color w:val="00B050"/>
                <w:lang w:val="ro-RO"/>
              </w:rPr>
            </w:pPr>
            <w:r w:rsidRPr="00BA46D6">
              <w:rPr>
                <w:color w:val="00B050"/>
                <w:lang w:val="ro-RO"/>
              </w:rPr>
              <w:t>LOC/MOMENT</w:t>
            </w:r>
          </w:p>
        </w:tc>
        <w:tc>
          <w:tcPr>
            <w:tcW w:w="1728" w:type="dxa"/>
          </w:tcPr>
          <w:p w:rsidR="008F7FF2" w:rsidRPr="00BA46D6" w:rsidRDefault="008F7FF2" w:rsidP="008F7FF2">
            <w:pPr>
              <w:rPr>
                <w:color w:val="00B050"/>
                <w:lang w:val="ro-RO"/>
              </w:rPr>
            </w:pPr>
            <w:r w:rsidRPr="00BA46D6">
              <w:rPr>
                <w:color w:val="00B050"/>
                <w:lang w:val="ro-RO"/>
              </w:rPr>
              <w:t>LOGICA</w:t>
            </w:r>
          </w:p>
        </w:tc>
        <w:tc>
          <w:tcPr>
            <w:tcW w:w="6940" w:type="dxa"/>
          </w:tcPr>
          <w:p w:rsidR="008F7FF2" w:rsidRPr="00BA46D6" w:rsidRDefault="008F7FF2" w:rsidP="008F7FF2">
            <w:pPr>
              <w:rPr>
                <w:color w:val="00B050"/>
                <w:lang w:val="ro-RO"/>
              </w:rPr>
            </w:pPr>
            <w:r>
              <w:rPr>
                <w:color w:val="00B050"/>
                <w:lang w:val="ro-RO"/>
              </w:rPr>
              <w:t>Preluarea neinvazivă a resurselor obiectuale prin scheme procedurale si livrarea schemelor logice de succes către rețeaua de colaborare</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49</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42"/>
        <w:gridCol w:w="1458"/>
        <w:gridCol w:w="1646"/>
        <w:gridCol w:w="1458"/>
        <w:gridCol w:w="2926"/>
      </w:tblGrid>
      <w:tr w:rsidR="00D22DDD" w:rsidRPr="00BA46D6" w:rsidTr="007701E5">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7701E5" w:rsidRPr="00BA46D6" w:rsidTr="007701E5">
        <w:tc>
          <w:tcPr>
            <w:tcW w:w="1728" w:type="dxa"/>
          </w:tcPr>
          <w:p w:rsidR="007701E5" w:rsidRPr="00BA46D6" w:rsidRDefault="007701E5" w:rsidP="007701E5">
            <w:pPr>
              <w:rPr>
                <w:color w:val="7030A0"/>
                <w:lang w:val="ro-RO"/>
              </w:rPr>
            </w:pPr>
            <w:r w:rsidRPr="00BA46D6">
              <w:rPr>
                <w:color w:val="7030A0"/>
                <w:lang w:val="ro-RO"/>
              </w:rPr>
              <w:t>LOGICA</w:t>
            </w:r>
          </w:p>
        </w:tc>
        <w:tc>
          <w:tcPr>
            <w:tcW w:w="1728" w:type="dxa"/>
          </w:tcPr>
          <w:p w:rsidR="007701E5" w:rsidRPr="00BA46D6" w:rsidRDefault="007701E5" w:rsidP="007701E5">
            <w:pPr>
              <w:rPr>
                <w:color w:val="7030A0"/>
                <w:lang w:val="ro-RO"/>
              </w:rPr>
            </w:pPr>
            <w:r w:rsidRPr="00BA46D6">
              <w:rPr>
                <w:color w:val="7030A0"/>
                <w:lang w:val="ro-RO"/>
              </w:rPr>
              <w:t>PROCEDURI</w:t>
            </w:r>
          </w:p>
        </w:tc>
        <w:tc>
          <w:tcPr>
            <w:tcW w:w="1728" w:type="dxa"/>
          </w:tcPr>
          <w:p w:rsidR="007701E5" w:rsidRPr="00BA46D6" w:rsidRDefault="007701E5" w:rsidP="007701E5">
            <w:pPr>
              <w:rPr>
                <w:color w:val="7030A0"/>
                <w:lang w:val="ro-RO"/>
              </w:rPr>
            </w:pPr>
            <w:r w:rsidRPr="00BA46D6">
              <w:rPr>
                <w:color w:val="7030A0"/>
                <w:lang w:val="ro-RO"/>
              </w:rPr>
              <w:t>LOC/MOMENT</w:t>
            </w:r>
          </w:p>
        </w:tc>
        <w:tc>
          <w:tcPr>
            <w:tcW w:w="1728" w:type="dxa"/>
          </w:tcPr>
          <w:p w:rsidR="007701E5" w:rsidRPr="00BA46D6" w:rsidRDefault="007701E5" w:rsidP="007701E5">
            <w:pPr>
              <w:rPr>
                <w:color w:val="7030A0"/>
                <w:lang w:val="ro-RO"/>
              </w:rPr>
            </w:pPr>
            <w:r w:rsidRPr="00BA46D6">
              <w:rPr>
                <w:color w:val="7030A0"/>
                <w:lang w:val="ro-RO"/>
              </w:rPr>
              <w:t>PROCEDURI</w:t>
            </w:r>
          </w:p>
        </w:tc>
        <w:tc>
          <w:tcPr>
            <w:tcW w:w="6940" w:type="dxa"/>
          </w:tcPr>
          <w:p w:rsidR="007701E5" w:rsidRPr="00BA46D6" w:rsidRDefault="007701E5" w:rsidP="007701E5">
            <w:pPr>
              <w:rPr>
                <w:color w:val="7030A0"/>
                <w:lang w:val="ro-RO"/>
              </w:rPr>
            </w:pPr>
            <w:r>
              <w:rPr>
                <w:color w:val="7030A0"/>
                <w:lang w:val="ro-RO"/>
              </w:rPr>
              <w:t>Externalizarea logicilor de procesare a experiențelor si procedurilor anterioare ce au generat dezechilibre si de elaborare de proceduri pe logici multivalente si gândire complexă si dinamica ce vor fi livrate in exterior</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58"/>
        <w:gridCol w:w="1458"/>
        <w:gridCol w:w="1646"/>
        <w:gridCol w:w="1140"/>
        <w:gridCol w:w="2928"/>
      </w:tblGrid>
      <w:tr w:rsidR="00250BE7" w:rsidRPr="00BA46D6" w:rsidTr="00A05B7D">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250BE7" w:rsidRPr="00BA46D6" w:rsidTr="00A05B7D">
        <w:tc>
          <w:tcPr>
            <w:tcW w:w="1728" w:type="dxa"/>
          </w:tcPr>
          <w:p w:rsidR="009719E2" w:rsidRPr="00BA46D6" w:rsidRDefault="001A393A">
            <w:pPr>
              <w:rPr>
                <w:color w:val="00B050"/>
                <w:lang w:val="ro-RO"/>
              </w:rPr>
            </w:pPr>
            <w:r w:rsidRPr="00BA46D6">
              <w:rPr>
                <w:color w:val="00B050"/>
                <w:lang w:val="ro-RO"/>
              </w:rPr>
              <w:t>PROCEDURI</w:t>
            </w:r>
          </w:p>
        </w:tc>
        <w:tc>
          <w:tcPr>
            <w:tcW w:w="1728" w:type="dxa"/>
          </w:tcPr>
          <w:p w:rsidR="009719E2" w:rsidRPr="00BA46D6" w:rsidRDefault="001A393A">
            <w:pPr>
              <w:rPr>
                <w:color w:val="00B050"/>
                <w:lang w:val="ro-RO"/>
              </w:rPr>
            </w:pPr>
            <w:r w:rsidRPr="00BA46D6">
              <w:rPr>
                <w:color w:val="00B050"/>
                <w:lang w:val="ro-RO"/>
              </w:rPr>
              <w:t>PROCEDURI</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LOGICA</w:t>
            </w:r>
          </w:p>
        </w:tc>
        <w:tc>
          <w:tcPr>
            <w:tcW w:w="6940" w:type="dxa"/>
          </w:tcPr>
          <w:p w:rsidR="009719E2" w:rsidRPr="00BA46D6" w:rsidRDefault="008F7FF2">
            <w:pPr>
              <w:rPr>
                <w:color w:val="00B050"/>
                <w:lang w:val="ro-RO"/>
              </w:rPr>
            </w:pPr>
            <w:r>
              <w:rPr>
                <w:color w:val="00B050"/>
                <w:lang w:val="ro-RO"/>
              </w:rPr>
              <w:t>Studierea  si perfecționarea de proceduri neinvazive naturale si identificarea schemelor logice ale naturii si livrarea rezultatelor către benefic</w:t>
            </w:r>
            <w:r w:rsidR="00A05B7D">
              <w:rPr>
                <w:color w:val="00B050"/>
                <w:lang w:val="ro-RO"/>
              </w:rPr>
              <w:t>iarii din cercetare sau producție neinvazivă</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50</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70"/>
        <w:gridCol w:w="1472"/>
        <w:gridCol w:w="1650"/>
        <w:gridCol w:w="1171"/>
        <w:gridCol w:w="3167"/>
      </w:tblGrid>
      <w:tr w:rsidR="00D22DDD" w:rsidRPr="00BA46D6" w:rsidTr="00A31A73">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A31A73" w:rsidRPr="00BA46D6" w:rsidTr="00A31A73">
        <w:tc>
          <w:tcPr>
            <w:tcW w:w="1728" w:type="dxa"/>
          </w:tcPr>
          <w:p w:rsidR="00A31A73" w:rsidRPr="00BA46D6" w:rsidRDefault="00A31A73" w:rsidP="00A31A73">
            <w:pPr>
              <w:rPr>
                <w:color w:val="7030A0"/>
                <w:lang w:val="ro-RO"/>
              </w:rPr>
            </w:pPr>
            <w:r w:rsidRPr="00BA46D6">
              <w:rPr>
                <w:color w:val="7030A0"/>
                <w:lang w:val="ro-RO"/>
              </w:rPr>
              <w:t>LOGICA</w:t>
            </w:r>
          </w:p>
        </w:tc>
        <w:tc>
          <w:tcPr>
            <w:tcW w:w="1728" w:type="dxa"/>
          </w:tcPr>
          <w:p w:rsidR="00A31A73" w:rsidRPr="00BA46D6" w:rsidRDefault="00A31A73" w:rsidP="00A31A73">
            <w:pPr>
              <w:rPr>
                <w:color w:val="7030A0"/>
                <w:lang w:val="ro-RO"/>
              </w:rPr>
            </w:pPr>
            <w:r w:rsidRPr="00BA46D6">
              <w:rPr>
                <w:color w:val="7030A0"/>
                <w:lang w:val="ro-RO"/>
              </w:rPr>
              <w:t>PROCEDURI</w:t>
            </w:r>
          </w:p>
        </w:tc>
        <w:tc>
          <w:tcPr>
            <w:tcW w:w="1728" w:type="dxa"/>
          </w:tcPr>
          <w:p w:rsidR="00A31A73" w:rsidRPr="00BA46D6" w:rsidRDefault="00A31A73" w:rsidP="00A31A73">
            <w:pPr>
              <w:rPr>
                <w:color w:val="7030A0"/>
                <w:lang w:val="ro-RO"/>
              </w:rPr>
            </w:pPr>
            <w:r w:rsidRPr="00BA46D6">
              <w:rPr>
                <w:color w:val="7030A0"/>
                <w:lang w:val="ro-RO"/>
              </w:rPr>
              <w:t>LOC/MOMENT</w:t>
            </w:r>
          </w:p>
        </w:tc>
        <w:tc>
          <w:tcPr>
            <w:tcW w:w="1728" w:type="dxa"/>
          </w:tcPr>
          <w:p w:rsidR="00A31A73" w:rsidRPr="00BA46D6" w:rsidRDefault="00A31A73" w:rsidP="00A31A73">
            <w:pPr>
              <w:rPr>
                <w:color w:val="7030A0"/>
                <w:lang w:val="ro-RO"/>
              </w:rPr>
            </w:pPr>
            <w:r w:rsidRPr="00BA46D6">
              <w:rPr>
                <w:color w:val="7030A0"/>
                <w:lang w:val="ro-RO"/>
              </w:rPr>
              <w:t>LOGICA</w:t>
            </w:r>
          </w:p>
        </w:tc>
        <w:tc>
          <w:tcPr>
            <w:tcW w:w="6940" w:type="dxa"/>
          </w:tcPr>
          <w:p w:rsidR="00A31A73" w:rsidRPr="00BA46D6" w:rsidRDefault="00A31A73" w:rsidP="00A31A73">
            <w:pPr>
              <w:rPr>
                <w:color w:val="7030A0"/>
                <w:lang w:val="ro-RO"/>
              </w:rPr>
            </w:pPr>
            <w:r>
              <w:rPr>
                <w:color w:val="7030A0"/>
                <w:lang w:val="ro-RO"/>
              </w:rPr>
              <w:t>Livrarea de logici conforme nevoilor de rezolvare a dezechilibrelor complexe ce vor dezvolta noi proceduri bazate pe noile experiențe ce vor conduce la selectarea logicii ce descrie un fenomen si la livrarea acesteia pe zona de criza generata de acel fenomen</w:t>
            </w:r>
          </w:p>
        </w:tc>
      </w:tr>
    </w:tbl>
    <w:p w:rsidR="009719E2" w:rsidRPr="00BA46D6" w:rsidRDefault="001A393A">
      <w:pPr>
        <w:rPr>
          <w:color w:val="00B050"/>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74"/>
        <w:gridCol w:w="1473"/>
        <w:gridCol w:w="1651"/>
        <w:gridCol w:w="1174"/>
        <w:gridCol w:w="3158"/>
      </w:tblGrid>
      <w:tr w:rsidR="00250BE7" w:rsidRPr="00BA46D6" w:rsidTr="008F7FF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8F7FF2" w:rsidRPr="00BA46D6" w:rsidTr="008F7FF2">
        <w:tc>
          <w:tcPr>
            <w:tcW w:w="1728" w:type="dxa"/>
          </w:tcPr>
          <w:p w:rsidR="008F7FF2" w:rsidRPr="00BA46D6" w:rsidRDefault="008F7FF2" w:rsidP="008F7FF2">
            <w:pPr>
              <w:rPr>
                <w:color w:val="00B050"/>
                <w:lang w:val="ro-RO"/>
              </w:rPr>
            </w:pPr>
            <w:r w:rsidRPr="00BA46D6">
              <w:rPr>
                <w:color w:val="00B050"/>
                <w:lang w:val="ro-RO"/>
              </w:rPr>
              <w:t>LOGICA</w:t>
            </w:r>
          </w:p>
        </w:tc>
        <w:tc>
          <w:tcPr>
            <w:tcW w:w="1728" w:type="dxa"/>
          </w:tcPr>
          <w:p w:rsidR="008F7FF2" w:rsidRPr="00BA46D6" w:rsidRDefault="008F7FF2" w:rsidP="008F7FF2">
            <w:pPr>
              <w:rPr>
                <w:color w:val="00B050"/>
                <w:lang w:val="ro-RO"/>
              </w:rPr>
            </w:pPr>
            <w:r w:rsidRPr="00BA46D6">
              <w:rPr>
                <w:color w:val="00B050"/>
                <w:lang w:val="ro-RO"/>
              </w:rPr>
              <w:t>PROCEDURI</w:t>
            </w:r>
          </w:p>
        </w:tc>
        <w:tc>
          <w:tcPr>
            <w:tcW w:w="1728" w:type="dxa"/>
          </w:tcPr>
          <w:p w:rsidR="008F7FF2" w:rsidRPr="00BA46D6" w:rsidRDefault="008F7FF2" w:rsidP="008F7FF2">
            <w:pPr>
              <w:rPr>
                <w:color w:val="00B050"/>
                <w:lang w:val="ro-RO"/>
              </w:rPr>
            </w:pPr>
            <w:r w:rsidRPr="00BA46D6">
              <w:rPr>
                <w:color w:val="00B050"/>
                <w:lang w:val="ro-RO"/>
              </w:rPr>
              <w:t>LOC/MOMENT</w:t>
            </w:r>
          </w:p>
        </w:tc>
        <w:tc>
          <w:tcPr>
            <w:tcW w:w="1728" w:type="dxa"/>
          </w:tcPr>
          <w:p w:rsidR="008F7FF2" w:rsidRPr="00BA46D6" w:rsidRDefault="008F7FF2" w:rsidP="008F7FF2">
            <w:pPr>
              <w:rPr>
                <w:color w:val="00B050"/>
                <w:lang w:val="ro-RO"/>
              </w:rPr>
            </w:pPr>
            <w:r w:rsidRPr="00BA46D6">
              <w:rPr>
                <w:color w:val="00B050"/>
                <w:lang w:val="ro-RO"/>
              </w:rPr>
              <w:t>LOGICA</w:t>
            </w:r>
          </w:p>
        </w:tc>
        <w:tc>
          <w:tcPr>
            <w:tcW w:w="6940" w:type="dxa"/>
          </w:tcPr>
          <w:p w:rsidR="008F7FF2" w:rsidRPr="00BA46D6" w:rsidRDefault="008F7FF2" w:rsidP="008F7FF2">
            <w:pPr>
              <w:rPr>
                <w:color w:val="00B050"/>
                <w:lang w:val="ro-RO"/>
              </w:rPr>
            </w:pPr>
            <w:r>
              <w:rPr>
                <w:color w:val="00B050"/>
                <w:lang w:val="ro-RO"/>
              </w:rPr>
              <w:t>Preluarea si perfecționarea schemelor logice prin proceduri complexe si livrarea schemelor logice validate ce conduc la amprenta ecologica nula, către rețeaua de producători</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51</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66"/>
        <w:gridCol w:w="1380"/>
        <w:gridCol w:w="1650"/>
        <w:gridCol w:w="1168"/>
        <w:gridCol w:w="3266"/>
      </w:tblGrid>
      <w:tr w:rsidR="00D22DDD" w:rsidRPr="00BA46D6" w:rsidTr="00D325F5">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D325F5" w:rsidRPr="00BA46D6" w:rsidTr="00D325F5">
        <w:tc>
          <w:tcPr>
            <w:tcW w:w="1728" w:type="dxa"/>
          </w:tcPr>
          <w:p w:rsidR="00D325F5" w:rsidRPr="00BA46D6" w:rsidRDefault="00D325F5" w:rsidP="00D325F5">
            <w:pPr>
              <w:rPr>
                <w:color w:val="7030A0"/>
                <w:lang w:val="ro-RO"/>
              </w:rPr>
            </w:pPr>
            <w:r w:rsidRPr="00BA46D6">
              <w:rPr>
                <w:color w:val="7030A0"/>
                <w:lang w:val="ro-RO"/>
              </w:rPr>
              <w:t>LOGICA</w:t>
            </w:r>
          </w:p>
        </w:tc>
        <w:tc>
          <w:tcPr>
            <w:tcW w:w="1728" w:type="dxa"/>
          </w:tcPr>
          <w:p w:rsidR="00D325F5" w:rsidRPr="00BA46D6" w:rsidRDefault="00D325F5" w:rsidP="00D325F5">
            <w:pPr>
              <w:rPr>
                <w:color w:val="7030A0"/>
                <w:lang w:val="ro-RO"/>
              </w:rPr>
            </w:pPr>
            <w:r w:rsidRPr="00BA46D6">
              <w:rPr>
                <w:color w:val="7030A0"/>
                <w:lang w:val="ro-RO"/>
              </w:rPr>
              <w:t>LOGICA</w:t>
            </w:r>
          </w:p>
        </w:tc>
        <w:tc>
          <w:tcPr>
            <w:tcW w:w="1728" w:type="dxa"/>
          </w:tcPr>
          <w:p w:rsidR="00D325F5" w:rsidRPr="00BA46D6" w:rsidRDefault="00D325F5" w:rsidP="00D325F5">
            <w:pPr>
              <w:rPr>
                <w:color w:val="7030A0"/>
                <w:lang w:val="ro-RO"/>
              </w:rPr>
            </w:pPr>
            <w:r w:rsidRPr="00BA46D6">
              <w:rPr>
                <w:color w:val="7030A0"/>
                <w:lang w:val="ro-RO"/>
              </w:rPr>
              <w:t>LOC/MOMENT</w:t>
            </w:r>
          </w:p>
        </w:tc>
        <w:tc>
          <w:tcPr>
            <w:tcW w:w="1728" w:type="dxa"/>
          </w:tcPr>
          <w:p w:rsidR="00D325F5" w:rsidRPr="00BA46D6" w:rsidRDefault="00D325F5" w:rsidP="00D325F5">
            <w:pPr>
              <w:rPr>
                <w:color w:val="7030A0"/>
                <w:lang w:val="ro-RO"/>
              </w:rPr>
            </w:pPr>
            <w:r w:rsidRPr="00BA46D6">
              <w:rPr>
                <w:color w:val="7030A0"/>
                <w:lang w:val="ro-RO"/>
              </w:rPr>
              <w:t>OBIECT</w:t>
            </w:r>
          </w:p>
        </w:tc>
        <w:tc>
          <w:tcPr>
            <w:tcW w:w="6940" w:type="dxa"/>
          </w:tcPr>
          <w:p w:rsidR="00D325F5" w:rsidRPr="00BA46D6" w:rsidRDefault="00D325F5" w:rsidP="00D325F5">
            <w:pPr>
              <w:rPr>
                <w:color w:val="7030A0"/>
                <w:lang w:val="ro-RO"/>
              </w:rPr>
            </w:pPr>
            <w:r>
              <w:rPr>
                <w:color w:val="7030A0"/>
                <w:lang w:val="ro-RO"/>
              </w:rPr>
              <w:t>Livrarea logicilor ce primit experimentarea ulterioara conceptualizarea si înțelegerea experiențelor vechi, transmisia altora ca obiect de intrare de date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93"/>
        <w:gridCol w:w="1481"/>
        <w:gridCol w:w="1653"/>
        <w:gridCol w:w="1191"/>
        <w:gridCol w:w="3112"/>
      </w:tblGrid>
      <w:tr w:rsidR="00250BE7" w:rsidRPr="00BA46D6" w:rsidTr="008F7FF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8F7FF2" w:rsidRPr="00BA46D6" w:rsidTr="008F7FF2">
        <w:tc>
          <w:tcPr>
            <w:tcW w:w="1728" w:type="dxa"/>
          </w:tcPr>
          <w:p w:rsidR="008F7FF2" w:rsidRPr="00BA46D6" w:rsidRDefault="008F7FF2" w:rsidP="008F7FF2">
            <w:pPr>
              <w:rPr>
                <w:color w:val="00B050"/>
                <w:lang w:val="ro-RO"/>
              </w:rPr>
            </w:pPr>
            <w:r w:rsidRPr="00BA46D6">
              <w:rPr>
                <w:color w:val="00B050"/>
                <w:lang w:val="ro-RO"/>
              </w:rPr>
              <w:t>OBIECT</w:t>
            </w:r>
          </w:p>
        </w:tc>
        <w:tc>
          <w:tcPr>
            <w:tcW w:w="1728" w:type="dxa"/>
          </w:tcPr>
          <w:p w:rsidR="008F7FF2" w:rsidRPr="00BA46D6" w:rsidRDefault="008F7FF2" w:rsidP="008F7FF2">
            <w:pPr>
              <w:rPr>
                <w:color w:val="00B050"/>
                <w:lang w:val="ro-RO"/>
              </w:rPr>
            </w:pPr>
            <w:r w:rsidRPr="00BA46D6">
              <w:rPr>
                <w:color w:val="00B050"/>
                <w:lang w:val="ro-RO"/>
              </w:rPr>
              <w:t>PROCEDURI</w:t>
            </w:r>
          </w:p>
        </w:tc>
        <w:tc>
          <w:tcPr>
            <w:tcW w:w="1728" w:type="dxa"/>
          </w:tcPr>
          <w:p w:rsidR="008F7FF2" w:rsidRPr="00BA46D6" w:rsidRDefault="008F7FF2" w:rsidP="008F7FF2">
            <w:pPr>
              <w:rPr>
                <w:color w:val="00B050"/>
                <w:lang w:val="ro-RO"/>
              </w:rPr>
            </w:pPr>
            <w:r w:rsidRPr="00BA46D6">
              <w:rPr>
                <w:color w:val="00B050"/>
                <w:lang w:val="ro-RO"/>
              </w:rPr>
              <w:t>LOC/MOMENT</w:t>
            </w:r>
          </w:p>
        </w:tc>
        <w:tc>
          <w:tcPr>
            <w:tcW w:w="1728" w:type="dxa"/>
          </w:tcPr>
          <w:p w:rsidR="008F7FF2" w:rsidRPr="00BA46D6" w:rsidRDefault="008F7FF2" w:rsidP="008F7FF2">
            <w:pPr>
              <w:rPr>
                <w:color w:val="00B050"/>
                <w:lang w:val="ro-RO"/>
              </w:rPr>
            </w:pPr>
            <w:r w:rsidRPr="00BA46D6">
              <w:rPr>
                <w:color w:val="00B050"/>
                <w:lang w:val="ro-RO"/>
              </w:rPr>
              <w:t>LOGICA</w:t>
            </w:r>
          </w:p>
        </w:tc>
        <w:tc>
          <w:tcPr>
            <w:tcW w:w="6940" w:type="dxa"/>
          </w:tcPr>
          <w:p w:rsidR="008F7FF2" w:rsidRPr="00BA46D6" w:rsidRDefault="008F7FF2" w:rsidP="008F7FF2">
            <w:pPr>
              <w:rPr>
                <w:color w:val="00B050"/>
                <w:lang w:val="ro-RO"/>
              </w:rPr>
            </w:pPr>
            <w:r>
              <w:rPr>
                <w:color w:val="00B050"/>
                <w:lang w:val="ro-RO"/>
              </w:rPr>
              <w:t>Preluarea neinvazivă a resurselor obiectuale prin scheme procedurale si livrarea schemelor logice de succes către rețeaua de colaborare</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52</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12"/>
        <w:gridCol w:w="1346"/>
        <w:gridCol w:w="1642"/>
        <w:gridCol w:w="1445"/>
        <w:gridCol w:w="3085"/>
      </w:tblGrid>
      <w:tr w:rsidR="00D22DDD" w:rsidRPr="00BA46D6" w:rsidTr="00FA3D56">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FA3D56" w:rsidRPr="00BA46D6" w:rsidTr="00FA3D56">
        <w:tc>
          <w:tcPr>
            <w:tcW w:w="1728" w:type="dxa"/>
          </w:tcPr>
          <w:p w:rsidR="00FA3D56" w:rsidRPr="00BA46D6" w:rsidRDefault="00FA3D56" w:rsidP="00FA3D56">
            <w:pPr>
              <w:rPr>
                <w:color w:val="7030A0"/>
                <w:lang w:val="ro-RO"/>
              </w:rPr>
            </w:pPr>
            <w:r w:rsidRPr="00BA46D6">
              <w:rPr>
                <w:color w:val="7030A0"/>
                <w:lang w:val="ro-RO"/>
              </w:rPr>
              <w:t>LOGICA</w:t>
            </w:r>
          </w:p>
        </w:tc>
        <w:tc>
          <w:tcPr>
            <w:tcW w:w="1728" w:type="dxa"/>
          </w:tcPr>
          <w:p w:rsidR="00FA3D56" w:rsidRPr="00BA46D6" w:rsidRDefault="00FA3D56" w:rsidP="00FA3D56">
            <w:pPr>
              <w:rPr>
                <w:color w:val="7030A0"/>
                <w:lang w:val="ro-RO"/>
              </w:rPr>
            </w:pPr>
            <w:r w:rsidRPr="00BA46D6">
              <w:rPr>
                <w:color w:val="7030A0"/>
                <w:lang w:val="ro-RO"/>
              </w:rPr>
              <w:t>LOGICA</w:t>
            </w:r>
          </w:p>
        </w:tc>
        <w:tc>
          <w:tcPr>
            <w:tcW w:w="1728" w:type="dxa"/>
          </w:tcPr>
          <w:p w:rsidR="00FA3D56" w:rsidRPr="00BA46D6" w:rsidRDefault="00FA3D56" w:rsidP="00FA3D56">
            <w:pPr>
              <w:rPr>
                <w:color w:val="7030A0"/>
                <w:lang w:val="ro-RO"/>
              </w:rPr>
            </w:pPr>
            <w:r w:rsidRPr="00BA46D6">
              <w:rPr>
                <w:color w:val="7030A0"/>
                <w:lang w:val="ro-RO"/>
              </w:rPr>
              <w:t>LOC/MOMENT</w:t>
            </w:r>
          </w:p>
        </w:tc>
        <w:tc>
          <w:tcPr>
            <w:tcW w:w="1728" w:type="dxa"/>
          </w:tcPr>
          <w:p w:rsidR="00FA3D56" w:rsidRPr="00BA46D6" w:rsidRDefault="00FA3D56" w:rsidP="00FA3D56">
            <w:pPr>
              <w:rPr>
                <w:color w:val="7030A0"/>
                <w:lang w:val="ro-RO"/>
              </w:rPr>
            </w:pPr>
            <w:r w:rsidRPr="00BA46D6">
              <w:rPr>
                <w:color w:val="7030A0"/>
                <w:lang w:val="ro-RO"/>
              </w:rPr>
              <w:t>PROCEDURI</w:t>
            </w:r>
          </w:p>
        </w:tc>
        <w:tc>
          <w:tcPr>
            <w:tcW w:w="6940" w:type="dxa"/>
          </w:tcPr>
          <w:p w:rsidR="00FA3D56" w:rsidRPr="00BA46D6" w:rsidRDefault="00FA3D56" w:rsidP="00FA3D56">
            <w:pPr>
              <w:rPr>
                <w:color w:val="7030A0"/>
                <w:lang w:val="ro-RO"/>
              </w:rPr>
            </w:pPr>
            <w:r>
              <w:rPr>
                <w:color w:val="7030A0"/>
                <w:lang w:val="ro-RO"/>
              </w:rPr>
              <w:t>Externalizarea logicilor multiple ce permit înțelegerea experiențelor generate de logicile simple si liniare/dihotomice. Aceste logici complexe vor genera alte proceduri ce vor fi livrate pentru a ajuta la rezolvarea crizelor multiple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58"/>
        <w:gridCol w:w="1458"/>
        <w:gridCol w:w="1646"/>
        <w:gridCol w:w="1140"/>
        <w:gridCol w:w="2928"/>
      </w:tblGrid>
      <w:tr w:rsidR="00250BE7" w:rsidRPr="00BA46D6" w:rsidTr="00A05B7D">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A05B7D" w:rsidRPr="00BA46D6" w:rsidTr="00A05B7D">
        <w:tc>
          <w:tcPr>
            <w:tcW w:w="1728" w:type="dxa"/>
          </w:tcPr>
          <w:p w:rsidR="00A05B7D" w:rsidRPr="00BA46D6" w:rsidRDefault="00A05B7D" w:rsidP="00A05B7D">
            <w:pPr>
              <w:rPr>
                <w:color w:val="00B050"/>
                <w:lang w:val="ro-RO"/>
              </w:rPr>
            </w:pPr>
            <w:r w:rsidRPr="00BA46D6">
              <w:rPr>
                <w:color w:val="00B050"/>
                <w:lang w:val="ro-RO"/>
              </w:rPr>
              <w:t>PROCEDURI</w:t>
            </w:r>
          </w:p>
        </w:tc>
        <w:tc>
          <w:tcPr>
            <w:tcW w:w="1728" w:type="dxa"/>
          </w:tcPr>
          <w:p w:rsidR="00A05B7D" w:rsidRPr="00BA46D6" w:rsidRDefault="00A05B7D" w:rsidP="00A05B7D">
            <w:pPr>
              <w:rPr>
                <w:color w:val="00B050"/>
                <w:lang w:val="ro-RO"/>
              </w:rPr>
            </w:pPr>
            <w:r w:rsidRPr="00BA46D6">
              <w:rPr>
                <w:color w:val="00B050"/>
                <w:lang w:val="ro-RO"/>
              </w:rPr>
              <w:t>PROCEDURI</w:t>
            </w:r>
          </w:p>
        </w:tc>
        <w:tc>
          <w:tcPr>
            <w:tcW w:w="1728" w:type="dxa"/>
          </w:tcPr>
          <w:p w:rsidR="00A05B7D" w:rsidRPr="00BA46D6" w:rsidRDefault="00A05B7D" w:rsidP="00A05B7D">
            <w:pPr>
              <w:rPr>
                <w:color w:val="00B050"/>
                <w:lang w:val="ro-RO"/>
              </w:rPr>
            </w:pPr>
            <w:r w:rsidRPr="00BA46D6">
              <w:rPr>
                <w:color w:val="00B050"/>
                <w:lang w:val="ro-RO"/>
              </w:rPr>
              <w:t>LOC/MOMENT</w:t>
            </w:r>
          </w:p>
        </w:tc>
        <w:tc>
          <w:tcPr>
            <w:tcW w:w="1728" w:type="dxa"/>
          </w:tcPr>
          <w:p w:rsidR="00A05B7D" w:rsidRPr="00BA46D6" w:rsidRDefault="00A05B7D" w:rsidP="00A05B7D">
            <w:pPr>
              <w:rPr>
                <w:color w:val="00B050"/>
                <w:lang w:val="ro-RO"/>
              </w:rPr>
            </w:pPr>
            <w:r w:rsidRPr="00BA46D6">
              <w:rPr>
                <w:color w:val="00B050"/>
                <w:lang w:val="ro-RO"/>
              </w:rPr>
              <w:t>LOGICA</w:t>
            </w:r>
          </w:p>
        </w:tc>
        <w:tc>
          <w:tcPr>
            <w:tcW w:w="6940" w:type="dxa"/>
          </w:tcPr>
          <w:p w:rsidR="00A05B7D" w:rsidRPr="00BA46D6" w:rsidRDefault="00A05B7D" w:rsidP="00A05B7D">
            <w:pPr>
              <w:rPr>
                <w:color w:val="00B050"/>
                <w:lang w:val="ro-RO"/>
              </w:rPr>
            </w:pPr>
            <w:r>
              <w:rPr>
                <w:color w:val="00B050"/>
                <w:lang w:val="ro-RO"/>
              </w:rPr>
              <w:t>Studierea  si perfecționarea de proceduri neinvazive naturale si identificarea schemelor logice ale naturii si livrarea rezultatelor către beneficiarii din cercetare sau producție neinvazivă</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53</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34"/>
        <w:gridCol w:w="1361"/>
        <w:gridCol w:w="1645"/>
        <w:gridCol w:w="1135"/>
        <w:gridCol w:w="3355"/>
      </w:tblGrid>
      <w:tr w:rsidR="00D22DDD" w:rsidRPr="00BA46D6" w:rsidTr="00E172EB">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E172EB" w:rsidRPr="00BA46D6" w:rsidTr="00E172EB">
        <w:tc>
          <w:tcPr>
            <w:tcW w:w="1728" w:type="dxa"/>
          </w:tcPr>
          <w:p w:rsidR="00E172EB" w:rsidRPr="00BA46D6" w:rsidRDefault="00E172EB" w:rsidP="00E172EB">
            <w:pPr>
              <w:rPr>
                <w:color w:val="7030A0"/>
                <w:lang w:val="ro-RO"/>
              </w:rPr>
            </w:pPr>
            <w:r w:rsidRPr="00BA46D6">
              <w:rPr>
                <w:color w:val="7030A0"/>
                <w:lang w:val="ro-RO"/>
              </w:rPr>
              <w:t>LOGICA</w:t>
            </w:r>
          </w:p>
        </w:tc>
        <w:tc>
          <w:tcPr>
            <w:tcW w:w="1728" w:type="dxa"/>
          </w:tcPr>
          <w:p w:rsidR="00E172EB" w:rsidRPr="00BA46D6" w:rsidRDefault="00E172EB" w:rsidP="00E172EB">
            <w:pPr>
              <w:rPr>
                <w:color w:val="7030A0"/>
                <w:lang w:val="ro-RO"/>
              </w:rPr>
            </w:pPr>
            <w:r w:rsidRPr="00BA46D6">
              <w:rPr>
                <w:color w:val="7030A0"/>
                <w:lang w:val="ro-RO"/>
              </w:rPr>
              <w:t>LOGICA</w:t>
            </w:r>
          </w:p>
        </w:tc>
        <w:tc>
          <w:tcPr>
            <w:tcW w:w="1728" w:type="dxa"/>
          </w:tcPr>
          <w:p w:rsidR="00E172EB" w:rsidRPr="00BA46D6" w:rsidRDefault="00E172EB" w:rsidP="00E172EB">
            <w:pPr>
              <w:rPr>
                <w:color w:val="7030A0"/>
                <w:lang w:val="ro-RO"/>
              </w:rPr>
            </w:pPr>
            <w:r w:rsidRPr="00BA46D6">
              <w:rPr>
                <w:color w:val="7030A0"/>
                <w:lang w:val="ro-RO"/>
              </w:rPr>
              <w:t>LOC/MOMENT</w:t>
            </w:r>
          </w:p>
        </w:tc>
        <w:tc>
          <w:tcPr>
            <w:tcW w:w="1728" w:type="dxa"/>
          </w:tcPr>
          <w:p w:rsidR="00E172EB" w:rsidRPr="00BA46D6" w:rsidRDefault="00E172EB" w:rsidP="00E172EB">
            <w:pPr>
              <w:rPr>
                <w:color w:val="7030A0"/>
                <w:lang w:val="ro-RO"/>
              </w:rPr>
            </w:pPr>
            <w:r w:rsidRPr="00BA46D6">
              <w:rPr>
                <w:color w:val="7030A0"/>
                <w:lang w:val="ro-RO"/>
              </w:rPr>
              <w:t>LOGICA</w:t>
            </w:r>
          </w:p>
        </w:tc>
        <w:tc>
          <w:tcPr>
            <w:tcW w:w="6940" w:type="dxa"/>
          </w:tcPr>
          <w:p w:rsidR="00E172EB" w:rsidRPr="00BA46D6" w:rsidRDefault="00E172EB" w:rsidP="00E172EB">
            <w:pPr>
              <w:rPr>
                <w:color w:val="7030A0"/>
                <w:lang w:val="ro-RO"/>
              </w:rPr>
            </w:pPr>
            <w:r>
              <w:rPr>
                <w:color w:val="7030A0"/>
                <w:lang w:val="ro-RO"/>
              </w:rPr>
              <w:t>Dezvoltarea logicilor neliniare, multiple, complexe si dinamice ce vor permite configurarea programelor si proiectelor de generare/regenerare a echilibrului si sustenabilității mediului natural, si a umanității</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74"/>
        <w:gridCol w:w="1473"/>
        <w:gridCol w:w="1651"/>
        <w:gridCol w:w="1174"/>
        <w:gridCol w:w="3158"/>
      </w:tblGrid>
      <w:tr w:rsidR="00250BE7" w:rsidRPr="00BA46D6" w:rsidTr="008F7FF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8F7FF2" w:rsidRPr="00BA46D6" w:rsidTr="008F7FF2">
        <w:tc>
          <w:tcPr>
            <w:tcW w:w="1728" w:type="dxa"/>
          </w:tcPr>
          <w:p w:rsidR="008F7FF2" w:rsidRPr="00BA46D6" w:rsidRDefault="008F7FF2" w:rsidP="008F7FF2">
            <w:pPr>
              <w:rPr>
                <w:color w:val="00B050"/>
                <w:lang w:val="ro-RO"/>
              </w:rPr>
            </w:pPr>
            <w:r w:rsidRPr="00BA46D6">
              <w:rPr>
                <w:color w:val="00B050"/>
                <w:lang w:val="ro-RO"/>
              </w:rPr>
              <w:t>LOGICA</w:t>
            </w:r>
          </w:p>
        </w:tc>
        <w:tc>
          <w:tcPr>
            <w:tcW w:w="1728" w:type="dxa"/>
          </w:tcPr>
          <w:p w:rsidR="008F7FF2" w:rsidRPr="00BA46D6" w:rsidRDefault="008F7FF2" w:rsidP="008F7FF2">
            <w:pPr>
              <w:rPr>
                <w:color w:val="00B050"/>
                <w:lang w:val="ro-RO"/>
              </w:rPr>
            </w:pPr>
            <w:r w:rsidRPr="00BA46D6">
              <w:rPr>
                <w:color w:val="00B050"/>
                <w:lang w:val="ro-RO"/>
              </w:rPr>
              <w:t>PROCEDURI</w:t>
            </w:r>
          </w:p>
        </w:tc>
        <w:tc>
          <w:tcPr>
            <w:tcW w:w="1728" w:type="dxa"/>
          </w:tcPr>
          <w:p w:rsidR="008F7FF2" w:rsidRPr="00BA46D6" w:rsidRDefault="008F7FF2" w:rsidP="008F7FF2">
            <w:pPr>
              <w:rPr>
                <w:color w:val="00B050"/>
                <w:lang w:val="ro-RO"/>
              </w:rPr>
            </w:pPr>
            <w:r w:rsidRPr="00BA46D6">
              <w:rPr>
                <w:color w:val="00B050"/>
                <w:lang w:val="ro-RO"/>
              </w:rPr>
              <w:t>LOC/MOMENT</w:t>
            </w:r>
          </w:p>
        </w:tc>
        <w:tc>
          <w:tcPr>
            <w:tcW w:w="1728" w:type="dxa"/>
          </w:tcPr>
          <w:p w:rsidR="008F7FF2" w:rsidRPr="00BA46D6" w:rsidRDefault="008F7FF2" w:rsidP="008F7FF2">
            <w:pPr>
              <w:rPr>
                <w:color w:val="00B050"/>
                <w:lang w:val="ro-RO"/>
              </w:rPr>
            </w:pPr>
            <w:r w:rsidRPr="00BA46D6">
              <w:rPr>
                <w:color w:val="00B050"/>
                <w:lang w:val="ro-RO"/>
              </w:rPr>
              <w:t>LOGICA</w:t>
            </w:r>
          </w:p>
        </w:tc>
        <w:tc>
          <w:tcPr>
            <w:tcW w:w="6940" w:type="dxa"/>
          </w:tcPr>
          <w:p w:rsidR="008F7FF2" w:rsidRPr="00BA46D6" w:rsidRDefault="008F7FF2" w:rsidP="008F7FF2">
            <w:pPr>
              <w:rPr>
                <w:color w:val="00B050"/>
                <w:lang w:val="ro-RO"/>
              </w:rPr>
            </w:pPr>
            <w:r>
              <w:rPr>
                <w:color w:val="00B050"/>
                <w:lang w:val="ro-RO"/>
              </w:rPr>
              <w:t>Preluarea si perfecționarea schemelor logice prin proceduri complexe si livrarea schemelor logice validate ce conduc la amprenta ecologica nula, către rețeaua de producători</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54</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202"/>
        <w:gridCol w:w="1401"/>
        <w:gridCol w:w="1655"/>
        <w:gridCol w:w="1202"/>
        <w:gridCol w:w="3170"/>
      </w:tblGrid>
      <w:tr w:rsidR="00D22DDD" w:rsidRPr="00BA46D6" w:rsidTr="00BA46D6">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BA46D6" w:rsidRPr="00BA46D6" w:rsidTr="00BA46D6">
        <w:tc>
          <w:tcPr>
            <w:tcW w:w="1728" w:type="dxa"/>
          </w:tcPr>
          <w:p w:rsidR="00BA46D6" w:rsidRPr="00BA46D6" w:rsidRDefault="00BA46D6" w:rsidP="00BA46D6">
            <w:pPr>
              <w:rPr>
                <w:color w:val="7030A0"/>
                <w:lang w:val="ro-RO"/>
              </w:rPr>
            </w:pPr>
            <w:r w:rsidRPr="00BA46D6">
              <w:rPr>
                <w:color w:val="7030A0"/>
                <w:lang w:val="ro-RO"/>
              </w:rPr>
              <w:t>OBIECT</w:t>
            </w:r>
          </w:p>
        </w:tc>
        <w:tc>
          <w:tcPr>
            <w:tcW w:w="1728" w:type="dxa"/>
          </w:tcPr>
          <w:p w:rsidR="00BA46D6" w:rsidRPr="00BA46D6" w:rsidRDefault="00BA46D6" w:rsidP="00BA46D6">
            <w:pPr>
              <w:rPr>
                <w:color w:val="7030A0"/>
                <w:lang w:val="ro-RO"/>
              </w:rPr>
            </w:pPr>
            <w:r w:rsidRPr="00BA46D6">
              <w:rPr>
                <w:color w:val="7030A0"/>
                <w:lang w:val="ro-RO"/>
              </w:rPr>
              <w:t>OBIECT</w:t>
            </w:r>
          </w:p>
        </w:tc>
        <w:tc>
          <w:tcPr>
            <w:tcW w:w="1728" w:type="dxa"/>
          </w:tcPr>
          <w:p w:rsidR="00BA46D6" w:rsidRPr="00BA46D6" w:rsidRDefault="00BA46D6" w:rsidP="00BA46D6">
            <w:pPr>
              <w:rPr>
                <w:color w:val="7030A0"/>
                <w:lang w:val="ro-RO"/>
              </w:rPr>
            </w:pPr>
            <w:r w:rsidRPr="00BA46D6">
              <w:rPr>
                <w:color w:val="7030A0"/>
                <w:lang w:val="ro-RO"/>
              </w:rPr>
              <w:t>LOC/MOMENT</w:t>
            </w:r>
          </w:p>
        </w:tc>
        <w:tc>
          <w:tcPr>
            <w:tcW w:w="1728" w:type="dxa"/>
          </w:tcPr>
          <w:p w:rsidR="00BA46D6" w:rsidRPr="00BA46D6" w:rsidRDefault="00BA46D6" w:rsidP="00BA46D6">
            <w:pPr>
              <w:rPr>
                <w:color w:val="7030A0"/>
                <w:lang w:val="ro-RO"/>
              </w:rPr>
            </w:pPr>
            <w:r w:rsidRPr="00BA46D6">
              <w:rPr>
                <w:color w:val="7030A0"/>
                <w:lang w:val="ro-RO"/>
              </w:rPr>
              <w:t>OBIECT</w:t>
            </w:r>
          </w:p>
        </w:tc>
        <w:tc>
          <w:tcPr>
            <w:tcW w:w="6940" w:type="dxa"/>
          </w:tcPr>
          <w:p w:rsidR="00BA46D6" w:rsidRPr="00BA46D6" w:rsidRDefault="00BA46D6" w:rsidP="00BA46D6">
            <w:pPr>
              <w:rPr>
                <w:color w:val="7030A0"/>
                <w:lang w:val="ro-RO"/>
              </w:rPr>
            </w:pPr>
            <w:r w:rsidRPr="00BA46D6">
              <w:rPr>
                <w:color w:val="7030A0"/>
                <w:lang w:val="ro-RO"/>
              </w:rPr>
              <w:t xml:space="preserve"> Dezvoltarea industriei de fabricat si livrat obiecte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205"/>
        <w:gridCol w:w="1344"/>
        <w:gridCol w:w="1655"/>
        <w:gridCol w:w="1205"/>
        <w:gridCol w:w="3221"/>
      </w:tblGrid>
      <w:tr w:rsidR="00250BE7" w:rsidRPr="00BA46D6" w:rsidTr="00A05B7D">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250BE7" w:rsidRPr="00BA46D6" w:rsidTr="00A05B7D">
        <w:tc>
          <w:tcPr>
            <w:tcW w:w="1728" w:type="dxa"/>
          </w:tcPr>
          <w:p w:rsidR="009719E2" w:rsidRPr="00BA46D6" w:rsidRDefault="001A393A">
            <w:pPr>
              <w:rPr>
                <w:color w:val="00B050"/>
                <w:lang w:val="ro-RO"/>
              </w:rPr>
            </w:pPr>
            <w:r w:rsidRPr="00BA46D6">
              <w:rPr>
                <w:color w:val="00B050"/>
                <w:lang w:val="ro-RO"/>
              </w:rPr>
              <w:t>OBIECT</w:t>
            </w:r>
          </w:p>
        </w:tc>
        <w:tc>
          <w:tcPr>
            <w:tcW w:w="1728" w:type="dxa"/>
          </w:tcPr>
          <w:p w:rsidR="009719E2" w:rsidRPr="00BA46D6" w:rsidRDefault="001A393A">
            <w:pPr>
              <w:rPr>
                <w:color w:val="00B050"/>
                <w:lang w:val="ro-RO"/>
              </w:rPr>
            </w:pPr>
            <w:r w:rsidRPr="00BA46D6">
              <w:rPr>
                <w:color w:val="00B050"/>
                <w:lang w:val="ro-RO"/>
              </w:rPr>
              <w:t>LOGICA</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OBIECT</w:t>
            </w:r>
          </w:p>
        </w:tc>
        <w:tc>
          <w:tcPr>
            <w:tcW w:w="6940" w:type="dxa"/>
          </w:tcPr>
          <w:p w:rsidR="009719E2" w:rsidRPr="00BA46D6" w:rsidRDefault="00A05B7D">
            <w:pPr>
              <w:rPr>
                <w:color w:val="00B050"/>
                <w:lang w:val="ro-RO"/>
              </w:rPr>
            </w:pPr>
            <w:r>
              <w:rPr>
                <w:color w:val="00B050"/>
                <w:lang w:val="ro-RO"/>
              </w:rPr>
              <w:t>Preluarea neinvazivă a obiectelor resursa si procesarea neinvazivă a acestora pentru livrarea pe piaţa de obiecte componente ale produselor finalizate</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55</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66"/>
        <w:gridCol w:w="1379"/>
        <w:gridCol w:w="1650"/>
        <w:gridCol w:w="1469"/>
        <w:gridCol w:w="2966"/>
      </w:tblGrid>
      <w:tr w:rsidR="00D22DDD" w:rsidRPr="00BA46D6" w:rsidTr="00BA46D6">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BA46D6" w:rsidRPr="00BA46D6" w:rsidTr="00BA46D6">
        <w:tc>
          <w:tcPr>
            <w:tcW w:w="1728" w:type="dxa"/>
          </w:tcPr>
          <w:p w:rsidR="00BA46D6" w:rsidRPr="00BA46D6" w:rsidRDefault="00BA46D6" w:rsidP="00BA46D6">
            <w:pPr>
              <w:rPr>
                <w:color w:val="7030A0"/>
                <w:lang w:val="ro-RO"/>
              </w:rPr>
            </w:pPr>
            <w:r w:rsidRPr="00BA46D6">
              <w:rPr>
                <w:color w:val="7030A0"/>
                <w:lang w:val="ro-RO"/>
              </w:rPr>
              <w:t>OBIECT</w:t>
            </w:r>
          </w:p>
        </w:tc>
        <w:tc>
          <w:tcPr>
            <w:tcW w:w="1728" w:type="dxa"/>
          </w:tcPr>
          <w:p w:rsidR="00BA46D6" w:rsidRPr="00BA46D6" w:rsidRDefault="00BA46D6" w:rsidP="00BA46D6">
            <w:pPr>
              <w:rPr>
                <w:color w:val="7030A0"/>
                <w:lang w:val="ro-RO"/>
              </w:rPr>
            </w:pPr>
            <w:r w:rsidRPr="00BA46D6">
              <w:rPr>
                <w:color w:val="7030A0"/>
                <w:lang w:val="ro-RO"/>
              </w:rPr>
              <w:t>OBIECT</w:t>
            </w:r>
          </w:p>
        </w:tc>
        <w:tc>
          <w:tcPr>
            <w:tcW w:w="1728" w:type="dxa"/>
          </w:tcPr>
          <w:p w:rsidR="00BA46D6" w:rsidRPr="00BA46D6" w:rsidRDefault="00BA46D6" w:rsidP="00BA46D6">
            <w:pPr>
              <w:rPr>
                <w:color w:val="7030A0"/>
                <w:lang w:val="ro-RO"/>
              </w:rPr>
            </w:pPr>
            <w:r w:rsidRPr="00BA46D6">
              <w:rPr>
                <w:color w:val="7030A0"/>
                <w:lang w:val="ro-RO"/>
              </w:rPr>
              <w:t>LOC/MOMENT</w:t>
            </w:r>
          </w:p>
        </w:tc>
        <w:tc>
          <w:tcPr>
            <w:tcW w:w="1728" w:type="dxa"/>
          </w:tcPr>
          <w:p w:rsidR="00BA46D6" w:rsidRPr="00BA46D6" w:rsidRDefault="00BA46D6" w:rsidP="00BA46D6">
            <w:pPr>
              <w:rPr>
                <w:color w:val="7030A0"/>
                <w:lang w:val="ro-RO"/>
              </w:rPr>
            </w:pPr>
            <w:r w:rsidRPr="00BA46D6">
              <w:rPr>
                <w:color w:val="7030A0"/>
                <w:lang w:val="ro-RO"/>
              </w:rPr>
              <w:t>PROCEDURI</w:t>
            </w:r>
          </w:p>
        </w:tc>
        <w:tc>
          <w:tcPr>
            <w:tcW w:w="6940" w:type="dxa"/>
          </w:tcPr>
          <w:p w:rsidR="00BA46D6" w:rsidRPr="00BA46D6" w:rsidRDefault="00BA46D6" w:rsidP="00BA46D6">
            <w:pPr>
              <w:rPr>
                <w:color w:val="7030A0"/>
                <w:lang w:val="ro-RO"/>
              </w:rPr>
            </w:pPr>
            <w:r>
              <w:rPr>
                <w:color w:val="7030A0"/>
                <w:lang w:val="ro-RO"/>
              </w:rPr>
              <w:t>Livrarea de obiecte fabricate pe baza de experiențe anterioare cu ajutorul procedurilor</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65"/>
        <w:gridCol w:w="1310"/>
        <w:gridCol w:w="1649"/>
        <w:gridCol w:w="1159"/>
        <w:gridCol w:w="3047"/>
      </w:tblGrid>
      <w:tr w:rsidR="00CE2C0A" w:rsidRPr="00BA46D6" w:rsidTr="00A05B7D">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CE2C0A" w:rsidRPr="00BA46D6" w:rsidTr="00A05B7D">
        <w:tc>
          <w:tcPr>
            <w:tcW w:w="1728" w:type="dxa"/>
          </w:tcPr>
          <w:p w:rsidR="009719E2" w:rsidRPr="00BA46D6" w:rsidRDefault="001A393A">
            <w:pPr>
              <w:rPr>
                <w:color w:val="00B050"/>
                <w:lang w:val="ro-RO"/>
              </w:rPr>
            </w:pPr>
            <w:r w:rsidRPr="00BA46D6">
              <w:rPr>
                <w:color w:val="00B050"/>
                <w:lang w:val="ro-RO"/>
              </w:rPr>
              <w:t>PROCEDURI</w:t>
            </w:r>
          </w:p>
        </w:tc>
        <w:tc>
          <w:tcPr>
            <w:tcW w:w="1728" w:type="dxa"/>
          </w:tcPr>
          <w:p w:rsidR="009719E2" w:rsidRPr="00BA46D6" w:rsidRDefault="001A393A">
            <w:pPr>
              <w:rPr>
                <w:color w:val="00B050"/>
                <w:lang w:val="ro-RO"/>
              </w:rPr>
            </w:pPr>
            <w:r w:rsidRPr="00BA46D6">
              <w:rPr>
                <w:color w:val="00B050"/>
                <w:lang w:val="ro-RO"/>
              </w:rPr>
              <w:t>LOGICA</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OBIECT</w:t>
            </w:r>
          </w:p>
        </w:tc>
        <w:tc>
          <w:tcPr>
            <w:tcW w:w="6940" w:type="dxa"/>
          </w:tcPr>
          <w:p w:rsidR="009719E2" w:rsidRPr="00BA46D6" w:rsidRDefault="00A05B7D">
            <w:pPr>
              <w:rPr>
                <w:color w:val="00B050"/>
                <w:lang w:val="ro-RO"/>
              </w:rPr>
            </w:pPr>
            <w:r>
              <w:rPr>
                <w:color w:val="00B050"/>
                <w:lang w:val="ro-RO"/>
              </w:rPr>
              <w:t>Preluarea si perfecționarea schemelor si programelor procedurale conform unei logici complexe livrabile prin tehnologii IT care beneficiari</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56</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207"/>
        <w:gridCol w:w="1405"/>
        <w:gridCol w:w="1655"/>
        <w:gridCol w:w="1206"/>
        <w:gridCol w:w="3157"/>
      </w:tblGrid>
      <w:tr w:rsidR="00D22DDD" w:rsidRPr="00BA46D6" w:rsidTr="001F6B52">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1F6B52" w:rsidRPr="00BA46D6" w:rsidTr="001F6B52">
        <w:tc>
          <w:tcPr>
            <w:tcW w:w="1728" w:type="dxa"/>
          </w:tcPr>
          <w:p w:rsidR="001F6B52" w:rsidRPr="00BA46D6" w:rsidRDefault="001F6B52" w:rsidP="001F6B52">
            <w:pPr>
              <w:rPr>
                <w:color w:val="7030A0"/>
                <w:lang w:val="ro-RO"/>
              </w:rPr>
            </w:pPr>
            <w:r w:rsidRPr="00BA46D6">
              <w:rPr>
                <w:color w:val="7030A0"/>
                <w:lang w:val="ro-RO"/>
              </w:rPr>
              <w:t>OBIECT</w:t>
            </w:r>
          </w:p>
        </w:tc>
        <w:tc>
          <w:tcPr>
            <w:tcW w:w="1728" w:type="dxa"/>
          </w:tcPr>
          <w:p w:rsidR="001F6B52" w:rsidRPr="00BA46D6" w:rsidRDefault="001F6B52" w:rsidP="001F6B52">
            <w:pPr>
              <w:rPr>
                <w:color w:val="7030A0"/>
                <w:lang w:val="ro-RO"/>
              </w:rPr>
            </w:pPr>
            <w:r w:rsidRPr="00BA46D6">
              <w:rPr>
                <w:color w:val="7030A0"/>
                <w:lang w:val="ro-RO"/>
              </w:rPr>
              <w:t>OBIECT</w:t>
            </w:r>
          </w:p>
        </w:tc>
        <w:tc>
          <w:tcPr>
            <w:tcW w:w="1728" w:type="dxa"/>
          </w:tcPr>
          <w:p w:rsidR="001F6B52" w:rsidRPr="00BA46D6" w:rsidRDefault="001F6B52" w:rsidP="001F6B52">
            <w:pPr>
              <w:rPr>
                <w:color w:val="7030A0"/>
                <w:lang w:val="ro-RO"/>
              </w:rPr>
            </w:pPr>
            <w:r w:rsidRPr="00BA46D6">
              <w:rPr>
                <w:color w:val="7030A0"/>
                <w:lang w:val="ro-RO"/>
              </w:rPr>
              <w:t>LOC/MOMENT</w:t>
            </w:r>
          </w:p>
        </w:tc>
        <w:tc>
          <w:tcPr>
            <w:tcW w:w="1728" w:type="dxa"/>
          </w:tcPr>
          <w:p w:rsidR="001F6B52" w:rsidRPr="00BA46D6" w:rsidRDefault="001F6B52" w:rsidP="001F6B52">
            <w:pPr>
              <w:rPr>
                <w:color w:val="7030A0"/>
                <w:lang w:val="ro-RO"/>
              </w:rPr>
            </w:pPr>
            <w:r w:rsidRPr="00BA46D6">
              <w:rPr>
                <w:color w:val="7030A0"/>
                <w:lang w:val="ro-RO"/>
              </w:rPr>
              <w:t>LOGICA</w:t>
            </w:r>
          </w:p>
        </w:tc>
        <w:tc>
          <w:tcPr>
            <w:tcW w:w="6940" w:type="dxa"/>
          </w:tcPr>
          <w:p w:rsidR="001F6B52" w:rsidRPr="00BA46D6" w:rsidRDefault="001F6B52" w:rsidP="001F6B52">
            <w:pPr>
              <w:rPr>
                <w:color w:val="7030A0"/>
                <w:lang w:val="ro-RO"/>
              </w:rPr>
            </w:pPr>
            <w:r>
              <w:rPr>
                <w:color w:val="7030A0"/>
                <w:lang w:val="ro-RO"/>
              </w:rPr>
              <w:t>Livrarea de obiecte fabricate in alte locuri decat unde sunt montate si livrate pe logica controlului pe piețe globale</w:t>
            </w:r>
          </w:p>
        </w:tc>
      </w:tr>
    </w:tbl>
    <w:p w:rsidR="009719E2" w:rsidRPr="00BA46D6" w:rsidRDefault="001A393A">
      <w:pPr>
        <w:rPr>
          <w:lang w:val="ro-RO"/>
        </w:rPr>
      </w:pPr>
      <w:r w:rsidRPr="00BA46D6">
        <w:rPr>
          <w:lang w:val="ro-RO"/>
        </w:rPr>
        <w:br/>
      </w:r>
    </w:p>
    <w:p w:rsidR="009719E2" w:rsidRPr="00A05B7D" w:rsidRDefault="001A393A">
      <w:pPr>
        <w:rPr>
          <w:color w:val="00B050"/>
          <w:lang w:val="ro-RO"/>
        </w:rPr>
      </w:pPr>
      <w:r w:rsidRPr="00A05B7D">
        <w:rPr>
          <w:color w:val="00B050"/>
          <w:lang w:val="ro-RO"/>
        </w:rPr>
        <w:t>Semiciclu Verde</w:t>
      </w:r>
    </w:p>
    <w:tbl>
      <w:tblPr>
        <w:tblStyle w:val="TableGrid"/>
        <w:tblW w:w="0" w:type="auto"/>
        <w:tblLook w:val="04A0" w:firstRow="1" w:lastRow="0" w:firstColumn="1" w:lastColumn="0" w:noHBand="0" w:noVBand="1"/>
      </w:tblPr>
      <w:tblGrid>
        <w:gridCol w:w="1189"/>
        <w:gridCol w:w="1333"/>
        <w:gridCol w:w="1653"/>
        <w:gridCol w:w="1191"/>
        <w:gridCol w:w="3264"/>
      </w:tblGrid>
      <w:tr w:rsidR="00A05B7D" w:rsidRPr="00A05B7D" w:rsidTr="00827C32">
        <w:tc>
          <w:tcPr>
            <w:tcW w:w="1728" w:type="dxa"/>
          </w:tcPr>
          <w:p w:rsidR="009719E2" w:rsidRPr="00A05B7D" w:rsidRDefault="001A393A">
            <w:pPr>
              <w:rPr>
                <w:color w:val="00B050"/>
                <w:lang w:val="ro-RO"/>
              </w:rPr>
            </w:pPr>
            <w:r w:rsidRPr="00A05B7D">
              <w:rPr>
                <w:color w:val="00B050"/>
                <w:lang w:val="ro-RO"/>
              </w:rPr>
              <w:t>Intrare Date ---&gt;</w:t>
            </w:r>
          </w:p>
        </w:tc>
        <w:tc>
          <w:tcPr>
            <w:tcW w:w="1728" w:type="dxa"/>
          </w:tcPr>
          <w:p w:rsidR="009719E2" w:rsidRPr="00A05B7D" w:rsidRDefault="001A393A">
            <w:pPr>
              <w:rPr>
                <w:color w:val="00B050"/>
                <w:lang w:val="ro-RO"/>
              </w:rPr>
            </w:pPr>
            <w:r w:rsidRPr="00A05B7D">
              <w:rPr>
                <w:color w:val="00B050"/>
                <w:lang w:val="ro-RO"/>
              </w:rPr>
              <w:t>Procesare Date ---&gt;</w:t>
            </w:r>
          </w:p>
        </w:tc>
        <w:tc>
          <w:tcPr>
            <w:tcW w:w="1728" w:type="dxa"/>
          </w:tcPr>
          <w:p w:rsidR="009719E2" w:rsidRPr="00A05B7D" w:rsidRDefault="001A393A">
            <w:pPr>
              <w:rPr>
                <w:color w:val="00B050"/>
                <w:lang w:val="ro-RO"/>
              </w:rPr>
            </w:pPr>
            <w:r w:rsidRPr="00A05B7D">
              <w:rPr>
                <w:color w:val="00B050"/>
                <w:lang w:val="ro-RO"/>
              </w:rPr>
              <w:t xml:space="preserve">Evaluare </w:t>
            </w:r>
            <w:proofErr w:type="spellStart"/>
            <w:r w:rsidRPr="00A05B7D">
              <w:rPr>
                <w:color w:val="00B050"/>
                <w:lang w:val="ro-RO"/>
              </w:rPr>
              <w:t>Raspunsuri</w:t>
            </w:r>
            <w:proofErr w:type="spellEnd"/>
            <w:r w:rsidRPr="00A05B7D">
              <w:rPr>
                <w:color w:val="00B050"/>
                <w:lang w:val="ro-RO"/>
              </w:rPr>
              <w:t xml:space="preserve"> ---&gt;</w:t>
            </w:r>
          </w:p>
        </w:tc>
        <w:tc>
          <w:tcPr>
            <w:tcW w:w="1728" w:type="dxa"/>
          </w:tcPr>
          <w:p w:rsidR="009719E2" w:rsidRPr="00A05B7D" w:rsidRDefault="001A393A">
            <w:pPr>
              <w:rPr>
                <w:color w:val="00B050"/>
                <w:lang w:val="ro-RO"/>
              </w:rPr>
            </w:pPr>
            <w:proofErr w:type="spellStart"/>
            <w:r w:rsidRPr="00A05B7D">
              <w:rPr>
                <w:color w:val="00B050"/>
                <w:lang w:val="ro-RO"/>
              </w:rPr>
              <w:t>Iesire</w:t>
            </w:r>
            <w:proofErr w:type="spellEnd"/>
            <w:r w:rsidRPr="00A05B7D">
              <w:rPr>
                <w:color w:val="00B050"/>
                <w:lang w:val="ro-RO"/>
              </w:rPr>
              <w:t xml:space="preserve"> Date</w:t>
            </w:r>
          </w:p>
        </w:tc>
        <w:tc>
          <w:tcPr>
            <w:tcW w:w="6940" w:type="dxa"/>
          </w:tcPr>
          <w:p w:rsidR="009719E2" w:rsidRPr="00A05B7D" w:rsidRDefault="001A393A">
            <w:pPr>
              <w:rPr>
                <w:color w:val="00B050"/>
                <w:lang w:val="ro-RO"/>
              </w:rPr>
            </w:pPr>
            <w:r w:rsidRPr="00A05B7D">
              <w:rPr>
                <w:color w:val="00B050"/>
                <w:lang w:val="ro-RO"/>
              </w:rPr>
              <w:t>Comentarii</w:t>
            </w:r>
          </w:p>
        </w:tc>
      </w:tr>
      <w:tr w:rsidR="00A05B7D" w:rsidRPr="00A05B7D" w:rsidTr="00827C32">
        <w:tc>
          <w:tcPr>
            <w:tcW w:w="1728" w:type="dxa"/>
          </w:tcPr>
          <w:p w:rsidR="009719E2" w:rsidRPr="00A05B7D" w:rsidRDefault="001A393A">
            <w:pPr>
              <w:rPr>
                <w:color w:val="00B050"/>
                <w:lang w:val="ro-RO"/>
              </w:rPr>
            </w:pPr>
            <w:r w:rsidRPr="00A05B7D">
              <w:rPr>
                <w:color w:val="00B050"/>
                <w:lang w:val="ro-RO"/>
              </w:rPr>
              <w:t>LOGICA</w:t>
            </w:r>
          </w:p>
        </w:tc>
        <w:tc>
          <w:tcPr>
            <w:tcW w:w="1728" w:type="dxa"/>
          </w:tcPr>
          <w:p w:rsidR="009719E2" w:rsidRPr="00A05B7D" w:rsidRDefault="001A393A">
            <w:pPr>
              <w:rPr>
                <w:color w:val="00B050"/>
                <w:lang w:val="ro-RO"/>
              </w:rPr>
            </w:pPr>
            <w:r w:rsidRPr="00A05B7D">
              <w:rPr>
                <w:color w:val="00B050"/>
                <w:lang w:val="ro-RO"/>
              </w:rPr>
              <w:t>LOGICA</w:t>
            </w:r>
          </w:p>
        </w:tc>
        <w:tc>
          <w:tcPr>
            <w:tcW w:w="1728" w:type="dxa"/>
          </w:tcPr>
          <w:p w:rsidR="009719E2" w:rsidRPr="00A05B7D" w:rsidRDefault="001A393A">
            <w:pPr>
              <w:rPr>
                <w:color w:val="00B050"/>
                <w:lang w:val="ro-RO"/>
              </w:rPr>
            </w:pPr>
            <w:r w:rsidRPr="00A05B7D">
              <w:rPr>
                <w:color w:val="00B050"/>
                <w:lang w:val="ro-RO"/>
              </w:rPr>
              <w:t>LOC/MOMENT</w:t>
            </w:r>
          </w:p>
        </w:tc>
        <w:tc>
          <w:tcPr>
            <w:tcW w:w="1728" w:type="dxa"/>
          </w:tcPr>
          <w:p w:rsidR="009719E2" w:rsidRPr="00A05B7D" w:rsidRDefault="001A393A">
            <w:pPr>
              <w:rPr>
                <w:color w:val="00B050"/>
                <w:lang w:val="ro-RO"/>
              </w:rPr>
            </w:pPr>
            <w:r w:rsidRPr="00A05B7D">
              <w:rPr>
                <w:color w:val="00B050"/>
                <w:lang w:val="ro-RO"/>
              </w:rPr>
              <w:t>OBIECT</w:t>
            </w:r>
          </w:p>
        </w:tc>
        <w:tc>
          <w:tcPr>
            <w:tcW w:w="6940" w:type="dxa"/>
          </w:tcPr>
          <w:p w:rsidR="009719E2" w:rsidRPr="00A05B7D" w:rsidRDefault="00A05B7D">
            <w:pPr>
              <w:rPr>
                <w:color w:val="00B050"/>
                <w:lang w:val="ro-RO"/>
              </w:rPr>
            </w:pPr>
            <w:r>
              <w:rPr>
                <w:color w:val="00B050"/>
                <w:lang w:val="ro-RO"/>
              </w:rPr>
              <w:t xml:space="preserve">Preluarea si </w:t>
            </w:r>
            <w:r w:rsidR="00827C32">
              <w:rPr>
                <w:color w:val="00B050"/>
                <w:lang w:val="ro-RO"/>
              </w:rPr>
              <w:t>perfecționarea</w:t>
            </w:r>
            <w:r>
              <w:rPr>
                <w:color w:val="00B050"/>
                <w:lang w:val="ro-RO"/>
              </w:rPr>
              <w:t xml:space="preserve"> schemelor logice </w:t>
            </w:r>
            <w:r w:rsidR="00827C32">
              <w:rPr>
                <w:color w:val="00B050"/>
                <w:lang w:val="ro-RO"/>
              </w:rPr>
              <w:t xml:space="preserve">ce permit procesarea datelor de extragere si producție robotizate pana la livrarea produselor pe piețe </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57</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99"/>
        <w:gridCol w:w="1484"/>
        <w:gridCol w:w="1654"/>
        <w:gridCol w:w="1199"/>
        <w:gridCol w:w="3094"/>
      </w:tblGrid>
      <w:tr w:rsidR="00D22DDD" w:rsidRPr="00BA46D6" w:rsidTr="00D7459F">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D7459F" w:rsidRPr="00BA46D6" w:rsidTr="00D7459F">
        <w:tc>
          <w:tcPr>
            <w:tcW w:w="1728" w:type="dxa"/>
          </w:tcPr>
          <w:p w:rsidR="00D7459F" w:rsidRPr="00BA46D6" w:rsidRDefault="00D7459F" w:rsidP="00D7459F">
            <w:pPr>
              <w:rPr>
                <w:color w:val="7030A0"/>
                <w:lang w:val="ro-RO"/>
              </w:rPr>
            </w:pPr>
            <w:r w:rsidRPr="00BA46D6">
              <w:rPr>
                <w:color w:val="7030A0"/>
                <w:lang w:val="ro-RO"/>
              </w:rPr>
              <w:t>OBIECT</w:t>
            </w:r>
          </w:p>
        </w:tc>
        <w:tc>
          <w:tcPr>
            <w:tcW w:w="1728" w:type="dxa"/>
          </w:tcPr>
          <w:p w:rsidR="00D7459F" w:rsidRPr="00BA46D6" w:rsidRDefault="00D7459F" w:rsidP="00D7459F">
            <w:pPr>
              <w:rPr>
                <w:color w:val="7030A0"/>
                <w:lang w:val="ro-RO"/>
              </w:rPr>
            </w:pPr>
            <w:r w:rsidRPr="00BA46D6">
              <w:rPr>
                <w:color w:val="7030A0"/>
                <w:lang w:val="ro-RO"/>
              </w:rPr>
              <w:t>PROCEDURI</w:t>
            </w:r>
          </w:p>
        </w:tc>
        <w:tc>
          <w:tcPr>
            <w:tcW w:w="1728" w:type="dxa"/>
          </w:tcPr>
          <w:p w:rsidR="00D7459F" w:rsidRPr="00BA46D6" w:rsidRDefault="00D7459F" w:rsidP="00D7459F">
            <w:pPr>
              <w:rPr>
                <w:color w:val="7030A0"/>
                <w:lang w:val="ro-RO"/>
              </w:rPr>
            </w:pPr>
            <w:r w:rsidRPr="00BA46D6">
              <w:rPr>
                <w:color w:val="7030A0"/>
                <w:lang w:val="ro-RO"/>
              </w:rPr>
              <w:t>LOC/MOMENT</w:t>
            </w:r>
          </w:p>
        </w:tc>
        <w:tc>
          <w:tcPr>
            <w:tcW w:w="1728" w:type="dxa"/>
          </w:tcPr>
          <w:p w:rsidR="00D7459F" w:rsidRPr="00BA46D6" w:rsidRDefault="00D7459F" w:rsidP="00D7459F">
            <w:pPr>
              <w:rPr>
                <w:color w:val="7030A0"/>
                <w:lang w:val="ro-RO"/>
              </w:rPr>
            </w:pPr>
            <w:r w:rsidRPr="00BA46D6">
              <w:rPr>
                <w:color w:val="7030A0"/>
                <w:lang w:val="ro-RO"/>
              </w:rPr>
              <w:t>OBIECT</w:t>
            </w:r>
          </w:p>
        </w:tc>
        <w:tc>
          <w:tcPr>
            <w:tcW w:w="6940" w:type="dxa"/>
          </w:tcPr>
          <w:p w:rsidR="00D7459F" w:rsidRPr="00BA46D6" w:rsidRDefault="00D7459F" w:rsidP="00D7459F">
            <w:pPr>
              <w:rPr>
                <w:color w:val="7030A0"/>
                <w:lang w:val="ro-RO"/>
              </w:rPr>
            </w:pPr>
            <w:r>
              <w:rPr>
                <w:color w:val="7030A0"/>
                <w:lang w:val="ro-RO"/>
              </w:rPr>
              <w:t>Livrarea pieselor de schimb prin proceduri de reutilizare a obiectelor învechite moral si fizic</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205"/>
        <w:gridCol w:w="1344"/>
        <w:gridCol w:w="1655"/>
        <w:gridCol w:w="1205"/>
        <w:gridCol w:w="3221"/>
      </w:tblGrid>
      <w:tr w:rsidR="00CE2C0A" w:rsidRPr="00BA46D6" w:rsidTr="00A05B7D">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A05B7D" w:rsidRPr="00BA46D6" w:rsidTr="00A05B7D">
        <w:tc>
          <w:tcPr>
            <w:tcW w:w="1728" w:type="dxa"/>
          </w:tcPr>
          <w:p w:rsidR="00A05B7D" w:rsidRPr="00BA46D6" w:rsidRDefault="00A05B7D" w:rsidP="00A05B7D">
            <w:pPr>
              <w:rPr>
                <w:color w:val="00B050"/>
                <w:lang w:val="ro-RO"/>
              </w:rPr>
            </w:pPr>
            <w:r w:rsidRPr="00BA46D6">
              <w:rPr>
                <w:color w:val="00B050"/>
                <w:lang w:val="ro-RO"/>
              </w:rPr>
              <w:t>OBIECT</w:t>
            </w:r>
          </w:p>
        </w:tc>
        <w:tc>
          <w:tcPr>
            <w:tcW w:w="1728" w:type="dxa"/>
          </w:tcPr>
          <w:p w:rsidR="00A05B7D" w:rsidRPr="00BA46D6" w:rsidRDefault="00A05B7D" w:rsidP="00A05B7D">
            <w:pPr>
              <w:rPr>
                <w:color w:val="00B050"/>
                <w:lang w:val="ro-RO"/>
              </w:rPr>
            </w:pPr>
            <w:r w:rsidRPr="00BA46D6">
              <w:rPr>
                <w:color w:val="00B050"/>
                <w:lang w:val="ro-RO"/>
              </w:rPr>
              <w:t>LOGICA</w:t>
            </w:r>
          </w:p>
        </w:tc>
        <w:tc>
          <w:tcPr>
            <w:tcW w:w="1728" w:type="dxa"/>
          </w:tcPr>
          <w:p w:rsidR="00A05B7D" w:rsidRPr="00BA46D6" w:rsidRDefault="00A05B7D" w:rsidP="00A05B7D">
            <w:pPr>
              <w:rPr>
                <w:color w:val="00B050"/>
                <w:lang w:val="ro-RO"/>
              </w:rPr>
            </w:pPr>
            <w:r w:rsidRPr="00BA46D6">
              <w:rPr>
                <w:color w:val="00B050"/>
                <w:lang w:val="ro-RO"/>
              </w:rPr>
              <w:t>LOC/MOMENT</w:t>
            </w:r>
          </w:p>
        </w:tc>
        <w:tc>
          <w:tcPr>
            <w:tcW w:w="1728" w:type="dxa"/>
          </w:tcPr>
          <w:p w:rsidR="00A05B7D" w:rsidRPr="00BA46D6" w:rsidRDefault="00A05B7D" w:rsidP="00A05B7D">
            <w:pPr>
              <w:rPr>
                <w:color w:val="00B050"/>
                <w:lang w:val="ro-RO"/>
              </w:rPr>
            </w:pPr>
            <w:r w:rsidRPr="00BA46D6">
              <w:rPr>
                <w:color w:val="00B050"/>
                <w:lang w:val="ro-RO"/>
              </w:rPr>
              <w:t>OBIECT</w:t>
            </w:r>
          </w:p>
        </w:tc>
        <w:tc>
          <w:tcPr>
            <w:tcW w:w="6940" w:type="dxa"/>
          </w:tcPr>
          <w:p w:rsidR="00A05B7D" w:rsidRPr="00BA46D6" w:rsidRDefault="00A05B7D" w:rsidP="00A05B7D">
            <w:pPr>
              <w:rPr>
                <w:color w:val="00B050"/>
                <w:lang w:val="ro-RO"/>
              </w:rPr>
            </w:pPr>
            <w:r>
              <w:rPr>
                <w:color w:val="00B050"/>
                <w:lang w:val="ro-RO"/>
              </w:rPr>
              <w:t>Preluarea neinvazivă a obiectelor resursa si procesarea neinvazivă a acestora pentru livrarea pe piaţa de obiecte componente ale produselor finalizate</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58</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58"/>
        <w:gridCol w:w="1465"/>
        <w:gridCol w:w="1649"/>
        <w:gridCol w:w="1466"/>
        <w:gridCol w:w="2892"/>
      </w:tblGrid>
      <w:tr w:rsidR="00D22DDD" w:rsidRPr="00BA46D6" w:rsidTr="00A37861">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A37861" w:rsidRPr="00BA46D6" w:rsidTr="00A37861">
        <w:tc>
          <w:tcPr>
            <w:tcW w:w="1728" w:type="dxa"/>
          </w:tcPr>
          <w:p w:rsidR="00A37861" w:rsidRPr="00BA46D6" w:rsidRDefault="00A37861" w:rsidP="00A37861">
            <w:pPr>
              <w:rPr>
                <w:color w:val="7030A0"/>
                <w:lang w:val="ro-RO"/>
              </w:rPr>
            </w:pPr>
            <w:r w:rsidRPr="00BA46D6">
              <w:rPr>
                <w:color w:val="7030A0"/>
                <w:lang w:val="ro-RO"/>
              </w:rPr>
              <w:t>OBIECT</w:t>
            </w:r>
          </w:p>
        </w:tc>
        <w:tc>
          <w:tcPr>
            <w:tcW w:w="1728" w:type="dxa"/>
          </w:tcPr>
          <w:p w:rsidR="00A37861" w:rsidRPr="00BA46D6" w:rsidRDefault="00A37861" w:rsidP="00A37861">
            <w:pPr>
              <w:rPr>
                <w:color w:val="7030A0"/>
                <w:lang w:val="ro-RO"/>
              </w:rPr>
            </w:pPr>
            <w:r w:rsidRPr="00BA46D6">
              <w:rPr>
                <w:color w:val="7030A0"/>
                <w:lang w:val="ro-RO"/>
              </w:rPr>
              <w:t>PROCEDURI</w:t>
            </w:r>
          </w:p>
        </w:tc>
        <w:tc>
          <w:tcPr>
            <w:tcW w:w="1728" w:type="dxa"/>
          </w:tcPr>
          <w:p w:rsidR="00A37861" w:rsidRPr="00BA46D6" w:rsidRDefault="00A37861" w:rsidP="00A37861">
            <w:pPr>
              <w:rPr>
                <w:color w:val="7030A0"/>
                <w:lang w:val="ro-RO"/>
              </w:rPr>
            </w:pPr>
            <w:r w:rsidRPr="00BA46D6">
              <w:rPr>
                <w:color w:val="7030A0"/>
                <w:lang w:val="ro-RO"/>
              </w:rPr>
              <w:t>LOC/MOMENT</w:t>
            </w:r>
          </w:p>
        </w:tc>
        <w:tc>
          <w:tcPr>
            <w:tcW w:w="1728" w:type="dxa"/>
          </w:tcPr>
          <w:p w:rsidR="00A37861" w:rsidRPr="00BA46D6" w:rsidRDefault="00A37861" w:rsidP="00A37861">
            <w:pPr>
              <w:rPr>
                <w:color w:val="7030A0"/>
                <w:lang w:val="ro-RO"/>
              </w:rPr>
            </w:pPr>
            <w:r w:rsidRPr="00BA46D6">
              <w:rPr>
                <w:color w:val="7030A0"/>
                <w:lang w:val="ro-RO"/>
              </w:rPr>
              <w:t>PROCEDURI</w:t>
            </w:r>
          </w:p>
        </w:tc>
        <w:tc>
          <w:tcPr>
            <w:tcW w:w="6940" w:type="dxa"/>
          </w:tcPr>
          <w:p w:rsidR="00A37861" w:rsidRPr="00BA46D6" w:rsidRDefault="00A37861" w:rsidP="00A37861">
            <w:pPr>
              <w:rPr>
                <w:color w:val="7030A0"/>
                <w:lang w:val="ro-RO"/>
              </w:rPr>
            </w:pPr>
            <w:r>
              <w:rPr>
                <w:color w:val="7030A0"/>
                <w:lang w:val="ro-RO"/>
              </w:rPr>
              <w:t>Fabricarea obiectului prin experiența procedurala transmisa mașinilor, si preluarea pieselor componente fabricate prin proceduri similare cu cele ale pieselor ce trebuie înlocuite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65"/>
        <w:gridCol w:w="1310"/>
        <w:gridCol w:w="1649"/>
        <w:gridCol w:w="1159"/>
        <w:gridCol w:w="3047"/>
      </w:tblGrid>
      <w:tr w:rsidR="00CE2C0A" w:rsidRPr="00BA46D6" w:rsidTr="00A05B7D">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A05B7D" w:rsidRPr="00BA46D6" w:rsidTr="00A05B7D">
        <w:tc>
          <w:tcPr>
            <w:tcW w:w="1728" w:type="dxa"/>
          </w:tcPr>
          <w:p w:rsidR="00A05B7D" w:rsidRPr="00BA46D6" w:rsidRDefault="00A05B7D" w:rsidP="00A05B7D">
            <w:pPr>
              <w:rPr>
                <w:color w:val="00B050"/>
                <w:lang w:val="ro-RO"/>
              </w:rPr>
            </w:pPr>
            <w:r w:rsidRPr="00BA46D6">
              <w:rPr>
                <w:color w:val="00B050"/>
                <w:lang w:val="ro-RO"/>
              </w:rPr>
              <w:t>PROCEDURI</w:t>
            </w:r>
          </w:p>
        </w:tc>
        <w:tc>
          <w:tcPr>
            <w:tcW w:w="1728" w:type="dxa"/>
          </w:tcPr>
          <w:p w:rsidR="00A05B7D" w:rsidRPr="00BA46D6" w:rsidRDefault="00A05B7D" w:rsidP="00A05B7D">
            <w:pPr>
              <w:rPr>
                <w:color w:val="00B050"/>
                <w:lang w:val="ro-RO"/>
              </w:rPr>
            </w:pPr>
            <w:r w:rsidRPr="00BA46D6">
              <w:rPr>
                <w:color w:val="00B050"/>
                <w:lang w:val="ro-RO"/>
              </w:rPr>
              <w:t>LOGICA</w:t>
            </w:r>
          </w:p>
        </w:tc>
        <w:tc>
          <w:tcPr>
            <w:tcW w:w="1728" w:type="dxa"/>
          </w:tcPr>
          <w:p w:rsidR="00A05B7D" w:rsidRPr="00BA46D6" w:rsidRDefault="00A05B7D" w:rsidP="00A05B7D">
            <w:pPr>
              <w:rPr>
                <w:color w:val="00B050"/>
                <w:lang w:val="ro-RO"/>
              </w:rPr>
            </w:pPr>
            <w:r w:rsidRPr="00BA46D6">
              <w:rPr>
                <w:color w:val="00B050"/>
                <w:lang w:val="ro-RO"/>
              </w:rPr>
              <w:t>LOC/MOMENT</w:t>
            </w:r>
          </w:p>
        </w:tc>
        <w:tc>
          <w:tcPr>
            <w:tcW w:w="1728" w:type="dxa"/>
          </w:tcPr>
          <w:p w:rsidR="00A05B7D" w:rsidRPr="00BA46D6" w:rsidRDefault="00A05B7D" w:rsidP="00A05B7D">
            <w:pPr>
              <w:rPr>
                <w:color w:val="00B050"/>
                <w:lang w:val="ro-RO"/>
              </w:rPr>
            </w:pPr>
            <w:r w:rsidRPr="00BA46D6">
              <w:rPr>
                <w:color w:val="00B050"/>
                <w:lang w:val="ro-RO"/>
              </w:rPr>
              <w:t>OBIECT</w:t>
            </w:r>
          </w:p>
        </w:tc>
        <w:tc>
          <w:tcPr>
            <w:tcW w:w="6940" w:type="dxa"/>
          </w:tcPr>
          <w:p w:rsidR="00A05B7D" w:rsidRPr="00BA46D6" w:rsidRDefault="00A05B7D" w:rsidP="00A05B7D">
            <w:pPr>
              <w:rPr>
                <w:color w:val="00B050"/>
                <w:lang w:val="ro-RO"/>
              </w:rPr>
            </w:pPr>
            <w:r>
              <w:rPr>
                <w:color w:val="00B050"/>
                <w:lang w:val="ro-RO"/>
              </w:rPr>
              <w:t>Preluarea si perfecționarea schemelor si programelor procedurale conform unei logici complexe livrabile prin tehnologii IT care beneficiari</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59</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89"/>
        <w:gridCol w:w="1479"/>
        <w:gridCol w:w="1653"/>
        <w:gridCol w:w="1187"/>
        <w:gridCol w:w="3122"/>
      </w:tblGrid>
      <w:tr w:rsidR="00D22DDD" w:rsidRPr="00BA46D6" w:rsidTr="00A644AB">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A644AB" w:rsidRPr="00BA46D6" w:rsidTr="00A644AB">
        <w:tc>
          <w:tcPr>
            <w:tcW w:w="1728" w:type="dxa"/>
          </w:tcPr>
          <w:p w:rsidR="00A644AB" w:rsidRPr="00BA46D6" w:rsidRDefault="00A644AB" w:rsidP="00A644AB">
            <w:pPr>
              <w:rPr>
                <w:color w:val="7030A0"/>
                <w:lang w:val="ro-RO"/>
              </w:rPr>
            </w:pPr>
            <w:r w:rsidRPr="00BA46D6">
              <w:rPr>
                <w:color w:val="7030A0"/>
                <w:lang w:val="ro-RO"/>
              </w:rPr>
              <w:t>OBIECT</w:t>
            </w:r>
          </w:p>
        </w:tc>
        <w:tc>
          <w:tcPr>
            <w:tcW w:w="1728" w:type="dxa"/>
          </w:tcPr>
          <w:p w:rsidR="00A644AB" w:rsidRPr="00BA46D6" w:rsidRDefault="00A644AB" w:rsidP="00A644AB">
            <w:pPr>
              <w:rPr>
                <w:color w:val="7030A0"/>
                <w:lang w:val="ro-RO"/>
              </w:rPr>
            </w:pPr>
            <w:r w:rsidRPr="00BA46D6">
              <w:rPr>
                <w:color w:val="7030A0"/>
                <w:lang w:val="ro-RO"/>
              </w:rPr>
              <w:t>PROCEDURI</w:t>
            </w:r>
          </w:p>
        </w:tc>
        <w:tc>
          <w:tcPr>
            <w:tcW w:w="1728" w:type="dxa"/>
          </w:tcPr>
          <w:p w:rsidR="00A644AB" w:rsidRPr="00BA46D6" w:rsidRDefault="00A644AB" w:rsidP="00A644AB">
            <w:pPr>
              <w:rPr>
                <w:color w:val="7030A0"/>
                <w:lang w:val="ro-RO"/>
              </w:rPr>
            </w:pPr>
            <w:r w:rsidRPr="00BA46D6">
              <w:rPr>
                <w:color w:val="7030A0"/>
                <w:lang w:val="ro-RO"/>
              </w:rPr>
              <w:t>LOC/MOMENT</w:t>
            </w:r>
          </w:p>
        </w:tc>
        <w:tc>
          <w:tcPr>
            <w:tcW w:w="1728" w:type="dxa"/>
          </w:tcPr>
          <w:p w:rsidR="00A644AB" w:rsidRPr="00BA46D6" w:rsidRDefault="00A644AB" w:rsidP="00A644AB">
            <w:pPr>
              <w:rPr>
                <w:color w:val="7030A0"/>
                <w:lang w:val="ro-RO"/>
              </w:rPr>
            </w:pPr>
            <w:r w:rsidRPr="00BA46D6">
              <w:rPr>
                <w:color w:val="7030A0"/>
                <w:lang w:val="ro-RO"/>
              </w:rPr>
              <w:t>LOGICA</w:t>
            </w:r>
          </w:p>
        </w:tc>
        <w:tc>
          <w:tcPr>
            <w:tcW w:w="6940" w:type="dxa"/>
          </w:tcPr>
          <w:p w:rsidR="00A644AB" w:rsidRPr="00BA46D6" w:rsidRDefault="00A644AB" w:rsidP="00A644AB">
            <w:pPr>
              <w:rPr>
                <w:color w:val="7030A0"/>
                <w:lang w:val="ro-RO"/>
              </w:rPr>
            </w:pPr>
            <w:r>
              <w:rPr>
                <w:color w:val="7030A0"/>
                <w:lang w:val="ro-RO"/>
              </w:rPr>
              <w:t>Livrarea de obiecte fabricate conform procedurilor si planurilor logice inițiale transferate in programe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89"/>
        <w:gridCol w:w="1333"/>
        <w:gridCol w:w="1653"/>
        <w:gridCol w:w="1191"/>
        <w:gridCol w:w="3264"/>
      </w:tblGrid>
      <w:tr w:rsidR="00CE2C0A" w:rsidRPr="00BA46D6" w:rsidTr="00827C3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827C32" w:rsidRPr="00BA46D6" w:rsidTr="00827C32">
        <w:tc>
          <w:tcPr>
            <w:tcW w:w="1728" w:type="dxa"/>
          </w:tcPr>
          <w:p w:rsidR="00827C32" w:rsidRPr="00BA46D6" w:rsidRDefault="00827C32" w:rsidP="00827C32">
            <w:pPr>
              <w:rPr>
                <w:color w:val="00B050"/>
                <w:lang w:val="ro-RO"/>
              </w:rPr>
            </w:pPr>
            <w:r w:rsidRPr="00BA46D6">
              <w:rPr>
                <w:color w:val="00B050"/>
                <w:lang w:val="ro-RO"/>
              </w:rPr>
              <w:t>LOGICA</w:t>
            </w:r>
          </w:p>
        </w:tc>
        <w:tc>
          <w:tcPr>
            <w:tcW w:w="1728" w:type="dxa"/>
          </w:tcPr>
          <w:p w:rsidR="00827C32" w:rsidRPr="00BA46D6" w:rsidRDefault="00827C32" w:rsidP="00827C32">
            <w:pPr>
              <w:rPr>
                <w:color w:val="00B050"/>
                <w:lang w:val="ro-RO"/>
              </w:rPr>
            </w:pPr>
            <w:r w:rsidRPr="00BA46D6">
              <w:rPr>
                <w:color w:val="00B050"/>
                <w:lang w:val="ro-RO"/>
              </w:rPr>
              <w:t>LOGICA</w:t>
            </w:r>
          </w:p>
        </w:tc>
        <w:tc>
          <w:tcPr>
            <w:tcW w:w="1728" w:type="dxa"/>
          </w:tcPr>
          <w:p w:rsidR="00827C32" w:rsidRPr="00BA46D6" w:rsidRDefault="00827C32" w:rsidP="00827C32">
            <w:pPr>
              <w:rPr>
                <w:color w:val="00B050"/>
                <w:lang w:val="ro-RO"/>
              </w:rPr>
            </w:pPr>
            <w:r w:rsidRPr="00BA46D6">
              <w:rPr>
                <w:color w:val="00B050"/>
                <w:lang w:val="ro-RO"/>
              </w:rPr>
              <w:t>LOC/MOMENT</w:t>
            </w:r>
          </w:p>
        </w:tc>
        <w:tc>
          <w:tcPr>
            <w:tcW w:w="1728" w:type="dxa"/>
          </w:tcPr>
          <w:p w:rsidR="00827C32" w:rsidRPr="00BA46D6" w:rsidRDefault="00827C32" w:rsidP="00827C32">
            <w:pPr>
              <w:rPr>
                <w:color w:val="00B050"/>
                <w:lang w:val="ro-RO"/>
              </w:rPr>
            </w:pPr>
            <w:r w:rsidRPr="00BA46D6">
              <w:rPr>
                <w:color w:val="00B050"/>
                <w:lang w:val="ro-RO"/>
              </w:rPr>
              <w:t>OBIECT</w:t>
            </w:r>
          </w:p>
        </w:tc>
        <w:tc>
          <w:tcPr>
            <w:tcW w:w="6940" w:type="dxa"/>
          </w:tcPr>
          <w:p w:rsidR="00827C32" w:rsidRPr="00A05B7D" w:rsidRDefault="00827C32" w:rsidP="00827C32">
            <w:pPr>
              <w:rPr>
                <w:color w:val="00B050"/>
                <w:lang w:val="ro-RO"/>
              </w:rPr>
            </w:pPr>
            <w:r>
              <w:rPr>
                <w:color w:val="00B050"/>
                <w:lang w:val="ro-RO"/>
              </w:rPr>
              <w:t xml:space="preserve">Preluarea si perfecționarea schemelor logice ce permit procesarea datelor de extragere si producție robotizate pana la livrarea produselor pe piețe </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60</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84"/>
        <w:gridCol w:w="1391"/>
        <w:gridCol w:w="1652"/>
        <w:gridCol w:w="1185"/>
        <w:gridCol w:w="3218"/>
      </w:tblGrid>
      <w:tr w:rsidR="00D22DDD" w:rsidRPr="00BA46D6" w:rsidTr="00A644AB">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A644AB" w:rsidRPr="00BA46D6" w:rsidTr="00A644AB">
        <w:tc>
          <w:tcPr>
            <w:tcW w:w="1728" w:type="dxa"/>
          </w:tcPr>
          <w:p w:rsidR="00A644AB" w:rsidRPr="00BA46D6" w:rsidRDefault="00A644AB" w:rsidP="00A644AB">
            <w:pPr>
              <w:rPr>
                <w:color w:val="7030A0"/>
                <w:lang w:val="ro-RO"/>
              </w:rPr>
            </w:pPr>
            <w:r w:rsidRPr="00BA46D6">
              <w:rPr>
                <w:color w:val="7030A0"/>
                <w:lang w:val="ro-RO"/>
              </w:rPr>
              <w:t>OBIECT</w:t>
            </w:r>
          </w:p>
        </w:tc>
        <w:tc>
          <w:tcPr>
            <w:tcW w:w="1728" w:type="dxa"/>
          </w:tcPr>
          <w:p w:rsidR="00A644AB" w:rsidRPr="00BA46D6" w:rsidRDefault="00A644AB" w:rsidP="00A644AB">
            <w:pPr>
              <w:rPr>
                <w:color w:val="7030A0"/>
                <w:lang w:val="ro-RO"/>
              </w:rPr>
            </w:pPr>
            <w:r w:rsidRPr="00BA46D6">
              <w:rPr>
                <w:color w:val="7030A0"/>
                <w:lang w:val="ro-RO"/>
              </w:rPr>
              <w:t>LOGICA</w:t>
            </w:r>
          </w:p>
        </w:tc>
        <w:tc>
          <w:tcPr>
            <w:tcW w:w="1728" w:type="dxa"/>
          </w:tcPr>
          <w:p w:rsidR="00A644AB" w:rsidRPr="00BA46D6" w:rsidRDefault="00A644AB" w:rsidP="00A644AB">
            <w:pPr>
              <w:rPr>
                <w:color w:val="7030A0"/>
                <w:lang w:val="ro-RO"/>
              </w:rPr>
            </w:pPr>
            <w:r w:rsidRPr="00BA46D6">
              <w:rPr>
                <w:color w:val="7030A0"/>
                <w:lang w:val="ro-RO"/>
              </w:rPr>
              <w:t>LOC/MOMENT</w:t>
            </w:r>
          </w:p>
        </w:tc>
        <w:tc>
          <w:tcPr>
            <w:tcW w:w="1728" w:type="dxa"/>
          </w:tcPr>
          <w:p w:rsidR="00A644AB" w:rsidRPr="00BA46D6" w:rsidRDefault="00A644AB" w:rsidP="00A644AB">
            <w:pPr>
              <w:rPr>
                <w:color w:val="7030A0"/>
                <w:lang w:val="ro-RO"/>
              </w:rPr>
            </w:pPr>
            <w:r w:rsidRPr="00BA46D6">
              <w:rPr>
                <w:color w:val="7030A0"/>
                <w:lang w:val="ro-RO"/>
              </w:rPr>
              <w:t>OBIECT</w:t>
            </w:r>
          </w:p>
        </w:tc>
        <w:tc>
          <w:tcPr>
            <w:tcW w:w="6940" w:type="dxa"/>
          </w:tcPr>
          <w:p w:rsidR="00A644AB" w:rsidRPr="00BA46D6" w:rsidRDefault="00A644AB" w:rsidP="00A644AB">
            <w:pPr>
              <w:rPr>
                <w:color w:val="7030A0"/>
                <w:lang w:val="ro-RO"/>
              </w:rPr>
            </w:pPr>
            <w:r>
              <w:rPr>
                <w:color w:val="7030A0"/>
                <w:lang w:val="ro-RO"/>
              </w:rPr>
              <w:t>Externalizarea obiectelor experimentate anterior cu ajutorul unor logici ce permit absorbția si montarea pe banda a pieselor componente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205"/>
        <w:gridCol w:w="1344"/>
        <w:gridCol w:w="1655"/>
        <w:gridCol w:w="1205"/>
        <w:gridCol w:w="3221"/>
      </w:tblGrid>
      <w:tr w:rsidR="00CE2C0A" w:rsidRPr="00BA46D6" w:rsidTr="00A05B7D">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A05B7D" w:rsidRPr="00BA46D6" w:rsidTr="00A05B7D">
        <w:tc>
          <w:tcPr>
            <w:tcW w:w="1728" w:type="dxa"/>
          </w:tcPr>
          <w:p w:rsidR="00A05B7D" w:rsidRPr="00BA46D6" w:rsidRDefault="00A05B7D" w:rsidP="00A05B7D">
            <w:pPr>
              <w:rPr>
                <w:color w:val="00B050"/>
                <w:lang w:val="ro-RO"/>
              </w:rPr>
            </w:pPr>
            <w:r w:rsidRPr="00BA46D6">
              <w:rPr>
                <w:color w:val="00B050"/>
                <w:lang w:val="ro-RO"/>
              </w:rPr>
              <w:t>OBIECT</w:t>
            </w:r>
          </w:p>
        </w:tc>
        <w:tc>
          <w:tcPr>
            <w:tcW w:w="1728" w:type="dxa"/>
          </w:tcPr>
          <w:p w:rsidR="00A05B7D" w:rsidRPr="00BA46D6" w:rsidRDefault="00A05B7D" w:rsidP="00A05B7D">
            <w:pPr>
              <w:rPr>
                <w:color w:val="00B050"/>
                <w:lang w:val="ro-RO"/>
              </w:rPr>
            </w:pPr>
            <w:r w:rsidRPr="00BA46D6">
              <w:rPr>
                <w:color w:val="00B050"/>
                <w:lang w:val="ro-RO"/>
              </w:rPr>
              <w:t>LOGICA</w:t>
            </w:r>
          </w:p>
        </w:tc>
        <w:tc>
          <w:tcPr>
            <w:tcW w:w="1728" w:type="dxa"/>
          </w:tcPr>
          <w:p w:rsidR="00A05B7D" w:rsidRPr="00BA46D6" w:rsidRDefault="00A05B7D" w:rsidP="00A05B7D">
            <w:pPr>
              <w:rPr>
                <w:color w:val="00B050"/>
                <w:lang w:val="ro-RO"/>
              </w:rPr>
            </w:pPr>
            <w:r w:rsidRPr="00BA46D6">
              <w:rPr>
                <w:color w:val="00B050"/>
                <w:lang w:val="ro-RO"/>
              </w:rPr>
              <w:t>LOC/MOMENT</w:t>
            </w:r>
          </w:p>
        </w:tc>
        <w:tc>
          <w:tcPr>
            <w:tcW w:w="1728" w:type="dxa"/>
          </w:tcPr>
          <w:p w:rsidR="00A05B7D" w:rsidRPr="00BA46D6" w:rsidRDefault="00A05B7D" w:rsidP="00A05B7D">
            <w:pPr>
              <w:rPr>
                <w:color w:val="00B050"/>
                <w:lang w:val="ro-RO"/>
              </w:rPr>
            </w:pPr>
            <w:r w:rsidRPr="00BA46D6">
              <w:rPr>
                <w:color w:val="00B050"/>
                <w:lang w:val="ro-RO"/>
              </w:rPr>
              <w:t>OBIECT</w:t>
            </w:r>
          </w:p>
        </w:tc>
        <w:tc>
          <w:tcPr>
            <w:tcW w:w="6940" w:type="dxa"/>
          </w:tcPr>
          <w:p w:rsidR="00A05B7D" w:rsidRPr="00BA46D6" w:rsidRDefault="00A05B7D" w:rsidP="00A05B7D">
            <w:pPr>
              <w:rPr>
                <w:color w:val="00B050"/>
                <w:lang w:val="ro-RO"/>
              </w:rPr>
            </w:pPr>
            <w:r>
              <w:rPr>
                <w:color w:val="00B050"/>
                <w:lang w:val="ro-RO"/>
              </w:rPr>
              <w:t>Preluarea neinvazivă a obiectelor resursa si procesarea neinvazivă a acestora pentru livrarea pe piaţa de obiecte componente ale produselor finalizate</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61</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52"/>
        <w:gridCol w:w="1371"/>
        <w:gridCol w:w="1648"/>
        <w:gridCol w:w="1463"/>
        <w:gridCol w:w="2996"/>
      </w:tblGrid>
      <w:tr w:rsidR="00D22DDD" w:rsidRPr="00BA46D6" w:rsidTr="00A41EA2">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A41EA2" w:rsidRPr="00BA46D6" w:rsidTr="00A41EA2">
        <w:tc>
          <w:tcPr>
            <w:tcW w:w="1728" w:type="dxa"/>
          </w:tcPr>
          <w:p w:rsidR="00A41EA2" w:rsidRPr="00BA46D6" w:rsidRDefault="00A41EA2" w:rsidP="00A41EA2">
            <w:pPr>
              <w:rPr>
                <w:color w:val="7030A0"/>
                <w:lang w:val="ro-RO"/>
              </w:rPr>
            </w:pPr>
            <w:r w:rsidRPr="00BA46D6">
              <w:rPr>
                <w:color w:val="7030A0"/>
                <w:lang w:val="ro-RO"/>
              </w:rPr>
              <w:t>OBIECT</w:t>
            </w:r>
          </w:p>
        </w:tc>
        <w:tc>
          <w:tcPr>
            <w:tcW w:w="1728" w:type="dxa"/>
          </w:tcPr>
          <w:p w:rsidR="00A41EA2" w:rsidRPr="00BA46D6" w:rsidRDefault="00A41EA2" w:rsidP="00A41EA2">
            <w:pPr>
              <w:rPr>
                <w:color w:val="7030A0"/>
                <w:lang w:val="ro-RO"/>
              </w:rPr>
            </w:pPr>
            <w:r w:rsidRPr="00BA46D6">
              <w:rPr>
                <w:color w:val="7030A0"/>
                <w:lang w:val="ro-RO"/>
              </w:rPr>
              <w:t>LOGICA</w:t>
            </w:r>
          </w:p>
        </w:tc>
        <w:tc>
          <w:tcPr>
            <w:tcW w:w="1728" w:type="dxa"/>
          </w:tcPr>
          <w:p w:rsidR="00A41EA2" w:rsidRPr="00BA46D6" w:rsidRDefault="00A41EA2" w:rsidP="00A41EA2">
            <w:pPr>
              <w:rPr>
                <w:color w:val="7030A0"/>
                <w:lang w:val="ro-RO"/>
              </w:rPr>
            </w:pPr>
            <w:r w:rsidRPr="00BA46D6">
              <w:rPr>
                <w:color w:val="7030A0"/>
                <w:lang w:val="ro-RO"/>
              </w:rPr>
              <w:t>LOC/MOMENT</w:t>
            </w:r>
          </w:p>
        </w:tc>
        <w:tc>
          <w:tcPr>
            <w:tcW w:w="1728" w:type="dxa"/>
          </w:tcPr>
          <w:p w:rsidR="00A41EA2" w:rsidRPr="00BA46D6" w:rsidRDefault="00A41EA2" w:rsidP="00A41EA2">
            <w:pPr>
              <w:rPr>
                <w:color w:val="7030A0"/>
                <w:lang w:val="ro-RO"/>
              </w:rPr>
            </w:pPr>
            <w:r w:rsidRPr="00BA46D6">
              <w:rPr>
                <w:color w:val="7030A0"/>
                <w:lang w:val="ro-RO"/>
              </w:rPr>
              <w:t>PROCEDURI</w:t>
            </w:r>
          </w:p>
        </w:tc>
        <w:tc>
          <w:tcPr>
            <w:tcW w:w="6940" w:type="dxa"/>
          </w:tcPr>
          <w:p w:rsidR="00A41EA2" w:rsidRPr="00BA46D6" w:rsidRDefault="00A41EA2" w:rsidP="00A41EA2">
            <w:pPr>
              <w:rPr>
                <w:color w:val="7030A0"/>
                <w:lang w:val="ro-RO"/>
              </w:rPr>
            </w:pPr>
            <w:r>
              <w:rPr>
                <w:color w:val="7030A0"/>
                <w:lang w:val="ro-RO"/>
              </w:rPr>
              <w:t>Externalizarea obiectelor  montate pe baza unei experiențe programate logic  ce preia piesele componente conform unor proceduri</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65"/>
        <w:gridCol w:w="1310"/>
        <w:gridCol w:w="1649"/>
        <w:gridCol w:w="1159"/>
        <w:gridCol w:w="3047"/>
      </w:tblGrid>
      <w:tr w:rsidR="00CE2C0A" w:rsidRPr="00BA46D6" w:rsidTr="00A05B7D">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A05B7D" w:rsidRPr="00BA46D6" w:rsidTr="00A05B7D">
        <w:tc>
          <w:tcPr>
            <w:tcW w:w="1728" w:type="dxa"/>
          </w:tcPr>
          <w:p w:rsidR="00A05B7D" w:rsidRPr="00BA46D6" w:rsidRDefault="00A05B7D" w:rsidP="00A05B7D">
            <w:pPr>
              <w:rPr>
                <w:color w:val="00B050"/>
                <w:lang w:val="ro-RO"/>
              </w:rPr>
            </w:pPr>
            <w:r w:rsidRPr="00BA46D6">
              <w:rPr>
                <w:color w:val="00B050"/>
                <w:lang w:val="ro-RO"/>
              </w:rPr>
              <w:t>PROCEDURI</w:t>
            </w:r>
          </w:p>
        </w:tc>
        <w:tc>
          <w:tcPr>
            <w:tcW w:w="1728" w:type="dxa"/>
          </w:tcPr>
          <w:p w:rsidR="00A05B7D" w:rsidRPr="00BA46D6" w:rsidRDefault="00A05B7D" w:rsidP="00A05B7D">
            <w:pPr>
              <w:rPr>
                <w:color w:val="00B050"/>
                <w:lang w:val="ro-RO"/>
              </w:rPr>
            </w:pPr>
            <w:r w:rsidRPr="00BA46D6">
              <w:rPr>
                <w:color w:val="00B050"/>
                <w:lang w:val="ro-RO"/>
              </w:rPr>
              <w:t>LOGICA</w:t>
            </w:r>
          </w:p>
        </w:tc>
        <w:tc>
          <w:tcPr>
            <w:tcW w:w="1728" w:type="dxa"/>
          </w:tcPr>
          <w:p w:rsidR="00A05B7D" w:rsidRPr="00BA46D6" w:rsidRDefault="00A05B7D" w:rsidP="00A05B7D">
            <w:pPr>
              <w:rPr>
                <w:color w:val="00B050"/>
                <w:lang w:val="ro-RO"/>
              </w:rPr>
            </w:pPr>
            <w:r w:rsidRPr="00BA46D6">
              <w:rPr>
                <w:color w:val="00B050"/>
                <w:lang w:val="ro-RO"/>
              </w:rPr>
              <w:t>LOC/MOMENT</w:t>
            </w:r>
          </w:p>
        </w:tc>
        <w:tc>
          <w:tcPr>
            <w:tcW w:w="1728" w:type="dxa"/>
          </w:tcPr>
          <w:p w:rsidR="00A05B7D" w:rsidRPr="00BA46D6" w:rsidRDefault="00A05B7D" w:rsidP="00A05B7D">
            <w:pPr>
              <w:rPr>
                <w:color w:val="00B050"/>
                <w:lang w:val="ro-RO"/>
              </w:rPr>
            </w:pPr>
            <w:r w:rsidRPr="00BA46D6">
              <w:rPr>
                <w:color w:val="00B050"/>
                <w:lang w:val="ro-RO"/>
              </w:rPr>
              <w:t>OBIECT</w:t>
            </w:r>
          </w:p>
        </w:tc>
        <w:tc>
          <w:tcPr>
            <w:tcW w:w="6940" w:type="dxa"/>
          </w:tcPr>
          <w:p w:rsidR="00A05B7D" w:rsidRPr="00BA46D6" w:rsidRDefault="00A05B7D" w:rsidP="00A05B7D">
            <w:pPr>
              <w:rPr>
                <w:color w:val="00B050"/>
                <w:lang w:val="ro-RO"/>
              </w:rPr>
            </w:pPr>
            <w:r>
              <w:rPr>
                <w:color w:val="00B050"/>
                <w:lang w:val="ro-RO"/>
              </w:rPr>
              <w:t>Preluarea si perfecționarea schemelor si programelor procedurale conform unei logici complexe livrabile prin tehnologii IT care beneficiari</w:t>
            </w:r>
          </w:p>
        </w:tc>
      </w:tr>
    </w:tbl>
    <w:p w:rsidR="009719E2" w:rsidRPr="00BA46D6" w:rsidRDefault="001A393A">
      <w:pPr>
        <w:rPr>
          <w:color w:val="00B050"/>
          <w:lang w:val="ro-RO"/>
        </w:rPr>
      </w:pPr>
      <w:r w:rsidRPr="00BA46D6">
        <w:rPr>
          <w:color w:val="00B050"/>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62</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203"/>
        <w:gridCol w:w="1402"/>
        <w:gridCol w:w="1655"/>
        <w:gridCol w:w="1202"/>
        <w:gridCol w:w="3168"/>
      </w:tblGrid>
      <w:tr w:rsidR="00D22DDD" w:rsidRPr="00BA46D6" w:rsidTr="00A41EA2">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A41EA2" w:rsidRPr="00BA46D6" w:rsidTr="00A41EA2">
        <w:tc>
          <w:tcPr>
            <w:tcW w:w="1728" w:type="dxa"/>
          </w:tcPr>
          <w:p w:rsidR="00A41EA2" w:rsidRPr="00BA46D6" w:rsidRDefault="00A41EA2" w:rsidP="00A41EA2">
            <w:pPr>
              <w:rPr>
                <w:color w:val="7030A0"/>
                <w:lang w:val="ro-RO"/>
              </w:rPr>
            </w:pPr>
            <w:r w:rsidRPr="00BA46D6">
              <w:rPr>
                <w:color w:val="7030A0"/>
                <w:lang w:val="ro-RO"/>
              </w:rPr>
              <w:t>OBIECT</w:t>
            </w:r>
          </w:p>
        </w:tc>
        <w:tc>
          <w:tcPr>
            <w:tcW w:w="1728" w:type="dxa"/>
          </w:tcPr>
          <w:p w:rsidR="00A41EA2" w:rsidRPr="00BA46D6" w:rsidRDefault="00A41EA2" w:rsidP="00A41EA2">
            <w:pPr>
              <w:rPr>
                <w:color w:val="7030A0"/>
                <w:lang w:val="ro-RO"/>
              </w:rPr>
            </w:pPr>
            <w:r w:rsidRPr="00BA46D6">
              <w:rPr>
                <w:color w:val="7030A0"/>
                <w:lang w:val="ro-RO"/>
              </w:rPr>
              <w:t>LOGICA</w:t>
            </w:r>
          </w:p>
        </w:tc>
        <w:tc>
          <w:tcPr>
            <w:tcW w:w="1728" w:type="dxa"/>
          </w:tcPr>
          <w:p w:rsidR="00A41EA2" w:rsidRPr="00BA46D6" w:rsidRDefault="00A41EA2" w:rsidP="00A41EA2">
            <w:pPr>
              <w:rPr>
                <w:color w:val="7030A0"/>
                <w:lang w:val="ro-RO"/>
              </w:rPr>
            </w:pPr>
            <w:r w:rsidRPr="00BA46D6">
              <w:rPr>
                <w:color w:val="7030A0"/>
                <w:lang w:val="ro-RO"/>
              </w:rPr>
              <w:t>LOC/MOMENT</w:t>
            </w:r>
          </w:p>
        </w:tc>
        <w:tc>
          <w:tcPr>
            <w:tcW w:w="1728" w:type="dxa"/>
          </w:tcPr>
          <w:p w:rsidR="00A41EA2" w:rsidRPr="00BA46D6" w:rsidRDefault="00A41EA2" w:rsidP="00A41EA2">
            <w:pPr>
              <w:rPr>
                <w:color w:val="7030A0"/>
                <w:lang w:val="ro-RO"/>
              </w:rPr>
            </w:pPr>
            <w:r w:rsidRPr="00BA46D6">
              <w:rPr>
                <w:color w:val="7030A0"/>
                <w:lang w:val="ro-RO"/>
              </w:rPr>
              <w:t>LOGICA</w:t>
            </w:r>
          </w:p>
        </w:tc>
        <w:tc>
          <w:tcPr>
            <w:tcW w:w="6940" w:type="dxa"/>
          </w:tcPr>
          <w:p w:rsidR="00A41EA2" w:rsidRPr="00BA46D6" w:rsidRDefault="00A41EA2" w:rsidP="00A41EA2">
            <w:pPr>
              <w:rPr>
                <w:color w:val="7030A0"/>
                <w:lang w:val="ro-RO"/>
              </w:rPr>
            </w:pPr>
            <w:r>
              <w:rPr>
                <w:color w:val="7030A0"/>
                <w:lang w:val="ro-RO"/>
              </w:rPr>
              <w:t xml:space="preserve">Livrarea de obiecte construite pe baza unei experiențe logice si programate spre execuție liniilor de roboti industriali </w:t>
            </w:r>
          </w:p>
        </w:tc>
      </w:tr>
    </w:tbl>
    <w:p w:rsidR="009719E2" w:rsidRPr="00BA46D6" w:rsidRDefault="001A393A">
      <w:pPr>
        <w:rPr>
          <w:color w:val="7030A0"/>
          <w:lang w:val="ro-RO"/>
        </w:rPr>
      </w:pPr>
      <w:r w:rsidRPr="00BA46D6">
        <w:rPr>
          <w:color w:val="7030A0"/>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89"/>
        <w:gridCol w:w="1333"/>
        <w:gridCol w:w="1653"/>
        <w:gridCol w:w="1191"/>
        <w:gridCol w:w="3264"/>
      </w:tblGrid>
      <w:tr w:rsidR="00CE2C0A" w:rsidRPr="00BA46D6" w:rsidTr="00827C3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827C32" w:rsidRPr="00BA46D6" w:rsidTr="00827C32">
        <w:tc>
          <w:tcPr>
            <w:tcW w:w="1728" w:type="dxa"/>
          </w:tcPr>
          <w:p w:rsidR="00827C32" w:rsidRPr="00BA46D6" w:rsidRDefault="00827C32" w:rsidP="00827C32">
            <w:pPr>
              <w:rPr>
                <w:color w:val="00B050"/>
                <w:lang w:val="ro-RO"/>
              </w:rPr>
            </w:pPr>
            <w:r w:rsidRPr="00BA46D6">
              <w:rPr>
                <w:color w:val="00B050"/>
                <w:lang w:val="ro-RO"/>
              </w:rPr>
              <w:t>LOGICA</w:t>
            </w:r>
          </w:p>
        </w:tc>
        <w:tc>
          <w:tcPr>
            <w:tcW w:w="1728" w:type="dxa"/>
          </w:tcPr>
          <w:p w:rsidR="00827C32" w:rsidRPr="00BA46D6" w:rsidRDefault="00827C32" w:rsidP="00827C32">
            <w:pPr>
              <w:rPr>
                <w:color w:val="00B050"/>
                <w:lang w:val="ro-RO"/>
              </w:rPr>
            </w:pPr>
            <w:r w:rsidRPr="00BA46D6">
              <w:rPr>
                <w:color w:val="00B050"/>
                <w:lang w:val="ro-RO"/>
              </w:rPr>
              <w:t>LOGICA</w:t>
            </w:r>
          </w:p>
        </w:tc>
        <w:tc>
          <w:tcPr>
            <w:tcW w:w="1728" w:type="dxa"/>
          </w:tcPr>
          <w:p w:rsidR="00827C32" w:rsidRPr="00BA46D6" w:rsidRDefault="00827C32" w:rsidP="00827C32">
            <w:pPr>
              <w:rPr>
                <w:color w:val="00B050"/>
                <w:lang w:val="ro-RO"/>
              </w:rPr>
            </w:pPr>
            <w:r w:rsidRPr="00BA46D6">
              <w:rPr>
                <w:color w:val="00B050"/>
                <w:lang w:val="ro-RO"/>
              </w:rPr>
              <w:t>LOC/MOMENT</w:t>
            </w:r>
          </w:p>
        </w:tc>
        <w:tc>
          <w:tcPr>
            <w:tcW w:w="1728" w:type="dxa"/>
          </w:tcPr>
          <w:p w:rsidR="00827C32" w:rsidRPr="00BA46D6" w:rsidRDefault="00827C32" w:rsidP="00827C32">
            <w:pPr>
              <w:rPr>
                <w:color w:val="00B050"/>
                <w:lang w:val="ro-RO"/>
              </w:rPr>
            </w:pPr>
            <w:r w:rsidRPr="00BA46D6">
              <w:rPr>
                <w:color w:val="00B050"/>
                <w:lang w:val="ro-RO"/>
              </w:rPr>
              <w:t>OBIECT</w:t>
            </w:r>
          </w:p>
        </w:tc>
        <w:tc>
          <w:tcPr>
            <w:tcW w:w="6940" w:type="dxa"/>
          </w:tcPr>
          <w:p w:rsidR="00827C32" w:rsidRPr="00A05B7D" w:rsidRDefault="00827C32" w:rsidP="00827C32">
            <w:pPr>
              <w:rPr>
                <w:color w:val="00B050"/>
                <w:lang w:val="ro-RO"/>
              </w:rPr>
            </w:pPr>
            <w:r>
              <w:rPr>
                <w:color w:val="00B050"/>
                <w:lang w:val="ro-RO"/>
              </w:rPr>
              <w:t xml:space="preserve">Preluarea si perfecționarea schemelor logice ce permit procesarea datelor de extragere si producție robotizate pana la livrarea produselor pe piețe </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63</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60"/>
        <w:gridCol w:w="1367"/>
        <w:gridCol w:w="1647"/>
        <w:gridCol w:w="1147"/>
        <w:gridCol w:w="3009"/>
      </w:tblGrid>
      <w:tr w:rsidR="00D22DDD" w:rsidRPr="00BA46D6" w:rsidTr="00797511">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797511" w:rsidRPr="00BA46D6" w:rsidTr="00797511">
        <w:tc>
          <w:tcPr>
            <w:tcW w:w="1728" w:type="dxa"/>
          </w:tcPr>
          <w:p w:rsidR="00797511" w:rsidRPr="00BA46D6" w:rsidRDefault="00797511" w:rsidP="00797511">
            <w:pPr>
              <w:rPr>
                <w:color w:val="7030A0"/>
                <w:lang w:val="ro-RO"/>
              </w:rPr>
            </w:pPr>
            <w:r w:rsidRPr="00BA46D6">
              <w:rPr>
                <w:color w:val="7030A0"/>
                <w:lang w:val="ro-RO"/>
              </w:rPr>
              <w:t>PROCEDURI</w:t>
            </w:r>
          </w:p>
        </w:tc>
        <w:tc>
          <w:tcPr>
            <w:tcW w:w="1728" w:type="dxa"/>
          </w:tcPr>
          <w:p w:rsidR="00797511" w:rsidRPr="00BA46D6" w:rsidRDefault="00797511" w:rsidP="00797511">
            <w:pPr>
              <w:rPr>
                <w:color w:val="7030A0"/>
                <w:lang w:val="ro-RO"/>
              </w:rPr>
            </w:pPr>
            <w:r w:rsidRPr="00BA46D6">
              <w:rPr>
                <w:color w:val="7030A0"/>
                <w:lang w:val="ro-RO"/>
              </w:rPr>
              <w:t>OBIECT</w:t>
            </w:r>
          </w:p>
        </w:tc>
        <w:tc>
          <w:tcPr>
            <w:tcW w:w="1728" w:type="dxa"/>
          </w:tcPr>
          <w:p w:rsidR="00797511" w:rsidRPr="00BA46D6" w:rsidRDefault="00797511" w:rsidP="00797511">
            <w:pPr>
              <w:rPr>
                <w:color w:val="7030A0"/>
                <w:lang w:val="ro-RO"/>
              </w:rPr>
            </w:pPr>
            <w:r w:rsidRPr="00BA46D6">
              <w:rPr>
                <w:color w:val="7030A0"/>
                <w:lang w:val="ro-RO"/>
              </w:rPr>
              <w:t>LOC/MOMENT</w:t>
            </w:r>
          </w:p>
        </w:tc>
        <w:tc>
          <w:tcPr>
            <w:tcW w:w="1728" w:type="dxa"/>
          </w:tcPr>
          <w:p w:rsidR="00797511" w:rsidRPr="00BA46D6" w:rsidRDefault="00797511" w:rsidP="00797511">
            <w:pPr>
              <w:rPr>
                <w:color w:val="7030A0"/>
                <w:lang w:val="ro-RO"/>
              </w:rPr>
            </w:pPr>
            <w:r w:rsidRPr="00BA46D6">
              <w:rPr>
                <w:color w:val="7030A0"/>
                <w:lang w:val="ro-RO"/>
              </w:rPr>
              <w:t>OBIECT</w:t>
            </w:r>
          </w:p>
        </w:tc>
        <w:tc>
          <w:tcPr>
            <w:tcW w:w="6940" w:type="dxa"/>
          </w:tcPr>
          <w:p w:rsidR="00797511" w:rsidRPr="00BA46D6" w:rsidRDefault="00797511" w:rsidP="00797511">
            <w:pPr>
              <w:rPr>
                <w:color w:val="7030A0"/>
                <w:lang w:val="ro-RO"/>
              </w:rPr>
            </w:pPr>
            <w:r>
              <w:rPr>
                <w:color w:val="7030A0"/>
                <w:lang w:val="ro-RO"/>
              </w:rPr>
              <w:t>Externalizarea procedurilor de proiectare si programare a roboților industriali si a liniilor de asamblare, pe baza de experiențe transferate uneltelor, si a liniilor de absorbție a componentelor mijloacelor de producție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81"/>
        <w:gridCol w:w="1326"/>
        <w:gridCol w:w="1652"/>
        <w:gridCol w:w="1476"/>
        <w:gridCol w:w="2995"/>
      </w:tblGrid>
      <w:tr w:rsidR="00CE2C0A" w:rsidRPr="00BA46D6" w:rsidTr="00827C3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7030" w:type="dxa"/>
          </w:tcPr>
          <w:p w:rsidR="009719E2" w:rsidRPr="00BA46D6" w:rsidRDefault="001A393A">
            <w:pPr>
              <w:rPr>
                <w:color w:val="00B050"/>
                <w:lang w:val="ro-RO"/>
              </w:rPr>
            </w:pPr>
            <w:r w:rsidRPr="00BA46D6">
              <w:rPr>
                <w:color w:val="00B050"/>
                <w:lang w:val="ro-RO"/>
              </w:rPr>
              <w:t>Comentarii</w:t>
            </w:r>
          </w:p>
        </w:tc>
      </w:tr>
      <w:tr w:rsidR="00CE2C0A" w:rsidRPr="00BA46D6" w:rsidTr="00827C32">
        <w:tc>
          <w:tcPr>
            <w:tcW w:w="1728" w:type="dxa"/>
          </w:tcPr>
          <w:p w:rsidR="009719E2" w:rsidRPr="00BA46D6" w:rsidRDefault="001A393A">
            <w:pPr>
              <w:rPr>
                <w:color w:val="00B050"/>
                <w:lang w:val="ro-RO"/>
              </w:rPr>
            </w:pPr>
            <w:r w:rsidRPr="00BA46D6">
              <w:rPr>
                <w:color w:val="00B050"/>
                <w:lang w:val="ro-RO"/>
              </w:rPr>
              <w:t>OBIECT</w:t>
            </w:r>
          </w:p>
        </w:tc>
        <w:tc>
          <w:tcPr>
            <w:tcW w:w="1728" w:type="dxa"/>
          </w:tcPr>
          <w:p w:rsidR="009719E2" w:rsidRPr="00BA46D6" w:rsidRDefault="001A393A">
            <w:pPr>
              <w:rPr>
                <w:color w:val="00B050"/>
                <w:lang w:val="ro-RO"/>
              </w:rPr>
            </w:pPr>
            <w:r w:rsidRPr="00BA46D6">
              <w:rPr>
                <w:color w:val="00B050"/>
                <w:lang w:val="ro-RO"/>
              </w:rPr>
              <w:t>LOGICA</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PROCEDURI</w:t>
            </w:r>
          </w:p>
        </w:tc>
        <w:tc>
          <w:tcPr>
            <w:tcW w:w="7030" w:type="dxa"/>
          </w:tcPr>
          <w:p w:rsidR="009719E2" w:rsidRPr="00BA46D6" w:rsidRDefault="00827C32">
            <w:pPr>
              <w:rPr>
                <w:color w:val="00B050"/>
                <w:lang w:val="ro-RO"/>
              </w:rPr>
            </w:pPr>
            <w:r>
              <w:rPr>
                <w:color w:val="00B050"/>
                <w:lang w:val="ro-RO"/>
              </w:rPr>
              <w:t>Preluarea schemelor logice de procesare prin logici multiple a datelor privind efectele asupra mediului, obținute in procesul de producție si livrarea de proceduri optimizate ce conduc la amprenta ecologica nulă</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64</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46"/>
        <w:gridCol w:w="1348"/>
        <w:gridCol w:w="1643"/>
        <w:gridCol w:w="1446"/>
        <w:gridCol w:w="2747"/>
      </w:tblGrid>
      <w:tr w:rsidR="00D22DDD" w:rsidRPr="00BA46D6" w:rsidTr="00EC1168">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EC1168" w:rsidRPr="00BA46D6" w:rsidTr="00EC1168">
        <w:tc>
          <w:tcPr>
            <w:tcW w:w="1728" w:type="dxa"/>
          </w:tcPr>
          <w:p w:rsidR="00EC1168" w:rsidRPr="00BA46D6" w:rsidRDefault="00EC1168" w:rsidP="00EC1168">
            <w:pPr>
              <w:rPr>
                <w:color w:val="7030A0"/>
                <w:lang w:val="ro-RO"/>
              </w:rPr>
            </w:pPr>
            <w:r w:rsidRPr="00BA46D6">
              <w:rPr>
                <w:color w:val="7030A0"/>
                <w:lang w:val="ro-RO"/>
              </w:rPr>
              <w:t>PROCEDURI</w:t>
            </w:r>
          </w:p>
        </w:tc>
        <w:tc>
          <w:tcPr>
            <w:tcW w:w="1728" w:type="dxa"/>
          </w:tcPr>
          <w:p w:rsidR="00EC1168" w:rsidRPr="00BA46D6" w:rsidRDefault="00EC1168" w:rsidP="00EC1168">
            <w:pPr>
              <w:rPr>
                <w:color w:val="7030A0"/>
                <w:lang w:val="ro-RO"/>
              </w:rPr>
            </w:pPr>
            <w:r w:rsidRPr="00BA46D6">
              <w:rPr>
                <w:color w:val="7030A0"/>
                <w:lang w:val="ro-RO"/>
              </w:rPr>
              <w:t>OBIECT</w:t>
            </w:r>
          </w:p>
        </w:tc>
        <w:tc>
          <w:tcPr>
            <w:tcW w:w="1728" w:type="dxa"/>
          </w:tcPr>
          <w:p w:rsidR="00EC1168" w:rsidRPr="00BA46D6" w:rsidRDefault="00EC1168" w:rsidP="00EC1168">
            <w:pPr>
              <w:rPr>
                <w:color w:val="7030A0"/>
                <w:lang w:val="ro-RO"/>
              </w:rPr>
            </w:pPr>
            <w:r w:rsidRPr="00BA46D6">
              <w:rPr>
                <w:color w:val="7030A0"/>
                <w:lang w:val="ro-RO"/>
              </w:rPr>
              <w:t>LOC/MOMENT</w:t>
            </w:r>
          </w:p>
        </w:tc>
        <w:tc>
          <w:tcPr>
            <w:tcW w:w="1728" w:type="dxa"/>
          </w:tcPr>
          <w:p w:rsidR="00EC1168" w:rsidRPr="00BA46D6" w:rsidRDefault="00EC1168" w:rsidP="00EC1168">
            <w:pPr>
              <w:rPr>
                <w:color w:val="7030A0"/>
                <w:lang w:val="ro-RO"/>
              </w:rPr>
            </w:pPr>
            <w:r w:rsidRPr="00BA46D6">
              <w:rPr>
                <w:color w:val="7030A0"/>
                <w:lang w:val="ro-RO"/>
              </w:rPr>
              <w:t>PROCEDURI</w:t>
            </w:r>
          </w:p>
        </w:tc>
        <w:tc>
          <w:tcPr>
            <w:tcW w:w="6940" w:type="dxa"/>
          </w:tcPr>
          <w:p w:rsidR="00EC1168" w:rsidRPr="00BA46D6" w:rsidRDefault="00EC1168" w:rsidP="00EC1168">
            <w:pPr>
              <w:rPr>
                <w:color w:val="7030A0"/>
                <w:lang w:val="ro-RO"/>
              </w:rPr>
            </w:pPr>
            <w:r>
              <w:rPr>
                <w:color w:val="7030A0"/>
                <w:lang w:val="ro-RO"/>
              </w:rPr>
              <w:t xml:space="preserve">Externalizarea procedurilor ce permit utilizarea bazei de experiențe obiectuale prin transfer de bune practici împărtășite </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49"/>
        <w:gridCol w:w="1284"/>
        <w:gridCol w:w="1644"/>
        <w:gridCol w:w="1449"/>
        <w:gridCol w:w="2804"/>
      </w:tblGrid>
      <w:tr w:rsidR="00CE2C0A" w:rsidRPr="00BA46D6" w:rsidTr="00A32E6E">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CE2C0A" w:rsidRPr="00BA46D6" w:rsidTr="00A32E6E">
        <w:tc>
          <w:tcPr>
            <w:tcW w:w="1728" w:type="dxa"/>
          </w:tcPr>
          <w:p w:rsidR="009719E2" w:rsidRPr="00BA46D6" w:rsidRDefault="001A393A">
            <w:pPr>
              <w:rPr>
                <w:color w:val="00B050"/>
                <w:lang w:val="ro-RO"/>
              </w:rPr>
            </w:pPr>
            <w:r w:rsidRPr="00BA46D6">
              <w:rPr>
                <w:color w:val="00B050"/>
                <w:lang w:val="ro-RO"/>
              </w:rPr>
              <w:t>PROCEDURI</w:t>
            </w:r>
          </w:p>
        </w:tc>
        <w:tc>
          <w:tcPr>
            <w:tcW w:w="1728" w:type="dxa"/>
          </w:tcPr>
          <w:p w:rsidR="009719E2" w:rsidRPr="00BA46D6" w:rsidRDefault="001A393A">
            <w:pPr>
              <w:rPr>
                <w:color w:val="00B050"/>
                <w:lang w:val="ro-RO"/>
              </w:rPr>
            </w:pPr>
            <w:r w:rsidRPr="00BA46D6">
              <w:rPr>
                <w:color w:val="00B050"/>
                <w:lang w:val="ro-RO"/>
              </w:rPr>
              <w:t>LOGICA</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PROCEDURI</w:t>
            </w:r>
          </w:p>
        </w:tc>
        <w:tc>
          <w:tcPr>
            <w:tcW w:w="6940" w:type="dxa"/>
          </w:tcPr>
          <w:p w:rsidR="009719E2" w:rsidRPr="00BA46D6" w:rsidRDefault="00827C32">
            <w:pPr>
              <w:rPr>
                <w:color w:val="00B050"/>
                <w:lang w:val="ro-RO"/>
              </w:rPr>
            </w:pPr>
            <w:r>
              <w:rPr>
                <w:color w:val="00B050"/>
                <w:lang w:val="ro-RO"/>
              </w:rPr>
              <w:t>Preluarea si perfecționarea de scheme procedurale cu ajutorul tehnologiilor IT de programare a liniilor de roboti industriali, urmata de livrarea programelor către partenerii producători industriale neinvaziv</w:t>
            </w:r>
            <w:r w:rsidR="00A32E6E">
              <w:rPr>
                <w:color w:val="00B050"/>
                <w:lang w:val="ro-RO"/>
              </w:rPr>
              <w:t>i</w:t>
            </w:r>
            <w:r>
              <w:rPr>
                <w:color w:val="00B050"/>
                <w:lang w:val="ro-RO"/>
              </w:rPr>
              <w:t xml:space="preserve"> fata de mediu </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65</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63"/>
        <w:gridCol w:w="1371"/>
        <w:gridCol w:w="1648"/>
        <w:gridCol w:w="1151"/>
        <w:gridCol w:w="2997"/>
      </w:tblGrid>
      <w:tr w:rsidR="00D22DDD" w:rsidRPr="00BA46D6" w:rsidTr="003C60C0">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3C60C0" w:rsidRPr="00BA46D6" w:rsidTr="003C60C0">
        <w:tc>
          <w:tcPr>
            <w:tcW w:w="1728" w:type="dxa"/>
          </w:tcPr>
          <w:p w:rsidR="003C60C0" w:rsidRPr="00BA46D6" w:rsidRDefault="003C60C0" w:rsidP="003C60C0">
            <w:pPr>
              <w:rPr>
                <w:color w:val="7030A0"/>
                <w:lang w:val="ro-RO"/>
              </w:rPr>
            </w:pPr>
            <w:r w:rsidRPr="00BA46D6">
              <w:rPr>
                <w:color w:val="7030A0"/>
                <w:lang w:val="ro-RO"/>
              </w:rPr>
              <w:t>PROCEDURI</w:t>
            </w:r>
          </w:p>
        </w:tc>
        <w:tc>
          <w:tcPr>
            <w:tcW w:w="1728" w:type="dxa"/>
          </w:tcPr>
          <w:p w:rsidR="003C60C0" w:rsidRPr="00BA46D6" w:rsidRDefault="003C60C0" w:rsidP="003C60C0">
            <w:pPr>
              <w:rPr>
                <w:color w:val="7030A0"/>
                <w:lang w:val="ro-RO"/>
              </w:rPr>
            </w:pPr>
            <w:r w:rsidRPr="00BA46D6">
              <w:rPr>
                <w:color w:val="7030A0"/>
                <w:lang w:val="ro-RO"/>
              </w:rPr>
              <w:t>OBIECT</w:t>
            </w:r>
          </w:p>
        </w:tc>
        <w:tc>
          <w:tcPr>
            <w:tcW w:w="1728" w:type="dxa"/>
          </w:tcPr>
          <w:p w:rsidR="003C60C0" w:rsidRPr="00BA46D6" w:rsidRDefault="003C60C0" w:rsidP="003C60C0">
            <w:pPr>
              <w:rPr>
                <w:color w:val="7030A0"/>
                <w:lang w:val="ro-RO"/>
              </w:rPr>
            </w:pPr>
            <w:r w:rsidRPr="00BA46D6">
              <w:rPr>
                <w:color w:val="7030A0"/>
                <w:lang w:val="ro-RO"/>
              </w:rPr>
              <w:t>LOC/MOMENT</w:t>
            </w:r>
          </w:p>
        </w:tc>
        <w:tc>
          <w:tcPr>
            <w:tcW w:w="1728" w:type="dxa"/>
          </w:tcPr>
          <w:p w:rsidR="003C60C0" w:rsidRPr="00BA46D6" w:rsidRDefault="003C60C0" w:rsidP="003C60C0">
            <w:pPr>
              <w:rPr>
                <w:color w:val="7030A0"/>
                <w:lang w:val="ro-RO"/>
              </w:rPr>
            </w:pPr>
            <w:r w:rsidRPr="00BA46D6">
              <w:rPr>
                <w:color w:val="7030A0"/>
                <w:lang w:val="ro-RO"/>
              </w:rPr>
              <w:t>LOGICA</w:t>
            </w:r>
          </w:p>
        </w:tc>
        <w:tc>
          <w:tcPr>
            <w:tcW w:w="6940" w:type="dxa"/>
          </w:tcPr>
          <w:p w:rsidR="003C60C0" w:rsidRPr="00BA46D6" w:rsidRDefault="003C60C0" w:rsidP="003C60C0">
            <w:pPr>
              <w:rPr>
                <w:color w:val="7030A0"/>
                <w:lang w:val="ro-RO"/>
              </w:rPr>
            </w:pPr>
            <w:r>
              <w:rPr>
                <w:color w:val="7030A0"/>
                <w:lang w:val="ro-RO"/>
              </w:rPr>
              <w:t>Externalizarea procedurilor de fabricare de obiecte de uz individual prin utilizarea mașinilor ce produc componentele pe baza unui proiect (imprimanta 3d)</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57"/>
        <w:gridCol w:w="1310"/>
        <w:gridCol w:w="1649"/>
        <w:gridCol w:w="1466"/>
        <w:gridCol w:w="3048"/>
      </w:tblGrid>
      <w:tr w:rsidR="00CE2C0A" w:rsidRPr="00BA46D6" w:rsidTr="00A32E6E">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CE2C0A" w:rsidRPr="00BA46D6" w:rsidTr="00A32E6E">
        <w:tc>
          <w:tcPr>
            <w:tcW w:w="1728" w:type="dxa"/>
          </w:tcPr>
          <w:p w:rsidR="009719E2" w:rsidRPr="00BA46D6" w:rsidRDefault="001A393A">
            <w:pPr>
              <w:rPr>
                <w:color w:val="00B050"/>
                <w:lang w:val="ro-RO"/>
              </w:rPr>
            </w:pPr>
            <w:r w:rsidRPr="00BA46D6">
              <w:rPr>
                <w:color w:val="00B050"/>
                <w:lang w:val="ro-RO"/>
              </w:rPr>
              <w:t>LOGICA</w:t>
            </w:r>
          </w:p>
        </w:tc>
        <w:tc>
          <w:tcPr>
            <w:tcW w:w="1728" w:type="dxa"/>
          </w:tcPr>
          <w:p w:rsidR="009719E2" w:rsidRPr="00BA46D6" w:rsidRDefault="001A393A">
            <w:pPr>
              <w:rPr>
                <w:color w:val="00B050"/>
                <w:lang w:val="ro-RO"/>
              </w:rPr>
            </w:pPr>
            <w:r w:rsidRPr="00BA46D6">
              <w:rPr>
                <w:color w:val="00B050"/>
                <w:lang w:val="ro-RO"/>
              </w:rPr>
              <w:t>LOGICA</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PROCEDURI</w:t>
            </w:r>
          </w:p>
        </w:tc>
        <w:tc>
          <w:tcPr>
            <w:tcW w:w="6940" w:type="dxa"/>
          </w:tcPr>
          <w:p w:rsidR="009719E2" w:rsidRPr="00BA46D6" w:rsidRDefault="00A32E6E">
            <w:pPr>
              <w:rPr>
                <w:color w:val="00B050"/>
                <w:lang w:val="ro-RO"/>
              </w:rPr>
            </w:pPr>
            <w:r>
              <w:rPr>
                <w:color w:val="00B050"/>
                <w:lang w:val="ro-RO"/>
              </w:rPr>
              <w:t>Preluarea si perfecționarea schemelor logice ce contribuie la procesarea complexa prin logici adecvate a datelor procesuale si care se internalizează prin proceduri de producție ce anulează amprenta ecologica si conduc la curățirea de noxe a mediului natural</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66</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59"/>
        <w:gridCol w:w="1458"/>
        <w:gridCol w:w="1646"/>
        <w:gridCol w:w="1142"/>
        <w:gridCol w:w="2925"/>
      </w:tblGrid>
      <w:tr w:rsidR="00D22DDD" w:rsidRPr="00BA46D6" w:rsidTr="00AA25C9">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AA25C9" w:rsidRPr="00BA46D6" w:rsidTr="00AA25C9">
        <w:tc>
          <w:tcPr>
            <w:tcW w:w="1728" w:type="dxa"/>
          </w:tcPr>
          <w:p w:rsidR="00AA25C9" w:rsidRPr="00BA46D6" w:rsidRDefault="00AA25C9" w:rsidP="00AA25C9">
            <w:pPr>
              <w:rPr>
                <w:color w:val="7030A0"/>
                <w:lang w:val="ro-RO"/>
              </w:rPr>
            </w:pPr>
            <w:r w:rsidRPr="00BA46D6">
              <w:rPr>
                <w:color w:val="7030A0"/>
                <w:lang w:val="ro-RO"/>
              </w:rPr>
              <w:t>PROCEDURI</w:t>
            </w:r>
          </w:p>
        </w:tc>
        <w:tc>
          <w:tcPr>
            <w:tcW w:w="1728" w:type="dxa"/>
          </w:tcPr>
          <w:p w:rsidR="00AA25C9" w:rsidRPr="00BA46D6" w:rsidRDefault="00AA25C9" w:rsidP="00AA25C9">
            <w:pPr>
              <w:rPr>
                <w:color w:val="7030A0"/>
                <w:lang w:val="ro-RO"/>
              </w:rPr>
            </w:pPr>
            <w:r w:rsidRPr="00BA46D6">
              <w:rPr>
                <w:color w:val="7030A0"/>
                <w:lang w:val="ro-RO"/>
              </w:rPr>
              <w:t>PROCEDURI</w:t>
            </w:r>
          </w:p>
        </w:tc>
        <w:tc>
          <w:tcPr>
            <w:tcW w:w="1728" w:type="dxa"/>
          </w:tcPr>
          <w:p w:rsidR="00AA25C9" w:rsidRPr="00BA46D6" w:rsidRDefault="00AA25C9" w:rsidP="00AA25C9">
            <w:pPr>
              <w:rPr>
                <w:color w:val="7030A0"/>
                <w:lang w:val="ro-RO"/>
              </w:rPr>
            </w:pPr>
            <w:r w:rsidRPr="00BA46D6">
              <w:rPr>
                <w:color w:val="7030A0"/>
                <w:lang w:val="ro-RO"/>
              </w:rPr>
              <w:t>LOC/MOMENT</w:t>
            </w:r>
          </w:p>
        </w:tc>
        <w:tc>
          <w:tcPr>
            <w:tcW w:w="1728" w:type="dxa"/>
          </w:tcPr>
          <w:p w:rsidR="00AA25C9" w:rsidRPr="00BA46D6" w:rsidRDefault="00AA25C9" w:rsidP="00AA25C9">
            <w:pPr>
              <w:rPr>
                <w:color w:val="7030A0"/>
                <w:lang w:val="ro-RO"/>
              </w:rPr>
            </w:pPr>
            <w:r w:rsidRPr="00BA46D6">
              <w:rPr>
                <w:color w:val="7030A0"/>
                <w:lang w:val="ro-RO"/>
              </w:rPr>
              <w:t>OBIECT</w:t>
            </w:r>
          </w:p>
        </w:tc>
        <w:tc>
          <w:tcPr>
            <w:tcW w:w="6850" w:type="dxa"/>
          </w:tcPr>
          <w:p w:rsidR="00AA25C9" w:rsidRPr="00BA46D6" w:rsidRDefault="00AA25C9" w:rsidP="00AA25C9">
            <w:pPr>
              <w:rPr>
                <w:color w:val="7030A0"/>
                <w:lang w:val="ro-RO"/>
              </w:rPr>
            </w:pPr>
            <w:r>
              <w:rPr>
                <w:color w:val="7030A0"/>
                <w:lang w:val="ro-RO"/>
              </w:rPr>
              <w:t xml:space="preserve">Externalizarea procedurilor si programelor IT ce permit producerea de obiecte individualizate după ce se procură materia prima necesară </w:t>
            </w:r>
          </w:p>
        </w:tc>
      </w:tr>
    </w:tbl>
    <w:p w:rsidR="009719E2" w:rsidRPr="00BA46D6" w:rsidRDefault="001A393A">
      <w:pPr>
        <w:rPr>
          <w:lang w:val="ro-RO"/>
        </w:rPr>
      </w:pPr>
      <w:r w:rsidRPr="00BA46D6">
        <w:rPr>
          <w:lang w:val="ro-RO"/>
        </w:rPr>
        <w:br/>
      </w:r>
    </w:p>
    <w:p w:rsidR="009719E2" w:rsidRPr="00827C32" w:rsidRDefault="001A393A">
      <w:pPr>
        <w:rPr>
          <w:color w:val="00B050"/>
          <w:lang w:val="ro-RO"/>
        </w:rPr>
      </w:pPr>
      <w:r w:rsidRPr="00827C32">
        <w:rPr>
          <w:color w:val="00B050"/>
          <w:lang w:val="ro-RO"/>
        </w:rPr>
        <w:t>Semiciclu Verde</w:t>
      </w:r>
    </w:p>
    <w:tbl>
      <w:tblPr>
        <w:tblStyle w:val="TableGrid"/>
        <w:tblW w:w="0" w:type="auto"/>
        <w:tblLook w:val="04A0" w:firstRow="1" w:lastRow="0" w:firstColumn="1" w:lastColumn="0" w:noHBand="0" w:noVBand="1"/>
      </w:tblPr>
      <w:tblGrid>
        <w:gridCol w:w="1188"/>
        <w:gridCol w:w="1330"/>
        <w:gridCol w:w="1652"/>
        <w:gridCol w:w="1479"/>
        <w:gridCol w:w="2981"/>
      </w:tblGrid>
      <w:tr w:rsidR="00827C32" w:rsidRPr="00827C32" w:rsidTr="00827C32">
        <w:tc>
          <w:tcPr>
            <w:tcW w:w="1728" w:type="dxa"/>
          </w:tcPr>
          <w:p w:rsidR="009719E2" w:rsidRPr="00827C32" w:rsidRDefault="001A393A">
            <w:pPr>
              <w:rPr>
                <w:color w:val="00B050"/>
                <w:lang w:val="ro-RO"/>
              </w:rPr>
            </w:pPr>
            <w:r w:rsidRPr="00827C32">
              <w:rPr>
                <w:color w:val="00B050"/>
                <w:lang w:val="ro-RO"/>
              </w:rPr>
              <w:t>Intrare Date ---&gt;</w:t>
            </w:r>
          </w:p>
        </w:tc>
        <w:tc>
          <w:tcPr>
            <w:tcW w:w="1728" w:type="dxa"/>
          </w:tcPr>
          <w:p w:rsidR="009719E2" w:rsidRPr="00827C32" w:rsidRDefault="001A393A">
            <w:pPr>
              <w:rPr>
                <w:color w:val="00B050"/>
                <w:lang w:val="ro-RO"/>
              </w:rPr>
            </w:pPr>
            <w:r w:rsidRPr="00827C32">
              <w:rPr>
                <w:color w:val="00B050"/>
                <w:lang w:val="ro-RO"/>
              </w:rPr>
              <w:t>Procesare Date ---&gt;</w:t>
            </w:r>
          </w:p>
        </w:tc>
        <w:tc>
          <w:tcPr>
            <w:tcW w:w="1728" w:type="dxa"/>
          </w:tcPr>
          <w:p w:rsidR="009719E2" w:rsidRPr="00827C32" w:rsidRDefault="001A393A">
            <w:pPr>
              <w:rPr>
                <w:color w:val="00B050"/>
                <w:lang w:val="ro-RO"/>
              </w:rPr>
            </w:pPr>
            <w:r w:rsidRPr="00827C32">
              <w:rPr>
                <w:color w:val="00B050"/>
                <w:lang w:val="ro-RO"/>
              </w:rPr>
              <w:t xml:space="preserve">Evaluare </w:t>
            </w:r>
            <w:proofErr w:type="spellStart"/>
            <w:r w:rsidRPr="00827C32">
              <w:rPr>
                <w:color w:val="00B050"/>
                <w:lang w:val="ro-RO"/>
              </w:rPr>
              <w:t>Raspunsuri</w:t>
            </w:r>
            <w:proofErr w:type="spellEnd"/>
            <w:r w:rsidRPr="00827C32">
              <w:rPr>
                <w:color w:val="00B050"/>
                <w:lang w:val="ro-RO"/>
              </w:rPr>
              <w:t xml:space="preserve"> ---&gt;</w:t>
            </w:r>
          </w:p>
        </w:tc>
        <w:tc>
          <w:tcPr>
            <w:tcW w:w="1728" w:type="dxa"/>
          </w:tcPr>
          <w:p w:rsidR="009719E2" w:rsidRPr="00827C32" w:rsidRDefault="001A393A">
            <w:pPr>
              <w:rPr>
                <w:color w:val="00B050"/>
                <w:lang w:val="ro-RO"/>
              </w:rPr>
            </w:pPr>
            <w:proofErr w:type="spellStart"/>
            <w:r w:rsidRPr="00827C32">
              <w:rPr>
                <w:color w:val="00B050"/>
                <w:lang w:val="ro-RO"/>
              </w:rPr>
              <w:t>Iesire</w:t>
            </w:r>
            <w:proofErr w:type="spellEnd"/>
            <w:r w:rsidRPr="00827C32">
              <w:rPr>
                <w:color w:val="00B050"/>
                <w:lang w:val="ro-RO"/>
              </w:rPr>
              <w:t xml:space="preserve"> Date</w:t>
            </w:r>
          </w:p>
        </w:tc>
        <w:tc>
          <w:tcPr>
            <w:tcW w:w="6850" w:type="dxa"/>
          </w:tcPr>
          <w:p w:rsidR="009719E2" w:rsidRPr="00827C32" w:rsidRDefault="001A393A">
            <w:pPr>
              <w:rPr>
                <w:color w:val="00B050"/>
                <w:lang w:val="ro-RO"/>
              </w:rPr>
            </w:pPr>
            <w:r w:rsidRPr="00827C32">
              <w:rPr>
                <w:color w:val="00B050"/>
                <w:lang w:val="ro-RO"/>
              </w:rPr>
              <w:t>Comentarii</w:t>
            </w:r>
          </w:p>
        </w:tc>
      </w:tr>
      <w:tr w:rsidR="00827C32" w:rsidRPr="00827C32" w:rsidTr="00827C32">
        <w:tc>
          <w:tcPr>
            <w:tcW w:w="1728" w:type="dxa"/>
          </w:tcPr>
          <w:p w:rsidR="00827C32" w:rsidRPr="00827C32" w:rsidRDefault="00827C32" w:rsidP="00827C32">
            <w:pPr>
              <w:rPr>
                <w:color w:val="00B050"/>
                <w:lang w:val="ro-RO"/>
              </w:rPr>
            </w:pPr>
            <w:r w:rsidRPr="00827C32">
              <w:rPr>
                <w:color w:val="00B050"/>
                <w:lang w:val="ro-RO"/>
              </w:rPr>
              <w:t>OBIECT</w:t>
            </w:r>
          </w:p>
        </w:tc>
        <w:tc>
          <w:tcPr>
            <w:tcW w:w="1728" w:type="dxa"/>
          </w:tcPr>
          <w:p w:rsidR="00827C32" w:rsidRPr="00827C32" w:rsidRDefault="00827C32" w:rsidP="00827C32">
            <w:pPr>
              <w:rPr>
                <w:color w:val="00B050"/>
                <w:lang w:val="ro-RO"/>
              </w:rPr>
            </w:pPr>
            <w:r w:rsidRPr="00827C32">
              <w:rPr>
                <w:color w:val="00B050"/>
                <w:lang w:val="ro-RO"/>
              </w:rPr>
              <w:t>LOGICA</w:t>
            </w:r>
          </w:p>
        </w:tc>
        <w:tc>
          <w:tcPr>
            <w:tcW w:w="1728" w:type="dxa"/>
          </w:tcPr>
          <w:p w:rsidR="00827C32" w:rsidRPr="00827C32" w:rsidRDefault="00827C32" w:rsidP="00827C32">
            <w:pPr>
              <w:rPr>
                <w:color w:val="00B050"/>
                <w:lang w:val="ro-RO"/>
              </w:rPr>
            </w:pPr>
            <w:r w:rsidRPr="00827C32">
              <w:rPr>
                <w:color w:val="00B050"/>
                <w:lang w:val="ro-RO"/>
              </w:rPr>
              <w:t>LOC/MOMENT</w:t>
            </w:r>
          </w:p>
        </w:tc>
        <w:tc>
          <w:tcPr>
            <w:tcW w:w="1728" w:type="dxa"/>
          </w:tcPr>
          <w:p w:rsidR="00827C32" w:rsidRPr="00827C32" w:rsidRDefault="00827C32" w:rsidP="00827C32">
            <w:pPr>
              <w:rPr>
                <w:color w:val="00B050"/>
                <w:lang w:val="ro-RO"/>
              </w:rPr>
            </w:pPr>
            <w:r w:rsidRPr="00827C32">
              <w:rPr>
                <w:color w:val="00B050"/>
                <w:lang w:val="ro-RO"/>
              </w:rPr>
              <w:t>PROCEDURI</w:t>
            </w:r>
          </w:p>
        </w:tc>
        <w:tc>
          <w:tcPr>
            <w:tcW w:w="6850" w:type="dxa"/>
          </w:tcPr>
          <w:p w:rsidR="00827C32" w:rsidRPr="00827C32" w:rsidRDefault="00827C32" w:rsidP="00827C32">
            <w:pPr>
              <w:rPr>
                <w:color w:val="00B050"/>
                <w:lang w:val="ro-RO"/>
              </w:rPr>
            </w:pPr>
            <w:r w:rsidRPr="00827C32">
              <w:rPr>
                <w:color w:val="00B050"/>
                <w:lang w:val="ro-RO"/>
              </w:rPr>
              <w:t>Preluarea schemelor logice de procesare prin logici multiple a datelor privind efectele asupra mediului, obținute in procesul de producție si livrarea de proceduri optimizate ce conduc la amprenta ecologica nulă</w:t>
            </w:r>
          </w:p>
        </w:tc>
      </w:tr>
    </w:tbl>
    <w:p w:rsidR="009719E2" w:rsidRPr="00827C32" w:rsidRDefault="001A393A">
      <w:pPr>
        <w:rPr>
          <w:color w:val="00B050"/>
          <w:lang w:val="ro-RO"/>
        </w:rPr>
      </w:pPr>
      <w:r w:rsidRPr="00827C32">
        <w:rPr>
          <w:color w:val="00B050"/>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67</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40"/>
        <w:gridCol w:w="1439"/>
        <w:gridCol w:w="1641"/>
        <w:gridCol w:w="1439"/>
        <w:gridCol w:w="2671"/>
      </w:tblGrid>
      <w:tr w:rsidR="00D22DDD" w:rsidRPr="00BA46D6" w:rsidTr="00AA25C9">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AA25C9" w:rsidRPr="00BA46D6" w:rsidTr="00AA25C9">
        <w:tc>
          <w:tcPr>
            <w:tcW w:w="1728" w:type="dxa"/>
          </w:tcPr>
          <w:p w:rsidR="00AA25C9" w:rsidRPr="00BA46D6" w:rsidRDefault="00AA25C9" w:rsidP="00AA25C9">
            <w:pPr>
              <w:rPr>
                <w:color w:val="7030A0"/>
                <w:lang w:val="ro-RO"/>
              </w:rPr>
            </w:pPr>
            <w:r w:rsidRPr="00BA46D6">
              <w:rPr>
                <w:color w:val="7030A0"/>
                <w:lang w:val="ro-RO"/>
              </w:rPr>
              <w:t>PROCEDURI</w:t>
            </w:r>
          </w:p>
        </w:tc>
        <w:tc>
          <w:tcPr>
            <w:tcW w:w="1728" w:type="dxa"/>
          </w:tcPr>
          <w:p w:rsidR="00AA25C9" w:rsidRPr="00BA46D6" w:rsidRDefault="00AA25C9" w:rsidP="00AA25C9">
            <w:pPr>
              <w:rPr>
                <w:color w:val="7030A0"/>
                <w:lang w:val="ro-RO"/>
              </w:rPr>
            </w:pPr>
            <w:r w:rsidRPr="00BA46D6">
              <w:rPr>
                <w:color w:val="7030A0"/>
                <w:lang w:val="ro-RO"/>
              </w:rPr>
              <w:t>PROCEDURI</w:t>
            </w:r>
          </w:p>
        </w:tc>
        <w:tc>
          <w:tcPr>
            <w:tcW w:w="1728" w:type="dxa"/>
          </w:tcPr>
          <w:p w:rsidR="00AA25C9" w:rsidRPr="00BA46D6" w:rsidRDefault="00AA25C9" w:rsidP="00AA25C9">
            <w:pPr>
              <w:rPr>
                <w:color w:val="7030A0"/>
                <w:lang w:val="ro-RO"/>
              </w:rPr>
            </w:pPr>
            <w:r w:rsidRPr="00BA46D6">
              <w:rPr>
                <w:color w:val="7030A0"/>
                <w:lang w:val="ro-RO"/>
              </w:rPr>
              <w:t>LOC/MOMENT</w:t>
            </w:r>
          </w:p>
        </w:tc>
        <w:tc>
          <w:tcPr>
            <w:tcW w:w="1728" w:type="dxa"/>
          </w:tcPr>
          <w:p w:rsidR="00AA25C9" w:rsidRPr="00BA46D6" w:rsidRDefault="00AA25C9" w:rsidP="00AA25C9">
            <w:pPr>
              <w:rPr>
                <w:color w:val="7030A0"/>
                <w:lang w:val="ro-RO"/>
              </w:rPr>
            </w:pPr>
            <w:r w:rsidRPr="00BA46D6">
              <w:rPr>
                <w:color w:val="7030A0"/>
                <w:lang w:val="ro-RO"/>
              </w:rPr>
              <w:t>PROCEDURI</w:t>
            </w:r>
          </w:p>
        </w:tc>
        <w:tc>
          <w:tcPr>
            <w:tcW w:w="6940" w:type="dxa"/>
          </w:tcPr>
          <w:p w:rsidR="00AA25C9" w:rsidRPr="00BA46D6" w:rsidRDefault="00AA25C9" w:rsidP="00AA25C9">
            <w:pPr>
              <w:rPr>
                <w:color w:val="7030A0"/>
                <w:lang w:val="ro-RO"/>
              </w:rPr>
            </w:pPr>
            <w:r>
              <w:rPr>
                <w:color w:val="7030A0"/>
                <w:lang w:val="ro-RO"/>
              </w:rPr>
              <w:t>Dezvoltarea de proceduri de fabricare a obiectelor individualizate cu ajutorul programelor IT ce creează proiectul conform cu necesitățile clienților</w:t>
            </w:r>
          </w:p>
        </w:tc>
      </w:tr>
    </w:tbl>
    <w:p w:rsidR="009719E2" w:rsidRPr="00BA46D6" w:rsidRDefault="001A393A">
      <w:pPr>
        <w:rPr>
          <w:color w:val="00B050"/>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49"/>
        <w:gridCol w:w="1284"/>
        <w:gridCol w:w="1644"/>
        <w:gridCol w:w="1449"/>
        <w:gridCol w:w="2804"/>
      </w:tblGrid>
      <w:tr w:rsidR="00CE2C0A" w:rsidRPr="00BA46D6" w:rsidTr="00A32E6E">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A32E6E" w:rsidRPr="00BA46D6" w:rsidTr="00A32E6E">
        <w:tc>
          <w:tcPr>
            <w:tcW w:w="1728" w:type="dxa"/>
          </w:tcPr>
          <w:p w:rsidR="00A32E6E" w:rsidRPr="00BA46D6" w:rsidRDefault="00A32E6E" w:rsidP="00A32E6E">
            <w:pPr>
              <w:rPr>
                <w:color w:val="00B050"/>
                <w:lang w:val="ro-RO"/>
              </w:rPr>
            </w:pPr>
            <w:r w:rsidRPr="00BA46D6">
              <w:rPr>
                <w:color w:val="00B050"/>
                <w:lang w:val="ro-RO"/>
              </w:rPr>
              <w:t>PROCEDURI</w:t>
            </w:r>
          </w:p>
        </w:tc>
        <w:tc>
          <w:tcPr>
            <w:tcW w:w="1728" w:type="dxa"/>
          </w:tcPr>
          <w:p w:rsidR="00A32E6E" w:rsidRPr="00BA46D6" w:rsidRDefault="00A32E6E" w:rsidP="00A32E6E">
            <w:pPr>
              <w:rPr>
                <w:color w:val="00B050"/>
                <w:lang w:val="ro-RO"/>
              </w:rPr>
            </w:pPr>
            <w:r w:rsidRPr="00BA46D6">
              <w:rPr>
                <w:color w:val="00B050"/>
                <w:lang w:val="ro-RO"/>
              </w:rPr>
              <w:t>LOGICA</w:t>
            </w:r>
          </w:p>
        </w:tc>
        <w:tc>
          <w:tcPr>
            <w:tcW w:w="1728" w:type="dxa"/>
          </w:tcPr>
          <w:p w:rsidR="00A32E6E" w:rsidRPr="00BA46D6" w:rsidRDefault="00A32E6E" w:rsidP="00A32E6E">
            <w:pPr>
              <w:rPr>
                <w:color w:val="00B050"/>
                <w:lang w:val="ro-RO"/>
              </w:rPr>
            </w:pPr>
            <w:r w:rsidRPr="00BA46D6">
              <w:rPr>
                <w:color w:val="00B050"/>
                <w:lang w:val="ro-RO"/>
              </w:rPr>
              <w:t>LOC/MOMENT</w:t>
            </w:r>
          </w:p>
        </w:tc>
        <w:tc>
          <w:tcPr>
            <w:tcW w:w="1728" w:type="dxa"/>
          </w:tcPr>
          <w:p w:rsidR="00A32E6E" w:rsidRPr="00BA46D6" w:rsidRDefault="00A32E6E" w:rsidP="00A32E6E">
            <w:pPr>
              <w:rPr>
                <w:color w:val="00B050"/>
                <w:lang w:val="ro-RO"/>
              </w:rPr>
            </w:pPr>
            <w:r w:rsidRPr="00BA46D6">
              <w:rPr>
                <w:color w:val="00B050"/>
                <w:lang w:val="ro-RO"/>
              </w:rPr>
              <w:t>PROCEDURI</w:t>
            </w:r>
          </w:p>
        </w:tc>
        <w:tc>
          <w:tcPr>
            <w:tcW w:w="6940" w:type="dxa"/>
          </w:tcPr>
          <w:p w:rsidR="00A32E6E" w:rsidRPr="00BA46D6" w:rsidRDefault="00A32E6E" w:rsidP="00A32E6E">
            <w:pPr>
              <w:rPr>
                <w:color w:val="00B050"/>
                <w:lang w:val="ro-RO"/>
              </w:rPr>
            </w:pPr>
            <w:r>
              <w:rPr>
                <w:color w:val="00B050"/>
                <w:lang w:val="ro-RO"/>
              </w:rPr>
              <w:t xml:space="preserve">Preluarea si perfecționarea de scheme procedurale cu ajutorul tehnologiilor IT de programare a liniilor de roboti industriali, urmata de livrarea programelor către partenerii producători industriale neinvazivi fata de mediu </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68</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57"/>
        <w:gridCol w:w="1457"/>
        <w:gridCol w:w="1646"/>
        <w:gridCol w:w="1138"/>
        <w:gridCol w:w="2932"/>
      </w:tblGrid>
      <w:tr w:rsidR="00D22DDD" w:rsidRPr="00BA46D6" w:rsidTr="00980685">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980685" w:rsidRPr="00BA46D6" w:rsidTr="00980685">
        <w:tc>
          <w:tcPr>
            <w:tcW w:w="1728" w:type="dxa"/>
          </w:tcPr>
          <w:p w:rsidR="00980685" w:rsidRPr="00BA46D6" w:rsidRDefault="00980685" w:rsidP="00980685">
            <w:pPr>
              <w:rPr>
                <w:color w:val="7030A0"/>
                <w:lang w:val="ro-RO"/>
              </w:rPr>
            </w:pPr>
            <w:r w:rsidRPr="00BA46D6">
              <w:rPr>
                <w:color w:val="7030A0"/>
                <w:lang w:val="ro-RO"/>
              </w:rPr>
              <w:t>PROCEDURI</w:t>
            </w:r>
          </w:p>
        </w:tc>
        <w:tc>
          <w:tcPr>
            <w:tcW w:w="1728" w:type="dxa"/>
          </w:tcPr>
          <w:p w:rsidR="00980685" w:rsidRPr="00BA46D6" w:rsidRDefault="00980685" w:rsidP="00980685">
            <w:pPr>
              <w:rPr>
                <w:color w:val="7030A0"/>
                <w:lang w:val="ro-RO"/>
              </w:rPr>
            </w:pPr>
            <w:r w:rsidRPr="00BA46D6">
              <w:rPr>
                <w:color w:val="7030A0"/>
                <w:lang w:val="ro-RO"/>
              </w:rPr>
              <w:t>PROCEDURI</w:t>
            </w:r>
          </w:p>
        </w:tc>
        <w:tc>
          <w:tcPr>
            <w:tcW w:w="1728" w:type="dxa"/>
          </w:tcPr>
          <w:p w:rsidR="00980685" w:rsidRPr="00BA46D6" w:rsidRDefault="00980685" w:rsidP="00980685">
            <w:pPr>
              <w:rPr>
                <w:color w:val="7030A0"/>
                <w:lang w:val="ro-RO"/>
              </w:rPr>
            </w:pPr>
            <w:r w:rsidRPr="00BA46D6">
              <w:rPr>
                <w:color w:val="7030A0"/>
                <w:lang w:val="ro-RO"/>
              </w:rPr>
              <w:t>LOC/MOMENT</w:t>
            </w:r>
          </w:p>
        </w:tc>
        <w:tc>
          <w:tcPr>
            <w:tcW w:w="1728" w:type="dxa"/>
          </w:tcPr>
          <w:p w:rsidR="00980685" w:rsidRPr="00BA46D6" w:rsidRDefault="00980685" w:rsidP="00980685">
            <w:pPr>
              <w:rPr>
                <w:color w:val="7030A0"/>
                <w:lang w:val="ro-RO"/>
              </w:rPr>
            </w:pPr>
            <w:r w:rsidRPr="00BA46D6">
              <w:rPr>
                <w:color w:val="7030A0"/>
                <w:lang w:val="ro-RO"/>
              </w:rPr>
              <w:t>LOGICA</w:t>
            </w:r>
          </w:p>
        </w:tc>
        <w:tc>
          <w:tcPr>
            <w:tcW w:w="6940" w:type="dxa"/>
          </w:tcPr>
          <w:p w:rsidR="00980685" w:rsidRPr="00BA46D6" w:rsidRDefault="00980685" w:rsidP="00980685">
            <w:pPr>
              <w:rPr>
                <w:color w:val="7030A0"/>
                <w:lang w:val="ro-RO"/>
              </w:rPr>
            </w:pPr>
            <w:r>
              <w:rPr>
                <w:color w:val="7030A0"/>
                <w:lang w:val="ro-RO"/>
              </w:rPr>
              <w:t xml:space="preserve">Externalizarea procedurilor de fabricație si a bazei de experiențe necesare fabricării obiectelor individualizate pe logica de intrare a minimizării costurilor si a maximizării plăcerii </w:t>
            </w:r>
          </w:p>
        </w:tc>
      </w:tr>
    </w:tbl>
    <w:p w:rsidR="009719E2" w:rsidRPr="00BA46D6" w:rsidRDefault="001A393A">
      <w:pPr>
        <w:rPr>
          <w:lang w:val="ro-RO"/>
        </w:rPr>
      </w:pPr>
      <w:r w:rsidRPr="00BA46D6">
        <w:rPr>
          <w:lang w:val="ro-RO"/>
        </w:rPr>
        <w:br/>
      </w:r>
    </w:p>
    <w:p w:rsidR="009719E2" w:rsidRPr="00827C32" w:rsidRDefault="001A393A">
      <w:pPr>
        <w:rPr>
          <w:color w:val="00B050"/>
          <w:lang w:val="ro-RO"/>
        </w:rPr>
      </w:pPr>
      <w:r w:rsidRPr="00827C32">
        <w:rPr>
          <w:color w:val="00B050"/>
          <w:lang w:val="ro-RO"/>
        </w:rPr>
        <w:t>Semiciclu Verde</w:t>
      </w:r>
    </w:p>
    <w:tbl>
      <w:tblPr>
        <w:tblStyle w:val="TableGrid"/>
        <w:tblW w:w="0" w:type="auto"/>
        <w:tblLook w:val="04A0" w:firstRow="1" w:lastRow="0" w:firstColumn="1" w:lastColumn="0" w:noHBand="0" w:noVBand="1"/>
      </w:tblPr>
      <w:tblGrid>
        <w:gridCol w:w="1157"/>
        <w:gridCol w:w="1310"/>
        <w:gridCol w:w="1649"/>
        <w:gridCol w:w="1466"/>
        <w:gridCol w:w="3048"/>
      </w:tblGrid>
      <w:tr w:rsidR="009719E2" w:rsidRPr="00827C32" w:rsidTr="00A32E6E">
        <w:tc>
          <w:tcPr>
            <w:tcW w:w="1728" w:type="dxa"/>
          </w:tcPr>
          <w:p w:rsidR="009719E2" w:rsidRPr="00827C32" w:rsidRDefault="001A393A">
            <w:pPr>
              <w:rPr>
                <w:color w:val="00B050"/>
                <w:lang w:val="ro-RO"/>
              </w:rPr>
            </w:pPr>
            <w:r w:rsidRPr="00827C32">
              <w:rPr>
                <w:color w:val="00B050"/>
                <w:lang w:val="ro-RO"/>
              </w:rPr>
              <w:t>Intrare Date ---&gt;</w:t>
            </w:r>
          </w:p>
        </w:tc>
        <w:tc>
          <w:tcPr>
            <w:tcW w:w="1728" w:type="dxa"/>
          </w:tcPr>
          <w:p w:rsidR="009719E2" w:rsidRPr="00827C32" w:rsidRDefault="001A393A">
            <w:pPr>
              <w:rPr>
                <w:color w:val="00B050"/>
                <w:lang w:val="ro-RO"/>
              </w:rPr>
            </w:pPr>
            <w:r w:rsidRPr="00827C32">
              <w:rPr>
                <w:color w:val="00B050"/>
                <w:lang w:val="ro-RO"/>
              </w:rPr>
              <w:t>Procesare Date ---&gt;</w:t>
            </w:r>
          </w:p>
        </w:tc>
        <w:tc>
          <w:tcPr>
            <w:tcW w:w="1728" w:type="dxa"/>
          </w:tcPr>
          <w:p w:rsidR="009719E2" w:rsidRPr="00827C32" w:rsidRDefault="001A393A">
            <w:pPr>
              <w:rPr>
                <w:color w:val="00B050"/>
                <w:lang w:val="ro-RO"/>
              </w:rPr>
            </w:pPr>
            <w:r w:rsidRPr="00827C32">
              <w:rPr>
                <w:color w:val="00B050"/>
                <w:lang w:val="ro-RO"/>
              </w:rPr>
              <w:t xml:space="preserve">Evaluare </w:t>
            </w:r>
            <w:proofErr w:type="spellStart"/>
            <w:r w:rsidRPr="00827C32">
              <w:rPr>
                <w:color w:val="00B050"/>
                <w:lang w:val="ro-RO"/>
              </w:rPr>
              <w:t>Raspunsuri</w:t>
            </w:r>
            <w:proofErr w:type="spellEnd"/>
            <w:r w:rsidRPr="00827C32">
              <w:rPr>
                <w:color w:val="00B050"/>
                <w:lang w:val="ro-RO"/>
              </w:rPr>
              <w:t xml:space="preserve"> ---&gt;</w:t>
            </w:r>
          </w:p>
        </w:tc>
        <w:tc>
          <w:tcPr>
            <w:tcW w:w="1728" w:type="dxa"/>
          </w:tcPr>
          <w:p w:rsidR="009719E2" w:rsidRPr="00827C32" w:rsidRDefault="001A393A">
            <w:pPr>
              <w:rPr>
                <w:color w:val="00B050"/>
                <w:lang w:val="ro-RO"/>
              </w:rPr>
            </w:pPr>
            <w:proofErr w:type="spellStart"/>
            <w:r w:rsidRPr="00827C32">
              <w:rPr>
                <w:color w:val="00B050"/>
                <w:lang w:val="ro-RO"/>
              </w:rPr>
              <w:t>Iesire</w:t>
            </w:r>
            <w:proofErr w:type="spellEnd"/>
            <w:r w:rsidRPr="00827C32">
              <w:rPr>
                <w:color w:val="00B050"/>
                <w:lang w:val="ro-RO"/>
              </w:rPr>
              <w:t xml:space="preserve"> Date</w:t>
            </w:r>
          </w:p>
        </w:tc>
        <w:tc>
          <w:tcPr>
            <w:tcW w:w="6940" w:type="dxa"/>
          </w:tcPr>
          <w:p w:rsidR="009719E2" w:rsidRPr="00827C32" w:rsidRDefault="001A393A">
            <w:pPr>
              <w:rPr>
                <w:color w:val="00B050"/>
                <w:lang w:val="ro-RO"/>
              </w:rPr>
            </w:pPr>
            <w:r w:rsidRPr="00827C32">
              <w:rPr>
                <w:color w:val="00B050"/>
                <w:lang w:val="ro-RO"/>
              </w:rPr>
              <w:t>Comentarii</w:t>
            </w:r>
          </w:p>
        </w:tc>
      </w:tr>
      <w:tr w:rsidR="00A32E6E" w:rsidRPr="00827C32" w:rsidTr="00A32E6E">
        <w:tc>
          <w:tcPr>
            <w:tcW w:w="1728" w:type="dxa"/>
          </w:tcPr>
          <w:p w:rsidR="00A32E6E" w:rsidRPr="00827C32" w:rsidRDefault="00A32E6E" w:rsidP="00A32E6E">
            <w:pPr>
              <w:rPr>
                <w:color w:val="00B050"/>
                <w:lang w:val="ro-RO"/>
              </w:rPr>
            </w:pPr>
            <w:r w:rsidRPr="00827C32">
              <w:rPr>
                <w:color w:val="00B050"/>
                <w:lang w:val="ro-RO"/>
              </w:rPr>
              <w:t>LOGICA</w:t>
            </w:r>
          </w:p>
        </w:tc>
        <w:tc>
          <w:tcPr>
            <w:tcW w:w="1728" w:type="dxa"/>
          </w:tcPr>
          <w:p w:rsidR="00A32E6E" w:rsidRPr="00827C32" w:rsidRDefault="00A32E6E" w:rsidP="00A32E6E">
            <w:pPr>
              <w:rPr>
                <w:color w:val="00B050"/>
                <w:lang w:val="ro-RO"/>
              </w:rPr>
            </w:pPr>
            <w:r w:rsidRPr="00827C32">
              <w:rPr>
                <w:color w:val="00B050"/>
                <w:lang w:val="ro-RO"/>
              </w:rPr>
              <w:t>LOGICA</w:t>
            </w:r>
          </w:p>
        </w:tc>
        <w:tc>
          <w:tcPr>
            <w:tcW w:w="1728" w:type="dxa"/>
          </w:tcPr>
          <w:p w:rsidR="00A32E6E" w:rsidRPr="00827C32" w:rsidRDefault="00A32E6E" w:rsidP="00A32E6E">
            <w:pPr>
              <w:rPr>
                <w:color w:val="00B050"/>
                <w:lang w:val="ro-RO"/>
              </w:rPr>
            </w:pPr>
            <w:r w:rsidRPr="00827C32">
              <w:rPr>
                <w:color w:val="00B050"/>
                <w:lang w:val="ro-RO"/>
              </w:rPr>
              <w:t>LOC/MOMENT</w:t>
            </w:r>
          </w:p>
        </w:tc>
        <w:tc>
          <w:tcPr>
            <w:tcW w:w="1728" w:type="dxa"/>
          </w:tcPr>
          <w:p w:rsidR="00A32E6E" w:rsidRPr="00827C32" w:rsidRDefault="00A32E6E" w:rsidP="00A32E6E">
            <w:pPr>
              <w:rPr>
                <w:color w:val="00B050"/>
                <w:lang w:val="ro-RO"/>
              </w:rPr>
            </w:pPr>
            <w:r w:rsidRPr="00827C32">
              <w:rPr>
                <w:color w:val="00B050"/>
                <w:lang w:val="ro-RO"/>
              </w:rPr>
              <w:t>PROCEDURI</w:t>
            </w:r>
          </w:p>
        </w:tc>
        <w:tc>
          <w:tcPr>
            <w:tcW w:w="6940" w:type="dxa"/>
          </w:tcPr>
          <w:p w:rsidR="00A32E6E" w:rsidRPr="00BA46D6" w:rsidRDefault="00A32E6E" w:rsidP="00A32E6E">
            <w:pPr>
              <w:rPr>
                <w:color w:val="00B050"/>
                <w:lang w:val="ro-RO"/>
              </w:rPr>
            </w:pPr>
            <w:r>
              <w:rPr>
                <w:color w:val="00B050"/>
                <w:lang w:val="ro-RO"/>
              </w:rPr>
              <w:t>Preluarea si perfecționarea schemelor logice ce contribuie la procesarea complexa prin logici adecvate a datelor procesuale si care se internalizează prin proceduri de producție ce anulează amprenta ecologica si conduc la curățirea de noxe a mediului natural</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69</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65"/>
        <w:gridCol w:w="1372"/>
        <w:gridCol w:w="1648"/>
        <w:gridCol w:w="1155"/>
        <w:gridCol w:w="2990"/>
      </w:tblGrid>
      <w:tr w:rsidR="00D22DDD" w:rsidRPr="00BA46D6" w:rsidTr="00546948">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546948" w:rsidRPr="00BA46D6" w:rsidTr="00546948">
        <w:tc>
          <w:tcPr>
            <w:tcW w:w="1728" w:type="dxa"/>
          </w:tcPr>
          <w:p w:rsidR="00546948" w:rsidRPr="00BA46D6" w:rsidRDefault="00546948" w:rsidP="00546948">
            <w:pPr>
              <w:rPr>
                <w:color w:val="7030A0"/>
                <w:lang w:val="ro-RO"/>
              </w:rPr>
            </w:pPr>
            <w:r w:rsidRPr="00BA46D6">
              <w:rPr>
                <w:color w:val="7030A0"/>
                <w:lang w:val="ro-RO"/>
              </w:rPr>
              <w:t>PROCEDURI</w:t>
            </w:r>
          </w:p>
        </w:tc>
        <w:tc>
          <w:tcPr>
            <w:tcW w:w="1728" w:type="dxa"/>
          </w:tcPr>
          <w:p w:rsidR="00546948" w:rsidRPr="00BA46D6" w:rsidRDefault="00546948" w:rsidP="00546948">
            <w:pPr>
              <w:rPr>
                <w:color w:val="7030A0"/>
                <w:lang w:val="ro-RO"/>
              </w:rPr>
            </w:pPr>
            <w:r w:rsidRPr="00BA46D6">
              <w:rPr>
                <w:color w:val="7030A0"/>
                <w:lang w:val="ro-RO"/>
              </w:rPr>
              <w:t>LOGICA</w:t>
            </w:r>
          </w:p>
        </w:tc>
        <w:tc>
          <w:tcPr>
            <w:tcW w:w="1728" w:type="dxa"/>
          </w:tcPr>
          <w:p w:rsidR="00546948" w:rsidRPr="00BA46D6" w:rsidRDefault="00546948" w:rsidP="00546948">
            <w:pPr>
              <w:rPr>
                <w:color w:val="7030A0"/>
                <w:lang w:val="ro-RO"/>
              </w:rPr>
            </w:pPr>
            <w:r w:rsidRPr="00BA46D6">
              <w:rPr>
                <w:color w:val="7030A0"/>
                <w:lang w:val="ro-RO"/>
              </w:rPr>
              <w:t>LOC/MOMENT</w:t>
            </w:r>
          </w:p>
        </w:tc>
        <w:tc>
          <w:tcPr>
            <w:tcW w:w="1728" w:type="dxa"/>
          </w:tcPr>
          <w:p w:rsidR="00546948" w:rsidRPr="00BA46D6" w:rsidRDefault="00546948" w:rsidP="00546948">
            <w:pPr>
              <w:rPr>
                <w:color w:val="7030A0"/>
                <w:lang w:val="ro-RO"/>
              </w:rPr>
            </w:pPr>
            <w:r w:rsidRPr="00BA46D6">
              <w:rPr>
                <w:color w:val="7030A0"/>
                <w:lang w:val="ro-RO"/>
              </w:rPr>
              <w:t>OBIECT</w:t>
            </w:r>
          </w:p>
        </w:tc>
        <w:tc>
          <w:tcPr>
            <w:tcW w:w="6850" w:type="dxa"/>
          </w:tcPr>
          <w:p w:rsidR="00546948" w:rsidRPr="00BA46D6" w:rsidRDefault="00546948" w:rsidP="00546948">
            <w:pPr>
              <w:rPr>
                <w:color w:val="7030A0"/>
                <w:lang w:val="ro-RO"/>
              </w:rPr>
            </w:pPr>
            <w:r>
              <w:rPr>
                <w:color w:val="7030A0"/>
                <w:lang w:val="ro-RO"/>
              </w:rPr>
              <w:t>Externalizarea experiențelor logice ce conduc la absorbția de obiecte ce nu sunt construite pentru utilitate ci pentru plăcere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88"/>
        <w:gridCol w:w="1330"/>
        <w:gridCol w:w="1652"/>
        <w:gridCol w:w="1479"/>
        <w:gridCol w:w="2981"/>
      </w:tblGrid>
      <w:tr w:rsidR="00CE2C0A" w:rsidRPr="00BA46D6" w:rsidTr="00827C3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827C32" w:rsidRPr="00BA46D6" w:rsidTr="00827C32">
        <w:tc>
          <w:tcPr>
            <w:tcW w:w="1728" w:type="dxa"/>
          </w:tcPr>
          <w:p w:rsidR="00827C32" w:rsidRPr="00BA46D6" w:rsidRDefault="00827C32" w:rsidP="00827C32">
            <w:pPr>
              <w:rPr>
                <w:color w:val="00B050"/>
                <w:lang w:val="ro-RO"/>
              </w:rPr>
            </w:pPr>
            <w:r w:rsidRPr="00BA46D6">
              <w:rPr>
                <w:color w:val="00B050"/>
                <w:lang w:val="ro-RO"/>
              </w:rPr>
              <w:t>OBIECT</w:t>
            </w:r>
          </w:p>
        </w:tc>
        <w:tc>
          <w:tcPr>
            <w:tcW w:w="1728" w:type="dxa"/>
          </w:tcPr>
          <w:p w:rsidR="00827C32" w:rsidRPr="00BA46D6" w:rsidRDefault="00827C32" w:rsidP="00827C32">
            <w:pPr>
              <w:rPr>
                <w:color w:val="00B050"/>
                <w:lang w:val="ro-RO"/>
              </w:rPr>
            </w:pPr>
            <w:r w:rsidRPr="00BA46D6">
              <w:rPr>
                <w:color w:val="00B050"/>
                <w:lang w:val="ro-RO"/>
              </w:rPr>
              <w:t>LOGICA</w:t>
            </w:r>
          </w:p>
        </w:tc>
        <w:tc>
          <w:tcPr>
            <w:tcW w:w="1728" w:type="dxa"/>
          </w:tcPr>
          <w:p w:rsidR="00827C32" w:rsidRPr="00BA46D6" w:rsidRDefault="00827C32" w:rsidP="00827C32">
            <w:pPr>
              <w:rPr>
                <w:color w:val="00B050"/>
                <w:lang w:val="ro-RO"/>
              </w:rPr>
            </w:pPr>
            <w:r w:rsidRPr="00BA46D6">
              <w:rPr>
                <w:color w:val="00B050"/>
                <w:lang w:val="ro-RO"/>
              </w:rPr>
              <w:t>LOC/MOMENT</w:t>
            </w:r>
          </w:p>
        </w:tc>
        <w:tc>
          <w:tcPr>
            <w:tcW w:w="1728" w:type="dxa"/>
          </w:tcPr>
          <w:p w:rsidR="00827C32" w:rsidRPr="00BA46D6" w:rsidRDefault="00827C32" w:rsidP="00827C32">
            <w:pPr>
              <w:rPr>
                <w:color w:val="00B050"/>
                <w:lang w:val="ro-RO"/>
              </w:rPr>
            </w:pPr>
            <w:r w:rsidRPr="00BA46D6">
              <w:rPr>
                <w:color w:val="00B050"/>
                <w:lang w:val="ro-RO"/>
              </w:rPr>
              <w:t>PROCEDURI</w:t>
            </w:r>
          </w:p>
        </w:tc>
        <w:tc>
          <w:tcPr>
            <w:tcW w:w="6850" w:type="dxa"/>
          </w:tcPr>
          <w:p w:rsidR="00827C32" w:rsidRPr="00BA46D6" w:rsidRDefault="00827C32" w:rsidP="00827C32">
            <w:pPr>
              <w:rPr>
                <w:color w:val="00B050"/>
                <w:lang w:val="ro-RO"/>
              </w:rPr>
            </w:pPr>
            <w:r>
              <w:rPr>
                <w:color w:val="00B050"/>
                <w:lang w:val="ro-RO"/>
              </w:rPr>
              <w:t>Preluarea schemelor logice de procesare prin logici multiple a datelor privind efectele asupra mediului, obținute in procesul de producție si livrarea de proceduri optimizate ce conduc la amprenta ecologica nulă</w:t>
            </w:r>
          </w:p>
        </w:tc>
      </w:tr>
    </w:tbl>
    <w:p w:rsidR="009719E2" w:rsidRPr="00BA46D6" w:rsidRDefault="001A393A">
      <w:pPr>
        <w:rPr>
          <w:color w:val="00B050"/>
          <w:lang w:val="ro-RO"/>
        </w:rPr>
      </w:pPr>
      <w:r w:rsidRPr="00BA46D6">
        <w:rPr>
          <w:color w:val="00B050"/>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70</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46"/>
        <w:gridCol w:w="1348"/>
        <w:gridCol w:w="1643"/>
        <w:gridCol w:w="1446"/>
        <w:gridCol w:w="2747"/>
      </w:tblGrid>
      <w:tr w:rsidR="00D22DDD" w:rsidRPr="00BA46D6" w:rsidTr="00C04F46">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C04F46" w:rsidRPr="00BA46D6" w:rsidTr="00C04F46">
        <w:tc>
          <w:tcPr>
            <w:tcW w:w="1728" w:type="dxa"/>
          </w:tcPr>
          <w:p w:rsidR="00C04F46" w:rsidRPr="00BA46D6" w:rsidRDefault="00C04F46" w:rsidP="00C04F46">
            <w:pPr>
              <w:rPr>
                <w:color w:val="7030A0"/>
                <w:lang w:val="ro-RO"/>
              </w:rPr>
            </w:pPr>
            <w:r w:rsidRPr="00BA46D6">
              <w:rPr>
                <w:color w:val="7030A0"/>
                <w:lang w:val="ro-RO"/>
              </w:rPr>
              <w:t>PROCEDURI</w:t>
            </w:r>
          </w:p>
        </w:tc>
        <w:tc>
          <w:tcPr>
            <w:tcW w:w="1728" w:type="dxa"/>
          </w:tcPr>
          <w:p w:rsidR="00C04F46" w:rsidRPr="00BA46D6" w:rsidRDefault="00C04F46" w:rsidP="00C04F46">
            <w:pPr>
              <w:rPr>
                <w:color w:val="7030A0"/>
                <w:lang w:val="ro-RO"/>
              </w:rPr>
            </w:pPr>
            <w:r w:rsidRPr="00BA46D6">
              <w:rPr>
                <w:color w:val="7030A0"/>
                <w:lang w:val="ro-RO"/>
              </w:rPr>
              <w:t>LOGICA</w:t>
            </w:r>
          </w:p>
        </w:tc>
        <w:tc>
          <w:tcPr>
            <w:tcW w:w="1728" w:type="dxa"/>
          </w:tcPr>
          <w:p w:rsidR="00C04F46" w:rsidRPr="00BA46D6" w:rsidRDefault="00C04F46" w:rsidP="00C04F46">
            <w:pPr>
              <w:rPr>
                <w:color w:val="7030A0"/>
                <w:lang w:val="ro-RO"/>
              </w:rPr>
            </w:pPr>
            <w:r w:rsidRPr="00BA46D6">
              <w:rPr>
                <w:color w:val="7030A0"/>
                <w:lang w:val="ro-RO"/>
              </w:rPr>
              <w:t>LOC/MOMENT</w:t>
            </w:r>
          </w:p>
        </w:tc>
        <w:tc>
          <w:tcPr>
            <w:tcW w:w="1728" w:type="dxa"/>
          </w:tcPr>
          <w:p w:rsidR="00C04F46" w:rsidRPr="00BA46D6" w:rsidRDefault="00C04F46" w:rsidP="00C04F46">
            <w:pPr>
              <w:rPr>
                <w:color w:val="7030A0"/>
                <w:lang w:val="ro-RO"/>
              </w:rPr>
            </w:pPr>
            <w:r w:rsidRPr="00BA46D6">
              <w:rPr>
                <w:color w:val="7030A0"/>
                <w:lang w:val="ro-RO"/>
              </w:rPr>
              <w:t>PROCEDURI</w:t>
            </w:r>
          </w:p>
        </w:tc>
        <w:tc>
          <w:tcPr>
            <w:tcW w:w="6940" w:type="dxa"/>
          </w:tcPr>
          <w:p w:rsidR="00C04F46" w:rsidRPr="00BA46D6" w:rsidRDefault="00C04F46" w:rsidP="00C04F46">
            <w:pPr>
              <w:rPr>
                <w:color w:val="7030A0"/>
                <w:lang w:val="ro-RO"/>
              </w:rPr>
            </w:pPr>
            <w:r>
              <w:rPr>
                <w:color w:val="7030A0"/>
                <w:lang w:val="ro-RO"/>
              </w:rPr>
              <w:t>Externalizarea experiențelor logice ce permit dezvoltarea creativa a oricăror feluri de obiecte fără limite de control, absorbția procedurilor pe piețe</w:t>
            </w:r>
          </w:p>
        </w:tc>
      </w:tr>
    </w:tbl>
    <w:p w:rsidR="009719E2" w:rsidRPr="00BA46D6" w:rsidRDefault="001A393A">
      <w:pPr>
        <w:rPr>
          <w:color w:val="7030A0"/>
          <w:lang w:val="ro-RO"/>
        </w:rPr>
      </w:pPr>
      <w:r w:rsidRPr="00BA46D6">
        <w:rPr>
          <w:color w:val="7030A0"/>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49"/>
        <w:gridCol w:w="1284"/>
        <w:gridCol w:w="1644"/>
        <w:gridCol w:w="1449"/>
        <w:gridCol w:w="2804"/>
      </w:tblGrid>
      <w:tr w:rsidR="00CE2C0A" w:rsidRPr="00BA46D6" w:rsidTr="00A32E6E">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A32E6E" w:rsidRPr="00BA46D6" w:rsidTr="00A32E6E">
        <w:tc>
          <w:tcPr>
            <w:tcW w:w="1728" w:type="dxa"/>
          </w:tcPr>
          <w:p w:rsidR="00A32E6E" w:rsidRPr="00BA46D6" w:rsidRDefault="00A32E6E" w:rsidP="00A32E6E">
            <w:pPr>
              <w:rPr>
                <w:color w:val="00B050"/>
                <w:lang w:val="ro-RO"/>
              </w:rPr>
            </w:pPr>
            <w:r w:rsidRPr="00BA46D6">
              <w:rPr>
                <w:color w:val="00B050"/>
                <w:lang w:val="ro-RO"/>
              </w:rPr>
              <w:t>PROCEDURI</w:t>
            </w:r>
          </w:p>
        </w:tc>
        <w:tc>
          <w:tcPr>
            <w:tcW w:w="1728" w:type="dxa"/>
          </w:tcPr>
          <w:p w:rsidR="00A32E6E" w:rsidRPr="00BA46D6" w:rsidRDefault="00A32E6E" w:rsidP="00A32E6E">
            <w:pPr>
              <w:rPr>
                <w:color w:val="00B050"/>
                <w:lang w:val="ro-RO"/>
              </w:rPr>
            </w:pPr>
            <w:r w:rsidRPr="00BA46D6">
              <w:rPr>
                <w:color w:val="00B050"/>
                <w:lang w:val="ro-RO"/>
              </w:rPr>
              <w:t>LOGICA</w:t>
            </w:r>
          </w:p>
        </w:tc>
        <w:tc>
          <w:tcPr>
            <w:tcW w:w="1728" w:type="dxa"/>
          </w:tcPr>
          <w:p w:rsidR="00A32E6E" w:rsidRPr="00BA46D6" w:rsidRDefault="00A32E6E" w:rsidP="00A32E6E">
            <w:pPr>
              <w:rPr>
                <w:color w:val="00B050"/>
                <w:lang w:val="ro-RO"/>
              </w:rPr>
            </w:pPr>
            <w:r w:rsidRPr="00BA46D6">
              <w:rPr>
                <w:color w:val="00B050"/>
                <w:lang w:val="ro-RO"/>
              </w:rPr>
              <w:t>LOC/MOMENT</w:t>
            </w:r>
          </w:p>
        </w:tc>
        <w:tc>
          <w:tcPr>
            <w:tcW w:w="1728" w:type="dxa"/>
          </w:tcPr>
          <w:p w:rsidR="00A32E6E" w:rsidRPr="00BA46D6" w:rsidRDefault="00A32E6E" w:rsidP="00A32E6E">
            <w:pPr>
              <w:rPr>
                <w:color w:val="00B050"/>
                <w:lang w:val="ro-RO"/>
              </w:rPr>
            </w:pPr>
            <w:r w:rsidRPr="00BA46D6">
              <w:rPr>
                <w:color w:val="00B050"/>
                <w:lang w:val="ro-RO"/>
              </w:rPr>
              <w:t>PROCEDURI</w:t>
            </w:r>
          </w:p>
        </w:tc>
        <w:tc>
          <w:tcPr>
            <w:tcW w:w="6940" w:type="dxa"/>
          </w:tcPr>
          <w:p w:rsidR="00A32E6E" w:rsidRPr="00BA46D6" w:rsidRDefault="00A32E6E" w:rsidP="00A32E6E">
            <w:pPr>
              <w:rPr>
                <w:color w:val="00B050"/>
                <w:lang w:val="ro-RO"/>
              </w:rPr>
            </w:pPr>
            <w:r>
              <w:rPr>
                <w:color w:val="00B050"/>
                <w:lang w:val="ro-RO"/>
              </w:rPr>
              <w:t xml:space="preserve">Preluarea si perfecționarea de scheme procedurale cu ajutorul tehnologiilor IT de programare a liniilor de roboti industriali, urmata de livrarea programelor către partenerii producători industriale neinvazivi fata de mediu </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71</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462"/>
        <w:gridCol w:w="1369"/>
        <w:gridCol w:w="1647"/>
        <w:gridCol w:w="1149"/>
        <w:gridCol w:w="3003"/>
      </w:tblGrid>
      <w:tr w:rsidR="00D22DDD" w:rsidRPr="00BA46D6" w:rsidTr="001E63C8">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7030" w:type="dxa"/>
          </w:tcPr>
          <w:p w:rsidR="009719E2" w:rsidRPr="00BA46D6" w:rsidRDefault="001A393A">
            <w:pPr>
              <w:rPr>
                <w:color w:val="7030A0"/>
                <w:lang w:val="ro-RO"/>
              </w:rPr>
            </w:pPr>
            <w:r w:rsidRPr="00BA46D6">
              <w:rPr>
                <w:color w:val="7030A0"/>
                <w:lang w:val="ro-RO"/>
              </w:rPr>
              <w:t>Comentarii</w:t>
            </w:r>
          </w:p>
        </w:tc>
      </w:tr>
      <w:tr w:rsidR="001E63C8" w:rsidRPr="00BA46D6" w:rsidTr="001E63C8">
        <w:tc>
          <w:tcPr>
            <w:tcW w:w="1728" w:type="dxa"/>
          </w:tcPr>
          <w:p w:rsidR="001E63C8" w:rsidRPr="00BA46D6" w:rsidRDefault="001E63C8" w:rsidP="001E63C8">
            <w:pPr>
              <w:rPr>
                <w:color w:val="7030A0"/>
                <w:lang w:val="ro-RO"/>
              </w:rPr>
            </w:pPr>
            <w:r w:rsidRPr="00BA46D6">
              <w:rPr>
                <w:color w:val="7030A0"/>
                <w:lang w:val="ro-RO"/>
              </w:rPr>
              <w:t>PROCEDURI</w:t>
            </w:r>
          </w:p>
        </w:tc>
        <w:tc>
          <w:tcPr>
            <w:tcW w:w="1728" w:type="dxa"/>
          </w:tcPr>
          <w:p w:rsidR="001E63C8" w:rsidRPr="00BA46D6" w:rsidRDefault="001E63C8" w:rsidP="001E63C8">
            <w:pPr>
              <w:rPr>
                <w:color w:val="7030A0"/>
                <w:lang w:val="ro-RO"/>
              </w:rPr>
            </w:pPr>
            <w:r w:rsidRPr="00BA46D6">
              <w:rPr>
                <w:color w:val="7030A0"/>
                <w:lang w:val="ro-RO"/>
              </w:rPr>
              <w:t>LOGICA</w:t>
            </w:r>
          </w:p>
        </w:tc>
        <w:tc>
          <w:tcPr>
            <w:tcW w:w="1728" w:type="dxa"/>
          </w:tcPr>
          <w:p w:rsidR="001E63C8" w:rsidRPr="00BA46D6" w:rsidRDefault="001E63C8" w:rsidP="001E63C8">
            <w:pPr>
              <w:rPr>
                <w:color w:val="7030A0"/>
                <w:lang w:val="ro-RO"/>
              </w:rPr>
            </w:pPr>
            <w:r w:rsidRPr="00BA46D6">
              <w:rPr>
                <w:color w:val="7030A0"/>
                <w:lang w:val="ro-RO"/>
              </w:rPr>
              <w:t>LOC/MOMENT</w:t>
            </w:r>
          </w:p>
        </w:tc>
        <w:tc>
          <w:tcPr>
            <w:tcW w:w="1728" w:type="dxa"/>
          </w:tcPr>
          <w:p w:rsidR="001E63C8" w:rsidRPr="00BA46D6" w:rsidRDefault="001E63C8" w:rsidP="001E63C8">
            <w:pPr>
              <w:rPr>
                <w:color w:val="7030A0"/>
                <w:lang w:val="ro-RO"/>
              </w:rPr>
            </w:pPr>
            <w:r w:rsidRPr="00BA46D6">
              <w:rPr>
                <w:color w:val="7030A0"/>
                <w:lang w:val="ro-RO"/>
              </w:rPr>
              <w:t>LOGICA</w:t>
            </w:r>
          </w:p>
        </w:tc>
        <w:tc>
          <w:tcPr>
            <w:tcW w:w="7030" w:type="dxa"/>
          </w:tcPr>
          <w:p w:rsidR="001E63C8" w:rsidRPr="00BA46D6" w:rsidRDefault="001E63C8" w:rsidP="001E63C8">
            <w:pPr>
              <w:rPr>
                <w:color w:val="7030A0"/>
                <w:lang w:val="ro-RO"/>
              </w:rPr>
            </w:pPr>
            <w:r>
              <w:rPr>
                <w:color w:val="7030A0"/>
                <w:lang w:val="ro-RO"/>
              </w:rPr>
              <w:t>Externalizarea de proceduri de răspuns la nevoile si crizele mediului natural, cu ajutorul obiectelor fabricate individual si create cu ajutorul unor proiecte logice absorbite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55"/>
        <w:gridCol w:w="1308"/>
        <w:gridCol w:w="1648"/>
        <w:gridCol w:w="1465"/>
        <w:gridCol w:w="3054"/>
      </w:tblGrid>
      <w:tr w:rsidR="00CE2C0A" w:rsidRPr="00BA46D6" w:rsidTr="00A32E6E">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7030" w:type="dxa"/>
          </w:tcPr>
          <w:p w:rsidR="009719E2" w:rsidRPr="00BA46D6" w:rsidRDefault="001A393A">
            <w:pPr>
              <w:rPr>
                <w:color w:val="00B050"/>
                <w:lang w:val="ro-RO"/>
              </w:rPr>
            </w:pPr>
            <w:r w:rsidRPr="00BA46D6">
              <w:rPr>
                <w:color w:val="00B050"/>
                <w:lang w:val="ro-RO"/>
              </w:rPr>
              <w:t>Comentarii</w:t>
            </w:r>
          </w:p>
        </w:tc>
      </w:tr>
      <w:tr w:rsidR="00A32E6E" w:rsidRPr="00BA46D6" w:rsidTr="00A32E6E">
        <w:tc>
          <w:tcPr>
            <w:tcW w:w="1728" w:type="dxa"/>
          </w:tcPr>
          <w:p w:rsidR="00A32E6E" w:rsidRPr="00BA46D6" w:rsidRDefault="00A32E6E" w:rsidP="00A32E6E">
            <w:pPr>
              <w:rPr>
                <w:color w:val="00B050"/>
                <w:lang w:val="ro-RO"/>
              </w:rPr>
            </w:pPr>
            <w:r w:rsidRPr="00BA46D6">
              <w:rPr>
                <w:color w:val="00B050"/>
                <w:lang w:val="ro-RO"/>
              </w:rPr>
              <w:t>LOGICA</w:t>
            </w:r>
          </w:p>
        </w:tc>
        <w:tc>
          <w:tcPr>
            <w:tcW w:w="1728" w:type="dxa"/>
          </w:tcPr>
          <w:p w:rsidR="00A32E6E" w:rsidRPr="00BA46D6" w:rsidRDefault="00A32E6E" w:rsidP="00A32E6E">
            <w:pPr>
              <w:rPr>
                <w:color w:val="00B050"/>
                <w:lang w:val="ro-RO"/>
              </w:rPr>
            </w:pPr>
            <w:r w:rsidRPr="00BA46D6">
              <w:rPr>
                <w:color w:val="00B050"/>
                <w:lang w:val="ro-RO"/>
              </w:rPr>
              <w:t>LOGICA</w:t>
            </w:r>
          </w:p>
        </w:tc>
        <w:tc>
          <w:tcPr>
            <w:tcW w:w="1728" w:type="dxa"/>
          </w:tcPr>
          <w:p w:rsidR="00A32E6E" w:rsidRPr="00BA46D6" w:rsidRDefault="00A32E6E" w:rsidP="00A32E6E">
            <w:pPr>
              <w:rPr>
                <w:color w:val="00B050"/>
                <w:lang w:val="ro-RO"/>
              </w:rPr>
            </w:pPr>
            <w:r w:rsidRPr="00BA46D6">
              <w:rPr>
                <w:color w:val="00B050"/>
                <w:lang w:val="ro-RO"/>
              </w:rPr>
              <w:t>LOC/MOMENT</w:t>
            </w:r>
          </w:p>
        </w:tc>
        <w:tc>
          <w:tcPr>
            <w:tcW w:w="1728" w:type="dxa"/>
          </w:tcPr>
          <w:p w:rsidR="00A32E6E" w:rsidRPr="00BA46D6" w:rsidRDefault="00A32E6E" w:rsidP="00A32E6E">
            <w:pPr>
              <w:rPr>
                <w:color w:val="00B050"/>
                <w:lang w:val="ro-RO"/>
              </w:rPr>
            </w:pPr>
            <w:r w:rsidRPr="00BA46D6">
              <w:rPr>
                <w:color w:val="00B050"/>
                <w:lang w:val="ro-RO"/>
              </w:rPr>
              <w:t>PROCEDURI</w:t>
            </w:r>
          </w:p>
        </w:tc>
        <w:tc>
          <w:tcPr>
            <w:tcW w:w="7030" w:type="dxa"/>
          </w:tcPr>
          <w:p w:rsidR="00A32E6E" w:rsidRPr="00BA46D6" w:rsidRDefault="00A32E6E" w:rsidP="00A32E6E">
            <w:pPr>
              <w:rPr>
                <w:color w:val="00B050"/>
                <w:lang w:val="ro-RO"/>
              </w:rPr>
            </w:pPr>
            <w:r>
              <w:rPr>
                <w:color w:val="00B050"/>
                <w:lang w:val="ro-RO"/>
              </w:rPr>
              <w:t>Preluarea si perfecționarea schemelor logice ce contribuie la procesarea complexa prin logici adecvate a datelor procesuale si care se internalizează prin proceduri de producție ce anulează amprenta ecologica si conduc la curățirea de noxe a mediului natural</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72</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84"/>
        <w:gridCol w:w="1391"/>
        <w:gridCol w:w="1652"/>
        <w:gridCol w:w="1185"/>
        <w:gridCol w:w="3218"/>
      </w:tblGrid>
      <w:tr w:rsidR="00D22DDD" w:rsidRPr="00BA46D6" w:rsidTr="001E63C8">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1E63C8" w:rsidRPr="00BA46D6" w:rsidTr="001E63C8">
        <w:tc>
          <w:tcPr>
            <w:tcW w:w="1728" w:type="dxa"/>
          </w:tcPr>
          <w:p w:rsidR="001E63C8" w:rsidRPr="00BA46D6" w:rsidRDefault="001E63C8" w:rsidP="001E63C8">
            <w:pPr>
              <w:rPr>
                <w:color w:val="7030A0"/>
                <w:lang w:val="ro-RO"/>
              </w:rPr>
            </w:pPr>
            <w:r w:rsidRPr="00BA46D6">
              <w:rPr>
                <w:color w:val="7030A0"/>
                <w:lang w:val="ro-RO"/>
              </w:rPr>
              <w:t>LOGICA</w:t>
            </w:r>
          </w:p>
        </w:tc>
        <w:tc>
          <w:tcPr>
            <w:tcW w:w="1728" w:type="dxa"/>
          </w:tcPr>
          <w:p w:rsidR="001E63C8" w:rsidRPr="00BA46D6" w:rsidRDefault="001E63C8" w:rsidP="001E63C8">
            <w:pPr>
              <w:rPr>
                <w:color w:val="7030A0"/>
                <w:lang w:val="ro-RO"/>
              </w:rPr>
            </w:pPr>
            <w:r w:rsidRPr="00BA46D6">
              <w:rPr>
                <w:color w:val="7030A0"/>
                <w:lang w:val="ro-RO"/>
              </w:rPr>
              <w:t>OBIECT</w:t>
            </w:r>
          </w:p>
        </w:tc>
        <w:tc>
          <w:tcPr>
            <w:tcW w:w="1728" w:type="dxa"/>
          </w:tcPr>
          <w:p w:rsidR="001E63C8" w:rsidRPr="00BA46D6" w:rsidRDefault="001E63C8" w:rsidP="001E63C8">
            <w:pPr>
              <w:rPr>
                <w:color w:val="7030A0"/>
                <w:lang w:val="ro-RO"/>
              </w:rPr>
            </w:pPr>
            <w:r w:rsidRPr="00BA46D6">
              <w:rPr>
                <w:color w:val="7030A0"/>
                <w:lang w:val="ro-RO"/>
              </w:rPr>
              <w:t>LOC/MOMENT</w:t>
            </w:r>
          </w:p>
        </w:tc>
        <w:tc>
          <w:tcPr>
            <w:tcW w:w="1728" w:type="dxa"/>
          </w:tcPr>
          <w:p w:rsidR="001E63C8" w:rsidRPr="00BA46D6" w:rsidRDefault="001E63C8" w:rsidP="001E63C8">
            <w:pPr>
              <w:rPr>
                <w:color w:val="7030A0"/>
                <w:lang w:val="ro-RO"/>
              </w:rPr>
            </w:pPr>
            <w:r w:rsidRPr="00BA46D6">
              <w:rPr>
                <w:color w:val="7030A0"/>
                <w:lang w:val="ro-RO"/>
              </w:rPr>
              <w:t>OBIECT</w:t>
            </w:r>
          </w:p>
        </w:tc>
        <w:tc>
          <w:tcPr>
            <w:tcW w:w="6940" w:type="dxa"/>
          </w:tcPr>
          <w:p w:rsidR="001E63C8" w:rsidRPr="00BA46D6" w:rsidRDefault="001E63C8" w:rsidP="001E63C8">
            <w:pPr>
              <w:rPr>
                <w:color w:val="7030A0"/>
                <w:lang w:val="ro-RO"/>
              </w:rPr>
            </w:pPr>
            <w:r>
              <w:rPr>
                <w:color w:val="7030A0"/>
                <w:lang w:val="ro-RO"/>
              </w:rPr>
              <w:t>Externalizarea logicilor de înțelegere complexă a realităților si fabricarea inovativa de mijloace de corectare sau procurarea acestora</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80"/>
        <w:gridCol w:w="1326"/>
        <w:gridCol w:w="1652"/>
        <w:gridCol w:w="1179"/>
        <w:gridCol w:w="3293"/>
      </w:tblGrid>
      <w:tr w:rsidR="00CE2C0A" w:rsidRPr="00BA46D6" w:rsidTr="00A32E6E">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CE2C0A" w:rsidRPr="00BA46D6" w:rsidTr="00A32E6E">
        <w:tc>
          <w:tcPr>
            <w:tcW w:w="1728" w:type="dxa"/>
          </w:tcPr>
          <w:p w:rsidR="009719E2" w:rsidRPr="00BA46D6" w:rsidRDefault="001A393A">
            <w:pPr>
              <w:rPr>
                <w:color w:val="00B050"/>
                <w:lang w:val="ro-RO"/>
              </w:rPr>
            </w:pPr>
            <w:r w:rsidRPr="00BA46D6">
              <w:rPr>
                <w:color w:val="00B050"/>
                <w:lang w:val="ro-RO"/>
              </w:rPr>
              <w:t>OBIECT</w:t>
            </w:r>
          </w:p>
        </w:tc>
        <w:tc>
          <w:tcPr>
            <w:tcW w:w="1728" w:type="dxa"/>
          </w:tcPr>
          <w:p w:rsidR="009719E2" w:rsidRPr="00BA46D6" w:rsidRDefault="001A393A">
            <w:pPr>
              <w:rPr>
                <w:color w:val="00B050"/>
                <w:lang w:val="ro-RO"/>
              </w:rPr>
            </w:pPr>
            <w:r w:rsidRPr="00BA46D6">
              <w:rPr>
                <w:color w:val="00B050"/>
                <w:lang w:val="ro-RO"/>
              </w:rPr>
              <w:t>LOGICA</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LOGICA</w:t>
            </w:r>
          </w:p>
        </w:tc>
        <w:tc>
          <w:tcPr>
            <w:tcW w:w="6940" w:type="dxa"/>
          </w:tcPr>
          <w:p w:rsidR="009719E2" w:rsidRPr="00BA46D6" w:rsidRDefault="00A32E6E">
            <w:pPr>
              <w:rPr>
                <w:color w:val="00B050"/>
                <w:lang w:val="ro-RO"/>
              </w:rPr>
            </w:pPr>
            <w:r>
              <w:rPr>
                <w:color w:val="00B050"/>
                <w:lang w:val="ro-RO"/>
              </w:rPr>
              <w:t>Preluarea obiectelor resursa prin tehnologii neinvazive ce conduc la analizare prin logici multiple a caracteristicilor resurselor, si la elaborarea schemelor logice de exploatare si prelucrare  neinvazivă a acestora prin responsabilitate ecologică</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73</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49"/>
        <w:gridCol w:w="1369"/>
        <w:gridCol w:w="1647"/>
        <w:gridCol w:w="1462"/>
        <w:gridCol w:w="3003"/>
      </w:tblGrid>
      <w:tr w:rsidR="00D22DDD" w:rsidRPr="00BA46D6" w:rsidTr="009323E2">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7030" w:type="dxa"/>
          </w:tcPr>
          <w:p w:rsidR="009719E2" w:rsidRPr="00BA46D6" w:rsidRDefault="001A393A">
            <w:pPr>
              <w:rPr>
                <w:color w:val="7030A0"/>
                <w:lang w:val="ro-RO"/>
              </w:rPr>
            </w:pPr>
            <w:r w:rsidRPr="00BA46D6">
              <w:rPr>
                <w:color w:val="7030A0"/>
                <w:lang w:val="ro-RO"/>
              </w:rPr>
              <w:t>Comentarii</w:t>
            </w:r>
          </w:p>
        </w:tc>
      </w:tr>
      <w:tr w:rsidR="009323E2" w:rsidRPr="00BA46D6" w:rsidTr="009323E2">
        <w:tc>
          <w:tcPr>
            <w:tcW w:w="1728" w:type="dxa"/>
          </w:tcPr>
          <w:p w:rsidR="009323E2" w:rsidRPr="00BA46D6" w:rsidRDefault="009323E2" w:rsidP="009323E2">
            <w:pPr>
              <w:rPr>
                <w:color w:val="7030A0"/>
                <w:lang w:val="ro-RO"/>
              </w:rPr>
            </w:pPr>
            <w:r w:rsidRPr="00BA46D6">
              <w:rPr>
                <w:color w:val="7030A0"/>
                <w:lang w:val="ro-RO"/>
              </w:rPr>
              <w:t>LOGICA</w:t>
            </w:r>
          </w:p>
        </w:tc>
        <w:tc>
          <w:tcPr>
            <w:tcW w:w="1728" w:type="dxa"/>
          </w:tcPr>
          <w:p w:rsidR="009323E2" w:rsidRPr="00BA46D6" w:rsidRDefault="009323E2" w:rsidP="009323E2">
            <w:pPr>
              <w:rPr>
                <w:color w:val="7030A0"/>
                <w:lang w:val="ro-RO"/>
              </w:rPr>
            </w:pPr>
            <w:r w:rsidRPr="00BA46D6">
              <w:rPr>
                <w:color w:val="7030A0"/>
                <w:lang w:val="ro-RO"/>
              </w:rPr>
              <w:t>OBIECT</w:t>
            </w:r>
          </w:p>
        </w:tc>
        <w:tc>
          <w:tcPr>
            <w:tcW w:w="1728" w:type="dxa"/>
          </w:tcPr>
          <w:p w:rsidR="009323E2" w:rsidRPr="00BA46D6" w:rsidRDefault="009323E2" w:rsidP="009323E2">
            <w:pPr>
              <w:rPr>
                <w:color w:val="7030A0"/>
                <w:lang w:val="ro-RO"/>
              </w:rPr>
            </w:pPr>
            <w:r w:rsidRPr="00BA46D6">
              <w:rPr>
                <w:color w:val="7030A0"/>
                <w:lang w:val="ro-RO"/>
              </w:rPr>
              <w:t>LOC/MOMENT</w:t>
            </w:r>
          </w:p>
        </w:tc>
        <w:tc>
          <w:tcPr>
            <w:tcW w:w="1728" w:type="dxa"/>
          </w:tcPr>
          <w:p w:rsidR="009323E2" w:rsidRPr="00BA46D6" w:rsidRDefault="009323E2" w:rsidP="009323E2">
            <w:pPr>
              <w:rPr>
                <w:color w:val="7030A0"/>
                <w:lang w:val="ro-RO"/>
              </w:rPr>
            </w:pPr>
            <w:r w:rsidRPr="00BA46D6">
              <w:rPr>
                <w:color w:val="7030A0"/>
                <w:lang w:val="ro-RO"/>
              </w:rPr>
              <w:t>PROCEDURI</w:t>
            </w:r>
          </w:p>
        </w:tc>
        <w:tc>
          <w:tcPr>
            <w:tcW w:w="7030" w:type="dxa"/>
          </w:tcPr>
          <w:p w:rsidR="009323E2" w:rsidRPr="00BA46D6" w:rsidRDefault="009323E2" w:rsidP="009323E2">
            <w:pPr>
              <w:rPr>
                <w:color w:val="7030A0"/>
                <w:lang w:val="ro-RO"/>
              </w:rPr>
            </w:pPr>
            <w:r>
              <w:rPr>
                <w:color w:val="7030A0"/>
                <w:lang w:val="ro-RO"/>
              </w:rPr>
              <w:t>Externalizarea logicilor complexității si dinamicii neliniare ce permit înțelegerea din alte perspective a realităţii obiective si dezvoltarea de proceduri specifice livrabile altora</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65"/>
        <w:gridCol w:w="1308"/>
        <w:gridCol w:w="1648"/>
        <w:gridCol w:w="1155"/>
        <w:gridCol w:w="3054"/>
      </w:tblGrid>
      <w:tr w:rsidR="00CE2C0A" w:rsidRPr="00BA46D6" w:rsidTr="00F8618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7030" w:type="dxa"/>
          </w:tcPr>
          <w:p w:rsidR="009719E2" w:rsidRPr="00BA46D6" w:rsidRDefault="001A393A">
            <w:pPr>
              <w:rPr>
                <w:color w:val="00B050"/>
                <w:lang w:val="ro-RO"/>
              </w:rPr>
            </w:pPr>
            <w:r w:rsidRPr="00BA46D6">
              <w:rPr>
                <w:color w:val="00B050"/>
                <w:lang w:val="ro-RO"/>
              </w:rPr>
              <w:t>Comentarii</w:t>
            </w:r>
          </w:p>
        </w:tc>
      </w:tr>
      <w:tr w:rsidR="00CE2C0A" w:rsidRPr="00BA46D6" w:rsidTr="00F86182">
        <w:tc>
          <w:tcPr>
            <w:tcW w:w="1728" w:type="dxa"/>
          </w:tcPr>
          <w:p w:rsidR="009719E2" w:rsidRPr="00BA46D6" w:rsidRDefault="001A393A">
            <w:pPr>
              <w:rPr>
                <w:color w:val="00B050"/>
                <w:lang w:val="ro-RO"/>
              </w:rPr>
            </w:pPr>
            <w:r w:rsidRPr="00BA46D6">
              <w:rPr>
                <w:color w:val="00B050"/>
                <w:lang w:val="ro-RO"/>
              </w:rPr>
              <w:t>PROCEDURI</w:t>
            </w:r>
          </w:p>
        </w:tc>
        <w:tc>
          <w:tcPr>
            <w:tcW w:w="1728" w:type="dxa"/>
          </w:tcPr>
          <w:p w:rsidR="009719E2" w:rsidRPr="00BA46D6" w:rsidRDefault="001A393A">
            <w:pPr>
              <w:rPr>
                <w:color w:val="00B050"/>
                <w:lang w:val="ro-RO"/>
              </w:rPr>
            </w:pPr>
            <w:r w:rsidRPr="00BA46D6">
              <w:rPr>
                <w:color w:val="00B050"/>
                <w:lang w:val="ro-RO"/>
              </w:rPr>
              <w:t>LOGICA</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LOGICA</w:t>
            </w:r>
          </w:p>
        </w:tc>
        <w:tc>
          <w:tcPr>
            <w:tcW w:w="7030" w:type="dxa"/>
          </w:tcPr>
          <w:p w:rsidR="009719E2" w:rsidRPr="00BA46D6" w:rsidRDefault="00A32E6E">
            <w:pPr>
              <w:rPr>
                <w:color w:val="00B050"/>
                <w:lang w:val="ro-RO"/>
              </w:rPr>
            </w:pPr>
            <w:r>
              <w:rPr>
                <w:color w:val="00B050"/>
                <w:lang w:val="ro-RO"/>
              </w:rPr>
              <w:t xml:space="preserve">Preluarea si perfecționarea de proceduri, prin procesare cu ajutorul logicilor multiple, a procedurilor existente de anulare a amprentei ecologice din </w:t>
            </w:r>
            <w:r w:rsidR="00F86182">
              <w:rPr>
                <w:color w:val="00B050"/>
                <w:lang w:val="ro-RO"/>
              </w:rPr>
              <w:t>producție</w:t>
            </w:r>
            <w:r>
              <w:rPr>
                <w:color w:val="00B050"/>
                <w:lang w:val="ro-RO"/>
              </w:rPr>
              <w:t xml:space="preserve"> si desfacere si de </w:t>
            </w:r>
            <w:r w:rsidR="00F86182">
              <w:rPr>
                <w:color w:val="00B050"/>
                <w:lang w:val="ro-RO"/>
              </w:rPr>
              <w:t>curățire</w:t>
            </w:r>
            <w:r>
              <w:rPr>
                <w:color w:val="00B050"/>
                <w:lang w:val="ro-RO"/>
              </w:rPr>
              <w:t xml:space="preserve"> a mediului de toxine prin exploatarea resurselor secundare si altor gunoaie in procesul de </w:t>
            </w:r>
            <w:r w:rsidR="00F86182">
              <w:rPr>
                <w:color w:val="00B050"/>
                <w:lang w:val="ro-RO"/>
              </w:rPr>
              <w:t xml:space="preserve">producție </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74</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86"/>
        <w:gridCol w:w="1393"/>
        <w:gridCol w:w="1653"/>
        <w:gridCol w:w="1187"/>
        <w:gridCol w:w="3211"/>
      </w:tblGrid>
      <w:tr w:rsidR="00D22DDD" w:rsidRPr="00BA46D6" w:rsidTr="00D371E5">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D371E5" w:rsidRPr="00BA46D6" w:rsidTr="00D371E5">
        <w:tc>
          <w:tcPr>
            <w:tcW w:w="1728" w:type="dxa"/>
          </w:tcPr>
          <w:p w:rsidR="00D371E5" w:rsidRPr="00BA46D6" w:rsidRDefault="00D371E5" w:rsidP="00D371E5">
            <w:pPr>
              <w:rPr>
                <w:color w:val="7030A0"/>
                <w:lang w:val="ro-RO"/>
              </w:rPr>
            </w:pPr>
            <w:r w:rsidRPr="00BA46D6">
              <w:rPr>
                <w:color w:val="7030A0"/>
                <w:lang w:val="ro-RO"/>
              </w:rPr>
              <w:t>LOGICA</w:t>
            </w:r>
          </w:p>
        </w:tc>
        <w:tc>
          <w:tcPr>
            <w:tcW w:w="1728" w:type="dxa"/>
          </w:tcPr>
          <w:p w:rsidR="00D371E5" w:rsidRPr="00BA46D6" w:rsidRDefault="00D371E5" w:rsidP="00D371E5">
            <w:pPr>
              <w:rPr>
                <w:color w:val="7030A0"/>
                <w:lang w:val="ro-RO"/>
              </w:rPr>
            </w:pPr>
            <w:r w:rsidRPr="00BA46D6">
              <w:rPr>
                <w:color w:val="7030A0"/>
                <w:lang w:val="ro-RO"/>
              </w:rPr>
              <w:t>OBIECT</w:t>
            </w:r>
          </w:p>
        </w:tc>
        <w:tc>
          <w:tcPr>
            <w:tcW w:w="1728" w:type="dxa"/>
          </w:tcPr>
          <w:p w:rsidR="00D371E5" w:rsidRPr="00BA46D6" w:rsidRDefault="00D371E5" w:rsidP="00D371E5">
            <w:pPr>
              <w:rPr>
                <w:color w:val="7030A0"/>
                <w:lang w:val="ro-RO"/>
              </w:rPr>
            </w:pPr>
            <w:r w:rsidRPr="00BA46D6">
              <w:rPr>
                <w:color w:val="7030A0"/>
                <w:lang w:val="ro-RO"/>
              </w:rPr>
              <w:t>LOC/MOMENT</w:t>
            </w:r>
          </w:p>
        </w:tc>
        <w:tc>
          <w:tcPr>
            <w:tcW w:w="1728" w:type="dxa"/>
          </w:tcPr>
          <w:p w:rsidR="00D371E5" w:rsidRPr="00BA46D6" w:rsidRDefault="00D371E5" w:rsidP="00D371E5">
            <w:pPr>
              <w:rPr>
                <w:color w:val="7030A0"/>
                <w:lang w:val="ro-RO"/>
              </w:rPr>
            </w:pPr>
            <w:r w:rsidRPr="00BA46D6">
              <w:rPr>
                <w:color w:val="7030A0"/>
                <w:lang w:val="ro-RO"/>
              </w:rPr>
              <w:t>LOGICA</w:t>
            </w:r>
          </w:p>
        </w:tc>
        <w:tc>
          <w:tcPr>
            <w:tcW w:w="6940" w:type="dxa"/>
          </w:tcPr>
          <w:p w:rsidR="00D371E5" w:rsidRPr="00BA46D6" w:rsidRDefault="00D371E5" w:rsidP="00D371E5">
            <w:pPr>
              <w:rPr>
                <w:color w:val="7030A0"/>
                <w:lang w:val="ro-RO"/>
              </w:rPr>
            </w:pPr>
            <w:r>
              <w:rPr>
                <w:color w:val="7030A0"/>
                <w:lang w:val="ro-RO"/>
              </w:rPr>
              <w:t>Livrarea logicilor de experiențe obiectuale de realizare a echilibrului de mediu si livrarea argumentației logice si a rezultatelor obținute celor interesați</w:t>
            </w:r>
          </w:p>
        </w:tc>
      </w:tr>
    </w:tbl>
    <w:p w:rsidR="009719E2" w:rsidRPr="00BA46D6" w:rsidRDefault="001A393A">
      <w:pPr>
        <w:rPr>
          <w:color w:val="7030A0"/>
          <w:lang w:val="ro-RO"/>
        </w:rPr>
      </w:pPr>
      <w:r w:rsidRPr="00BA46D6">
        <w:rPr>
          <w:color w:val="7030A0"/>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201"/>
        <w:gridCol w:w="1341"/>
        <w:gridCol w:w="1655"/>
        <w:gridCol w:w="1201"/>
        <w:gridCol w:w="3232"/>
      </w:tblGrid>
      <w:tr w:rsidR="00CE2C0A" w:rsidRPr="00BA46D6" w:rsidTr="00F8618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CE2C0A" w:rsidRPr="00BA46D6" w:rsidTr="00F86182">
        <w:tc>
          <w:tcPr>
            <w:tcW w:w="1728" w:type="dxa"/>
          </w:tcPr>
          <w:p w:rsidR="009719E2" w:rsidRPr="00BA46D6" w:rsidRDefault="001A393A">
            <w:pPr>
              <w:rPr>
                <w:color w:val="00B050"/>
                <w:lang w:val="ro-RO"/>
              </w:rPr>
            </w:pPr>
            <w:r w:rsidRPr="00BA46D6">
              <w:rPr>
                <w:color w:val="00B050"/>
                <w:lang w:val="ro-RO"/>
              </w:rPr>
              <w:t>LOGICA</w:t>
            </w:r>
          </w:p>
        </w:tc>
        <w:tc>
          <w:tcPr>
            <w:tcW w:w="1728" w:type="dxa"/>
          </w:tcPr>
          <w:p w:rsidR="009719E2" w:rsidRPr="00BA46D6" w:rsidRDefault="001A393A">
            <w:pPr>
              <w:rPr>
                <w:color w:val="00B050"/>
                <w:lang w:val="ro-RO"/>
              </w:rPr>
            </w:pPr>
            <w:r w:rsidRPr="00BA46D6">
              <w:rPr>
                <w:color w:val="00B050"/>
                <w:lang w:val="ro-RO"/>
              </w:rPr>
              <w:t>LOGICA</w:t>
            </w:r>
          </w:p>
        </w:tc>
        <w:tc>
          <w:tcPr>
            <w:tcW w:w="1728" w:type="dxa"/>
          </w:tcPr>
          <w:p w:rsidR="009719E2" w:rsidRPr="00BA46D6" w:rsidRDefault="001A393A">
            <w:pPr>
              <w:rPr>
                <w:color w:val="00B050"/>
                <w:lang w:val="ro-RO"/>
              </w:rPr>
            </w:pPr>
            <w:r w:rsidRPr="00BA46D6">
              <w:rPr>
                <w:color w:val="00B050"/>
                <w:lang w:val="ro-RO"/>
              </w:rPr>
              <w:t>LOC/MOMENT</w:t>
            </w:r>
          </w:p>
        </w:tc>
        <w:tc>
          <w:tcPr>
            <w:tcW w:w="1728" w:type="dxa"/>
          </w:tcPr>
          <w:p w:rsidR="009719E2" w:rsidRPr="00BA46D6" w:rsidRDefault="001A393A">
            <w:pPr>
              <w:rPr>
                <w:color w:val="00B050"/>
                <w:lang w:val="ro-RO"/>
              </w:rPr>
            </w:pPr>
            <w:r w:rsidRPr="00BA46D6">
              <w:rPr>
                <w:color w:val="00B050"/>
                <w:lang w:val="ro-RO"/>
              </w:rPr>
              <w:t>LOGICA</w:t>
            </w:r>
          </w:p>
        </w:tc>
        <w:tc>
          <w:tcPr>
            <w:tcW w:w="6940" w:type="dxa"/>
          </w:tcPr>
          <w:p w:rsidR="009719E2" w:rsidRPr="00BA46D6" w:rsidRDefault="00F86182">
            <w:pPr>
              <w:rPr>
                <w:color w:val="00B050"/>
                <w:lang w:val="ro-RO"/>
              </w:rPr>
            </w:pPr>
            <w:r>
              <w:rPr>
                <w:color w:val="00B050"/>
                <w:lang w:val="ro-RO"/>
              </w:rPr>
              <w:t>Dezvoltarea schemelor logice de acțiune simultană pentru crearea unei producții neinvazive fata de mediu si de dezvoltare a tehnologiilor de curățiri de toxine si gunoaie a mediului natural pana la obținerea amprentei ecologice nule</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75</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74"/>
        <w:gridCol w:w="1473"/>
        <w:gridCol w:w="1651"/>
        <w:gridCol w:w="1175"/>
        <w:gridCol w:w="3157"/>
      </w:tblGrid>
      <w:tr w:rsidR="00D22DDD" w:rsidRPr="00BA46D6" w:rsidTr="00D9008C">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D9008C" w:rsidRPr="00BA46D6" w:rsidTr="00D9008C">
        <w:tc>
          <w:tcPr>
            <w:tcW w:w="1728" w:type="dxa"/>
          </w:tcPr>
          <w:p w:rsidR="00D9008C" w:rsidRPr="00BA46D6" w:rsidRDefault="00D9008C" w:rsidP="00D9008C">
            <w:pPr>
              <w:rPr>
                <w:color w:val="7030A0"/>
                <w:lang w:val="ro-RO"/>
              </w:rPr>
            </w:pPr>
            <w:r w:rsidRPr="00BA46D6">
              <w:rPr>
                <w:color w:val="7030A0"/>
                <w:lang w:val="ro-RO"/>
              </w:rPr>
              <w:t>LOGICA</w:t>
            </w:r>
          </w:p>
        </w:tc>
        <w:tc>
          <w:tcPr>
            <w:tcW w:w="1728" w:type="dxa"/>
          </w:tcPr>
          <w:p w:rsidR="00D9008C" w:rsidRPr="00BA46D6" w:rsidRDefault="00D9008C" w:rsidP="00D9008C">
            <w:pPr>
              <w:rPr>
                <w:color w:val="7030A0"/>
                <w:lang w:val="ro-RO"/>
              </w:rPr>
            </w:pPr>
            <w:r w:rsidRPr="00BA46D6">
              <w:rPr>
                <w:color w:val="7030A0"/>
                <w:lang w:val="ro-RO"/>
              </w:rPr>
              <w:t>PROCEDURI</w:t>
            </w:r>
          </w:p>
        </w:tc>
        <w:tc>
          <w:tcPr>
            <w:tcW w:w="1728" w:type="dxa"/>
          </w:tcPr>
          <w:p w:rsidR="00D9008C" w:rsidRPr="00BA46D6" w:rsidRDefault="00D9008C" w:rsidP="00D9008C">
            <w:pPr>
              <w:rPr>
                <w:color w:val="7030A0"/>
                <w:lang w:val="ro-RO"/>
              </w:rPr>
            </w:pPr>
            <w:r w:rsidRPr="00BA46D6">
              <w:rPr>
                <w:color w:val="7030A0"/>
                <w:lang w:val="ro-RO"/>
              </w:rPr>
              <w:t>LOC/MOMENT</w:t>
            </w:r>
          </w:p>
        </w:tc>
        <w:tc>
          <w:tcPr>
            <w:tcW w:w="1728" w:type="dxa"/>
          </w:tcPr>
          <w:p w:rsidR="00D9008C" w:rsidRPr="00BA46D6" w:rsidRDefault="00D9008C" w:rsidP="00D9008C">
            <w:pPr>
              <w:rPr>
                <w:color w:val="7030A0"/>
                <w:lang w:val="ro-RO"/>
              </w:rPr>
            </w:pPr>
            <w:r w:rsidRPr="00BA46D6">
              <w:rPr>
                <w:color w:val="7030A0"/>
                <w:lang w:val="ro-RO"/>
              </w:rPr>
              <w:t>OBIECT</w:t>
            </w:r>
          </w:p>
        </w:tc>
        <w:tc>
          <w:tcPr>
            <w:tcW w:w="6940" w:type="dxa"/>
          </w:tcPr>
          <w:p w:rsidR="00D9008C" w:rsidRPr="00BA46D6" w:rsidRDefault="00D9008C" w:rsidP="00D9008C">
            <w:pPr>
              <w:rPr>
                <w:color w:val="7030A0"/>
                <w:lang w:val="ro-RO"/>
              </w:rPr>
            </w:pPr>
            <w:r>
              <w:rPr>
                <w:color w:val="7030A0"/>
                <w:lang w:val="ro-RO"/>
              </w:rPr>
              <w:t>Externalizarea logicilor argumentative pe baza de experiențe ce încurajează dezvoltarea de noi proceduri de salvare si recuperare a echilibrului de mediu, ce este livrabil pretutindeni</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80"/>
        <w:gridCol w:w="1326"/>
        <w:gridCol w:w="1652"/>
        <w:gridCol w:w="1179"/>
        <w:gridCol w:w="3293"/>
      </w:tblGrid>
      <w:tr w:rsidR="00CE2C0A" w:rsidRPr="00BA46D6" w:rsidTr="00A32E6E">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A32E6E" w:rsidRPr="00BA46D6" w:rsidTr="00A32E6E">
        <w:tc>
          <w:tcPr>
            <w:tcW w:w="1728" w:type="dxa"/>
          </w:tcPr>
          <w:p w:rsidR="00A32E6E" w:rsidRPr="00BA46D6" w:rsidRDefault="00A32E6E" w:rsidP="00A32E6E">
            <w:pPr>
              <w:rPr>
                <w:color w:val="00B050"/>
                <w:lang w:val="ro-RO"/>
              </w:rPr>
            </w:pPr>
            <w:r w:rsidRPr="00BA46D6">
              <w:rPr>
                <w:color w:val="00B050"/>
                <w:lang w:val="ro-RO"/>
              </w:rPr>
              <w:t>OBIECT</w:t>
            </w:r>
          </w:p>
        </w:tc>
        <w:tc>
          <w:tcPr>
            <w:tcW w:w="1728" w:type="dxa"/>
          </w:tcPr>
          <w:p w:rsidR="00A32E6E" w:rsidRPr="00BA46D6" w:rsidRDefault="00A32E6E" w:rsidP="00A32E6E">
            <w:pPr>
              <w:rPr>
                <w:color w:val="00B050"/>
                <w:lang w:val="ro-RO"/>
              </w:rPr>
            </w:pPr>
            <w:r w:rsidRPr="00BA46D6">
              <w:rPr>
                <w:color w:val="00B050"/>
                <w:lang w:val="ro-RO"/>
              </w:rPr>
              <w:t>LOGICA</w:t>
            </w:r>
          </w:p>
        </w:tc>
        <w:tc>
          <w:tcPr>
            <w:tcW w:w="1728" w:type="dxa"/>
          </w:tcPr>
          <w:p w:rsidR="00A32E6E" w:rsidRPr="00BA46D6" w:rsidRDefault="00A32E6E" w:rsidP="00A32E6E">
            <w:pPr>
              <w:rPr>
                <w:color w:val="00B050"/>
                <w:lang w:val="ro-RO"/>
              </w:rPr>
            </w:pPr>
            <w:r w:rsidRPr="00BA46D6">
              <w:rPr>
                <w:color w:val="00B050"/>
                <w:lang w:val="ro-RO"/>
              </w:rPr>
              <w:t>LOC/MOMENT</w:t>
            </w:r>
          </w:p>
        </w:tc>
        <w:tc>
          <w:tcPr>
            <w:tcW w:w="1728" w:type="dxa"/>
          </w:tcPr>
          <w:p w:rsidR="00A32E6E" w:rsidRPr="00BA46D6" w:rsidRDefault="00A32E6E" w:rsidP="00A32E6E">
            <w:pPr>
              <w:rPr>
                <w:color w:val="00B050"/>
                <w:lang w:val="ro-RO"/>
              </w:rPr>
            </w:pPr>
            <w:r w:rsidRPr="00BA46D6">
              <w:rPr>
                <w:color w:val="00B050"/>
                <w:lang w:val="ro-RO"/>
              </w:rPr>
              <w:t>LOGICA</w:t>
            </w:r>
          </w:p>
        </w:tc>
        <w:tc>
          <w:tcPr>
            <w:tcW w:w="6940" w:type="dxa"/>
          </w:tcPr>
          <w:p w:rsidR="00A32E6E" w:rsidRPr="00BA46D6" w:rsidRDefault="00A32E6E" w:rsidP="00A32E6E">
            <w:pPr>
              <w:rPr>
                <w:color w:val="00B050"/>
                <w:lang w:val="ro-RO"/>
              </w:rPr>
            </w:pPr>
            <w:r>
              <w:rPr>
                <w:color w:val="00B050"/>
                <w:lang w:val="ro-RO"/>
              </w:rPr>
              <w:t>Preluarea obiectelor resursa prin tehnologii neinvazive ce conduc la analizare prin logici multiple a caracteristicilor resurselor, si la elaborarea schemelor logice de exploatare si prelucrare  neinvazivă a acestora prin responsabilitate ecologică</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76</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42"/>
        <w:gridCol w:w="1458"/>
        <w:gridCol w:w="1646"/>
        <w:gridCol w:w="1458"/>
        <w:gridCol w:w="2926"/>
      </w:tblGrid>
      <w:tr w:rsidR="00D22DDD" w:rsidRPr="00BA46D6" w:rsidTr="007701E5">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7701E5" w:rsidRPr="00BA46D6" w:rsidTr="007701E5">
        <w:tc>
          <w:tcPr>
            <w:tcW w:w="1728" w:type="dxa"/>
          </w:tcPr>
          <w:p w:rsidR="007701E5" w:rsidRPr="00BA46D6" w:rsidRDefault="007701E5" w:rsidP="007701E5">
            <w:pPr>
              <w:rPr>
                <w:color w:val="7030A0"/>
                <w:lang w:val="ro-RO"/>
              </w:rPr>
            </w:pPr>
            <w:r w:rsidRPr="00BA46D6">
              <w:rPr>
                <w:color w:val="7030A0"/>
                <w:lang w:val="ro-RO"/>
              </w:rPr>
              <w:t>LOGICA</w:t>
            </w:r>
          </w:p>
        </w:tc>
        <w:tc>
          <w:tcPr>
            <w:tcW w:w="1728" w:type="dxa"/>
          </w:tcPr>
          <w:p w:rsidR="007701E5" w:rsidRPr="00BA46D6" w:rsidRDefault="007701E5" w:rsidP="007701E5">
            <w:pPr>
              <w:rPr>
                <w:color w:val="7030A0"/>
                <w:lang w:val="ro-RO"/>
              </w:rPr>
            </w:pPr>
            <w:r w:rsidRPr="00BA46D6">
              <w:rPr>
                <w:color w:val="7030A0"/>
                <w:lang w:val="ro-RO"/>
              </w:rPr>
              <w:t>PROCEDURI</w:t>
            </w:r>
          </w:p>
        </w:tc>
        <w:tc>
          <w:tcPr>
            <w:tcW w:w="1728" w:type="dxa"/>
          </w:tcPr>
          <w:p w:rsidR="007701E5" w:rsidRPr="00BA46D6" w:rsidRDefault="007701E5" w:rsidP="007701E5">
            <w:pPr>
              <w:rPr>
                <w:color w:val="7030A0"/>
                <w:lang w:val="ro-RO"/>
              </w:rPr>
            </w:pPr>
            <w:r w:rsidRPr="00BA46D6">
              <w:rPr>
                <w:color w:val="7030A0"/>
                <w:lang w:val="ro-RO"/>
              </w:rPr>
              <w:t>LOC/MOMENT</w:t>
            </w:r>
          </w:p>
        </w:tc>
        <w:tc>
          <w:tcPr>
            <w:tcW w:w="1728" w:type="dxa"/>
          </w:tcPr>
          <w:p w:rsidR="007701E5" w:rsidRPr="00BA46D6" w:rsidRDefault="007701E5" w:rsidP="007701E5">
            <w:pPr>
              <w:rPr>
                <w:color w:val="7030A0"/>
                <w:lang w:val="ro-RO"/>
              </w:rPr>
            </w:pPr>
            <w:r w:rsidRPr="00BA46D6">
              <w:rPr>
                <w:color w:val="7030A0"/>
                <w:lang w:val="ro-RO"/>
              </w:rPr>
              <w:t>PROCEDURI</w:t>
            </w:r>
          </w:p>
        </w:tc>
        <w:tc>
          <w:tcPr>
            <w:tcW w:w="6940" w:type="dxa"/>
          </w:tcPr>
          <w:p w:rsidR="007701E5" w:rsidRPr="00BA46D6" w:rsidRDefault="007701E5" w:rsidP="007701E5">
            <w:pPr>
              <w:rPr>
                <w:color w:val="7030A0"/>
                <w:lang w:val="ro-RO"/>
              </w:rPr>
            </w:pPr>
            <w:r>
              <w:rPr>
                <w:color w:val="7030A0"/>
                <w:lang w:val="ro-RO"/>
              </w:rPr>
              <w:t>Externalizarea logicilor de procesare a experiențelor si procedurilor anterioare ce au generat dezechilibre si de elaborare de proceduri pe logici multivalente si gândire complexă si dinamica ce vor fi livrate in exterior</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65"/>
        <w:gridCol w:w="1310"/>
        <w:gridCol w:w="1649"/>
        <w:gridCol w:w="1158"/>
        <w:gridCol w:w="3048"/>
      </w:tblGrid>
      <w:tr w:rsidR="00CE2C0A" w:rsidRPr="00BA46D6" w:rsidTr="00F8618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F86182" w:rsidRPr="00BA46D6" w:rsidTr="00F86182">
        <w:tc>
          <w:tcPr>
            <w:tcW w:w="1728" w:type="dxa"/>
          </w:tcPr>
          <w:p w:rsidR="00F86182" w:rsidRPr="00BA46D6" w:rsidRDefault="00F86182" w:rsidP="00F86182">
            <w:pPr>
              <w:rPr>
                <w:color w:val="00B050"/>
                <w:lang w:val="ro-RO"/>
              </w:rPr>
            </w:pPr>
            <w:r w:rsidRPr="00BA46D6">
              <w:rPr>
                <w:color w:val="00B050"/>
                <w:lang w:val="ro-RO"/>
              </w:rPr>
              <w:t>PROCEDURI</w:t>
            </w:r>
          </w:p>
        </w:tc>
        <w:tc>
          <w:tcPr>
            <w:tcW w:w="1728" w:type="dxa"/>
          </w:tcPr>
          <w:p w:rsidR="00F86182" w:rsidRPr="00BA46D6" w:rsidRDefault="00F86182" w:rsidP="00F86182">
            <w:pPr>
              <w:rPr>
                <w:color w:val="00B050"/>
                <w:lang w:val="ro-RO"/>
              </w:rPr>
            </w:pPr>
            <w:r w:rsidRPr="00BA46D6">
              <w:rPr>
                <w:color w:val="00B050"/>
                <w:lang w:val="ro-RO"/>
              </w:rPr>
              <w:t>LOGICA</w:t>
            </w:r>
          </w:p>
        </w:tc>
        <w:tc>
          <w:tcPr>
            <w:tcW w:w="1728" w:type="dxa"/>
          </w:tcPr>
          <w:p w:rsidR="00F86182" w:rsidRPr="00BA46D6" w:rsidRDefault="00F86182" w:rsidP="00F86182">
            <w:pPr>
              <w:rPr>
                <w:color w:val="00B050"/>
                <w:lang w:val="ro-RO"/>
              </w:rPr>
            </w:pPr>
            <w:r w:rsidRPr="00BA46D6">
              <w:rPr>
                <w:color w:val="00B050"/>
                <w:lang w:val="ro-RO"/>
              </w:rPr>
              <w:t>LOC/MOMENT</w:t>
            </w:r>
          </w:p>
        </w:tc>
        <w:tc>
          <w:tcPr>
            <w:tcW w:w="1728" w:type="dxa"/>
          </w:tcPr>
          <w:p w:rsidR="00F86182" w:rsidRPr="00BA46D6" w:rsidRDefault="00F86182" w:rsidP="00F86182">
            <w:pPr>
              <w:rPr>
                <w:color w:val="00B050"/>
                <w:lang w:val="ro-RO"/>
              </w:rPr>
            </w:pPr>
            <w:r w:rsidRPr="00BA46D6">
              <w:rPr>
                <w:color w:val="00B050"/>
                <w:lang w:val="ro-RO"/>
              </w:rPr>
              <w:t>LOGICA</w:t>
            </w:r>
          </w:p>
        </w:tc>
        <w:tc>
          <w:tcPr>
            <w:tcW w:w="6940" w:type="dxa"/>
          </w:tcPr>
          <w:p w:rsidR="00F86182" w:rsidRPr="00BA46D6" w:rsidRDefault="00F86182" w:rsidP="00F86182">
            <w:pPr>
              <w:rPr>
                <w:color w:val="00B050"/>
                <w:lang w:val="ro-RO"/>
              </w:rPr>
            </w:pPr>
            <w:r>
              <w:rPr>
                <w:color w:val="00B050"/>
                <w:lang w:val="ro-RO"/>
              </w:rPr>
              <w:t xml:space="preserve">Preluarea si perfecționarea de proceduri, prin procesare cu ajutorul logicilor multiple, a procedurilor existente de anulare a amprentei ecologice din producție si desfacere si de curățire a mediului de toxine prin exploatarea resurselor secundare si altor gunoaie in procesul de producție </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77</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74"/>
        <w:gridCol w:w="1473"/>
        <w:gridCol w:w="1651"/>
        <w:gridCol w:w="1173"/>
        <w:gridCol w:w="3159"/>
      </w:tblGrid>
      <w:tr w:rsidR="00D22DDD" w:rsidRPr="00BA46D6" w:rsidTr="00A31A73">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A31A73" w:rsidRPr="00BA46D6" w:rsidTr="00A31A73">
        <w:tc>
          <w:tcPr>
            <w:tcW w:w="1728" w:type="dxa"/>
          </w:tcPr>
          <w:p w:rsidR="00A31A73" w:rsidRPr="00BA46D6" w:rsidRDefault="00A31A73" w:rsidP="00A31A73">
            <w:pPr>
              <w:rPr>
                <w:color w:val="7030A0"/>
                <w:lang w:val="ro-RO"/>
              </w:rPr>
            </w:pPr>
            <w:r w:rsidRPr="00BA46D6">
              <w:rPr>
                <w:color w:val="7030A0"/>
                <w:lang w:val="ro-RO"/>
              </w:rPr>
              <w:t>LOGICA</w:t>
            </w:r>
          </w:p>
        </w:tc>
        <w:tc>
          <w:tcPr>
            <w:tcW w:w="1728" w:type="dxa"/>
          </w:tcPr>
          <w:p w:rsidR="00A31A73" w:rsidRPr="00BA46D6" w:rsidRDefault="00A31A73" w:rsidP="00A31A73">
            <w:pPr>
              <w:rPr>
                <w:color w:val="7030A0"/>
                <w:lang w:val="ro-RO"/>
              </w:rPr>
            </w:pPr>
            <w:r w:rsidRPr="00BA46D6">
              <w:rPr>
                <w:color w:val="7030A0"/>
                <w:lang w:val="ro-RO"/>
              </w:rPr>
              <w:t>PROCEDURI</w:t>
            </w:r>
          </w:p>
        </w:tc>
        <w:tc>
          <w:tcPr>
            <w:tcW w:w="1728" w:type="dxa"/>
          </w:tcPr>
          <w:p w:rsidR="00A31A73" w:rsidRPr="00BA46D6" w:rsidRDefault="00A31A73" w:rsidP="00A31A73">
            <w:pPr>
              <w:rPr>
                <w:color w:val="7030A0"/>
                <w:lang w:val="ro-RO"/>
              </w:rPr>
            </w:pPr>
            <w:r w:rsidRPr="00BA46D6">
              <w:rPr>
                <w:color w:val="7030A0"/>
                <w:lang w:val="ro-RO"/>
              </w:rPr>
              <w:t>LOC/MOMENT</w:t>
            </w:r>
          </w:p>
        </w:tc>
        <w:tc>
          <w:tcPr>
            <w:tcW w:w="1728" w:type="dxa"/>
          </w:tcPr>
          <w:p w:rsidR="00A31A73" w:rsidRPr="00BA46D6" w:rsidRDefault="00A31A73" w:rsidP="00A31A73">
            <w:pPr>
              <w:rPr>
                <w:color w:val="7030A0"/>
                <w:lang w:val="ro-RO"/>
              </w:rPr>
            </w:pPr>
            <w:r w:rsidRPr="00BA46D6">
              <w:rPr>
                <w:color w:val="7030A0"/>
                <w:lang w:val="ro-RO"/>
              </w:rPr>
              <w:t>LOGICA</w:t>
            </w:r>
          </w:p>
        </w:tc>
        <w:tc>
          <w:tcPr>
            <w:tcW w:w="6850" w:type="dxa"/>
          </w:tcPr>
          <w:p w:rsidR="00A31A73" w:rsidRPr="00BA46D6" w:rsidRDefault="00A31A73" w:rsidP="00A31A73">
            <w:pPr>
              <w:rPr>
                <w:color w:val="7030A0"/>
                <w:lang w:val="ro-RO"/>
              </w:rPr>
            </w:pPr>
            <w:r>
              <w:rPr>
                <w:color w:val="7030A0"/>
                <w:lang w:val="ro-RO"/>
              </w:rPr>
              <w:t>Livrarea de logici conforme nevoilor de rezolvare a dezechilibrelor complexe ce vor dezvolta noi proceduri bazate pe noile experiențe ce vor conduce la selectarea logicii ce descrie un fenomen si la livrarea acesteia pe zona de criza generata de acel fenomen</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203"/>
        <w:gridCol w:w="1344"/>
        <w:gridCol w:w="1655"/>
        <w:gridCol w:w="1204"/>
        <w:gridCol w:w="3224"/>
      </w:tblGrid>
      <w:tr w:rsidR="00CE2C0A" w:rsidRPr="00BA46D6" w:rsidTr="00F8618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F86182" w:rsidRPr="00BA46D6" w:rsidTr="00F86182">
        <w:tc>
          <w:tcPr>
            <w:tcW w:w="1728" w:type="dxa"/>
          </w:tcPr>
          <w:p w:rsidR="00F86182" w:rsidRPr="00BA46D6" w:rsidRDefault="00F86182" w:rsidP="00F86182">
            <w:pPr>
              <w:rPr>
                <w:color w:val="00B050"/>
                <w:lang w:val="ro-RO"/>
              </w:rPr>
            </w:pPr>
            <w:r w:rsidRPr="00BA46D6">
              <w:rPr>
                <w:color w:val="00B050"/>
                <w:lang w:val="ro-RO"/>
              </w:rPr>
              <w:t>LOGICA</w:t>
            </w:r>
          </w:p>
        </w:tc>
        <w:tc>
          <w:tcPr>
            <w:tcW w:w="1728" w:type="dxa"/>
          </w:tcPr>
          <w:p w:rsidR="00F86182" w:rsidRPr="00BA46D6" w:rsidRDefault="00F86182" w:rsidP="00F86182">
            <w:pPr>
              <w:rPr>
                <w:color w:val="00B050"/>
                <w:lang w:val="ro-RO"/>
              </w:rPr>
            </w:pPr>
            <w:r w:rsidRPr="00BA46D6">
              <w:rPr>
                <w:color w:val="00B050"/>
                <w:lang w:val="ro-RO"/>
              </w:rPr>
              <w:t>LOGICA</w:t>
            </w:r>
          </w:p>
        </w:tc>
        <w:tc>
          <w:tcPr>
            <w:tcW w:w="1728" w:type="dxa"/>
          </w:tcPr>
          <w:p w:rsidR="00F86182" w:rsidRPr="00BA46D6" w:rsidRDefault="00F86182" w:rsidP="00F86182">
            <w:pPr>
              <w:rPr>
                <w:color w:val="00B050"/>
                <w:lang w:val="ro-RO"/>
              </w:rPr>
            </w:pPr>
            <w:r w:rsidRPr="00BA46D6">
              <w:rPr>
                <w:color w:val="00B050"/>
                <w:lang w:val="ro-RO"/>
              </w:rPr>
              <w:t>LOC/MOMENT</w:t>
            </w:r>
          </w:p>
        </w:tc>
        <w:tc>
          <w:tcPr>
            <w:tcW w:w="1728" w:type="dxa"/>
          </w:tcPr>
          <w:p w:rsidR="00F86182" w:rsidRPr="00BA46D6" w:rsidRDefault="00F86182" w:rsidP="00F86182">
            <w:pPr>
              <w:rPr>
                <w:color w:val="00B050"/>
                <w:lang w:val="ro-RO"/>
              </w:rPr>
            </w:pPr>
            <w:r w:rsidRPr="00BA46D6">
              <w:rPr>
                <w:color w:val="00B050"/>
                <w:lang w:val="ro-RO"/>
              </w:rPr>
              <w:t>LOGICA</w:t>
            </w:r>
          </w:p>
        </w:tc>
        <w:tc>
          <w:tcPr>
            <w:tcW w:w="6850" w:type="dxa"/>
          </w:tcPr>
          <w:p w:rsidR="00F86182" w:rsidRPr="00BA46D6" w:rsidRDefault="00F86182" w:rsidP="00F86182">
            <w:pPr>
              <w:rPr>
                <w:color w:val="00B050"/>
                <w:lang w:val="ro-RO"/>
              </w:rPr>
            </w:pPr>
            <w:r>
              <w:rPr>
                <w:color w:val="00B050"/>
                <w:lang w:val="ro-RO"/>
              </w:rPr>
              <w:t>Dezvoltarea schemelor logice de acțiune simultană pentru crearea unei producții neinvazive fata de mediu si de dezvoltare a tehnologiilor de curățiri de toxine si gunoaie a mediului natural pana la obținerea amprentei ecologice nule</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78</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66"/>
        <w:gridCol w:w="1380"/>
        <w:gridCol w:w="1650"/>
        <w:gridCol w:w="1168"/>
        <w:gridCol w:w="3266"/>
      </w:tblGrid>
      <w:tr w:rsidR="00D22DDD" w:rsidRPr="00BA46D6" w:rsidTr="00D325F5">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D325F5" w:rsidRPr="00BA46D6" w:rsidTr="00D325F5">
        <w:tc>
          <w:tcPr>
            <w:tcW w:w="1728" w:type="dxa"/>
          </w:tcPr>
          <w:p w:rsidR="00D325F5" w:rsidRPr="00BA46D6" w:rsidRDefault="00D325F5" w:rsidP="00D325F5">
            <w:pPr>
              <w:rPr>
                <w:color w:val="7030A0"/>
                <w:lang w:val="ro-RO"/>
              </w:rPr>
            </w:pPr>
            <w:r w:rsidRPr="00BA46D6">
              <w:rPr>
                <w:color w:val="7030A0"/>
                <w:lang w:val="ro-RO"/>
              </w:rPr>
              <w:t>LOGICA</w:t>
            </w:r>
          </w:p>
        </w:tc>
        <w:tc>
          <w:tcPr>
            <w:tcW w:w="1728" w:type="dxa"/>
          </w:tcPr>
          <w:p w:rsidR="00D325F5" w:rsidRPr="00BA46D6" w:rsidRDefault="00D325F5" w:rsidP="00D325F5">
            <w:pPr>
              <w:rPr>
                <w:color w:val="7030A0"/>
                <w:lang w:val="ro-RO"/>
              </w:rPr>
            </w:pPr>
            <w:r w:rsidRPr="00BA46D6">
              <w:rPr>
                <w:color w:val="7030A0"/>
                <w:lang w:val="ro-RO"/>
              </w:rPr>
              <w:t>LOGICA</w:t>
            </w:r>
          </w:p>
        </w:tc>
        <w:tc>
          <w:tcPr>
            <w:tcW w:w="1728" w:type="dxa"/>
          </w:tcPr>
          <w:p w:rsidR="00D325F5" w:rsidRPr="00BA46D6" w:rsidRDefault="00D325F5" w:rsidP="00D325F5">
            <w:pPr>
              <w:rPr>
                <w:color w:val="7030A0"/>
                <w:lang w:val="ro-RO"/>
              </w:rPr>
            </w:pPr>
            <w:r w:rsidRPr="00BA46D6">
              <w:rPr>
                <w:color w:val="7030A0"/>
                <w:lang w:val="ro-RO"/>
              </w:rPr>
              <w:t>LOC/MOMENT</w:t>
            </w:r>
          </w:p>
        </w:tc>
        <w:tc>
          <w:tcPr>
            <w:tcW w:w="1728" w:type="dxa"/>
          </w:tcPr>
          <w:p w:rsidR="00D325F5" w:rsidRPr="00BA46D6" w:rsidRDefault="00D325F5" w:rsidP="00D325F5">
            <w:pPr>
              <w:rPr>
                <w:color w:val="7030A0"/>
                <w:lang w:val="ro-RO"/>
              </w:rPr>
            </w:pPr>
            <w:r w:rsidRPr="00BA46D6">
              <w:rPr>
                <w:color w:val="7030A0"/>
                <w:lang w:val="ro-RO"/>
              </w:rPr>
              <w:t>OBIECT</w:t>
            </w:r>
          </w:p>
        </w:tc>
        <w:tc>
          <w:tcPr>
            <w:tcW w:w="6940" w:type="dxa"/>
          </w:tcPr>
          <w:p w:rsidR="00D325F5" w:rsidRPr="00BA46D6" w:rsidRDefault="00D325F5" w:rsidP="00D325F5">
            <w:pPr>
              <w:rPr>
                <w:color w:val="7030A0"/>
                <w:lang w:val="ro-RO"/>
              </w:rPr>
            </w:pPr>
            <w:r>
              <w:rPr>
                <w:color w:val="7030A0"/>
                <w:lang w:val="ro-RO"/>
              </w:rPr>
              <w:t>Livrarea logicilor ce primit experimentarea ulterioara conceptualizarea si înțelegerea experiențelor vechi, transmisia altora ca obiect de intrare de date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180"/>
        <w:gridCol w:w="1326"/>
        <w:gridCol w:w="1652"/>
        <w:gridCol w:w="1179"/>
        <w:gridCol w:w="3293"/>
      </w:tblGrid>
      <w:tr w:rsidR="00CE2C0A" w:rsidRPr="00BA46D6" w:rsidTr="00A32E6E">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A32E6E" w:rsidRPr="00BA46D6" w:rsidTr="00A32E6E">
        <w:tc>
          <w:tcPr>
            <w:tcW w:w="1728" w:type="dxa"/>
          </w:tcPr>
          <w:p w:rsidR="00A32E6E" w:rsidRPr="00BA46D6" w:rsidRDefault="00A32E6E" w:rsidP="00A32E6E">
            <w:pPr>
              <w:rPr>
                <w:color w:val="00B050"/>
                <w:lang w:val="ro-RO"/>
              </w:rPr>
            </w:pPr>
            <w:r w:rsidRPr="00BA46D6">
              <w:rPr>
                <w:color w:val="00B050"/>
                <w:lang w:val="ro-RO"/>
              </w:rPr>
              <w:t>OBIECT</w:t>
            </w:r>
          </w:p>
        </w:tc>
        <w:tc>
          <w:tcPr>
            <w:tcW w:w="1728" w:type="dxa"/>
          </w:tcPr>
          <w:p w:rsidR="00A32E6E" w:rsidRPr="00BA46D6" w:rsidRDefault="00A32E6E" w:rsidP="00A32E6E">
            <w:pPr>
              <w:rPr>
                <w:color w:val="00B050"/>
                <w:lang w:val="ro-RO"/>
              </w:rPr>
            </w:pPr>
            <w:r w:rsidRPr="00BA46D6">
              <w:rPr>
                <w:color w:val="00B050"/>
                <w:lang w:val="ro-RO"/>
              </w:rPr>
              <w:t>LOGICA</w:t>
            </w:r>
          </w:p>
        </w:tc>
        <w:tc>
          <w:tcPr>
            <w:tcW w:w="1728" w:type="dxa"/>
          </w:tcPr>
          <w:p w:rsidR="00A32E6E" w:rsidRPr="00BA46D6" w:rsidRDefault="00A32E6E" w:rsidP="00A32E6E">
            <w:pPr>
              <w:rPr>
                <w:color w:val="00B050"/>
                <w:lang w:val="ro-RO"/>
              </w:rPr>
            </w:pPr>
            <w:r w:rsidRPr="00BA46D6">
              <w:rPr>
                <w:color w:val="00B050"/>
                <w:lang w:val="ro-RO"/>
              </w:rPr>
              <w:t>LOC/MOMENT</w:t>
            </w:r>
          </w:p>
        </w:tc>
        <w:tc>
          <w:tcPr>
            <w:tcW w:w="1728" w:type="dxa"/>
          </w:tcPr>
          <w:p w:rsidR="00A32E6E" w:rsidRPr="00BA46D6" w:rsidRDefault="00A32E6E" w:rsidP="00A32E6E">
            <w:pPr>
              <w:rPr>
                <w:color w:val="00B050"/>
                <w:lang w:val="ro-RO"/>
              </w:rPr>
            </w:pPr>
            <w:r w:rsidRPr="00BA46D6">
              <w:rPr>
                <w:color w:val="00B050"/>
                <w:lang w:val="ro-RO"/>
              </w:rPr>
              <w:t>LOGICA</w:t>
            </w:r>
          </w:p>
        </w:tc>
        <w:tc>
          <w:tcPr>
            <w:tcW w:w="6940" w:type="dxa"/>
          </w:tcPr>
          <w:p w:rsidR="00A32E6E" w:rsidRPr="00BA46D6" w:rsidRDefault="00A32E6E" w:rsidP="00A32E6E">
            <w:pPr>
              <w:rPr>
                <w:color w:val="00B050"/>
                <w:lang w:val="ro-RO"/>
              </w:rPr>
            </w:pPr>
            <w:r>
              <w:rPr>
                <w:color w:val="00B050"/>
                <w:lang w:val="ro-RO"/>
              </w:rPr>
              <w:t>Preluarea obiectelor resursa prin tehnologii neinvazive ce conduc la analizare prin logici multiple a caracteristicilor resurselor, si la elaborarea schemelor logice de exploatare si prelucrare  neinvazivă a acestora prin responsabilitate ecologică</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79</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CUM</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13"/>
        <w:gridCol w:w="1348"/>
        <w:gridCol w:w="1643"/>
        <w:gridCol w:w="1446"/>
        <w:gridCol w:w="3080"/>
      </w:tblGrid>
      <w:tr w:rsidR="00D22DDD" w:rsidRPr="00BA46D6" w:rsidTr="00FA3D56">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850" w:type="dxa"/>
          </w:tcPr>
          <w:p w:rsidR="009719E2" w:rsidRPr="00BA46D6" w:rsidRDefault="001A393A">
            <w:pPr>
              <w:rPr>
                <w:color w:val="7030A0"/>
                <w:lang w:val="ro-RO"/>
              </w:rPr>
            </w:pPr>
            <w:r w:rsidRPr="00BA46D6">
              <w:rPr>
                <w:color w:val="7030A0"/>
                <w:lang w:val="ro-RO"/>
              </w:rPr>
              <w:t>Comentarii</w:t>
            </w:r>
          </w:p>
        </w:tc>
      </w:tr>
      <w:tr w:rsidR="00FA3D56" w:rsidRPr="00BA46D6" w:rsidTr="00FA3D56">
        <w:tc>
          <w:tcPr>
            <w:tcW w:w="1728" w:type="dxa"/>
          </w:tcPr>
          <w:p w:rsidR="00FA3D56" w:rsidRPr="00BA46D6" w:rsidRDefault="00FA3D56" w:rsidP="00FA3D56">
            <w:pPr>
              <w:rPr>
                <w:color w:val="7030A0"/>
                <w:lang w:val="ro-RO"/>
              </w:rPr>
            </w:pPr>
            <w:r w:rsidRPr="00BA46D6">
              <w:rPr>
                <w:color w:val="7030A0"/>
                <w:lang w:val="ro-RO"/>
              </w:rPr>
              <w:t>LOGICA</w:t>
            </w:r>
          </w:p>
        </w:tc>
        <w:tc>
          <w:tcPr>
            <w:tcW w:w="1728" w:type="dxa"/>
          </w:tcPr>
          <w:p w:rsidR="00FA3D56" w:rsidRPr="00BA46D6" w:rsidRDefault="00FA3D56" w:rsidP="00FA3D56">
            <w:pPr>
              <w:rPr>
                <w:color w:val="7030A0"/>
                <w:lang w:val="ro-RO"/>
              </w:rPr>
            </w:pPr>
            <w:r w:rsidRPr="00BA46D6">
              <w:rPr>
                <w:color w:val="7030A0"/>
                <w:lang w:val="ro-RO"/>
              </w:rPr>
              <w:t>LOGICA</w:t>
            </w:r>
          </w:p>
        </w:tc>
        <w:tc>
          <w:tcPr>
            <w:tcW w:w="1728" w:type="dxa"/>
          </w:tcPr>
          <w:p w:rsidR="00FA3D56" w:rsidRPr="00BA46D6" w:rsidRDefault="00FA3D56" w:rsidP="00FA3D56">
            <w:pPr>
              <w:rPr>
                <w:color w:val="7030A0"/>
                <w:lang w:val="ro-RO"/>
              </w:rPr>
            </w:pPr>
            <w:r w:rsidRPr="00BA46D6">
              <w:rPr>
                <w:color w:val="7030A0"/>
                <w:lang w:val="ro-RO"/>
              </w:rPr>
              <w:t>LOC/MOMENT</w:t>
            </w:r>
          </w:p>
        </w:tc>
        <w:tc>
          <w:tcPr>
            <w:tcW w:w="1728" w:type="dxa"/>
          </w:tcPr>
          <w:p w:rsidR="00FA3D56" w:rsidRPr="00BA46D6" w:rsidRDefault="00FA3D56" w:rsidP="00FA3D56">
            <w:pPr>
              <w:rPr>
                <w:color w:val="7030A0"/>
                <w:lang w:val="ro-RO"/>
              </w:rPr>
            </w:pPr>
            <w:r w:rsidRPr="00BA46D6">
              <w:rPr>
                <w:color w:val="7030A0"/>
                <w:lang w:val="ro-RO"/>
              </w:rPr>
              <w:t>PROCEDURI</w:t>
            </w:r>
          </w:p>
        </w:tc>
        <w:tc>
          <w:tcPr>
            <w:tcW w:w="6850" w:type="dxa"/>
          </w:tcPr>
          <w:p w:rsidR="00FA3D56" w:rsidRPr="00BA46D6" w:rsidRDefault="00FA3D56" w:rsidP="00FA3D56">
            <w:pPr>
              <w:rPr>
                <w:color w:val="7030A0"/>
                <w:lang w:val="ro-RO"/>
              </w:rPr>
            </w:pPr>
            <w:r>
              <w:rPr>
                <w:color w:val="7030A0"/>
                <w:lang w:val="ro-RO"/>
              </w:rPr>
              <w:t>Externalizarea logicilor multiple ce permit înțelegerea experiențelor generate de logicile simple si liniare/dihotomice. Aceste logici complexe vor genera alte proceduri ce vor fi livrate pentru a ajuta la rezolvarea crizelor multiple</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467"/>
        <w:gridCol w:w="1312"/>
        <w:gridCol w:w="1649"/>
        <w:gridCol w:w="1160"/>
        <w:gridCol w:w="3042"/>
      </w:tblGrid>
      <w:tr w:rsidR="00CE2C0A" w:rsidRPr="00BA46D6" w:rsidTr="00F8618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850" w:type="dxa"/>
          </w:tcPr>
          <w:p w:rsidR="009719E2" w:rsidRPr="00BA46D6" w:rsidRDefault="001A393A">
            <w:pPr>
              <w:rPr>
                <w:color w:val="00B050"/>
                <w:lang w:val="ro-RO"/>
              </w:rPr>
            </w:pPr>
            <w:r w:rsidRPr="00BA46D6">
              <w:rPr>
                <w:color w:val="00B050"/>
                <w:lang w:val="ro-RO"/>
              </w:rPr>
              <w:t>Comentarii</w:t>
            </w:r>
          </w:p>
        </w:tc>
      </w:tr>
      <w:tr w:rsidR="00F86182" w:rsidRPr="00BA46D6" w:rsidTr="00F86182">
        <w:tc>
          <w:tcPr>
            <w:tcW w:w="1728" w:type="dxa"/>
          </w:tcPr>
          <w:p w:rsidR="00F86182" w:rsidRPr="00BA46D6" w:rsidRDefault="00F86182" w:rsidP="00F86182">
            <w:pPr>
              <w:rPr>
                <w:color w:val="00B050"/>
                <w:lang w:val="ro-RO"/>
              </w:rPr>
            </w:pPr>
            <w:r w:rsidRPr="00BA46D6">
              <w:rPr>
                <w:color w:val="00B050"/>
                <w:lang w:val="ro-RO"/>
              </w:rPr>
              <w:t>PROCEDURI</w:t>
            </w:r>
          </w:p>
        </w:tc>
        <w:tc>
          <w:tcPr>
            <w:tcW w:w="1728" w:type="dxa"/>
          </w:tcPr>
          <w:p w:rsidR="00F86182" w:rsidRPr="00BA46D6" w:rsidRDefault="00F86182" w:rsidP="00F86182">
            <w:pPr>
              <w:rPr>
                <w:color w:val="00B050"/>
                <w:lang w:val="ro-RO"/>
              </w:rPr>
            </w:pPr>
            <w:r w:rsidRPr="00BA46D6">
              <w:rPr>
                <w:color w:val="00B050"/>
                <w:lang w:val="ro-RO"/>
              </w:rPr>
              <w:t>LOGICA</w:t>
            </w:r>
          </w:p>
        </w:tc>
        <w:tc>
          <w:tcPr>
            <w:tcW w:w="1728" w:type="dxa"/>
          </w:tcPr>
          <w:p w:rsidR="00F86182" w:rsidRPr="00BA46D6" w:rsidRDefault="00F86182" w:rsidP="00F86182">
            <w:pPr>
              <w:rPr>
                <w:color w:val="00B050"/>
                <w:lang w:val="ro-RO"/>
              </w:rPr>
            </w:pPr>
            <w:r w:rsidRPr="00BA46D6">
              <w:rPr>
                <w:color w:val="00B050"/>
                <w:lang w:val="ro-RO"/>
              </w:rPr>
              <w:t>LOC/MOMENT</w:t>
            </w:r>
          </w:p>
        </w:tc>
        <w:tc>
          <w:tcPr>
            <w:tcW w:w="1728" w:type="dxa"/>
          </w:tcPr>
          <w:p w:rsidR="00F86182" w:rsidRPr="00BA46D6" w:rsidRDefault="00F86182" w:rsidP="00F86182">
            <w:pPr>
              <w:rPr>
                <w:color w:val="00B050"/>
                <w:lang w:val="ro-RO"/>
              </w:rPr>
            </w:pPr>
            <w:r w:rsidRPr="00BA46D6">
              <w:rPr>
                <w:color w:val="00B050"/>
                <w:lang w:val="ro-RO"/>
              </w:rPr>
              <w:t>LOGICA</w:t>
            </w:r>
          </w:p>
        </w:tc>
        <w:tc>
          <w:tcPr>
            <w:tcW w:w="6850" w:type="dxa"/>
          </w:tcPr>
          <w:p w:rsidR="00F86182" w:rsidRPr="00BA46D6" w:rsidRDefault="00F86182" w:rsidP="00F86182">
            <w:pPr>
              <w:rPr>
                <w:color w:val="00B050"/>
                <w:lang w:val="ro-RO"/>
              </w:rPr>
            </w:pPr>
            <w:r>
              <w:rPr>
                <w:color w:val="00B050"/>
                <w:lang w:val="ro-RO"/>
              </w:rPr>
              <w:t xml:space="preserve">Preluarea si perfecționarea de proceduri, prin procesare cu ajutorul logicilor multiple, a procedurilor existente de anulare a amprentei ecologice din producție si desfacere si de curățire a mediului de toxine prin exploatarea resurselor secundare si altor gunoaie in procesul de producție </w:t>
            </w:r>
          </w:p>
        </w:tc>
      </w:tr>
    </w:tbl>
    <w:p w:rsidR="009719E2" w:rsidRPr="00BA46D6" w:rsidRDefault="001A393A">
      <w:pPr>
        <w:rPr>
          <w:lang w:val="ro-RO"/>
        </w:rPr>
      </w:pPr>
      <w:r w:rsidRPr="00BA46D6">
        <w:rPr>
          <w:lang w:val="ro-RO"/>
        </w:rPr>
        <w:br w:type="page"/>
      </w:r>
    </w:p>
    <w:p w:rsidR="009719E2" w:rsidRPr="00BA46D6" w:rsidRDefault="001A393A">
      <w:pPr>
        <w:rPr>
          <w:lang w:val="ro-RO"/>
        </w:rPr>
      </w:pPr>
      <w:r w:rsidRPr="00BA46D6">
        <w:rPr>
          <w:noProof/>
          <w:lang w:val="ro-RO"/>
        </w:rPr>
        <w:drawing>
          <wp:inline distT="0" distB="0" distL="0" distR="0">
            <wp:extent cx="3784600" cy="13081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6"/>
                    <a:stretch>
                      <a:fillRect/>
                    </a:stretch>
                  </pic:blipFill>
                  <pic:spPr>
                    <a:xfrm>
                      <a:off x="0" y="0"/>
                      <a:ext cx="3784600" cy="1308100"/>
                    </a:xfrm>
                    <a:prstGeom prst="rect">
                      <a:avLst/>
                    </a:prstGeom>
                  </pic:spPr>
                </pic:pic>
              </a:graphicData>
            </a:graphic>
          </wp:inline>
        </w:drawing>
      </w:r>
    </w:p>
    <w:p w:rsidR="009719E2" w:rsidRPr="00BA46D6" w:rsidRDefault="001A393A">
      <w:pPr>
        <w:rPr>
          <w:lang w:val="ro-RO"/>
        </w:rPr>
      </w:pPr>
      <w:r w:rsidRPr="00BA46D6">
        <w:rPr>
          <w:lang w:val="ro-RO"/>
        </w:rPr>
        <w:t>80</w:t>
      </w:r>
    </w:p>
    <w:tbl>
      <w:tblPr>
        <w:tblStyle w:val="TableGrid"/>
        <w:tblW w:w="0" w:type="auto"/>
        <w:tblLook w:val="04A0" w:firstRow="1" w:lastRow="0" w:firstColumn="1" w:lastColumn="0" w:noHBand="0" w:noVBand="1"/>
      </w:tblPr>
      <w:tblGrid>
        <w:gridCol w:w="2156"/>
        <w:gridCol w:w="2158"/>
        <w:gridCol w:w="2158"/>
        <w:gridCol w:w="2158"/>
      </w:tblGrid>
      <w:tr w:rsidR="009719E2" w:rsidRPr="00BA46D6">
        <w:tc>
          <w:tcPr>
            <w:tcW w:w="2160" w:type="dxa"/>
          </w:tcPr>
          <w:p w:rsidR="009719E2" w:rsidRPr="00BA46D6" w:rsidRDefault="001A393A">
            <w:pPr>
              <w:rPr>
                <w:lang w:val="ro-RO"/>
              </w:rPr>
            </w:pPr>
            <w:proofErr w:type="spellStart"/>
            <w:r w:rsidRPr="00BA46D6">
              <w:rPr>
                <w:lang w:val="ro-RO"/>
              </w:rPr>
              <w:t>Iesire</w:t>
            </w:r>
            <w:proofErr w:type="spellEnd"/>
            <w:r w:rsidRPr="00BA46D6">
              <w:rPr>
                <w:lang w:val="ro-RO"/>
              </w:rPr>
              <w:t xml:space="preserve"> Date</w:t>
            </w:r>
          </w:p>
        </w:tc>
        <w:tc>
          <w:tcPr>
            <w:tcW w:w="2160" w:type="dxa"/>
          </w:tcPr>
          <w:p w:rsidR="009719E2" w:rsidRPr="00BA46D6" w:rsidRDefault="001A393A">
            <w:pPr>
              <w:rPr>
                <w:lang w:val="ro-RO"/>
              </w:rPr>
            </w:pPr>
            <w:r w:rsidRPr="00BA46D6">
              <w:rPr>
                <w:lang w:val="ro-RO"/>
              </w:rPr>
              <w:t>Procesare Date</w:t>
            </w:r>
          </w:p>
        </w:tc>
        <w:tc>
          <w:tcPr>
            <w:tcW w:w="2160" w:type="dxa"/>
          </w:tcPr>
          <w:p w:rsidR="009719E2" w:rsidRPr="00BA46D6" w:rsidRDefault="001A393A">
            <w:pPr>
              <w:rPr>
                <w:lang w:val="ro-RO"/>
              </w:rPr>
            </w:pPr>
            <w:r w:rsidRPr="00BA46D6">
              <w:rPr>
                <w:lang w:val="ro-RO"/>
              </w:rPr>
              <w:t>Baze Strategii</w:t>
            </w:r>
          </w:p>
        </w:tc>
        <w:tc>
          <w:tcPr>
            <w:tcW w:w="2160" w:type="dxa"/>
          </w:tcPr>
          <w:p w:rsidR="009719E2" w:rsidRPr="00BA46D6" w:rsidRDefault="001A393A">
            <w:pPr>
              <w:rPr>
                <w:lang w:val="ro-RO"/>
              </w:rPr>
            </w:pPr>
            <w:r w:rsidRPr="00BA46D6">
              <w:rPr>
                <w:lang w:val="ro-RO"/>
              </w:rPr>
              <w:t>Comentarii</w:t>
            </w: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Intrare Date</w:t>
            </w:r>
          </w:p>
        </w:tc>
        <w:tc>
          <w:tcPr>
            <w:tcW w:w="2160" w:type="dxa"/>
          </w:tcPr>
          <w:p w:rsidR="009719E2" w:rsidRPr="00BA46D6" w:rsidRDefault="001A393A">
            <w:pPr>
              <w:rPr>
                <w:lang w:val="ro-RO"/>
              </w:rPr>
            </w:pPr>
            <w:r w:rsidRPr="00BA46D6">
              <w:rPr>
                <w:lang w:val="ro-RO"/>
              </w:rPr>
              <w:t xml:space="preserve">Evaluare </w:t>
            </w:r>
            <w:proofErr w:type="spellStart"/>
            <w:r w:rsidRPr="00BA46D6">
              <w:rPr>
                <w:lang w:val="ro-RO"/>
              </w:rPr>
              <w:t>Raspunsuri</w:t>
            </w:r>
            <w:proofErr w:type="spellEnd"/>
          </w:p>
        </w:tc>
        <w:tc>
          <w:tcPr>
            <w:tcW w:w="2160" w:type="dxa"/>
          </w:tcPr>
          <w:p w:rsidR="009719E2" w:rsidRPr="00BA46D6" w:rsidRDefault="001A393A">
            <w:pPr>
              <w:rPr>
                <w:lang w:val="ro-RO"/>
              </w:rPr>
            </w:pPr>
            <w:r w:rsidRPr="00BA46D6">
              <w:rPr>
                <w:lang w:val="ro-RO"/>
              </w:rPr>
              <w:t xml:space="preserve">Baze </w:t>
            </w:r>
            <w:proofErr w:type="spellStart"/>
            <w:r w:rsidRPr="00BA46D6">
              <w:rPr>
                <w:lang w:val="ro-RO"/>
              </w:rPr>
              <w:t>Experiente</w:t>
            </w:r>
            <w:proofErr w:type="spellEnd"/>
          </w:p>
        </w:tc>
        <w:tc>
          <w:tcPr>
            <w:tcW w:w="2160" w:type="dxa"/>
          </w:tcPr>
          <w:p w:rsidR="009719E2" w:rsidRPr="00BA46D6" w:rsidRDefault="009719E2">
            <w:pPr>
              <w:rPr>
                <w:lang w:val="ro-RO"/>
              </w:rPr>
            </w:pPr>
          </w:p>
        </w:tc>
      </w:tr>
      <w:tr w:rsidR="009719E2" w:rsidRPr="00BA46D6">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1A393A">
            <w:pPr>
              <w:rPr>
                <w:lang w:val="ro-RO"/>
              </w:rPr>
            </w:pPr>
            <w:r w:rsidRPr="00BA46D6">
              <w:rPr>
                <w:lang w:val="ro-RO"/>
              </w:rPr>
              <w:t>UNDE/CAND</w:t>
            </w:r>
          </w:p>
        </w:tc>
        <w:tc>
          <w:tcPr>
            <w:tcW w:w="2160" w:type="dxa"/>
          </w:tcPr>
          <w:p w:rsidR="009719E2" w:rsidRPr="00BA46D6" w:rsidRDefault="001A393A">
            <w:pPr>
              <w:rPr>
                <w:lang w:val="ro-RO"/>
              </w:rPr>
            </w:pPr>
            <w:r w:rsidRPr="00BA46D6">
              <w:rPr>
                <w:lang w:val="ro-RO"/>
              </w:rPr>
              <w:t>DE CE</w:t>
            </w:r>
          </w:p>
        </w:tc>
        <w:tc>
          <w:tcPr>
            <w:tcW w:w="2160" w:type="dxa"/>
          </w:tcPr>
          <w:p w:rsidR="009719E2" w:rsidRPr="00BA46D6" w:rsidRDefault="009719E2">
            <w:pPr>
              <w:rPr>
                <w:lang w:val="ro-RO"/>
              </w:rPr>
            </w:pPr>
          </w:p>
        </w:tc>
      </w:tr>
    </w:tbl>
    <w:p w:rsidR="009719E2" w:rsidRPr="00BA46D6" w:rsidRDefault="001A393A">
      <w:pPr>
        <w:rPr>
          <w:lang w:val="ro-RO"/>
        </w:rPr>
      </w:pPr>
      <w:r w:rsidRPr="00BA46D6">
        <w:rPr>
          <w:lang w:val="ro-RO"/>
        </w:rPr>
        <w:br/>
      </w:r>
    </w:p>
    <w:p w:rsidR="009719E2" w:rsidRPr="00BA46D6" w:rsidRDefault="001A393A">
      <w:pPr>
        <w:rPr>
          <w:color w:val="7030A0"/>
          <w:lang w:val="ro-RO"/>
        </w:rPr>
      </w:pPr>
      <w:r w:rsidRPr="00BA46D6">
        <w:rPr>
          <w:color w:val="7030A0"/>
          <w:lang w:val="ro-RO"/>
        </w:rPr>
        <w:t>Semiciclu Mov</w:t>
      </w:r>
    </w:p>
    <w:tbl>
      <w:tblPr>
        <w:tblStyle w:val="TableGrid"/>
        <w:tblW w:w="0" w:type="auto"/>
        <w:tblLook w:val="04A0" w:firstRow="1" w:lastRow="0" w:firstColumn="1" w:lastColumn="0" w:noHBand="0" w:noVBand="1"/>
      </w:tblPr>
      <w:tblGrid>
        <w:gridCol w:w="1134"/>
        <w:gridCol w:w="1361"/>
        <w:gridCol w:w="1645"/>
        <w:gridCol w:w="1135"/>
        <w:gridCol w:w="3355"/>
      </w:tblGrid>
      <w:tr w:rsidR="00D22DDD" w:rsidRPr="00BA46D6" w:rsidTr="00E172EB">
        <w:tc>
          <w:tcPr>
            <w:tcW w:w="1728" w:type="dxa"/>
          </w:tcPr>
          <w:p w:rsidR="009719E2" w:rsidRPr="00BA46D6" w:rsidRDefault="001A393A">
            <w:pPr>
              <w:rPr>
                <w:color w:val="7030A0"/>
                <w:lang w:val="ro-RO"/>
              </w:rPr>
            </w:pPr>
            <w:proofErr w:type="spellStart"/>
            <w:r w:rsidRPr="00BA46D6">
              <w:rPr>
                <w:color w:val="7030A0"/>
                <w:lang w:val="ro-RO"/>
              </w:rPr>
              <w:t>Iesire</w:t>
            </w:r>
            <w:proofErr w:type="spellEnd"/>
            <w:r w:rsidRPr="00BA46D6">
              <w:rPr>
                <w:color w:val="7030A0"/>
                <w:lang w:val="ro-RO"/>
              </w:rPr>
              <w:t xml:space="preserve"> Date</w:t>
            </w:r>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 xml:space="preserve">Baze </w:t>
            </w:r>
            <w:proofErr w:type="spellStart"/>
            <w:r w:rsidRPr="00BA46D6">
              <w:rPr>
                <w:color w:val="7030A0"/>
                <w:lang w:val="ro-RO"/>
              </w:rPr>
              <w:t>Experiente</w:t>
            </w:r>
            <w:proofErr w:type="spellEnd"/>
            <w:r w:rsidRPr="00BA46D6">
              <w:rPr>
                <w:color w:val="7030A0"/>
                <w:lang w:val="ro-RO"/>
              </w:rPr>
              <w:br/>
              <w:t xml:space="preserve"> ---&gt;</w:t>
            </w:r>
          </w:p>
        </w:tc>
        <w:tc>
          <w:tcPr>
            <w:tcW w:w="1728" w:type="dxa"/>
          </w:tcPr>
          <w:p w:rsidR="009719E2" w:rsidRPr="00BA46D6" w:rsidRDefault="001A393A">
            <w:pPr>
              <w:rPr>
                <w:color w:val="7030A0"/>
                <w:lang w:val="ro-RO"/>
              </w:rPr>
            </w:pPr>
            <w:r w:rsidRPr="00BA46D6">
              <w:rPr>
                <w:color w:val="7030A0"/>
                <w:lang w:val="ro-RO"/>
              </w:rPr>
              <w:t>Baze Strategii ---&gt;</w:t>
            </w:r>
          </w:p>
        </w:tc>
        <w:tc>
          <w:tcPr>
            <w:tcW w:w="1728" w:type="dxa"/>
          </w:tcPr>
          <w:p w:rsidR="009719E2" w:rsidRPr="00BA46D6" w:rsidRDefault="001A393A">
            <w:pPr>
              <w:rPr>
                <w:color w:val="7030A0"/>
                <w:lang w:val="ro-RO"/>
              </w:rPr>
            </w:pPr>
            <w:r w:rsidRPr="00BA46D6">
              <w:rPr>
                <w:color w:val="7030A0"/>
                <w:lang w:val="ro-RO"/>
              </w:rPr>
              <w:t>Intrare Date</w:t>
            </w:r>
          </w:p>
        </w:tc>
        <w:tc>
          <w:tcPr>
            <w:tcW w:w="6940" w:type="dxa"/>
          </w:tcPr>
          <w:p w:rsidR="009719E2" w:rsidRPr="00BA46D6" w:rsidRDefault="001A393A">
            <w:pPr>
              <w:rPr>
                <w:color w:val="7030A0"/>
                <w:lang w:val="ro-RO"/>
              </w:rPr>
            </w:pPr>
            <w:r w:rsidRPr="00BA46D6">
              <w:rPr>
                <w:color w:val="7030A0"/>
                <w:lang w:val="ro-RO"/>
              </w:rPr>
              <w:t>Comentarii</w:t>
            </w:r>
          </w:p>
        </w:tc>
      </w:tr>
      <w:tr w:rsidR="00E172EB" w:rsidRPr="00BA46D6" w:rsidTr="00E172EB">
        <w:tc>
          <w:tcPr>
            <w:tcW w:w="1728" w:type="dxa"/>
          </w:tcPr>
          <w:p w:rsidR="00E172EB" w:rsidRPr="00BA46D6" w:rsidRDefault="00E172EB" w:rsidP="00E172EB">
            <w:pPr>
              <w:rPr>
                <w:color w:val="7030A0"/>
                <w:lang w:val="ro-RO"/>
              </w:rPr>
            </w:pPr>
            <w:r w:rsidRPr="00BA46D6">
              <w:rPr>
                <w:color w:val="7030A0"/>
                <w:lang w:val="ro-RO"/>
              </w:rPr>
              <w:t>LOGICA</w:t>
            </w:r>
          </w:p>
        </w:tc>
        <w:tc>
          <w:tcPr>
            <w:tcW w:w="1728" w:type="dxa"/>
          </w:tcPr>
          <w:p w:rsidR="00E172EB" w:rsidRPr="00BA46D6" w:rsidRDefault="00E172EB" w:rsidP="00E172EB">
            <w:pPr>
              <w:rPr>
                <w:color w:val="7030A0"/>
                <w:lang w:val="ro-RO"/>
              </w:rPr>
            </w:pPr>
            <w:r w:rsidRPr="00BA46D6">
              <w:rPr>
                <w:color w:val="7030A0"/>
                <w:lang w:val="ro-RO"/>
              </w:rPr>
              <w:t>LOGICA</w:t>
            </w:r>
          </w:p>
        </w:tc>
        <w:tc>
          <w:tcPr>
            <w:tcW w:w="1728" w:type="dxa"/>
          </w:tcPr>
          <w:p w:rsidR="00E172EB" w:rsidRPr="00BA46D6" w:rsidRDefault="00E172EB" w:rsidP="00E172EB">
            <w:pPr>
              <w:rPr>
                <w:color w:val="7030A0"/>
                <w:lang w:val="ro-RO"/>
              </w:rPr>
            </w:pPr>
            <w:r w:rsidRPr="00BA46D6">
              <w:rPr>
                <w:color w:val="7030A0"/>
                <w:lang w:val="ro-RO"/>
              </w:rPr>
              <w:t>LOC/MOMENT</w:t>
            </w:r>
          </w:p>
        </w:tc>
        <w:tc>
          <w:tcPr>
            <w:tcW w:w="1728" w:type="dxa"/>
          </w:tcPr>
          <w:p w:rsidR="00E172EB" w:rsidRPr="00BA46D6" w:rsidRDefault="00E172EB" w:rsidP="00E172EB">
            <w:pPr>
              <w:rPr>
                <w:color w:val="7030A0"/>
                <w:lang w:val="ro-RO"/>
              </w:rPr>
            </w:pPr>
            <w:r w:rsidRPr="00BA46D6">
              <w:rPr>
                <w:color w:val="7030A0"/>
                <w:lang w:val="ro-RO"/>
              </w:rPr>
              <w:t>LOGICA</w:t>
            </w:r>
          </w:p>
        </w:tc>
        <w:tc>
          <w:tcPr>
            <w:tcW w:w="6940" w:type="dxa"/>
          </w:tcPr>
          <w:p w:rsidR="00E172EB" w:rsidRPr="00BA46D6" w:rsidRDefault="00E172EB" w:rsidP="00E172EB">
            <w:pPr>
              <w:rPr>
                <w:color w:val="7030A0"/>
                <w:lang w:val="ro-RO"/>
              </w:rPr>
            </w:pPr>
            <w:r>
              <w:rPr>
                <w:color w:val="7030A0"/>
                <w:lang w:val="ro-RO"/>
              </w:rPr>
              <w:t>Dezvoltarea logicilor neliniare, multiple, complexe si dinamice ce vor permite configurarea programelor si proiectelor de generare/regenerare a echilibrului si sustenabilității mediului natural, si a umanității</w:t>
            </w:r>
          </w:p>
        </w:tc>
      </w:tr>
    </w:tbl>
    <w:p w:rsidR="009719E2" w:rsidRPr="00BA46D6" w:rsidRDefault="001A393A">
      <w:pPr>
        <w:rPr>
          <w:lang w:val="ro-RO"/>
        </w:rPr>
      </w:pPr>
      <w:r w:rsidRPr="00BA46D6">
        <w:rPr>
          <w:lang w:val="ro-RO"/>
        </w:rPr>
        <w:br/>
      </w:r>
    </w:p>
    <w:p w:rsidR="009719E2" w:rsidRPr="00BA46D6" w:rsidRDefault="001A393A">
      <w:pPr>
        <w:rPr>
          <w:color w:val="00B050"/>
          <w:lang w:val="ro-RO"/>
        </w:rPr>
      </w:pPr>
      <w:r w:rsidRPr="00BA46D6">
        <w:rPr>
          <w:color w:val="00B050"/>
          <w:lang w:val="ro-RO"/>
        </w:rPr>
        <w:t>Semiciclu Verde</w:t>
      </w:r>
    </w:p>
    <w:tbl>
      <w:tblPr>
        <w:tblStyle w:val="TableGrid"/>
        <w:tblW w:w="0" w:type="auto"/>
        <w:tblLook w:val="04A0" w:firstRow="1" w:lastRow="0" w:firstColumn="1" w:lastColumn="0" w:noHBand="0" w:noVBand="1"/>
      </w:tblPr>
      <w:tblGrid>
        <w:gridCol w:w="1201"/>
        <w:gridCol w:w="1341"/>
        <w:gridCol w:w="1655"/>
        <w:gridCol w:w="1201"/>
        <w:gridCol w:w="3232"/>
      </w:tblGrid>
      <w:tr w:rsidR="00CE2C0A" w:rsidRPr="00BA46D6" w:rsidTr="00F86182">
        <w:tc>
          <w:tcPr>
            <w:tcW w:w="1728" w:type="dxa"/>
          </w:tcPr>
          <w:p w:rsidR="009719E2" w:rsidRPr="00BA46D6" w:rsidRDefault="001A393A">
            <w:pPr>
              <w:rPr>
                <w:color w:val="00B050"/>
                <w:lang w:val="ro-RO"/>
              </w:rPr>
            </w:pPr>
            <w:r w:rsidRPr="00BA46D6">
              <w:rPr>
                <w:color w:val="00B050"/>
                <w:lang w:val="ro-RO"/>
              </w:rPr>
              <w:t>Intrare Date ---&gt;</w:t>
            </w:r>
          </w:p>
        </w:tc>
        <w:tc>
          <w:tcPr>
            <w:tcW w:w="1728" w:type="dxa"/>
          </w:tcPr>
          <w:p w:rsidR="009719E2" w:rsidRPr="00BA46D6" w:rsidRDefault="001A393A">
            <w:pPr>
              <w:rPr>
                <w:color w:val="00B050"/>
                <w:lang w:val="ro-RO"/>
              </w:rPr>
            </w:pPr>
            <w:r w:rsidRPr="00BA46D6">
              <w:rPr>
                <w:color w:val="00B050"/>
                <w:lang w:val="ro-RO"/>
              </w:rPr>
              <w:t>Procesare Date ---&gt;</w:t>
            </w:r>
          </w:p>
        </w:tc>
        <w:tc>
          <w:tcPr>
            <w:tcW w:w="1728" w:type="dxa"/>
          </w:tcPr>
          <w:p w:rsidR="009719E2" w:rsidRPr="00BA46D6" w:rsidRDefault="001A393A">
            <w:pPr>
              <w:rPr>
                <w:color w:val="00B050"/>
                <w:lang w:val="ro-RO"/>
              </w:rPr>
            </w:pPr>
            <w:r w:rsidRPr="00BA46D6">
              <w:rPr>
                <w:color w:val="00B050"/>
                <w:lang w:val="ro-RO"/>
              </w:rPr>
              <w:t xml:space="preserve">Evaluare </w:t>
            </w:r>
            <w:proofErr w:type="spellStart"/>
            <w:r w:rsidRPr="00BA46D6">
              <w:rPr>
                <w:color w:val="00B050"/>
                <w:lang w:val="ro-RO"/>
              </w:rPr>
              <w:t>Raspunsuri</w:t>
            </w:r>
            <w:proofErr w:type="spellEnd"/>
            <w:r w:rsidRPr="00BA46D6">
              <w:rPr>
                <w:color w:val="00B050"/>
                <w:lang w:val="ro-RO"/>
              </w:rPr>
              <w:t xml:space="preserve"> ---&gt;</w:t>
            </w:r>
          </w:p>
        </w:tc>
        <w:tc>
          <w:tcPr>
            <w:tcW w:w="1728" w:type="dxa"/>
          </w:tcPr>
          <w:p w:rsidR="009719E2" w:rsidRPr="00BA46D6" w:rsidRDefault="001A393A">
            <w:pPr>
              <w:rPr>
                <w:color w:val="00B050"/>
                <w:lang w:val="ro-RO"/>
              </w:rPr>
            </w:pPr>
            <w:proofErr w:type="spellStart"/>
            <w:r w:rsidRPr="00BA46D6">
              <w:rPr>
                <w:color w:val="00B050"/>
                <w:lang w:val="ro-RO"/>
              </w:rPr>
              <w:t>Iesire</w:t>
            </w:r>
            <w:proofErr w:type="spellEnd"/>
            <w:r w:rsidRPr="00BA46D6">
              <w:rPr>
                <w:color w:val="00B050"/>
                <w:lang w:val="ro-RO"/>
              </w:rPr>
              <w:t xml:space="preserve"> Date</w:t>
            </w:r>
          </w:p>
        </w:tc>
        <w:tc>
          <w:tcPr>
            <w:tcW w:w="6940" w:type="dxa"/>
          </w:tcPr>
          <w:p w:rsidR="009719E2" w:rsidRPr="00BA46D6" w:rsidRDefault="001A393A">
            <w:pPr>
              <w:rPr>
                <w:color w:val="00B050"/>
                <w:lang w:val="ro-RO"/>
              </w:rPr>
            </w:pPr>
            <w:r w:rsidRPr="00BA46D6">
              <w:rPr>
                <w:color w:val="00B050"/>
                <w:lang w:val="ro-RO"/>
              </w:rPr>
              <w:t>Comentarii</w:t>
            </w:r>
          </w:p>
        </w:tc>
      </w:tr>
      <w:tr w:rsidR="00F86182" w:rsidRPr="00BA46D6" w:rsidTr="00F86182">
        <w:tc>
          <w:tcPr>
            <w:tcW w:w="1728" w:type="dxa"/>
          </w:tcPr>
          <w:p w:rsidR="00F86182" w:rsidRPr="00BA46D6" w:rsidRDefault="00F86182" w:rsidP="00F86182">
            <w:pPr>
              <w:rPr>
                <w:color w:val="00B050"/>
                <w:lang w:val="ro-RO"/>
              </w:rPr>
            </w:pPr>
            <w:bookmarkStart w:id="0" w:name="_GoBack" w:colFirst="4" w:colLast="4"/>
            <w:r w:rsidRPr="00BA46D6">
              <w:rPr>
                <w:color w:val="00B050"/>
                <w:lang w:val="ro-RO"/>
              </w:rPr>
              <w:t>LOGICA</w:t>
            </w:r>
          </w:p>
        </w:tc>
        <w:tc>
          <w:tcPr>
            <w:tcW w:w="1728" w:type="dxa"/>
          </w:tcPr>
          <w:p w:rsidR="00F86182" w:rsidRPr="00BA46D6" w:rsidRDefault="00F86182" w:rsidP="00F86182">
            <w:pPr>
              <w:rPr>
                <w:color w:val="00B050"/>
                <w:lang w:val="ro-RO"/>
              </w:rPr>
            </w:pPr>
            <w:r w:rsidRPr="00BA46D6">
              <w:rPr>
                <w:color w:val="00B050"/>
                <w:lang w:val="ro-RO"/>
              </w:rPr>
              <w:t>LOGICA</w:t>
            </w:r>
          </w:p>
        </w:tc>
        <w:tc>
          <w:tcPr>
            <w:tcW w:w="1728" w:type="dxa"/>
          </w:tcPr>
          <w:p w:rsidR="00F86182" w:rsidRPr="00BA46D6" w:rsidRDefault="00F86182" w:rsidP="00F86182">
            <w:pPr>
              <w:rPr>
                <w:color w:val="00B050"/>
                <w:lang w:val="ro-RO"/>
              </w:rPr>
            </w:pPr>
            <w:r w:rsidRPr="00BA46D6">
              <w:rPr>
                <w:color w:val="00B050"/>
                <w:lang w:val="ro-RO"/>
              </w:rPr>
              <w:t>LOC/MOMENT</w:t>
            </w:r>
          </w:p>
        </w:tc>
        <w:tc>
          <w:tcPr>
            <w:tcW w:w="1728" w:type="dxa"/>
          </w:tcPr>
          <w:p w:rsidR="00F86182" w:rsidRPr="00BA46D6" w:rsidRDefault="00F86182" w:rsidP="00F86182">
            <w:pPr>
              <w:rPr>
                <w:color w:val="00B050"/>
                <w:lang w:val="ro-RO"/>
              </w:rPr>
            </w:pPr>
            <w:r w:rsidRPr="00BA46D6">
              <w:rPr>
                <w:color w:val="00B050"/>
                <w:lang w:val="ro-RO"/>
              </w:rPr>
              <w:t>LOGICA</w:t>
            </w:r>
          </w:p>
        </w:tc>
        <w:tc>
          <w:tcPr>
            <w:tcW w:w="6940" w:type="dxa"/>
          </w:tcPr>
          <w:p w:rsidR="00F86182" w:rsidRPr="00BA46D6" w:rsidRDefault="00F86182" w:rsidP="00F86182">
            <w:pPr>
              <w:rPr>
                <w:color w:val="00B050"/>
                <w:lang w:val="ro-RO"/>
              </w:rPr>
            </w:pPr>
            <w:r>
              <w:rPr>
                <w:color w:val="00B050"/>
                <w:lang w:val="ro-RO"/>
              </w:rPr>
              <w:t>Dezvoltarea schemelor logice de acțiune simultană pentru crearea unei producții neinvazive fata de mediu si de dezvoltare a tehnologiilor de curățiri de toxine si gunoaie a mediului natural pana la obținerea amprentei ecologice nule</w:t>
            </w:r>
          </w:p>
        </w:tc>
      </w:tr>
      <w:bookmarkEnd w:id="0"/>
    </w:tbl>
    <w:p w:rsidR="009719E2" w:rsidRPr="00BA46D6" w:rsidRDefault="001A393A">
      <w:pPr>
        <w:rPr>
          <w:lang w:val="ro-RO"/>
        </w:rPr>
      </w:pPr>
      <w:r w:rsidRPr="00BA46D6">
        <w:rPr>
          <w:lang w:val="ro-RO"/>
        </w:rPr>
        <w:br w:type="page"/>
      </w:r>
    </w:p>
    <w:p w:rsidR="00BA46D6" w:rsidRPr="00BA46D6" w:rsidRDefault="00BA46D6">
      <w:pPr>
        <w:rPr>
          <w:lang w:val="ro-RO"/>
        </w:rPr>
      </w:pPr>
    </w:p>
    <w:sectPr w:rsidR="00BA46D6" w:rsidRPr="00BA46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AC9"/>
    <w:rsid w:val="0006063C"/>
    <w:rsid w:val="00103F4E"/>
    <w:rsid w:val="0015074B"/>
    <w:rsid w:val="00160E1E"/>
    <w:rsid w:val="001A393A"/>
    <w:rsid w:val="001B30CF"/>
    <w:rsid w:val="001C6C50"/>
    <w:rsid w:val="001E63C8"/>
    <w:rsid w:val="001F6B52"/>
    <w:rsid w:val="00217A77"/>
    <w:rsid w:val="00250BE7"/>
    <w:rsid w:val="0029639D"/>
    <w:rsid w:val="00326F90"/>
    <w:rsid w:val="003C60C0"/>
    <w:rsid w:val="004F6466"/>
    <w:rsid w:val="00546948"/>
    <w:rsid w:val="007701E5"/>
    <w:rsid w:val="00797511"/>
    <w:rsid w:val="00827C32"/>
    <w:rsid w:val="008E6916"/>
    <w:rsid w:val="008F7FF2"/>
    <w:rsid w:val="009323E2"/>
    <w:rsid w:val="009719E2"/>
    <w:rsid w:val="00980685"/>
    <w:rsid w:val="00A05B7D"/>
    <w:rsid w:val="00A13AD4"/>
    <w:rsid w:val="00A31A73"/>
    <w:rsid w:val="00A32E6E"/>
    <w:rsid w:val="00A37861"/>
    <w:rsid w:val="00A41EA2"/>
    <w:rsid w:val="00A47160"/>
    <w:rsid w:val="00A644AB"/>
    <w:rsid w:val="00A6728F"/>
    <w:rsid w:val="00A8080B"/>
    <w:rsid w:val="00AA1D8D"/>
    <w:rsid w:val="00AA25C9"/>
    <w:rsid w:val="00AC6C09"/>
    <w:rsid w:val="00AF5090"/>
    <w:rsid w:val="00B47730"/>
    <w:rsid w:val="00BA46D6"/>
    <w:rsid w:val="00C04F46"/>
    <w:rsid w:val="00CB0664"/>
    <w:rsid w:val="00CE2C0A"/>
    <w:rsid w:val="00D22DDD"/>
    <w:rsid w:val="00D325F5"/>
    <w:rsid w:val="00D371E5"/>
    <w:rsid w:val="00D7459F"/>
    <w:rsid w:val="00D9008C"/>
    <w:rsid w:val="00D9518D"/>
    <w:rsid w:val="00E172EB"/>
    <w:rsid w:val="00E2466C"/>
    <w:rsid w:val="00E32DE2"/>
    <w:rsid w:val="00EC1168"/>
    <w:rsid w:val="00ED22FE"/>
    <w:rsid w:val="00F86182"/>
    <w:rsid w:val="00FA3D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71A59"/>
  <w14:defaultImageDpi w14:val="300"/>
  <w15:docId w15:val="{AE3E2A9A-553C-4B91-84F8-839BC9113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A39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393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DDEC75-3470-4ECE-ABDA-30B10F10D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Pages>
  <Words>9135</Words>
  <Characters>52070</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Florian Colceag</cp:lastModifiedBy>
  <cp:revision>6</cp:revision>
  <dcterms:created xsi:type="dcterms:W3CDTF">2019-04-29T17:37:00Z</dcterms:created>
  <dcterms:modified xsi:type="dcterms:W3CDTF">2019-04-30T00:56:00Z</dcterms:modified>
  <cp:category/>
</cp:coreProperties>
</file>