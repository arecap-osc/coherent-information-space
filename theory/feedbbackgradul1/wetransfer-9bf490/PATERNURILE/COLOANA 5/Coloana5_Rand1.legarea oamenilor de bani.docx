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82B" w:rsidRPr="00825365" w:rsidRDefault="0043486C">
      <w:pPr>
        <w:pStyle w:val="Title"/>
        <w:rPr>
          <w:sz w:val="32"/>
          <w:szCs w:val="32"/>
          <w:lang w:val="ro-RO"/>
        </w:rPr>
      </w:pPr>
      <w:r w:rsidRPr="009C4048">
        <w:rPr>
          <w:lang w:val="ro-RO"/>
        </w:rPr>
        <w:t>COLOANA 5 - RAND 1</w:t>
      </w:r>
      <w:r w:rsidR="00825365">
        <w:rPr>
          <w:lang w:val="ro-RO"/>
        </w:rPr>
        <w:t xml:space="preserve"> </w:t>
      </w:r>
      <w:r w:rsidR="00825365">
        <w:rPr>
          <w:sz w:val="32"/>
          <w:szCs w:val="32"/>
          <w:lang w:val="ro-RO"/>
        </w:rPr>
        <w:t>legarea oamenilor de valorile monetare abstracte si detașarea de natura vie</w:t>
      </w:r>
      <w:bookmarkStart w:id="0" w:name="_GoBack"/>
      <w:bookmarkEnd w:id="0"/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9C4048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9C4048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Înlocuirea obiectelor prin simboluri valorice</w:t>
            </w: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8B188F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8B188F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8B18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Calcularea simbolurile valorice detașată de obiectele iniţială</w:t>
            </w: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484"/>
        <w:gridCol w:w="1654"/>
        <w:gridCol w:w="1199"/>
        <w:gridCol w:w="3094"/>
      </w:tblGrid>
      <w:tr w:rsidR="00CC282B" w:rsidRPr="009C4048" w:rsidTr="008B188F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8B188F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46"/>
        <w:gridCol w:w="1655"/>
        <w:gridCol w:w="1208"/>
        <w:gridCol w:w="3212"/>
      </w:tblGrid>
      <w:tr w:rsidR="00CC282B" w:rsidRPr="009C4048" w:rsidTr="008B188F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8B188F" w:rsidRPr="009C4048" w:rsidTr="008B188F"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Calcularea simbolurile valorice detașată de obiectele iniţială</w:t>
            </w: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403"/>
        <w:gridCol w:w="1655"/>
        <w:gridCol w:w="1204"/>
        <w:gridCol w:w="3164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46"/>
        <w:gridCol w:w="1655"/>
        <w:gridCol w:w="1208"/>
        <w:gridCol w:w="3212"/>
      </w:tblGrid>
      <w:tr w:rsidR="00CC282B" w:rsidRPr="009C4048" w:rsidTr="008B188F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8B188F" w:rsidRPr="009C4048" w:rsidTr="008B188F"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8B188F" w:rsidRPr="009C4048" w:rsidRDefault="008B188F" w:rsidP="008B18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Calcularea simbolurile valorice detașată de obiectele iniţială</w:t>
            </w: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386"/>
        <w:gridCol w:w="1651"/>
        <w:gridCol w:w="1474"/>
        <w:gridCol w:w="2941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328"/>
        <w:gridCol w:w="1652"/>
        <w:gridCol w:w="1184"/>
        <w:gridCol w:w="2988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471"/>
        <w:gridCol w:w="1650"/>
        <w:gridCol w:w="1471"/>
        <w:gridCol w:w="2866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330"/>
        <w:gridCol w:w="1652"/>
        <w:gridCol w:w="1187"/>
        <w:gridCol w:w="2981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388"/>
        <w:gridCol w:w="1652"/>
        <w:gridCol w:w="1476"/>
        <w:gridCol w:w="2934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330"/>
        <w:gridCol w:w="1652"/>
        <w:gridCol w:w="1187"/>
        <w:gridCol w:w="2981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405"/>
        <w:gridCol w:w="1655"/>
        <w:gridCol w:w="1206"/>
        <w:gridCol w:w="3157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50"/>
        <w:gridCol w:w="1656"/>
        <w:gridCol w:w="1213"/>
        <w:gridCol w:w="3199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483"/>
        <w:gridCol w:w="1654"/>
        <w:gridCol w:w="1195"/>
        <w:gridCol w:w="3103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47"/>
        <w:gridCol w:w="1656"/>
        <w:gridCol w:w="1210"/>
        <w:gridCol w:w="3208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9C4048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C4048" w:rsidRPr="009C4048" w:rsidTr="009C4048"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Înlocuirea obiectelor prin simboluri valorice</w:t>
            </w: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483"/>
        <w:gridCol w:w="1654"/>
        <w:gridCol w:w="1196"/>
        <w:gridCol w:w="3102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483"/>
        <w:gridCol w:w="1654"/>
        <w:gridCol w:w="1196"/>
        <w:gridCol w:w="3102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403"/>
        <w:gridCol w:w="1655"/>
        <w:gridCol w:w="1204"/>
        <w:gridCol w:w="3164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483"/>
        <w:gridCol w:w="1654"/>
        <w:gridCol w:w="1196"/>
        <w:gridCol w:w="3102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469"/>
        <w:gridCol w:w="1649"/>
        <w:gridCol w:w="1469"/>
        <w:gridCol w:w="2878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469"/>
        <w:gridCol w:w="1649"/>
        <w:gridCol w:w="1165"/>
        <w:gridCol w:w="2878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403"/>
        <w:gridCol w:w="1655"/>
        <w:gridCol w:w="1203"/>
        <w:gridCol w:w="3165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6"/>
        <w:gridCol w:w="3103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9C4048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C4048" w:rsidRPr="009C4048" w:rsidTr="009C4048"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210" w:type="dxa"/>
          </w:tcPr>
          <w:p w:rsidR="009C4048" w:rsidRPr="009C4048" w:rsidRDefault="009C4048" w:rsidP="009C4048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Înlocuirea obiectelor prin simboluri valorice</w:t>
            </w: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384"/>
        <w:gridCol w:w="1651"/>
        <w:gridCol w:w="1473"/>
        <w:gridCol w:w="2947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326"/>
        <w:gridCol w:w="1652"/>
        <w:gridCol w:w="1181"/>
        <w:gridCol w:w="2995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403"/>
        <w:gridCol w:w="1655"/>
        <w:gridCol w:w="1203"/>
        <w:gridCol w:w="3165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47"/>
        <w:gridCol w:w="1656"/>
        <w:gridCol w:w="1210"/>
        <w:gridCol w:w="3208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0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30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30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0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30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730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21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0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30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30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2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0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30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30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4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57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3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48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48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3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9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39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39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3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390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39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39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53"/>
        <w:gridCol w:w="1645"/>
        <w:gridCol w:w="1453"/>
        <w:gridCol w:w="2626"/>
      </w:tblGrid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CC282B" w:rsidRPr="009C4048" w:rsidTr="0043486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303"/>
        <w:gridCol w:w="1647"/>
        <w:gridCol w:w="1461"/>
        <w:gridCol w:w="2758"/>
      </w:tblGrid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303"/>
        <w:gridCol w:w="1647"/>
        <w:gridCol w:w="1461"/>
        <w:gridCol w:w="2758"/>
      </w:tblGrid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386"/>
        <w:gridCol w:w="1651"/>
        <w:gridCol w:w="1176"/>
        <w:gridCol w:w="2942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328"/>
        <w:gridCol w:w="1652"/>
        <w:gridCol w:w="1477"/>
        <w:gridCol w:w="2989"/>
      </w:tblGrid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470"/>
        <w:gridCol w:w="1650"/>
        <w:gridCol w:w="1167"/>
        <w:gridCol w:w="2873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328"/>
        <w:gridCol w:w="1652"/>
        <w:gridCol w:w="1477"/>
        <w:gridCol w:w="2989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384"/>
        <w:gridCol w:w="1651"/>
        <w:gridCol w:w="1175"/>
        <w:gridCol w:w="2947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469"/>
        <w:gridCol w:w="1649"/>
        <w:gridCol w:w="1469"/>
        <w:gridCol w:w="2878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470"/>
        <w:gridCol w:w="1650"/>
        <w:gridCol w:w="1168"/>
        <w:gridCol w:w="2872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470"/>
        <w:gridCol w:w="1650"/>
        <w:gridCol w:w="1470"/>
        <w:gridCol w:w="2872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384"/>
        <w:gridCol w:w="1651"/>
        <w:gridCol w:w="1175"/>
        <w:gridCol w:w="2947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469"/>
        <w:gridCol w:w="1649"/>
        <w:gridCol w:w="1469"/>
        <w:gridCol w:w="2878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53"/>
        <w:gridCol w:w="1645"/>
        <w:gridCol w:w="1453"/>
        <w:gridCol w:w="262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53"/>
        <w:gridCol w:w="1645"/>
        <w:gridCol w:w="1453"/>
        <w:gridCol w:w="2626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53"/>
        <w:gridCol w:w="1645"/>
        <w:gridCol w:w="1453"/>
        <w:gridCol w:w="262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53"/>
        <w:gridCol w:w="1645"/>
        <w:gridCol w:w="1453"/>
        <w:gridCol w:w="262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385"/>
        <w:gridCol w:w="1651"/>
        <w:gridCol w:w="1174"/>
        <w:gridCol w:w="2948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469"/>
        <w:gridCol w:w="1650"/>
        <w:gridCol w:w="1469"/>
        <w:gridCol w:w="2879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470"/>
        <w:gridCol w:w="1650"/>
        <w:gridCol w:w="1167"/>
        <w:gridCol w:w="2873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470"/>
        <w:gridCol w:w="1650"/>
        <w:gridCol w:w="1470"/>
        <w:gridCol w:w="2873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385"/>
        <w:gridCol w:w="1651"/>
        <w:gridCol w:w="1174"/>
        <w:gridCol w:w="2948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469"/>
        <w:gridCol w:w="1650"/>
        <w:gridCol w:w="1469"/>
        <w:gridCol w:w="2879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384"/>
        <w:gridCol w:w="1651"/>
        <w:gridCol w:w="1175"/>
        <w:gridCol w:w="2947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326"/>
        <w:gridCol w:w="1652"/>
        <w:gridCol w:w="1476"/>
        <w:gridCol w:w="2995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469"/>
        <w:gridCol w:w="1649"/>
        <w:gridCol w:w="1165"/>
        <w:gridCol w:w="2878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326"/>
        <w:gridCol w:w="1652"/>
        <w:gridCol w:w="1476"/>
        <w:gridCol w:w="2995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384"/>
        <w:gridCol w:w="1651"/>
        <w:gridCol w:w="1175"/>
        <w:gridCol w:w="2947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326"/>
        <w:gridCol w:w="1652"/>
        <w:gridCol w:w="1476"/>
        <w:gridCol w:w="2995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303"/>
        <w:gridCol w:w="1647"/>
        <w:gridCol w:w="1461"/>
        <w:gridCol w:w="2758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453"/>
        <w:gridCol w:w="1645"/>
        <w:gridCol w:w="1453"/>
        <w:gridCol w:w="2626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303"/>
        <w:gridCol w:w="1647"/>
        <w:gridCol w:w="1461"/>
        <w:gridCol w:w="2758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303"/>
        <w:gridCol w:w="1647"/>
        <w:gridCol w:w="1461"/>
        <w:gridCol w:w="2758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386"/>
        <w:gridCol w:w="1651"/>
        <w:gridCol w:w="1176"/>
        <w:gridCol w:w="2942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328"/>
        <w:gridCol w:w="1652"/>
        <w:gridCol w:w="1477"/>
        <w:gridCol w:w="2989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9"/>
        <w:gridCol w:w="1650"/>
        <w:gridCol w:w="1164"/>
        <w:gridCol w:w="2879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326"/>
        <w:gridCol w:w="1652"/>
        <w:gridCol w:w="1476"/>
        <w:gridCol w:w="299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385"/>
        <w:gridCol w:w="1651"/>
        <w:gridCol w:w="1174"/>
        <w:gridCol w:w="2948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326"/>
        <w:gridCol w:w="1652"/>
        <w:gridCol w:w="1476"/>
        <w:gridCol w:w="299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4"/>
        <w:gridCol w:w="3165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347"/>
        <w:gridCol w:w="1656"/>
        <w:gridCol w:w="1209"/>
        <w:gridCol w:w="3208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469"/>
        <w:gridCol w:w="1650"/>
        <w:gridCol w:w="1469"/>
        <w:gridCol w:w="2879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326"/>
        <w:gridCol w:w="1652"/>
        <w:gridCol w:w="1180"/>
        <w:gridCol w:w="299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385"/>
        <w:gridCol w:w="1651"/>
        <w:gridCol w:w="1473"/>
        <w:gridCol w:w="2948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326"/>
        <w:gridCol w:w="1652"/>
        <w:gridCol w:w="1180"/>
        <w:gridCol w:w="2996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3"/>
        <w:gridCol w:w="3166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50"/>
        <w:gridCol w:w="1656"/>
        <w:gridCol w:w="1212"/>
        <w:gridCol w:w="3200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5"/>
        <w:gridCol w:w="3104"/>
      </w:tblGrid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974619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348"/>
        <w:gridCol w:w="1656"/>
        <w:gridCol w:w="1209"/>
        <w:gridCol w:w="3209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3"/>
        <w:gridCol w:w="3166"/>
      </w:tblGrid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348"/>
        <w:gridCol w:w="1656"/>
        <w:gridCol w:w="1209"/>
        <w:gridCol w:w="3209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4"/>
        <w:gridCol w:w="3165"/>
      </w:tblGrid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483"/>
        <w:gridCol w:w="1654"/>
        <w:gridCol w:w="1195"/>
        <w:gridCol w:w="3103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B279C0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4"/>
        <w:gridCol w:w="3165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385"/>
        <w:gridCol w:w="1651"/>
        <w:gridCol w:w="1473"/>
        <w:gridCol w:w="2948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9"/>
        <w:gridCol w:w="1650"/>
        <w:gridCol w:w="1164"/>
        <w:gridCol w:w="2879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470"/>
        <w:gridCol w:w="1650"/>
        <w:gridCol w:w="1470"/>
        <w:gridCol w:w="2873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470"/>
        <w:gridCol w:w="1650"/>
        <w:gridCol w:w="1167"/>
        <w:gridCol w:w="2873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385"/>
        <w:gridCol w:w="1651"/>
        <w:gridCol w:w="1473"/>
        <w:gridCol w:w="2948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9"/>
        <w:gridCol w:w="1650"/>
        <w:gridCol w:w="1164"/>
        <w:gridCol w:w="2879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3"/>
        <w:gridCol w:w="3166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5"/>
        <w:gridCol w:w="3104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5"/>
        <w:gridCol w:w="3104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5"/>
        <w:gridCol w:w="3104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3"/>
        <w:gridCol w:w="3166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5"/>
        <w:gridCol w:w="3104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4"/>
        <w:gridCol w:w="3165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347"/>
        <w:gridCol w:w="1656"/>
        <w:gridCol w:w="1209"/>
        <w:gridCol w:w="3208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6"/>
        <w:gridCol w:w="3103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347"/>
        <w:gridCol w:w="1656"/>
        <w:gridCol w:w="1209"/>
        <w:gridCol w:w="3208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405"/>
        <w:gridCol w:w="1655"/>
        <w:gridCol w:w="1207"/>
        <w:gridCol w:w="3157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350"/>
        <w:gridCol w:w="1656"/>
        <w:gridCol w:w="1212"/>
        <w:gridCol w:w="3199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385"/>
        <w:gridCol w:w="1651"/>
        <w:gridCol w:w="1473"/>
        <w:gridCol w:w="2948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326"/>
        <w:gridCol w:w="1652"/>
        <w:gridCol w:w="1180"/>
        <w:gridCol w:w="2996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469"/>
        <w:gridCol w:w="1650"/>
        <w:gridCol w:w="1469"/>
        <w:gridCol w:w="2879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326"/>
        <w:gridCol w:w="1652"/>
        <w:gridCol w:w="1180"/>
        <w:gridCol w:w="2996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386"/>
        <w:gridCol w:w="1651"/>
        <w:gridCol w:w="1474"/>
        <w:gridCol w:w="2942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328"/>
        <w:gridCol w:w="1652"/>
        <w:gridCol w:w="1183"/>
        <w:gridCol w:w="2989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405"/>
        <w:gridCol w:w="1655"/>
        <w:gridCol w:w="1206"/>
        <w:gridCol w:w="3158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50"/>
        <w:gridCol w:w="1656"/>
        <w:gridCol w:w="1212"/>
        <w:gridCol w:w="3200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483"/>
        <w:gridCol w:w="1654"/>
        <w:gridCol w:w="1195"/>
        <w:gridCol w:w="3104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348"/>
        <w:gridCol w:w="1656"/>
        <w:gridCol w:w="1209"/>
        <w:gridCol w:w="3209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 w:type="page"/>
      </w:r>
    </w:p>
    <w:p w:rsidR="00CC282B" w:rsidRPr="009C4048" w:rsidRDefault="0043486C">
      <w:pPr>
        <w:rPr>
          <w:lang w:val="ro-RO"/>
        </w:rPr>
      </w:pPr>
      <w:r w:rsidRPr="009C4048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proofErr w:type="spellStart"/>
            <w:r w:rsidRPr="009C4048">
              <w:rPr>
                <w:lang w:val="ro-RO"/>
              </w:rPr>
              <w:t>Iesire</w:t>
            </w:r>
            <w:proofErr w:type="spellEnd"/>
            <w:r w:rsidRPr="009C404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Comentarii</w:t>
            </w: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Evaluare </w:t>
            </w:r>
            <w:proofErr w:type="spellStart"/>
            <w:r w:rsidRPr="009C404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 xml:space="preserve">Baze </w:t>
            </w:r>
            <w:proofErr w:type="spellStart"/>
            <w:r w:rsidRPr="009C404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  <w:tr w:rsidR="00CC282B" w:rsidRPr="009C4048"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C282B" w:rsidRPr="009C4048" w:rsidRDefault="0043486C">
            <w:pPr>
              <w:rPr>
                <w:lang w:val="ro-RO"/>
              </w:rPr>
            </w:pPr>
            <w:r w:rsidRPr="009C404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C282B" w:rsidRPr="009C4048" w:rsidRDefault="00CC282B">
            <w:pPr>
              <w:rPr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7030A0"/>
          <w:lang w:val="ro-RO"/>
        </w:rPr>
      </w:pPr>
      <w:r w:rsidRPr="009C404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403"/>
        <w:gridCol w:w="1655"/>
        <w:gridCol w:w="1203"/>
        <w:gridCol w:w="3166"/>
      </w:tblGrid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proofErr w:type="spellStart"/>
            <w:r w:rsidRPr="009C4048">
              <w:rPr>
                <w:color w:val="7030A0"/>
                <w:lang w:val="ro-RO"/>
              </w:rPr>
              <w:t>Iesire</w:t>
            </w:r>
            <w:proofErr w:type="spellEnd"/>
            <w:r w:rsidRPr="009C4048">
              <w:rPr>
                <w:color w:val="7030A0"/>
                <w:lang w:val="ro-RO"/>
              </w:rPr>
              <w:t xml:space="preserve"> Date</w:t>
            </w:r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 xml:space="preserve">Baze </w:t>
            </w:r>
            <w:proofErr w:type="spellStart"/>
            <w:r w:rsidRPr="009C4048">
              <w:rPr>
                <w:color w:val="7030A0"/>
                <w:lang w:val="ro-RO"/>
              </w:rPr>
              <w:t>Experiente</w:t>
            </w:r>
            <w:proofErr w:type="spellEnd"/>
            <w:r w:rsidRPr="009C404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Comentarii</w:t>
            </w:r>
          </w:p>
        </w:tc>
      </w:tr>
      <w:tr w:rsidR="00226B13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7030A0"/>
                <w:lang w:val="ro-RO"/>
              </w:rPr>
            </w:pPr>
            <w:r w:rsidRPr="009C4048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7030A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lang w:val="ro-RO"/>
        </w:rPr>
        <w:br/>
      </w:r>
    </w:p>
    <w:p w:rsidR="00CC282B" w:rsidRPr="009C4048" w:rsidRDefault="0043486C">
      <w:pPr>
        <w:rPr>
          <w:color w:val="00B050"/>
          <w:lang w:val="ro-RO"/>
        </w:rPr>
      </w:pPr>
      <w:r w:rsidRPr="009C404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348"/>
        <w:gridCol w:w="1656"/>
        <w:gridCol w:w="1209"/>
        <w:gridCol w:w="3209"/>
      </w:tblGrid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9C4048">
              <w:rPr>
                <w:color w:val="00B050"/>
                <w:lang w:val="ro-RO"/>
              </w:rPr>
              <w:t>Raspunsuri</w:t>
            </w:r>
            <w:proofErr w:type="spellEnd"/>
            <w:r w:rsidRPr="009C404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proofErr w:type="spellStart"/>
            <w:r w:rsidRPr="009C4048">
              <w:rPr>
                <w:color w:val="00B050"/>
                <w:lang w:val="ro-RO"/>
              </w:rPr>
              <w:t>Iesire</w:t>
            </w:r>
            <w:proofErr w:type="spellEnd"/>
            <w:r w:rsidRPr="009C4048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Comentarii</w:t>
            </w:r>
          </w:p>
        </w:tc>
      </w:tr>
      <w:tr w:rsidR="0036444C" w:rsidRPr="009C4048" w:rsidTr="0036444C"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282B" w:rsidRPr="009C4048" w:rsidRDefault="0043486C">
            <w:pPr>
              <w:rPr>
                <w:color w:val="00B050"/>
                <w:lang w:val="ro-RO"/>
              </w:rPr>
            </w:pPr>
            <w:r w:rsidRPr="009C404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C282B" w:rsidRPr="009C4048" w:rsidRDefault="00CC282B">
            <w:pPr>
              <w:rPr>
                <w:color w:val="00B050"/>
                <w:lang w:val="ro-RO"/>
              </w:rPr>
            </w:pPr>
          </w:p>
        </w:tc>
      </w:tr>
    </w:tbl>
    <w:p w:rsidR="00CC282B" w:rsidRPr="009C4048" w:rsidRDefault="0043486C">
      <w:pPr>
        <w:rPr>
          <w:lang w:val="ro-RO"/>
        </w:rPr>
      </w:pPr>
      <w:r w:rsidRPr="009C4048">
        <w:rPr>
          <w:color w:val="00B050"/>
          <w:lang w:val="ro-RO"/>
        </w:rPr>
        <w:br w:type="page"/>
      </w:r>
    </w:p>
    <w:sectPr w:rsidR="00CC282B" w:rsidRPr="009C40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B13"/>
    <w:rsid w:val="0029639D"/>
    <w:rsid w:val="00326F90"/>
    <w:rsid w:val="0036444C"/>
    <w:rsid w:val="0043486C"/>
    <w:rsid w:val="00825365"/>
    <w:rsid w:val="008B188F"/>
    <w:rsid w:val="00974619"/>
    <w:rsid w:val="009C4048"/>
    <w:rsid w:val="00AA1D8D"/>
    <w:rsid w:val="00B279C0"/>
    <w:rsid w:val="00B47730"/>
    <w:rsid w:val="00CB0664"/>
    <w:rsid w:val="00CC2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06E6D"/>
  <w14:defaultImageDpi w14:val="300"/>
  <w15:docId w15:val="{563EACE3-43B2-4E6C-9F0A-5A133C8C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34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8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E22115-CD6D-44D8-83BC-BE861AF8F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5299</Words>
  <Characters>30209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2019-04-20T19:33:00Z</dcterms:created>
  <dcterms:modified xsi:type="dcterms:W3CDTF">2019-04-20T19:33:00Z</dcterms:modified>
  <cp:category/>
</cp:coreProperties>
</file>