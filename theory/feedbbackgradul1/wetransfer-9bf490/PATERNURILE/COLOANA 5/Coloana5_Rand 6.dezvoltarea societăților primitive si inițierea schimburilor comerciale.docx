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EAE" w:rsidRPr="00FD48BC" w:rsidRDefault="007B259A">
      <w:pPr>
        <w:pStyle w:val="Title"/>
        <w:rPr>
          <w:sz w:val="32"/>
          <w:szCs w:val="32"/>
          <w:lang w:val="ro-RO"/>
        </w:rPr>
      </w:pPr>
      <w:r w:rsidRPr="00410BFF">
        <w:rPr>
          <w:lang w:val="ro-RO"/>
        </w:rPr>
        <w:t>COLOANA 5 - RAND 6</w:t>
      </w:r>
      <w:r w:rsidR="00FD48BC">
        <w:rPr>
          <w:lang w:val="ro-RO"/>
        </w:rPr>
        <w:t xml:space="preserve"> </w:t>
      </w:r>
      <w:r w:rsidR="00FD48BC" w:rsidRPr="00FD48BC">
        <w:rPr>
          <w:sz w:val="32"/>
          <w:szCs w:val="32"/>
          <w:lang w:val="ro-RO"/>
        </w:rPr>
        <w:t>dezvoltarea societăților primitive</w:t>
      </w:r>
      <w:r w:rsidR="00AB6279">
        <w:rPr>
          <w:sz w:val="32"/>
          <w:szCs w:val="32"/>
          <w:lang w:val="ro-RO"/>
        </w:rPr>
        <w:t xml:space="preserve"> si inițierea schimburilor comerciale</w:t>
      </w:r>
    </w:p>
    <w:p w:rsidR="00F51EAE" w:rsidRPr="00FD48BC" w:rsidRDefault="007B259A">
      <w:pPr>
        <w:rPr>
          <w:sz w:val="32"/>
          <w:szCs w:val="32"/>
          <w:lang w:val="ro-RO"/>
        </w:rPr>
      </w:pPr>
      <w:r w:rsidRPr="00FD48BC">
        <w:rPr>
          <w:sz w:val="32"/>
          <w:szCs w:val="32"/>
          <w:lang w:val="ro-RO"/>
        </w:rPr>
        <w:br/>
      </w:r>
    </w:p>
    <w:p w:rsidR="00F51EAE" w:rsidRPr="00FD48BC" w:rsidRDefault="007B259A">
      <w:pPr>
        <w:rPr>
          <w:sz w:val="32"/>
          <w:szCs w:val="32"/>
          <w:lang w:val="ro-RO"/>
        </w:rPr>
      </w:pPr>
      <w:r w:rsidRPr="00FD48BC">
        <w:rPr>
          <w:noProof/>
          <w:sz w:val="32"/>
          <w:szCs w:val="32"/>
          <w:lang w:val="ro-RO"/>
        </w:rPr>
        <w:drawing>
          <wp:inline distT="0" distB="0" distL="0" distR="0">
            <wp:extent cx="3784600" cy="130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653"/>
        <w:gridCol w:w="1236"/>
        <w:gridCol w:w="1192"/>
        <w:gridCol w:w="3357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F51EAE" w:rsidRPr="00410BFF" w:rsidRDefault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Dezvoltarea vieţii cu metabolism, comportamente înnăscute si modalități de comunicare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429"/>
        <w:gridCol w:w="1195"/>
        <w:gridCol w:w="3158"/>
      </w:tblGrid>
      <w:tr w:rsidR="00F51EAE" w:rsidRPr="00410BFF" w:rsidTr="0021798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21798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1610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strategice pe resurse si proceduri proprii ce pot fi externalizate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653"/>
        <w:gridCol w:w="1236"/>
        <w:gridCol w:w="1192"/>
        <w:gridCol w:w="3357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Dezvoltarea vieţii cu metabolism, comportamente înnăscute si modalități de comunicare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474"/>
        <w:gridCol w:w="1176"/>
        <w:gridCol w:w="3153"/>
      </w:tblGrid>
      <w:tr w:rsidR="00F51EAE" w:rsidRPr="00410BFF" w:rsidTr="0021798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21798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F51EAE" w:rsidRPr="00410BFF" w:rsidRDefault="002179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Achiziționarea obiectelor, evaluarea calităţii prin proceduri si externalizarea informației si obiectelor prin comerț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239"/>
        <w:gridCol w:w="1195"/>
        <w:gridCol w:w="3348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Dezvoltarea vieţii cu metabolism, comportamente înnăscute si modalități de comunicare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51"/>
        <w:gridCol w:w="1419"/>
        <w:gridCol w:w="1178"/>
        <w:gridCol w:w="3204"/>
      </w:tblGrid>
      <w:tr w:rsidR="00F51EAE" w:rsidRPr="00410BFF" w:rsidTr="00876E3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876E3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876E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Achiziționarea obiectului evaluarea logicii funcționării si a performantelor realizate si externalizarea acestuia prin reclamă comerciala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649"/>
        <w:gridCol w:w="1208"/>
        <w:gridCol w:w="1467"/>
        <w:gridCol w:w="3144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51EAE" w:rsidRPr="00410BFF" w:rsidRDefault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caracteristicilor moștenite si structurate fizic prin proceduri de comunicare biochimica sau socială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8"/>
        <w:gridCol w:w="1405"/>
        <w:gridCol w:w="1152"/>
        <w:gridCol w:w="2964"/>
      </w:tblGrid>
      <w:tr w:rsidR="00F51EAE" w:rsidRPr="00410BFF" w:rsidTr="008F54D9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8F54D9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F51EAE" w:rsidRPr="00410BFF" w:rsidRDefault="008F54D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de proceduri de evaluarea calităţii obiectului neachiziționat si dezvoltarea unor linii comerciale pe informația relevantă asupra calităţii evaluate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650"/>
        <w:gridCol w:w="1213"/>
        <w:gridCol w:w="1469"/>
        <w:gridCol w:w="3131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caracteristicilor moștenite si structurate fizic prin proceduri de comunicare biochimica sau socială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3"/>
        <w:gridCol w:w="1154"/>
        <w:gridCol w:w="2902"/>
      </w:tblGrid>
      <w:tr w:rsidR="00F51EAE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F51EAE" w:rsidRPr="00410BFF" w:rsidRDefault="001550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Accesarea procedurilor legate de procese si evaluarea răspunsurilor procedurale legate de obiecte ce vor fi externalizate, dezvoltând </w:t>
            </w:r>
            <w:r w:rsidR="00C774CC">
              <w:rPr>
                <w:color w:val="00B050"/>
                <w:lang w:val="ro-RO"/>
              </w:rPr>
              <w:t>dorința</w:t>
            </w:r>
            <w:r>
              <w:rPr>
                <w:color w:val="00B050"/>
                <w:lang w:val="ro-RO"/>
              </w:rPr>
              <w:t xml:space="preserve"> de </w:t>
            </w:r>
            <w:r w:rsidR="00C774CC">
              <w:rPr>
                <w:color w:val="00B050"/>
                <w:lang w:val="ro-RO"/>
              </w:rPr>
              <w:t>achiziționare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649"/>
        <w:gridCol w:w="1211"/>
        <w:gridCol w:w="1468"/>
        <w:gridCol w:w="3138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caracteristicilor moștenite si structurate fizic prin proceduri de comunicare biochimica sau socială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7"/>
        <w:gridCol w:w="1404"/>
        <w:gridCol w:w="1150"/>
        <w:gridCol w:w="2967"/>
      </w:tblGrid>
      <w:tr w:rsidR="00F51EAE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Asimilarea procedurilor de procesare logica a calităților obiectelor si dezvoltarea rețelelor de comercializare prin prezentarea acestora către potențialii cumpărători; apariția schimburilor monetare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656"/>
        <w:gridCol w:w="1253"/>
        <w:gridCol w:w="1209"/>
        <w:gridCol w:w="3301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experiențelor organice prin strategiile înregistrate in codul genetic conform unei logici de specializare ecosistemică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429"/>
        <w:gridCol w:w="1195"/>
        <w:gridCol w:w="3158"/>
      </w:tblGrid>
      <w:tr w:rsidR="00F51EAE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cu maniera logica de evaluare obiectiva a obiectelor conform standardelor si deschiderea de piețe  pentru clienți cu caracteristici diferențiate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656"/>
        <w:gridCol w:w="1253"/>
        <w:gridCol w:w="1209"/>
        <w:gridCol w:w="3301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experiențelor organice prin strategiile înregistrate in codul genetic conform unei logici de specializare ecosistemică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67"/>
        <w:gridCol w:w="1163"/>
        <w:gridCol w:w="3190"/>
      </w:tblGrid>
      <w:tr w:rsidR="00F51EAE" w:rsidRPr="00410BFF" w:rsidTr="00A3565A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A3565A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095C9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logicii de evaluare procedurala a răspunsurilor pieței  pentru proiectarea de obiecte corespunzătoare nevoilor curente, in parametri așteptați 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656"/>
        <w:gridCol w:w="1253"/>
        <w:gridCol w:w="1209"/>
        <w:gridCol w:w="3301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experiențelor organice prin strategiile înregistrate in codul genetic conform unei logici de specializare ecosistemică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6"/>
        <w:gridCol w:w="1190"/>
        <w:gridCol w:w="3172"/>
      </w:tblGrid>
      <w:tr w:rsidR="00F51EAE" w:rsidRPr="00410BFF" w:rsidTr="00237BA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F51EAE" w:rsidRPr="00410BFF" w:rsidTr="00237BA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237BA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logicii piețelor si evaluarea răspunsurilor prin prisma logicii clienților urmata de producerea si desfacerea de obiecte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647"/>
        <w:gridCol w:w="1460"/>
        <w:gridCol w:w="1147"/>
        <w:gridCol w:w="3230"/>
      </w:tblGrid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F51EAE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comportamentelor moștenite prin proceduri de structurare colaborativă obiectivizata prin structura corpului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654"/>
        <w:gridCol w:w="1431"/>
        <w:gridCol w:w="1198"/>
        <w:gridCol w:w="3150"/>
      </w:tblGrid>
      <w:tr w:rsidR="004A5713" w:rsidRPr="00410BFF" w:rsidTr="0021798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1798C" w:rsidRPr="00410BFF" w:rsidTr="0021798C"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strategice pe resurse si proceduri proprii ce pot fi externalizate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647"/>
        <w:gridCol w:w="1460"/>
        <w:gridCol w:w="1147"/>
        <w:gridCol w:w="3230"/>
      </w:tblGrid>
      <w:tr w:rsidR="00404138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comportamentelor moștenite prin proceduri de structurare colaborativă obiectivizata prin structura corpului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1"/>
        <w:gridCol w:w="1475"/>
        <w:gridCol w:w="1179"/>
        <w:gridCol w:w="3146"/>
      </w:tblGrid>
      <w:tr w:rsidR="004A5713" w:rsidRPr="00410BFF" w:rsidTr="0021798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1798C" w:rsidRPr="00410BFF" w:rsidTr="0021798C"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Achiziționarea obiectelor, evaluarea calităţii prin proceduri si externalizarea informației si obiectelor prin comerț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647"/>
        <w:gridCol w:w="1460"/>
        <w:gridCol w:w="1147"/>
        <w:gridCol w:w="3230"/>
      </w:tblGrid>
      <w:tr w:rsidR="00404138" w:rsidRPr="00410BFF" w:rsidTr="00410BFF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10BFF" w:rsidRPr="00410BFF" w:rsidTr="00410BFF"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10BFF" w:rsidRPr="00410BFF" w:rsidRDefault="00410BFF" w:rsidP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comportamentelor moștenite prin proceduri de structurare colaborativă obiectivizata prin structura corpului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421"/>
        <w:gridCol w:w="1181"/>
        <w:gridCol w:w="3196"/>
      </w:tblGrid>
      <w:tr w:rsidR="004A5713" w:rsidRPr="00410BFF" w:rsidTr="00876E3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876E34" w:rsidRPr="00410BFF" w:rsidTr="00876E34"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Achiziționarea obiectului evaluarea logicii funcționării si a performantelor realizate si externalizarea acestuia prin reclamă comerciala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63"/>
        <w:gridCol w:w="1463"/>
        <w:gridCol w:w="2904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410BF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Transmiterea bazei de </w:t>
            </w:r>
            <w:r w:rsidR="00E848F6">
              <w:rPr>
                <w:color w:val="7030A0"/>
                <w:lang w:val="ro-RO"/>
              </w:rPr>
              <w:t>experiențe</w:t>
            </w:r>
            <w:r>
              <w:rPr>
                <w:color w:val="7030A0"/>
                <w:lang w:val="ro-RO"/>
              </w:rPr>
              <w:t xml:space="preserve"> </w:t>
            </w:r>
            <w:r w:rsidR="00E848F6">
              <w:rPr>
                <w:color w:val="7030A0"/>
                <w:lang w:val="ro-RO"/>
              </w:rPr>
              <w:t>moștenite</w:t>
            </w:r>
            <w:r>
              <w:rPr>
                <w:color w:val="7030A0"/>
                <w:lang w:val="ro-RO"/>
              </w:rPr>
              <w:t xml:space="preserve"> genetic cu ajutorul procedurilor de activare</w:t>
            </w:r>
            <w:r w:rsidR="00E848F6">
              <w:rPr>
                <w:color w:val="7030A0"/>
                <w:lang w:val="ro-RO"/>
              </w:rPr>
              <w:t xml:space="preserve"> la identificarea situațiilor ce necesita acele experiențe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06"/>
        <w:gridCol w:w="1154"/>
        <w:gridCol w:w="2958"/>
      </w:tblGrid>
      <w:tr w:rsidR="004A5713" w:rsidRPr="00410BFF" w:rsidTr="008F54D9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8F54D9" w:rsidRPr="00410BFF" w:rsidTr="008F54D9"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de proceduri de evaluarea calităţii obiectului neachiziționat si dezvoltarea unor linii comerciale pe informația relevantă asupra calităţii evaluate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63"/>
        <w:gridCol w:w="1463"/>
        <w:gridCol w:w="2904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Transmiterea bazei de experiențe moștenite genetic cu ajutorul procedurilor de activare la identificarea situațiilor ce necesita acele experiențe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7"/>
        <w:gridCol w:w="1462"/>
        <w:gridCol w:w="1151"/>
        <w:gridCol w:w="2907"/>
      </w:tblGrid>
      <w:tr w:rsidR="004A5713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774CC" w:rsidRPr="00410BFF" w:rsidTr="00C774CC"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Accesarea procedurilor legate de procese si evaluarea răspunsurilor procedurale legate de obiecte ce vor fi externalizate, dezvoltând dorința de achiziționare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63"/>
        <w:gridCol w:w="1463"/>
        <w:gridCol w:w="2904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Transmiterea bazei de experiențe moștenite genetic cu ajutorul procedurilor de activare la identificarea situațiilor ce necesita acele experiențe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7"/>
        <w:gridCol w:w="1404"/>
        <w:gridCol w:w="1150"/>
        <w:gridCol w:w="2967"/>
      </w:tblGrid>
      <w:tr w:rsidR="004A5713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774CC" w:rsidRPr="00410BFF" w:rsidTr="00C774CC"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Asimilarea procedurilor de procesare logica a calităților obiectelor si dezvoltarea rețelelor de comercializare prin prezentarea acestora către potențialii cumpărători; apariția schimburilor monetare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471"/>
        <w:gridCol w:w="1168"/>
        <w:gridCol w:w="3172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caracteristicilor obiectelor transmise in mediu pe baza procedurilor strategice ce fac necesara aceasta externalizare si prin logica armonizării generale a acțiunilor ce conserva echilibrul sistemic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429"/>
        <w:gridCol w:w="1195"/>
        <w:gridCol w:w="3158"/>
      </w:tblGrid>
      <w:tr w:rsidR="004A5713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774CC" w:rsidRPr="00410BFF" w:rsidTr="00C774CC"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cu maniera logica de evaluare obiectiva a obiectelor conform standardelor si deschiderea de piețe  pentru clienți cu caracteristici diferențiate 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650"/>
        <w:gridCol w:w="1469"/>
        <w:gridCol w:w="1165"/>
        <w:gridCol w:w="3179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caracteristicilor obiectelor transmise in mediu pe baza procedurilor strategice ce fac necesara aceasta externalizare si prin logica armonizării generale a acțiunilor ce conserva echilibrul sistemic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66"/>
        <w:gridCol w:w="1160"/>
        <w:gridCol w:w="3197"/>
      </w:tblGrid>
      <w:tr w:rsidR="004A5713" w:rsidRPr="00410BFF" w:rsidTr="00A3565A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A3565A" w:rsidRPr="00410BFF" w:rsidTr="00A3565A"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logicii de evaluare procedurala a răspunsurilor pieței  pentru proiectarea de obiecte corespunzătoare nevoilor curente, in parametri așteptați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471"/>
        <w:gridCol w:w="1168"/>
        <w:gridCol w:w="3172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caracteristicilor obiectelor transmise in mediu pe baza procedurilor strategice ce fac necesara aceasta externalizare si prin logica armonizării generale a acțiunilor ce conserva echilibrul sistemic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6"/>
        <w:gridCol w:w="1190"/>
        <w:gridCol w:w="3172"/>
      </w:tblGrid>
      <w:tr w:rsidR="004A5713" w:rsidRPr="00410BFF" w:rsidTr="00237BA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37BA6" w:rsidRPr="00410BFF" w:rsidTr="00237BA6"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logicii piețelor si evaluarea răspunsurilor prin prisma logicii clienților urmata de producerea si desfacerea de obiecte 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655"/>
        <w:gridCol w:w="1247"/>
        <w:gridCol w:w="1204"/>
        <w:gridCol w:w="3320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strategiilor logice ce pot fi obiectivizate la absorbția de date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429"/>
        <w:gridCol w:w="1195"/>
        <w:gridCol w:w="3158"/>
      </w:tblGrid>
      <w:tr w:rsidR="004A5713" w:rsidRPr="00410BFF" w:rsidTr="00161070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161070" w:rsidRPr="00410BFF" w:rsidTr="00161070">
        <w:tc>
          <w:tcPr>
            <w:tcW w:w="1728" w:type="dxa"/>
          </w:tcPr>
          <w:p w:rsidR="00161070" w:rsidRPr="00410BFF" w:rsidRDefault="00161070" w:rsidP="00161070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61070" w:rsidRPr="00410BFF" w:rsidRDefault="00161070" w:rsidP="00161070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61070" w:rsidRPr="00410BFF" w:rsidRDefault="00161070" w:rsidP="00161070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61070" w:rsidRPr="00410BFF" w:rsidRDefault="00161070" w:rsidP="00161070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161070" w:rsidRPr="00410BFF" w:rsidRDefault="00161070" w:rsidP="001610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strategice pe resurse si proceduri proprii ce pot fi externalizate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655"/>
        <w:gridCol w:w="1247"/>
        <w:gridCol w:w="1204"/>
        <w:gridCol w:w="3320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strategiilor logice ce pot fi obiectivizate la absorbția de date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1"/>
        <w:gridCol w:w="1475"/>
        <w:gridCol w:w="1179"/>
        <w:gridCol w:w="3146"/>
      </w:tblGrid>
      <w:tr w:rsidR="004A5713" w:rsidRPr="00410BFF" w:rsidTr="0021798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1798C" w:rsidRPr="00410BFF" w:rsidTr="0021798C"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21798C" w:rsidRPr="00410BFF" w:rsidRDefault="0021798C" w:rsidP="002179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Achiziționarea obiectelor, evaluarea calităţii prin proceduri si externalizarea informației si obiectelor prin comerț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654"/>
        <w:gridCol w:w="1244"/>
        <w:gridCol w:w="1201"/>
        <w:gridCol w:w="3329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strategiilor logice ce pot fi obiectivizate la absorbția de date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651"/>
        <w:gridCol w:w="1418"/>
        <w:gridCol w:w="1175"/>
        <w:gridCol w:w="3211"/>
      </w:tblGrid>
      <w:tr w:rsidR="004A5713" w:rsidRPr="00410BFF" w:rsidTr="00876E3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876E34" w:rsidRPr="00410BFF" w:rsidTr="00876E34"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876E34" w:rsidRPr="00410BFF" w:rsidRDefault="00876E34" w:rsidP="00876E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Achiziționarea obiectului evaluarea logicii funcționării si a performantelor realizate si externalizarea acestuia prin reclamă comerciala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222"/>
        <w:gridCol w:w="1474"/>
        <w:gridCol w:w="3107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F51EAE" w:rsidRPr="00410BFF" w:rsidRDefault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obiectelor pe baza strategiilor logice colaborative sau competitive ce generează procedurile de selecție a partenerilor  sau de răspuns la competiție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8"/>
        <w:gridCol w:w="1408"/>
        <w:gridCol w:w="1157"/>
        <w:gridCol w:w="2952"/>
      </w:tblGrid>
      <w:tr w:rsidR="004A5713" w:rsidRPr="00410BFF" w:rsidTr="008F54D9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8F54D9" w:rsidRPr="00410BFF" w:rsidTr="008F54D9"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8F54D9" w:rsidRPr="00410BFF" w:rsidRDefault="008F54D9" w:rsidP="008F54D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de proceduri de evaluarea calităţii obiectului neachiziționat si dezvoltarea unor linii comerciale pe informația relevantă asupra calităţii evaluate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1"/>
        <w:gridCol w:w="1219"/>
        <w:gridCol w:w="1473"/>
        <w:gridCol w:w="3114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obiectelor pe baza strategiilor logice colaborative sau competitive ce generează procedurile de selecție a partenerilor  sau de răspuns la competiție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7"/>
        <w:gridCol w:w="1462"/>
        <w:gridCol w:w="1151"/>
        <w:gridCol w:w="2907"/>
      </w:tblGrid>
      <w:tr w:rsidR="004A5713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774CC" w:rsidRPr="00410BFF" w:rsidTr="00C774CC"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Accesarea procedurilor legate de procese si evaluarea răspunsurilor procedurale legate de obiecte ce vor fi externalizate, dezvoltând dorința de achiziționare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1"/>
        <w:gridCol w:w="1219"/>
        <w:gridCol w:w="1473"/>
        <w:gridCol w:w="3114"/>
      </w:tblGrid>
      <w:tr w:rsidR="00404138" w:rsidRPr="00410BFF" w:rsidTr="00E848F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E848F6" w:rsidRPr="00410BFF" w:rsidTr="00E848F6"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848F6" w:rsidRPr="00410BFF" w:rsidRDefault="00E848F6" w:rsidP="00E848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obiectelor pe baza strategiilor logice colaborative sau competitive ce generează procedurile de selecție a partenerilor  sau de răspuns la competiție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7"/>
        <w:gridCol w:w="1404"/>
        <w:gridCol w:w="1150"/>
        <w:gridCol w:w="2967"/>
      </w:tblGrid>
      <w:tr w:rsidR="004A5713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774CC" w:rsidRPr="00410BFF" w:rsidTr="00C774CC"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Asimilarea procedurilor de procesare logica a calităților obiectelor si dezvoltarea rețelelor de comercializare prin prezentarea acestora către potențialii cumpărători; apariția schimburilor monetare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655"/>
        <w:gridCol w:w="1247"/>
        <w:gridCol w:w="1203"/>
        <w:gridCol w:w="3320"/>
      </w:tblGrid>
      <w:tr w:rsidR="00404138" w:rsidRPr="00410BFF" w:rsidTr="00B27117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B27117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4867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schimburilor de obiecte prin strategii logice ce depind de </w:t>
            </w:r>
            <w:r w:rsidR="00B27117">
              <w:rPr>
                <w:color w:val="7030A0"/>
                <w:lang w:val="ro-RO"/>
              </w:rPr>
              <w:t>logica necesității de obiecte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429"/>
        <w:gridCol w:w="1195"/>
        <w:gridCol w:w="3158"/>
      </w:tblGrid>
      <w:tr w:rsidR="004A5713" w:rsidRPr="00410BFF" w:rsidTr="00C774CC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774CC" w:rsidRPr="00410BFF" w:rsidTr="00C774CC"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774CC" w:rsidRPr="00410BFF" w:rsidRDefault="00C774CC" w:rsidP="00C774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cu maniera logica de evaluare obiectiva a obiectelor conform standardelor si deschiderea de piețe  pentru clienți cu caracteristici diferențiate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655"/>
        <w:gridCol w:w="1247"/>
        <w:gridCol w:w="1203"/>
        <w:gridCol w:w="3320"/>
      </w:tblGrid>
      <w:tr w:rsidR="00404138" w:rsidRPr="00410BFF" w:rsidTr="00B27117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B27117" w:rsidRPr="00410BFF" w:rsidTr="00B27117"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schimburilor de obiecte prin strategii logice ce depind de logica necesității de obiecte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67"/>
        <w:gridCol w:w="1163"/>
        <w:gridCol w:w="3190"/>
      </w:tblGrid>
      <w:tr w:rsidR="004A5713" w:rsidRPr="00410BFF" w:rsidTr="00A3565A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A3565A" w:rsidRPr="00410BFF" w:rsidTr="00A3565A"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A3565A" w:rsidRPr="00410BFF" w:rsidRDefault="00A3565A" w:rsidP="00A3565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logicii de evaluare procedurala a răspunsurilor pieței  pentru proiectarea de obiecte corespunzătoare nevoilor curente, in parametri așteptați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655"/>
        <w:gridCol w:w="1250"/>
        <w:gridCol w:w="1206"/>
        <w:gridCol w:w="3311"/>
      </w:tblGrid>
      <w:tr w:rsidR="00404138" w:rsidRPr="00410BFF" w:rsidTr="00B27117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B27117" w:rsidRPr="00410BFF" w:rsidTr="00B27117"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B27117" w:rsidRPr="00410BFF" w:rsidRDefault="00B27117" w:rsidP="00B2711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schimburilor de obiecte prin strategii logice ce depind de logica necesității de obiecte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653"/>
        <w:gridCol w:w="1428"/>
        <w:gridCol w:w="1193"/>
        <w:gridCol w:w="3164"/>
      </w:tblGrid>
      <w:tr w:rsidR="004A5713" w:rsidRPr="00410BFF" w:rsidTr="00237BA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37BA6" w:rsidRPr="00410BFF" w:rsidTr="00237BA6"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237BA6" w:rsidRPr="00410BFF" w:rsidRDefault="00237BA6" w:rsidP="00237BA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Preluarea logicii piețelor si evaluarea răspunsurilor prin prisma logicii clienților urmata de producerea si desfacerea de obiecte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651"/>
        <w:gridCol w:w="1219"/>
        <w:gridCol w:w="1174"/>
        <w:gridCol w:w="3114"/>
      </w:tblGrid>
      <w:tr w:rsidR="00404138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C66A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prin strategii obiectivizate necesare selecției obiectelor primite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06"/>
        <w:gridCol w:w="1463"/>
        <w:gridCol w:w="2961"/>
      </w:tblGrid>
      <w:tr w:rsidR="004A5713" w:rsidRPr="00410BFF" w:rsidTr="004801B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4801B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4801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răspund la evaluările pozitive ale pieței si externalizarea acestora conform procedurilor comerciale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224"/>
        <w:gridCol w:w="1179"/>
        <w:gridCol w:w="3099"/>
      </w:tblGrid>
      <w:tr w:rsidR="00404138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67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66A6B" w:rsidRPr="00410BFF" w:rsidTr="00C66A6B"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670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prin strategii obiectivizate necesare selecției obiectelor primite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62"/>
        <w:gridCol w:w="1462"/>
        <w:gridCol w:w="2906"/>
      </w:tblGrid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67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670" w:type="dxa"/>
          </w:tcPr>
          <w:p w:rsidR="00F51EAE" w:rsidRPr="00410BFF" w:rsidRDefault="00EB092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răspund procedurilor de fabricație si externalizarea acestora conform procedurilor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650"/>
        <w:gridCol w:w="1217"/>
        <w:gridCol w:w="1171"/>
        <w:gridCol w:w="3121"/>
      </w:tblGrid>
      <w:tr w:rsidR="00404138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66A6B" w:rsidRPr="00410BFF" w:rsidTr="00C66A6B"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prin strategii obiectivizate necesare selecției obiectelor primite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415"/>
        <w:gridCol w:w="1471"/>
        <w:gridCol w:w="2923"/>
      </w:tblGrid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51EAE" w:rsidRPr="00410BFF" w:rsidRDefault="00EB092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necesita evaluarea logicii de procesare înainte de a fi trimis pe piețe cu respect la procedurile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6"/>
        <w:gridCol w:w="1185"/>
        <w:gridCol w:w="1456"/>
        <w:gridCol w:w="2888"/>
      </w:tblGrid>
      <w:tr w:rsidR="00C66A6B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66A6B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51EAE" w:rsidRPr="00410BFF" w:rsidRDefault="00C66A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prin schimb de obiecte sau proceduri diferite selectate , de tipul obiecte contra servicii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642"/>
        <w:gridCol w:w="1382"/>
        <w:gridCol w:w="1443"/>
        <w:gridCol w:w="2720"/>
      </w:tblGrid>
      <w:tr w:rsidR="004A5713" w:rsidRPr="00410BFF" w:rsidTr="005A6F5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5A6F5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51EAE" w:rsidRPr="00410BFF" w:rsidRDefault="005A6F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obiectiv la problemele apărute pentru a reforma si procedurile de comercializare sustenabile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188"/>
        <w:gridCol w:w="1457"/>
        <w:gridCol w:w="2883"/>
      </w:tblGrid>
      <w:tr w:rsidR="00404138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66A6B" w:rsidRPr="00410BFF" w:rsidTr="00C66A6B"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prin schimb de obiecte sau proceduri diferite selectate , de tipul obiecte contra servicii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449"/>
        <w:gridCol w:w="1449"/>
        <w:gridCol w:w="2639"/>
      </w:tblGrid>
      <w:tr w:rsidR="004A5713" w:rsidRPr="00410BFF" w:rsidTr="0022051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22051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F92CF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procedurale</w:t>
            </w:r>
            <w:r w:rsidR="00220516">
              <w:rPr>
                <w:color w:val="00B050"/>
                <w:lang w:val="ro-RO"/>
              </w:rPr>
              <w:t xml:space="preserve"> astfel încât sa se poată evalua răspunsurile procedurale ce poate conduce la reglarea activităților de piață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188"/>
        <w:gridCol w:w="1457"/>
        <w:gridCol w:w="2883"/>
      </w:tblGrid>
      <w:tr w:rsidR="00404138" w:rsidRPr="00410BFF" w:rsidTr="00C66A6B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66A6B" w:rsidRPr="00410BFF" w:rsidTr="00C66A6B"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66A6B" w:rsidRPr="00410BFF" w:rsidRDefault="00C66A6B" w:rsidP="00C66A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prin schimb de obiecte sau proceduri diferite selectate , de tipul obiecte contra servicii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389"/>
        <w:gridCol w:w="1449"/>
        <w:gridCol w:w="2699"/>
      </w:tblGrid>
      <w:tr w:rsidR="004A5713" w:rsidRPr="00410BFF" w:rsidTr="002F128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2F128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F51EAE" w:rsidRPr="00410BFF" w:rsidRDefault="002F128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si evaluarea datelor procedurale ce sunt necesare pentru înțelegerea logicii răspunsurilor si reacțiilor piețelor , constituind astfel posibilitatea de rectificare a procedurilor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652"/>
        <w:gridCol w:w="1231"/>
        <w:gridCol w:w="1185"/>
        <w:gridCol w:w="3084"/>
      </w:tblGrid>
      <w:tr w:rsidR="00404138" w:rsidRPr="00410BFF" w:rsidTr="008061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8061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F51EAE" w:rsidRPr="00410BFF" w:rsidRDefault="006A1EE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</w:t>
            </w:r>
            <w:r w:rsidR="008061E1">
              <w:rPr>
                <w:color w:val="7030A0"/>
                <w:lang w:val="ro-RO"/>
              </w:rPr>
              <w:t xml:space="preserve"> de obiecte strategice pe logica schimburilor de servicii contra obiecte sau resurse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49"/>
        <w:gridCol w:w="1410"/>
        <w:gridCol w:w="1466"/>
        <w:gridCol w:w="2946"/>
      </w:tblGrid>
      <w:tr w:rsidR="004A5713" w:rsidRPr="00410BFF" w:rsidTr="007C3A95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7C3A95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F51EAE" w:rsidRPr="00410BFF" w:rsidRDefault="007C3A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logica adatelor dependentă de evaluarea obiectivității răspunsurilor legate de obiecte, selectarea procedurilor de externalizare potrivite situației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52"/>
        <w:gridCol w:w="1228"/>
        <w:gridCol w:w="1182"/>
        <w:gridCol w:w="3091"/>
      </w:tblGrid>
      <w:tr w:rsidR="00404138" w:rsidRPr="00410BFF" w:rsidTr="008061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8061E1" w:rsidRPr="00410BFF" w:rsidTr="008061E1"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de obiecte strategice pe logica schimburilor de servicii contra obiecte sau resurse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648"/>
        <w:gridCol w:w="1462"/>
        <w:gridCol w:w="1462"/>
        <w:gridCol w:w="2908"/>
      </w:tblGrid>
      <w:tr w:rsidR="004A5713" w:rsidRPr="00410BFF" w:rsidTr="008C120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8C120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E90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cauzală a răspunsurilor piețelor</w:t>
            </w:r>
            <w:r w:rsidR="008C1208">
              <w:rPr>
                <w:color w:val="00B050"/>
                <w:lang w:val="ro-RO"/>
              </w:rPr>
              <w:t xml:space="preserve"> si utilizarea procedurilor  de răspuns către piețe prin optimizarea proceselor si a ofertelor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225"/>
        <w:gridCol w:w="1179"/>
        <w:gridCol w:w="3098"/>
      </w:tblGrid>
      <w:tr w:rsidR="00404138" w:rsidRPr="00410BFF" w:rsidTr="008061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8061E1" w:rsidRPr="00410BFF" w:rsidTr="008061E1"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061E1" w:rsidRPr="00410BFF" w:rsidRDefault="008061E1" w:rsidP="008061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de obiecte strategice pe logica schimburilor de servicii contra obiecte sau resurse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407"/>
        <w:gridCol w:w="1464"/>
        <w:gridCol w:w="2958"/>
      </w:tblGrid>
      <w:tr w:rsidR="004A5713" w:rsidRPr="00410BFF" w:rsidTr="00DF267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DF267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51EAE" w:rsidRPr="00410BFF" w:rsidRDefault="00DF26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pieței după procesarea de date contextuale ce conduc la armonizarea si reformarea procedurilor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65"/>
        <w:gridCol w:w="1157"/>
        <w:gridCol w:w="2894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bazate pe experiență de dezvoltare strategică a schimburilor de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06"/>
        <w:gridCol w:w="1463"/>
        <w:gridCol w:w="2961"/>
      </w:tblGrid>
      <w:tr w:rsidR="004A5713" w:rsidRPr="00410BFF" w:rsidTr="004801B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801B6" w:rsidRPr="00410BFF" w:rsidTr="004801B6"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răspund la evaluările pozitive ale pieței si externalizarea acestora conform procedurilor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65"/>
        <w:gridCol w:w="1157"/>
        <w:gridCol w:w="2894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bazate pe experiență de dezvoltare strategică a schimburilor de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647"/>
        <w:gridCol w:w="1460"/>
        <w:gridCol w:w="1460"/>
        <w:gridCol w:w="2917"/>
      </w:tblGrid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EB0924" w:rsidRPr="00410BFF" w:rsidTr="00EB0924"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răspund procedurilor de fabricație si externalizarea acestora conform procedurilor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65"/>
        <w:gridCol w:w="1157"/>
        <w:gridCol w:w="2894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bazate pe experiență de dezvoltare strategică a schimburilor de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1"/>
        <w:gridCol w:w="1417"/>
        <w:gridCol w:w="1472"/>
        <w:gridCol w:w="2917"/>
      </w:tblGrid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EB0924" w:rsidRPr="00410BFF" w:rsidTr="00EB0924"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necesita evaluarea logicii de procesare înainte de a fi trimis pe piețe cu respect la procedurile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447"/>
        <w:gridCol w:w="1447"/>
        <w:gridCol w:w="2645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strategiilor procedurale si a procedurilor de colaborare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383"/>
        <w:gridCol w:w="1444"/>
        <w:gridCol w:w="2716"/>
      </w:tblGrid>
      <w:tr w:rsidR="004A5713" w:rsidRPr="00410BFF" w:rsidTr="005A6F5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5A6F52" w:rsidRPr="00410BFF" w:rsidTr="005A6F52"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obiectiv la problemele apărute pentru a reforma si procedurile de comercializare sustenabile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643"/>
        <w:gridCol w:w="1446"/>
        <w:gridCol w:w="1446"/>
        <w:gridCol w:w="2649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strategiilor procedurale si a procedurilor de colaborare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449"/>
        <w:gridCol w:w="1449"/>
        <w:gridCol w:w="2639"/>
      </w:tblGrid>
      <w:tr w:rsidR="004A5713" w:rsidRPr="00410BFF" w:rsidTr="0022051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20516" w:rsidRPr="00410BFF" w:rsidTr="00220516"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datelor procedurale astfel încât sa se poată evalua răspunsurile procedurale ce poate conduce la reglarea activităților de piață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643"/>
        <w:gridCol w:w="1446"/>
        <w:gridCol w:w="1446"/>
        <w:gridCol w:w="2649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strategiilor procedurale si a procedurilor de colaborare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388"/>
        <w:gridCol w:w="1448"/>
        <w:gridCol w:w="2702"/>
      </w:tblGrid>
      <w:tr w:rsidR="004A5713" w:rsidRPr="00410BFF" w:rsidTr="002F128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F1282" w:rsidRPr="00410BFF" w:rsidTr="002F1282"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si evaluarea datelor procedurale ce sunt necesare pentru înțelegerea logicii răspunsurilor si reacțiilor piețelor , constituind astfel posibilitatea de rectificare a procedurilor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6"/>
        <w:gridCol w:w="1458"/>
        <w:gridCol w:w="1141"/>
        <w:gridCol w:w="2926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F51EAE" w:rsidRPr="00410BFF" w:rsidRDefault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procedurilor si dezvoltarea de strategii logice de colaborare, prin acceptarea perspectivelor logice a celorlalți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407"/>
        <w:gridCol w:w="1464"/>
        <w:gridCol w:w="2958"/>
      </w:tblGrid>
      <w:tr w:rsidR="004A5713" w:rsidRPr="00410BFF" w:rsidTr="007C3A95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7C3A95" w:rsidRPr="00410BFF" w:rsidTr="007C3A95"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logica adatelor dependentă de evaluarea obiectivității răspunsurilor legate de obiecte, selectarea procedurilor de externalizare potrivite situației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459"/>
        <w:gridCol w:w="1144"/>
        <w:gridCol w:w="2921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procedurilor si dezvoltarea de strategii logice de colaborare, prin acceptarea perspectivelor logice a celorlalți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648"/>
        <w:gridCol w:w="1462"/>
        <w:gridCol w:w="1462"/>
        <w:gridCol w:w="2908"/>
      </w:tblGrid>
      <w:tr w:rsidR="004A5713" w:rsidRPr="00410BFF" w:rsidTr="008C120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8C1208" w:rsidRPr="00410BFF" w:rsidTr="008C1208"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cauzală a răspunsurilor piețelor si utilizarea procedurilor  de răspuns către piețe prin optimizarea proceselor si a ofertelor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459"/>
        <w:gridCol w:w="1144"/>
        <w:gridCol w:w="2921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procedurilor si dezvoltarea de strategii logice de colaborare, prin acceptarea perspectivelor logice a celorlalți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648"/>
        <w:gridCol w:w="1408"/>
        <w:gridCol w:w="1465"/>
        <w:gridCol w:w="2952"/>
      </w:tblGrid>
      <w:tr w:rsidR="004A5713" w:rsidRPr="00410BFF" w:rsidTr="00DF267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DF2676" w:rsidRPr="00410BFF" w:rsidTr="00DF2676"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pieței după procesarea de date contextuale ce conduc la armonizarea si reformarea procedurilor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52"/>
        <w:gridCol w:w="1228"/>
        <w:gridCol w:w="1183"/>
        <w:gridCol w:w="3090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logicilor strategice legate de  obiectele dorite, prin negociere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06"/>
        <w:gridCol w:w="1463"/>
        <w:gridCol w:w="2961"/>
      </w:tblGrid>
      <w:tr w:rsidR="004A5713" w:rsidRPr="00410BFF" w:rsidTr="004801B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801B6" w:rsidRPr="00410BFF" w:rsidTr="004801B6"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01B6" w:rsidRPr="00410BFF" w:rsidRDefault="004801B6" w:rsidP="004801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răspund la evaluările pozitive ale pieței si externalizarea acestora conform procedurilor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52"/>
        <w:gridCol w:w="1228"/>
        <w:gridCol w:w="1183"/>
        <w:gridCol w:w="3090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logicilor strategice legate de  obiectele dorite, prin negociere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647"/>
        <w:gridCol w:w="1460"/>
        <w:gridCol w:w="1460"/>
        <w:gridCol w:w="2917"/>
      </w:tblGrid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EB0924" w:rsidRPr="00410BFF" w:rsidTr="00EB0924"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răspund procedurilor de fabricație si externalizarea acestora conform procedurilor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52"/>
        <w:gridCol w:w="1228"/>
        <w:gridCol w:w="1183"/>
        <w:gridCol w:w="3090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logicilor strategice legate de  obiectele dorite, prin negociere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1"/>
        <w:gridCol w:w="1417"/>
        <w:gridCol w:w="1472"/>
        <w:gridCol w:w="2917"/>
      </w:tblGrid>
      <w:tr w:rsidR="004A5713" w:rsidRPr="00410BFF" w:rsidTr="00EB0924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EB0924" w:rsidRPr="00410BFF" w:rsidTr="00EB0924"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B0924" w:rsidRPr="00410BFF" w:rsidRDefault="00EB0924" w:rsidP="00EB092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Preluarea obiectelor ce necesita evaluarea logicii de procesare înainte de a fi trimis pe piețe cu respect la procedurile comerciale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205"/>
        <w:gridCol w:w="1465"/>
        <w:gridCol w:w="2846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bazate pe strategii logice de preluare de date conform filtrelor procedurale proprii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383"/>
        <w:gridCol w:w="1444"/>
        <w:gridCol w:w="2716"/>
      </w:tblGrid>
      <w:tr w:rsidR="004A5713" w:rsidRPr="00410BFF" w:rsidTr="005A6F5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5A6F52" w:rsidRPr="00410BFF" w:rsidTr="005A6F52"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A6F52" w:rsidRPr="00410BFF" w:rsidRDefault="005A6F52" w:rsidP="005A6F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obiectiv la problemele apărute pentru a reforma si procedurile de comercializare sustenabile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205"/>
        <w:gridCol w:w="1465"/>
        <w:gridCol w:w="2846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bazate pe strategii logice de preluare de date conform filtrelor procedurale proprii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449"/>
        <w:gridCol w:w="1449"/>
        <w:gridCol w:w="2639"/>
      </w:tblGrid>
      <w:tr w:rsidR="004A5713" w:rsidRPr="00410BFF" w:rsidTr="0022051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20516" w:rsidRPr="00410BFF" w:rsidTr="00220516"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20516" w:rsidRPr="00410BFF" w:rsidRDefault="00220516" w:rsidP="002205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datelor procedurale astfel încât sa se poată evalua răspunsurile procedurale ce poate conduce la reglarea activităților de piață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205"/>
        <w:gridCol w:w="1465"/>
        <w:gridCol w:w="2846"/>
      </w:tblGrid>
      <w:tr w:rsidR="00404138" w:rsidRPr="00410BFF" w:rsidTr="00614BB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614BB2" w:rsidRPr="00410BFF" w:rsidTr="00614BB2"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614BB2" w:rsidRPr="00410BFF" w:rsidRDefault="00614BB2" w:rsidP="00614BB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bazate pe strategii logice de preluare de date conform filtrelor procedurale proprii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388"/>
        <w:gridCol w:w="1448"/>
        <w:gridCol w:w="2702"/>
      </w:tblGrid>
      <w:tr w:rsidR="004A5713" w:rsidRPr="00410BFF" w:rsidTr="002F128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F1282" w:rsidRPr="00410BFF" w:rsidTr="002F1282"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F1282" w:rsidRPr="00410BFF" w:rsidRDefault="002F1282" w:rsidP="002F128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si evaluarea datelor procedurale ce sunt necesare pentru înțelegerea logicii răspunsurilor si reacțiilor piețelor , constituind astfel posibilitatea de rectificare a procedurilor comerciale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225"/>
        <w:gridCol w:w="1179"/>
        <w:gridCol w:w="3098"/>
      </w:tblGrid>
      <w:tr w:rsidR="00404138" w:rsidRPr="00410BFF" w:rsidTr="00572DE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572DE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F51EAE" w:rsidRPr="00410BFF" w:rsidRDefault="00572D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logicilor strategice pentru unificarea evaluărilor logice a obiectelor schimbate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407"/>
        <w:gridCol w:w="1464"/>
        <w:gridCol w:w="2958"/>
      </w:tblGrid>
      <w:tr w:rsidR="004A5713" w:rsidRPr="00410BFF" w:rsidTr="007C3A95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7C3A95" w:rsidRPr="00410BFF" w:rsidTr="007C3A95"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C3A95" w:rsidRPr="00410BFF" w:rsidRDefault="007C3A95" w:rsidP="007C3A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logica adatelor dependentă de evaluarea obiectivității răspunsurilor legate de obiecte, selectarea procedurilor de externalizare potrivite situației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52"/>
        <w:gridCol w:w="1228"/>
        <w:gridCol w:w="1182"/>
        <w:gridCol w:w="3091"/>
      </w:tblGrid>
      <w:tr w:rsidR="00404138" w:rsidRPr="00410BFF" w:rsidTr="00572DE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572DEE" w:rsidRPr="00410BFF" w:rsidTr="00572DEE"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logicilor strategice pentru unificarea evaluărilor logice a obiectelor schimbate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648"/>
        <w:gridCol w:w="1462"/>
        <w:gridCol w:w="1462"/>
        <w:gridCol w:w="2908"/>
      </w:tblGrid>
      <w:tr w:rsidR="004A5713" w:rsidRPr="00410BFF" w:rsidTr="008C120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8C1208" w:rsidRPr="00410BFF" w:rsidTr="008C1208"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8C1208" w:rsidRPr="00410BFF" w:rsidRDefault="008C1208" w:rsidP="008C12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cauzală a răspunsurilor piețelor si utilizarea procedurilor  de răspuns către piețe prin optimizarea proceselor si a ofertelor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225"/>
        <w:gridCol w:w="1179"/>
        <w:gridCol w:w="3098"/>
      </w:tblGrid>
      <w:tr w:rsidR="00404138" w:rsidRPr="00410BFF" w:rsidTr="00572DE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572DEE" w:rsidRPr="00410BFF" w:rsidTr="00572DEE"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572DEE" w:rsidRPr="00410BFF" w:rsidRDefault="00572DEE" w:rsidP="00572D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a logicilor strategice pentru unificarea evaluărilor logice a obiectelor schimbate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407"/>
        <w:gridCol w:w="1464"/>
        <w:gridCol w:w="2958"/>
      </w:tblGrid>
      <w:tr w:rsidR="004A5713" w:rsidRPr="00410BFF" w:rsidTr="00DF267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DF2676" w:rsidRPr="00410BFF" w:rsidTr="00DF2676"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DF2676" w:rsidRPr="00410BFF" w:rsidRDefault="00DF2676" w:rsidP="00DF26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pieței după procesarea de date contextuale ce conduc la armonizarea si reformarea procedurilor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656"/>
        <w:gridCol w:w="1254"/>
        <w:gridCol w:w="1212"/>
        <w:gridCol w:w="3298"/>
      </w:tblGrid>
      <w:tr w:rsidR="00404138" w:rsidRPr="00410BFF" w:rsidTr="00D720C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D720C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D720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sau a achiziționării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23"/>
        <w:gridCol w:w="1183"/>
        <w:gridCol w:w="3187"/>
      </w:tblGrid>
      <w:tr w:rsidR="004A5713" w:rsidRPr="00410BFF" w:rsidTr="004C127B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4C127B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4C127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răspunsurilor procesata asupra obiectelor comercializate ce permit rectificarea logicii de colaborare cu piețele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656"/>
        <w:gridCol w:w="1254"/>
        <w:gridCol w:w="1212"/>
        <w:gridCol w:w="3298"/>
      </w:tblGrid>
      <w:tr w:rsidR="00404138" w:rsidRPr="00410BFF" w:rsidTr="00D720C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D720CE" w:rsidRPr="00410BFF" w:rsidTr="00D720CE"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sau a achiziționării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77"/>
        <w:gridCol w:w="1183"/>
        <w:gridCol w:w="3133"/>
      </w:tblGrid>
      <w:tr w:rsidR="004A5713" w:rsidRPr="00410BFF" w:rsidTr="00CA7F1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CA7F1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CA7F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cu evaluarea răspunsurilor piețelor si verificarea corectitudinii si eficientei procedurilor conform logicii procesului comercial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656"/>
        <w:gridCol w:w="1254"/>
        <w:gridCol w:w="1212"/>
        <w:gridCol w:w="3298"/>
      </w:tblGrid>
      <w:tr w:rsidR="00404138" w:rsidRPr="00410BFF" w:rsidTr="00D720CE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D720CE" w:rsidRPr="00410BFF" w:rsidTr="00D720CE"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D720CE" w:rsidRPr="00410BFF" w:rsidRDefault="00D720CE" w:rsidP="00D720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sau a achiziționării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53"/>
        <w:gridCol w:w="1426"/>
        <w:gridCol w:w="1189"/>
        <w:gridCol w:w="3172"/>
      </w:tblGrid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732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legate de evaluarea logicii răspunsurilor pentru determinarea si prognozarea logica a viitoarelor vânzări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1"/>
        <w:gridCol w:w="1224"/>
        <w:gridCol w:w="1475"/>
        <w:gridCol w:w="3101"/>
      </w:tblGrid>
      <w:tr w:rsidR="00404138" w:rsidRPr="00410BFF" w:rsidTr="00F9429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F9429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51EAE" w:rsidRPr="00410BFF" w:rsidRDefault="00F9429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01"/>
        <w:gridCol w:w="1144"/>
        <w:gridCol w:w="2978"/>
      </w:tblGrid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732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procedurilor cu evaluarea răspunsurilor legate de obiectele comercializate considerând logica piețelor la nivelul cumpărătorilor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652"/>
        <w:gridCol w:w="1230"/>
        <w:gridCol w:w="1478"/>
        <w:gridCol w:w="3087"/>
      </w:tblGrid>
      <w:tr w:rsidR="00404138" w:rsidRPr="00410BFF" w:rsidTr="00F9429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F94292" w:rsidRPr="00410BFF" w:rsidTr="00F94292"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3"/>
        <w:gridCol w:w="1153"/>
        <w:gridCol w:w="2903"/>
      </w:tblGrid>
      <w:tr w:rsidR="004A5713" w:rsidRPr="00410BFF" w:rsidTr="002A167D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2A167D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F51EAE" w:rsidRPr="00410BFF" w:rsidRDefault="002A16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procedurilor precedenta evaluării răspunsurilor si corelarea cu evoluţia logicii piețelor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1"/>
        <w:gridCol w:w="1224"/>
        <w:gridCol w:w="1475"/>
        <w:gridCol w:w="3101"/>
      </w:tblGrid>
      <w:tr w:rsidR="00404138" w:rsidRPr="00410BFF" w:rsidTr="00F94292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F94292" w:rsidRPr="00410BFF" w:rsidTr="00F94292"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94292" w:rsidRPr="00410BFF" w:rsidRDefault="00F94292" w:rsidP="00F9429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08"/>
        <w:gridCol w:w="1156"/>
        <w:gridCol w:w="2952"/>
      </w:tblGrid>
      <w:tr w:rsidR="004A5713" w:rsidRPr="00410BFF" w:rsidTr="00A14A3E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A14A3E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A14A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după procesarea procedurilor in funcţie de logica evaluării pentru configurarea logicii piețelor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656"/>
        <w:gridCol w:w="1254"/>
        <w:gridCol w:w="1211"/>
        <w:gridCol w:w="3299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022E1" w:rsidRPr="00410BFF" w:rsidTr="00C022E1"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653"/>
        <w:gridCol w:w="1429"/>
        <w:gridCol w:w="1193"/>
        <w:gridCol w:w="3163"/>
      </w:tblGrid>
      <w:tr w:rsidR="004A5713" w:rsidRPr="00410BFF" w:rsidTr="00D95FC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D95FC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F51EAE" w:rsidRPr="00410BFF" w:rsidRDefault="00D95FC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logicilor de procesare date si evaluare răspunsuri in privința obiectelor la vânzare cu determinarea si ajustarea la logica piețelor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656"/>
        <w:gridCol w:w="1257"/>
        <w:gridCol w:w="1214"/>
        <w:gridCol w:w="3289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022E1" w:rsidRPr="00410BFF" w:rsidTr="00C022E1"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655"/>
        <w:gridCol w:w="1485"/>
        <w:gridCol w:w="1200"/>
        <w:gridCol w:w="3090"/>
      </w:tblGrid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67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670" w:type="dxa"/>
          </w:tcPr>
          <w:p w:rsidR="00F51EAE" w:rsidRPr="00410BFF" w:rsidRDefault="005507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logicilor si evaluarea resurselor procedurale legate de logica piețelor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656"/>
        <w:gridCol w:w="1254"/>
        <w:gridCol w:w="1211"/>
        <w:gridCol w:w="3299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022E1" w:rsidRPr="00410BFF" w:rsidTr="00C022E1"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4"/>
        <w:gridCol w:w="1429"/>
        <w:gridCol w:w="1193"/>
        <w:gridCol w:w="3161"/>
      </w:tblGrid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F51EAE" w:rsidRPr="00410BFF" w:rsidRDefault="005507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logicilor de achiziție răspunsurile piețelor si prezentării produselor care vor contribui la eficientizarea piețelor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479"/>
        <w:gridCol w:w="1187"/>
        <w:gridCol w:w="3126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51EAE" w:rsidRPr="00410BFF" w:rsidRDefault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procedurilor strategice la schimb de resurse si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23"/>
        <w:gridCol w:w="1183"/>
        <w:gridCol w:w="3187"/>
      </w:tblGrid>
      <w:tr w:rsidR="004A5713" w:rsidRPr="00410BFF" w:rsidTr="004C127B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C127B" w:rsidRPr="00410BFF" w:rsidTr="004C127B"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răspunsurilor procesata asupra obiectelor comercializate ce permit rectificarea logicii de colaborare cu piețele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479"/>
        <w:gridCol w:w="1187"/>
        <w:gridCol w:w="3126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022E1" w:rsidRPr="00410BFF" w:rsidTr="00C022E1"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procedurilor strategice la schimb de resurse si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77"/>
        <w:gridCol w:w="1183"/>
        <w:gridCol w:w="3133"/>
      </w:tblGrid>
      <w:tr w:rsidR="004A5713" w:rsidRPr="00410BFF" w:rsidTr="00CA7F1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A7F18" w:rsidRPr="00410BFF" w:rsidTr="00CA7F18"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cu evaluarea răspunsurilor piețelor si verificarea corectitudinii si eficientei procedurilor conform logicii procesului comercial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653"/>
        <w:gridCol w:w="1480"/>
        <w:gridCol w:w="1190"/>
        <w:gridCol w:w="3119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022E1" w:rsidRPr="00410BFF" w:rsidTr="00C022E1"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externalizării procedurilor strategice la schimb de resurse si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654"/>
        <w:gridCol w:w="1430"/>
        <w:gridCol w:w="1195"/>
        <w:gridCol w:w="3156"/>
      </w:tblGrid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67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732642" w:rsidRPr="00410BFF" w:rsidTr="00732642"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670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legate de evaluarea logicii răspunsurilor pentru determinarea si prognozarea logica a viitoarelor vânzări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647"/>
        <w:gridCol w:w="1459"/>
        <w:gridCol w:w="1459"/>
        <w:gridCol w:w="2921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si procedurilor necesare executării anumitor obiecte, la schimb cu alte proceduri necesare altor procese sau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01"/>
        <w:gridCol w:w="1144"/>
        <w:gridCol w:w="2978"/>
      </w:tblGrid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732642" w:rsidRPr="00410BFF" w:rsidTr="00732642"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procedurilor cu evaluarea răspunsurilor legate de obiectele comercializate considerând logica piețelor la nivelul cumpărătorilor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647"/>
        <w:gridCol w:w="1461"/>
        <w:gridCol w:w="1461"/>
        <w:gridCol w:w="2916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022E1" w:rsidRPr="00410BFF" w:rsidTr="00C022E1"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si procedurilor necesare executării anumitor obiecte, la schimb cu alte proceduri necesare altor procese sau obiecte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3"/>
        <w:gridCol w:w="1153"/>
        <w:gridCol w:w="2903"/>
      </w:tblGrid>
      <w:tr w:rsidR="004A5713" w:rsidRPr="00410BFF" w:rsidTr="002A167D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A167D" w:rsidRPr="00410BFF" w:rsidTr="002A167D"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procedurilor precedenta evaluării răspunsurilor si corelarea cu evoluţia logicii piețelor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647"/>
        <w:gridCol w:w="1459"/>
        <w:gridCol w:w="1459"/>
        <w:gridCol w:w="2921"/>
      </w:tblGrid>
      <w:tr w:rsidR="00404138" w:rsidRPr="00410BFF" w:rsidTr="00C022E1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C022E1" w:rsidRPr="00410BFF" w:rsidTr="00C022E1"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022E1" w:rsidRPr="00410BFF" w:rsidRDefault="00C022E1" w:rsidP="00C022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si procedurilor necesare executării anumitor obiecte, la schimb cu alte proceduri necesare altor procese sau obiecte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08"/>
        <w:gridCol w:w="1156"/>
        <w:gridCol w:w="2952"/>
      </w:tblGrid>
      <w:tr w:rsidR="004A5713" w:rsidRPr="00410BFF" w:rsidTr="00A35E7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A35E76" w:rsidRPr="00410BFF" w:rsidTr="00A35E76"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după procesarea procedurilor in funcţie de logica evaluării pentru configurarea logicii piețelor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51"/>
        <w:gridCol w:w="1475"/>
        <w:gridCol w:w="1177"/>
        <w:gridCol w:w="3149"/>
      </w:tblGrid>
      <w:tr w:rsidR="002512F0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2512F0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9A3C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logicii </w:t>
            </w:r>
            <w:r w:rsidR="002512F0">
              <w:rPr>
                <w:color w:val="7030A0"/>
                <w:lang w:val="ro-RO"/>
              </w:rPr>
              <w:t>strategice de elaborare de proceduri cu ajutorul logicii observațiilor sau informațiilor primite la schimb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7"/>
        <w:gridCol w:w="1190"/>
        <w:gridCol w:w="3171"/>
      </w:tblGrid>
      <w:tr w:rsidR="004A5713" w:rsidRPr="00410BFF" w:rsidTr="00D95FC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D95FC6" w:rsidRPr="00410BFF" w:rsidTr="00D95FC6"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logicilor de procesare date si evaluare răspunsuri in privința obiectelor la vânzare cu determinarea si ajustarea la logica piețelor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474"/>
        <w:gridCol w:w="1175"/>
        <w:gridCol w:w="3156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2512F0" w:rsidRPr="00410BFF" w:rsidTr="002512F0"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strategice de elaborare de proceduri cu ajutorul logicii observațiilor sau informațiilor primite la schimb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653"/>
        <w:gridCol w:w="1481"/>
        <w:gridCol w:w="1191"/>
        <w:gridCol w:w="3114"/>
      </w:tblGrid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5507D3" w:rsidRPr="00410BFF" w:rsidTr="005507D3"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logicilor si evaluarea resurselor procedurale legate de logica piețelor 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51"/>
        <w:gridCol w:w="1475"/>
        <w:gridCol w:w="1177"/>
        <w:gridCol w:w="3149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2512F0" w:rsidRPr="00410BFF" w:rsidTr="002512F0"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strategice de elaborare de proceduri cu ajutorul logicii observațiilor sau informațiilor primite la schimb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4"/>
        <w:gridCol w:w="1429"/>
        <w:gridCol w:w="1193"/>
        <w:gridCol w:w="3161"/>
      </w:tblGrid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5507D3" w:rsidRPr="00410BFF" w:rsidTr="005507D3"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logicilor de achiziție răspunsurile piețelor si prezentării produselor care vor contribui la eficientizarea piețelor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654"/>
        <w:gridCol w:w="1245"/>
        <w:gridCol w:w="1201"/>
        <w:gridCol w:w="3330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F51EAE" w:rsidRPr="00410BFF" w:rsidRDefault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logicilor necesare creării ariei de încredere a modelelor de gândire ce precede achiziționarea de obiecte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52"/>
        <w:gridCol w:w="1422"/>
        <w:gridCol w:w="1180"/>
        <w:gridCol w:w="3195"/>
      </w:tblGrid>
      <w:tr w:rsidR="004A5713" w:rsidRPr="00410BFF" w:rsidTr="004C127B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4C127B" w:rsidRPr="00410BFF" w:rsidTr="004C127B"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C127B" w:rsidRPr="00410BFF" w:rsidRDefault="004C127B" w:rsidP="004C127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răspunsurilor procesata asupra obiectelor comercializate ce permit rectificarea logicii de colaborare cu piețele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655"/>
        <w:gridCol w:w="1250"/>
        <w:gridCol w:w="1207"/>
        <w:gridCol w:w="3311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2512F0" w:rsidRPr="00410BFF" w:rsidTr="002512F0"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logicilor necesare creării ariei de încredere a modelelor de gândire ce precede achiziționarea de obiecte</w:t>
            </w:r>
          </w:p>
        </w:tc>
      </w:tr>
    </w:tbl>
    <w:p w:rsidR="00F51EAE" w:rsidRPr="00410BFF" w:rsidRDefault="007B259A">
      <w:pPr>
        <w:rPr>
          <w:color w:val="00B050"/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3"/>
        <w:gridCol w:w="1479"/>
        <w:gridCol w:w="1186"/>
        <w:gridCol w:w="3126"/>
      </w:tblGrid>
      <w:tr w:rsidR="004A5713" w:rsidRPr="00410BFF" w:rsidTr="00CA7F18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CA7F18" w:rsidRPr="00410BFF" w:rsidTr="00CA7F18"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CA7F18" w:rsidRPr="00410BFF" w:rsidRDefault="00CA7F18" w:rsidP="00CA7F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cu evaluarea răspunsurilor piețelor si verificarea corectitudinii si eficientei procedurilor conform logicii procesului comercial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655"/>
        <w:gridCol w:w="1247"/>
        <w:gridCol w:w="1204"/>
        <w:gridCol w:w="3320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2512F0" w:rsidRPr="00410BFF" w:rsidTr="002512F0"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logicilor necesare creării ariei de încredere a modelelor de gândire ce precede achiziționarea de obiecte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53"/>
        <w:gridCol w:w="1426"/>
        <w:gridCol w:w="1189"/>
        <w:gridCol w:w="3172"/>
      </w:tblGrid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732642" w:rsidRPr="00410BFF" w:rsidTr="00732642"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legate de evaluarea logicii răspunsurilor pentru determinarea si prognozarea logica a viitoarelor vânzări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1"/>
        <w:gridCol w:w="1219"/>
        <w:gridCol w:w="1473"/>
        <w:gridCol w:w="3115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51EAE" w:rsidRPr="00410BFF" w:rsidRDefault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ce permite realizarea unor strategii comune cu proceduri împărtășite intre parteneri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03"/>
        <w:gridCol w:w="1147"/>
        <w:gridCol w:w="2972"/>
      </w:tblGrid>
      <w:tr w:rsidR="004A5713" w:rsidRPr="00410BFF" w:rsidTr="00732642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732642" w:rsidRPr="00410BFF" w:rsidTr="00732642"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732642" w:rsidRPr="00410BFF" w:rsidRDefault="00732642" w:rsidP="00732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procedurilor cu evaluarea răspunsurilor legate de obiectele comercializate considerând logica piețelor la nivelul cumpărătorilor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651"/>
        <w:gridCol w:w="1222"/>
        <w:gridCol w:w="1474"/>
        <w:gridCol w:w="3108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2512F0" w:rsidRPr="00410BFF" w:rsidTr="002512F0"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ce permite realizarea unor strategii comune cu proceduri împărtășite intre parteneri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3"/>
        <w:gridCol w:w="1153"/>
        <w:gridCol w:w="2903"/>
      </w:tblGrid>
      <w:tr w:rsidR="004A5713" w:rsidRPr="00410BFF" w:rsidTr="002A167D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2A167D" w:rsidRPr="00410BFF" w:rsidTr="002A167D"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2A167D" w:rsidRPr="00410BFF" w:rsidRDefault="002A167D" w:rsidP="002A16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procedurilor precedenta evaluării răspunsurilor si corelarea cu evoluţia logicii piețelor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1"/>
        <w:gridCol w:w="1219"/>
        <w:gridCol w:w="1473"/>
        <w:gridCol w:w="3115"/>
      </w:tblGrid>
      <w:tr w:rsidR="00404138" w:rsidRPr="00410BFF" w:rsidTr="002512F0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2512F0" w:rsidRPr="00410BFF" w:rsidTr="002512F0"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512F0" w:rsidRPr="00410BFF" w:rsidRDefault="002512F0" w:rsidP="002512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logicii ce permite realizarea unor strategii comune cu proceduri împărtășite intre parteneri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08"/>
        <w:gridCol w:w="1156"/>
        <w:gridCol w:w="2952"/>
      </w:tblGrid>
      <w:tr w:rsidR="004A5713" w:rsidRPr="00410BFF" w:rsidTr="00A35E7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A35E76" w:rsidRPr="00410BFF" w:rsidTr="00A35E76"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A35E76" w:rsidRPr="00410BFF" w:rsidRDefault="00A35E76" w:rsidP="00A35E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după procesarea procedurilor in funcţie de logica evaluării pentru configurarea logicii piețelor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240"/>
        <w:gridCol w:w="1195"/>
        <w:gridCol w:w="3347"/>
      </w:tblGrid>
      <w:tr w:rsidR="00404138" w:rsidRPr="00410BFF" w:rsidTr="0047557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04138" w:rsidRPr="00410BFF" w:rsidTr="0047557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F51EAE" w:rsidRPr="00410BFF" w:rsidRDefault="0047557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strategiilor logice privite din perspective diferite necesare comparării caracteristicilor obiectelor sau serviciilor ce trebuiesc achiziționate</w:t>
            </w:r>
          </w:p>
        </w:tc>
      </w:tr>
    </w:tbl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7"/>
        <w:gridCol w:w="1190"/>
        <w:gridCol w:w="3171"/>
      </w:tblGrid>
      <w:tr w:rsidR="004A5713" w:rsidRPr="00410BFF" w:rsidTr="00D95FC6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D95FC6" w:rsidRPr="00410BFF" w:rsidTr="00D95FC6"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D95FC6" w:rsidRPr="00410BFF" w:rsidRDefault="00D95FC6" w:rsidP="00D95FC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logicilor de procesare date si evaluare răspunsuri in privința obiectelor la vânzare cu determinarea si ajustarea la logica piețelor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240"/>
        <w:gridCol w:w="1195"/>
        <w:gridCol w:w="3347"/>
      </w:tblGrid>
      <w:tr w:rsidR="00404138" w:rsidRPr="00410BFF" w:rsidTr="0047557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75576" w:rsidRPr="00410BFF" w:rsidTr="00475576"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strategiilor logice privite din perspective diferite necesare comparării caracteristicilor obiectelor sau serviciilor ce trebuiesc achiziționate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4"/>
        <w:gridCol w:w="1482"/>
        <w:gridCol w:w="1194"/>
        <w:gridCol w:w="3106"/>
      </w:tblGrid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5507D3" w:rsidRPr="00410BFF" w:rsidTr="005507D3"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logicilor si evaluarea resurselor procedurale legate de logica piețelor 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p w:rsidR="00F51EAE" w:rsidRPr="00410BFF" w:rsidRDefault="007B259A">
      <w:pPr>
        <w:rPr>
          <w:lang w:val="ro-RO"/>
        </w:rPr>
      </w:pPr>
      <w:r w:rsidRPr="00410BFF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proofErr w:type="spellStart"/>
            <w:r w:rsidRPr="00410BFF">
              <w:rPr>
                <w:lang w:val="ro-RO"/>
              </w:rPr>
              <w:t>Iesire</w:t>
            </w:r>
            <w:proofErr w:type="spellEnd"/>
            <w:r w:rsidRPr="00410BF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Comentarii</w:t>
            </w: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Evaluare </w:t>
            </w:r>
            <w:proofErr w:type="spellStart"/>
            <w:r w:rsidRPr="00410BFF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 xml:space="preserve">Baze </w:t>
            </w:r>
            <w:proofErr w:type="spellStart"/>
            <w:r w:rsidRPr="00410BFF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  <w:tr w:rsidR="00F51EAE" w:rsidRPr="00410BFF"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51EAE" w:rsidRPr="00410BFF" w:rsidRDefault="007B259A">
            <w:pPr>
              <w:rPr>
                <w:lang w:val="ro-RO"/>
              </w:rPr>
            </w:pPr>
            <w:r w:rsidRPr="00410BFF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51EAE" w:rsidRPr="00410BFF" w:rsidRDefault="00F51EAE">
            <w:pPr>
              <w:rPr>
                <w:lang w:val="ro-RO"/>
              </w:rPr>
            </w:pP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7030A0"/>
          <w:lang w:val="ro-RO"/>
        </w:rPr>
      </w:pPr>
      <w:r w:rsidRPr="00410BFF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654"/>
        <w:gridCol w:w="1242"/>
        <w:gridCol w:w="1198"/>
        <w:gridCol w:w="3338"/>
      </w:tblGrid>
      <w:tr w:rsidR="00404138" w:rsidRPr="00410BFF" w:rsidTr="00475576"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proofErr w:type="spellStart"/>
            <w:r w:rsidRPr="00410BFF">
              <w:rPr>
                <w:color w:val="7030A0"/>
                <w:lang w:val="ro-RO"/>
              </w:rPr>
              <w:t>Iesire</w:t>
            </w:r>
            <w:proofErr w:type="spellEnd"/>
            <w:r w:rsidRPr="00410BFF">
              <w:rPr>
                <w:color w:val="7030A0"/>
                <w:lang w:val="ro-RO"/>
              </w:rPr>
              <w:t xml:space="preserve"> Date</w:t>
            </w:r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 xml:space="preserve">Baze </w:t>
            </w:r>
            <w:proofErr w:type="spellStart"/>
            <w:r w:rsidRPr="00410BFF">
              <w:rPr>
                <w:color w:val="7030A0"/>
                <w:lang w:val="ro-RO"/>
              </w:rPr>
              <w:t>Experiente</w:t>
            </w:r>
            <w:proofErr w:type="spellEnd"/>
            <w:r w:rsidRPr="00410BF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Comentarii</w:t>
            </w:r>
          </w:p>
        </w:tc>
      </w:tr>
      <w:tr w:rsidR="00475576" w:rsidRPr="00410BFF" w:rsidTr="00475576"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 w:rsidRPr="00410BFF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475576" w:rsidRPr="00410BFF" w:rsidRDefault="00475576" w:rsidP="0047557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strategiilor logice privite din perspective diferite necesare comparării caracteristicilor obiectelor sau serviciilor ce trebuiesc achiziționate</w:t>
            </w:r>
          </w:p>
        </w:tc>
      </w:tr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/>
      </w:r>
    </w:p>
    <w:p w:rsidR="00F51EAE" w:rsidRPr="00410BFF" w:rsidRDefault="007B259A">
      <w:pPr>
        <w:rPr>
          <w:color w:val="00B050"/>
          <w:lang w:val="ro-RO"/>
        </w:rPr>
      </w:pPr>
      <w:r w:rsidRPr="00410BFF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4"/>
        <w:gridCol w:w="1429"/>
        <w:gridCol w:w="1193"/>
        <w:gridCol w:w="3161"/>
      </w:tblGrid>
      <w:tr w:rsidR="004A5713" w:rsidRPr="00410BFF" w:rsidTr="005507D3"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10BFF">
              <w:rPr>
                <w:color w:val="00B050"/>
                <w:lang w:val="ro-RO"/>
              </w:rPr>
              <w:t>Raspunsuri</w:t>
            </w:r>
            <w:proofErr w:type="spellEnd"/>
            <w:r w:rsidRPr="00410BF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proofErr w:type="spellStart"/>
            <w:r w:rsidRPr="00410BFF">
              <w:rPr>
                <w:color w:val="00B050"/>
                <w:lang w:val="ro-RO"/>
              </w:rPr>
              <w:t>Iesire</w:t>
            </w:r>
            <w:proofErr w:type="spellEnd"/>
            <w:r w:rsidRPr="00410BFF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51EAE" w:rsidRPr="00410BFF" w:rsidRDefault="007B259A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Comentarii</w:t>
            </w:r>
          </w:p>
        </w:tc>
      </w:tr>
      <w:tr w:rsidR="005507D3" w:rsidRPr="00410BFF" w:rsidTr="005507D3"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 w:rsidRPr="00410BFF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5507D3" w:rsidRPr="00410BFF" w:rsidRDefault="005507D3" w:rsidP="005507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logicilor de achiziție răspunsurile piețelor si prezentării produselor care vor contribui la eficientizarea piețelor </w:t>
            </w:r>
          </w:p>
        </w:tc>
      </w:tr>
      <w:bookmarkEnd w:id="0"/>
    </w:tbl>
    <w:p w:rsidR="00F51EAE" w:rsidRPr="00410BFF" w:rsidRDefault="007B259A">
      <w:pPr>
        <w:rPr>
          <w:lang w:val="ro-RO"/>
        </w:rPr>
      </w:pPr>
      <w:r w:rsidRPr="00410BFF">
        <w:rPr>
          <w:lang w:val="ro-RO"/>
        </w:rPr>
        <w:br w:type="page"/>
      </w:r>
    </w:p>
    <w:sectPr w:rsidR="00F51EAE" w:rsidRPr="00410B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C93"/>
    <w:rsid w:val="0015074B"/>
    <w:rsid w:val="001550B0"/>
    <w:rsid w:val="00161070"/>
    <w:rsid w:val="0021798C"/>
    <w:rsid w:val="00220516"/>
    <w:rsid w:val="00237BA6"/>
    <w:rsid w:val="002512F0"/>
    <w:rsid w:val="0029639D"/>
    <w:rsid w:val="002A167D"/>
    <w:rsid w:val="002F1282"/>
    <w:rsid w:val="00326F90"/>
    <w:rsid w:val="00381F3C"/>
    <w:rsid w:val="00404138"/>
    <w:rsid w:val="00410BFF"/>
    <w:rsid w:val="00475576"/>
    <w:rsid w:val="004801B6"/>
    <w:rsid w:val="0048678B"/>
    <w:rsid w:val="004A5713"/>
    <w:rsid w:val="004C127B"/>
    <w:rsid w:val="005507D3"/>
    <w:rsid w:val="00572DEE"/>
    <w:rsid w:val="005A6F52"/>
    <w:rsid w:val="00614BB2"/>
    <w:rsid w:val="006A1EEC"/>
    <w:rsid w:val="00732642"/>
    <w:rsid w:val="00743845"/>
    <w:rsid w:val="007B259A"/>
    <w:rsid w:val="007C3A95"/>
    <w:rsid w:val="008061E1"/>
    <w:rsid w:val="008542FE"/>
    <w:rsid w:val="00876E34"/>
    <w:rsid w:val="008C1208"/>
    <w:rsid w:val="008F54D9"/>
    <w:rsid w:val="009A3CF7"/>
    <w:rsid w:val="00A14A3E"/>
    <w:rsid w:val="00A3565A"/>
    <w:rsid w:val="00A35E76"/>
    <w:rsid w:val="00AA1D8D"/>
    <w:rsid w:val="00AB6279"/>
    <w:rsid w:val="00AF16F3"/>
    <w:rsid w:val="00B27117"/>
    <w:rsid w:val="00B47730"/>
    <w:rsid w:val="00C022E1"/>
    <w:rsid w:val="00C66A6B"/>
    <w:rsid w:val="00C774CC"/>
    <w:rsid w:val="00CA7F18"/>
    <w:rsid w:val="00CB0664"/>
    <w:rsid w:val="00D720CE"/>
    <w:rsid w:val="00D95FC6"/>
    <w:rsid w:val="00DF2676"/>
    <w:rsid w:val="00E7435C"/>
    <w:rsid w:val="00E848F6"/>
    <w:rsid w:val="00E90BD2"/>
    <w:rsid w:val="00EB0924"/>
    <w:rsid w:val="00F51EAE"/>
    <w:rsid w:val="00F92CF8"/>
    <w:rsid w:val="00F94292"/>
    <w:rsid w:val="00FC693F"/>
    <w:rsid w:val="00FD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2F653"/>
  <w14:defaultImageDpi w14:val="300"/>
  <w15:docId w15:val="{6A3A711F-73FA-472F-A5D7-47029D26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B25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5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369059-99D1-4FEE-B79C-F9649A643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8288</Words>
  <Characters>47247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17</cp:revision>
  <dcterms:created xsi:type="dcterms:W3CDTF">2019-04-30T08:43:00Z</dcterms:created>
  <dcterms:modified xsi:type="dcterms:W3CDTF">2019-04-30T09:40:00Z</dcterms:modified>
  <cp:category/>
</cp:coreProperties>
</file>