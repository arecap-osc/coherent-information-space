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483F" w:rsidRPr="00BB4754" w:rsidRDefault="00994E74">
      <w:pPr>
        <w:pStyle w:val="Title"/>
        <w:rPr>
          <w:lang w:val="ro-RO"/>
        </w:rPr>
      </w:pPr>
      <w:r w:rsidRPr="00BB4754">
        <w:rPr>
          <w:lang w:val="ro-RO"/>
        </w:rPr>
        <w:t>COLOANA 5 - RAND 3</w:t>
      </w:r>
      <w:r w:rsidR="00AE45A9">
        <w:rPr>
          <w:lang w:val="ro-RO"/>
        </w:rPr>
        <w:t xml:space="preserve"> </w:t>
      </w:r>
      <w:r w:rsidR="00AE45A9" w:rsidRPr="00AE45A9">
        <w:rPr>
          <w:sz w:val="32"/>
          <w:szCs w:val="32"/>
          <w:lang w:val="ro-RO"/>
        </w:rPr>
        <w:t>fabricarea obiectelor</w:t>
      </w:r>
      <w:r w:rsidR="00BC3A33">
        <w:rPr>
          <w:sz w:val="32"/>
          <w:szCs w:val="32"/>
          <w:lang w:val="ro-RO"/>
        </w:rPr>
        <w:t xml:space="preserve"> si modelarea sociala</w:t>
      </w:r>
      <w:r w:rsidR="002431AF">
        <w:rPr>
          <w:sz w:val="32"/>
          <w:szCs w:val="32"/>
          <w:lang w:val="ro-RO"/>
        </w:rPr>
        <w:t xml:space="preserve"> prin comerț</w:t>
      </w:r>
      <w:bookmarkStart w:id="0" w:name="_GoBack"/>
      <w:bookmarkEnd w:id="0"/>
      <w:r w:rsidR="002431AF">
        <w:rPr>
          <w:sz w:val="32"/>
          <w:szCs w:val="32"/>
          <w:lang w:val="ro-RO"/>
        </w:rPr>
        <w:t xml:space="preserve"> </w:t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62"/>
        <w:gridCol w:w="1187"/>
        <w:gridCol w:w="1646"/>
        <w:gridCol w:w="2790"/>
      </w:tblGrid>
      <w:tr w:rsidR="00DC483F" w:rsidRPr="00BB4754" w:rsidTr="00BB4754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DC483F" w:rsidRPr="00BB4754" w:rsidTr="00BB4754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DC483F" w:rsidRPr="00BB4754" w:rsidRDefault="00BB475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Identificarea tuturor modurilor posibile de utilizarea ale unui obiect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290"/>
        <w:gridCol w:w="1394"/>
        <w:gridCol w:w="1645"/>
        <w:gridCol w:w="2656"/>
      </w:tblGrid>
      <w:tr w:rsidR="00DC483F" w:rsidRPr="00BB4754" w:rsidTr="00AC62FA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C483F" w:rsidRPr="00BB4754" w:rsidTr="00AC62FA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DC483F" w:rsidRPr="00BB4754" w:rsidRDefault="00AC62F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Schimbul in natura de obiecte, condiționat de timp si consemnat ritualic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62"/>
        <w:gridCol w:w="1187"/>
        <w:gridCol w:w="1646"/>
        <w:gridCol w:w="2790"/>
      </w:tblGrid>
      <w:tr w:rsidR="00DC483F" w:rsidRPr="00BB4754" w:rsidTr="00BB4754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BB4754" w:rsidRPr="00BB4754" w:rsidTr="00BB4754">
        <w:tc>
          <w:tcPr>
            <w:tcW w:w="1728" w:type="dxa"/>
          </w:tcPr>
          <w:p w:rsidR="00BB4754" w:rsidRPr="00BB4754" w:rsidRDefault="00BB4754" w:rsidP="00BB475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B4754" w:rsidRPr="00BB4754" w:rsidRDefault="00BB4754" w:rsidP="00BB475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B4754" w:rsidRPr="00BB4754" w:rsidRDefault="00BB4754" w:rsidP="00BB475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B4754" w:rsidRPr="00BB4754" w:rsidRDefault="00BB4754" w:rsidP="00BB475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BB4754" w:rsidRPr="00BB4754" w:rsidRDefault="00BB4754" w:rsidP="00BB475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Identificarea tuturor modurilor posibile de utilizarea ale unui obiect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278"/>
        <w:gridCol w:w="1445"/>
        <w:gridCol w:w="1642"/>
        <w:gridCol w:w="2622"/>
      </w:tblGrid>
      <w:tr w:rsidR="00DC483F" w:rsidRPr="00BB4754" w:rsidTr="00D82561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C483F" w:rsidRPr="00BB4754" w:rsidTr="00D82561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DC483F" w:rsidRPr="00BB4754" w:rsidRDefault="00D8256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schimburi de obiecte in funcţie de evenimente locale tradiționale (târguri)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62"/>
        <w:gridCol w:w="1187"/>
        <w:gridCol w:w="1646"/>
        <w:gridCol w:w="2790"/>
      </w:tblGrid>
      <w:tr w:rsidR="00DC483F" w:rsidRPr="00BB4754" w:rsidTr="00BB4754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BB4754" w:rsidRPr="00BB4754" w:rsidTr="00BB4754">
        <w:tc>
          <w:tcPr>
            <w:tcW w:w="1728" w:type="dxa"/>
          </w:tcPr>
          <w:p w:rsidR="00BB4754" w:rsidRPr="00BB4754" w:rsidRDefault="00BB4754" w:rsidP="00BB475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B4754" w:rsidRPr="00BB4754" w:rsidRDefault="00BB4754" w:rsidP="00BB475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B4754" w:rsidRPr="00BB4754" w:rsidRDefault="00BB4754" w:rsidP="00BB475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B4754" w:rsidRPr="00BB4754" w:rsidRDefault="00BB4754" w:rsidP="00BB475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BB4754" w:rsidRPr="00BB4754" w:rsidRDefault="00BB4754" w:rsidP="00BB475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Identificarea tuturor modurilor posibile de utilizarea ale unui obiect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288"/>
        <w:gridCol w:w="1393"/>
        <w:gridCol w:w="1645"/>
        <w:gridCol w:w="2660"/>
      </w:tblGrid>
      <w:tr w:rsidR="00D12299" w:rsidRPr="00BB4754" w:rsidTr="00D12299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12299" w:rsidRPr="00BB4754" w:rsidTr="00D12299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DC483F" w:rsidRPr="00BB4754" w:rsidRDefault="00D1229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Transferul cultural si dezvoltarea limbajului comercial integrat in piaţa de obiecte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7"/>
        <w:gridCol w:w="1167"/>
        <w:gridCol w:w="1643"/>
        <w:gridCol w:w="2731"/>
      </w:tblGrid>
      <w:tr w:rsidR="00DC483F" w:rsidRPr="00BB4754" w:rsidTr="00CB6F9D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DC483F" w:rsidRPr="00BB4754" w:rsidTr="00CB6F9D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CB6F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Identificarea operațiilor necesare pentru îmbunătățirea utilizărilor posibile ale unui obiect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294"/>
        <w:gridCol w:w="1397"/>
        <w:gridCol w:w="1646"/>
        <w:gridCol w:w="2648"/>
      </w:tblGrid>
      <w:tr w:rsidR="00DC483F" w:rsidRPr="00BB4754" w:rsidTr="00994E74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C483F" w:rsidRPr="00BB4754" w:rsidTr="00994E74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DC483F">
            <w:pPr>
              <w:rPr>
                <w:color w:val="00B050"/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7"/>
        <w:gridCol w:w="1167"/>
        <w:gridCol w:w="1643"/>
        <w:gridCol w:w="2731"/>
      </w:tblGrid>
      <w:tr w:rsidR="00DC483F" w:rsidRPr="00BB4754" w:rsidTr="00CB6F9D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CB6F9D" w:rsidRPr="00BB4754" w:rsidTr="00CB6F9D">
        <w:tc>
          <w:tcPr>
            <w:tcW w:w="1728" w:type="dxa"/>
          </w:tcPr>
          <w:p w:rsidR="00CB6F9D" w:rsidRPr="00BB4754" w:rsidRDefault="00CB6F9D" w:rsidP="00CB6F9D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B6F9D" w:rsidRPr="00BB4754" w:rsidRDefault="00CB6F9D" w:rsidP="00CB6F9D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B6F9D" w:rsidRPr="00BB4754" w:rsidRDefault="00CB6F9D" w:rsidP="00CB6F9D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B6F9D" w:rsidRPr="00BB4754" w:rsidRDefault="00CB6F9D" w:rsidP="00CB6F9D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B6F9D" w:rsidRPr="00BB4754" w:rsidRDefault="00CB6F9D" w:rsidP="00CB6F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Identificarea operațiilor necesare pentru îmbunătățirea utilizărilor posibile ale unui obiect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80"/>
        <w:gridCol w:w="1447"/>
        <w:gridCol w:w="1643"/>
        <w:gridCol w:w="2618"/>
      </w:tblGrid>
      <w:tr w:rsidR="00DC483F" w:rsidRPr="00BB4754" w:rsidTr="00D82561"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5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4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82561" w:rsidRPr="00BB4754" w:rsidTr="00D82561">
        <w:tc>
          <w:tcPr>
            <w:tcW w:w="1709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8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665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09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49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schimburi de obiecte in funcţie de evenimente locale tradiționale (târguri)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7"/>
        <w:gridCol w:w="1167"/>
        <w:gridCol w:w="1643"/>
        <w:gridCol w:w="2731"/>
      </w:tblGrid>
      <w:tr w:rsidR="00DC483F" w:rsidRPr="00BB4754" w:rsidTr="00CB6F9D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CB6F9D" w:rsidRPr="00BB4754" w:rsidTr="00CB6F9D">
        <w:tc>
          <w:tcPr>
            <w:tcW w:w="1728" w:type="dxa"/>
          </w:tcPr>
          <w:p w:rsidR="00CB6F9D" w:rsidRPr="00BB4754" w:rsidRDefault="00CB6F9D" w:rsidP="00CB6F9D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B6F9D" w:rsidRPr="00BB4754" w:rsidRDefault="00CB6F9D" w:rsidP="00CB6F9D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B6F9D" w:rsidRPr="00BB4754" w:rsidRDefault="00CB6F9D" w:rsidP="00CB6F9D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B6F9D" w:rsidRPr="00BB4754" w:rsidRDefault="00CB6F9D" w:rsidP="00CB6F9D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B6F9D" w:rsidRPr="00BB4754" w:rsidRDefault="00CB6F9D" w:rsidP="00CB6F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Identificarea operațiilor necesare pentru îmbunătățirea utilizărilor posibile ale unui obiect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291"/>
        <w:gridCol w:w="1394"/>
        <w:gridCol w:w="1645"/>
        <w:gridCol w:w="2655"/>
      </w:tblGrid>
      <w:tr w:rsidR="00DC483F" w:rsidRPr="00BB4754" w:rsidTr="00D12299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12299" w:rsidRPr="00BB4754" w:rsidTr="00D12299">
        <w:tc>
          <w:tcPr>
            <w:tcW w:w="1710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9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652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09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0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Transferul cultural si dezvoltarea limbajului comercial integrat in piaţa de obiecte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3"/>
        <w:gridCol w:w="1189"/>
        <w:gridCol w:w="1646"/>
        <w:gridCol w:w="2786"/>
      </w:tblGrid>
      <w:tr w:rsidR="00DC483F" w:rsidRPr="00BB4754" w:rsidTr="008E73B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DC483F" w:rsidRPr="00BB4754" w:rsidTr="008E73B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DC483F" w:rsidRPr="00BB4754" w:rsidRDefault="008E73B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modurilor de proiectare a metodelor de îmbunătățire ale unui obiect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294"/>
        <w:gridCol w:w="1397"/>
        <w:gridCol w:w="1646"/>
        <w:gridCol w:w="2648"/>
      </w:tblGrid>
      <w:tr w:rsidR="00DC483F" w:rsidRPr="00BB4754" w:rsidTr="005B0B87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35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11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4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B0B87" w:rsidRPr="00BB4754" w:rsidTr="005B0B87">
        <w:tc>
          <w:tcPr>
            <w:tcW w:w="1710" w:type="dxa"/>
          </w:tcPr>
          <w:p w:rsidR="005B0B87" w:rsidRPr="00BB4754" w:rsidRDefault="005B0B87" w:rsidP="005B0B8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35" w:type="dxa"/>
          </w:tcPr>
          <w:p w:rsidR="005B0B87" w:rsidRPr="00BB4754" w:rsidRDefault="005B0B87" w:rsidP="005B0B8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657" w:type="dxa"/>
          </w:tcPr>
          <w:p w:rsidR="005B0B87" w:rsidRPr="00BB4754" w:rsidRDefault="005B0B87" w:rsidP="005B0B8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11" w:type="dxa"/>
          </w:tcPr>
          <w:p w:rsidR="005B0B87" w:rsidRPr="00BB4754" w:rsidRDefault="005B0B87" w:rsidP="005B0B8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47" w:type="dxa"/>
          </w:tcPr>
          <w:p w:rsidR="005B0B87" w:rsidRPr="00BB4754" w:rsidRDefault="005B0B87" w:rsidP="005B0B8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Schimbul in natura de obiecte, condiționat de timp si consemnat ritualic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0"/>
        <w:gridCol w:w="1184"/>
        <w:gridCol w:w="1645"/>
        <w:gridCol w:w="2795"/>
      </w:tblGrid>
      <w:tr w:rsidR="00DC483F" w:rsidRPr="00BB4754" w:rsidTr="008E73B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8E73B6" w:rsidRPr="00BB4754" w:rsidTr="008E73B6"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modurilor de proiectare a metodelor de îmbunătățire ale unui obiect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8"/>
        <w:gridCol w:w="1446"/>
        <w:gridCol w:w="1643"/>
        <w:gridCol w:w="2621"/>
      </w:tblGrid>
      <w:tr w:rsidR="00DC483F" w:rsidRPr="00BB4754" w:rsidTr="00D82561"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1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1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82561" w:rsidRPr="00BB4754" w:rsidTr="00D82561">
        <w:tc>
          <w:tcPr>
            <w:tcW w:w="1708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2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661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08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1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schimburi de obiecte in funcţie de evenimente locale tradiționale (târguri)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0"/>
        <w:gridCol w:w="1184"/>
        <w:gridCol w:w="1645"/>
        <w:gridCol w:w="2795"/>
      </w:tblGrid>
      <w:tr w:rsidR="00DC483F" w:rsidRPr="00BB4754" w:rsidTr="008E73B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8E73B6" w:rsidRPr="00BB4754" w:rsidTr="008E73B6"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modurilor de proiectare a metodelor de îmbunătățire ale unui obiect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289"/>
        <w:gridCol w:w="1393"/>
        <w:gridCol w:w="1645"/>
        <w:gridCol w:w="2659"/>
      </w:tblGrid>
      <w:tr w:rsidR="00DC483F" w:rsidRPr="00BB4754" w:rsidTr="00D12299"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3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4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73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12299" w:rsidRPr="00BB4754" w:rsidTr="00D12299">
        <w:tc>
          <w:tcPr>
            <w:tcW w:w="1708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3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648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08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73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Transferul cultural si dezvoltarea limbajului comercial integrat in piaţa de obiecte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28"/>
        <w:gridCol w:w="1431"/>
        <w:gridCol w:w="1638"/>
        <w:gridCol w:w="2595"/>
      </w:tblGrid>
      <w:tr w:rsidR="00DC483F" w:rsidRPr="00BB4754" w:rsidTr="008E73B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DC483F" w:rsidRPr="00BB4754" w:rsidTr="008E73B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8E73B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modurilor de prelucrare ale unui obiect pentru a-i îmbunătăți performanțelor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289"/>
        <w:gridCol w:w="1393"/>
        <w:gridCol w:w="1645"/>
        <w:gridCol w:w="2659"/>
      </w:tblGrid>
      <w:tr w:rsidR="00DC483F" w:rsidRPr="00BB4754" w:rsidTr="005B0B87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C483F" w:rsidRPr="00BB4754" w:rsidTr="005B0B87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5B0B8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unei piețe cu obiecte cu reguli de schimb in funcţie de calitatea obiectelor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328"/>
        <w:gridCol w:w="1431"/>
        <w:gridCol w:w="1638"/>
        <w:gridCol w:w="2595"/>
      </w:tblGrid>
      <w:tr w:rsidR="00DC483F" w:rsidRPr="00BB4754" w:rsidTr="008E73B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8E73B6" w:rsidRPr="00BB4754" w:rsidTr="008E73B6"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modurilor de prelucrare ale unui obiect pentru a-i îmbunătăți performanțelor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284"/>
        <w:gridCol w:w="1449"/>
        <w:gridCol w:w="1644"/>
        <w:gridCol w:w="2609"/>
      </w:tblGrid>
      <w:tr w:rsidR="00DC483F" w:rsidRPr="00BB4754" w:rsidTr="00D82561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C483F" w:rsidRPr="00BB4754" w:rsidTr="00D82561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bookmarkStart w:id="1" w:name="_Hlk6889236"/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D8256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târgurilor specializate cu participare larga si schimburi culturale</w:t>
            </w:r>
          </w:p>
        </w:tc>
      </w:tr>
      <w:bookmarkEnd w:id="1"/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327"/>
        <w:gridCol w:w="1430"/>
        <w:gridCol w:w="1638"/>
        <w:gridCol w:w="2598"/>
      </w:tblGrid>
      <w:tr w:rsidR="00DC483F" w:rsidRPr="00BB4754" w:rsidTr="008E73B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8E73B6" w:rsidRPr="00BB4754" w:rsidTr="008E73B6"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modurilor de prelucrare ale unui obiect pentru a-i îmbunătăți performanțelor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285"/>
        <w:gridCol w:w="1390"/>
        <w:gridCol w:w="1644"/>
        <w:gridCol w:w="2667"/>
      </w:tblGrid>
      <w:tr w:rsidR="00DC483F" w:rsidRPr="00BB4754" w:rsidTr="00D12299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C483F" w:rsidRPr="00BB4754" w:rsidTr="00D12299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DC483F" w:rsidRPr="00BB4754" w:rsidRDefault="00D1229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Deschiderea de târguri comerciale si culturale prin francizare in alte părţi ale lumii, prin colonizare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4"/>
        <w:gridCol w:w="1434"/>
        <w:gridCol w:w="1639"/>
        <w:gridCol w:w="2485"/>
      </w:tblGrid>
      <w:tr w:rsidR="00DC483F" w:rsidRPr="00BB4754" w:rsidTr="008E73B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DC483F" w:rsidRPr="00BB4754" w:rsidTr="008E73B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8E73B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metodelor de perfecționare prin prelucrare ale obiectelor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289"/>
        <w:gridCol w:w="1393"/>
        <w:gridCol w:w="1645"/>
        <w:gridCol w:w="2658"/>
      </w:tblGrid>
      <w:tr w:rsidR="00DC483F" w:rsidRPr="00BB4754" w:rsidTr="005B0B87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B0B87" w:rsidRPr="00BB4754" w:rsidTr="005B0B87">
        <w:tc>
          <w:tcPr>
            <w:tcW w:w="1710" w:type="dxa"/>
          </w:tcPr>
          <w:p w:rsidR="005B0B87" w:rsidRPr="00BB4754" w:rsidRDefault="005B0B87" w:rsidP="005B0B8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9" w:type="dxa"/>
          </w:tcPr>
          <w:p w:rsidR="005B0B87" w:rsidRPr="00BB4754" w:rsidRDefault="005B0B87" w:rsidP="005B0B8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652" w:type="dxa"/>
          </w:tcPr>
          <w:p w:rsidR="005B0B87" w:rsidRPr="00BB4754" w:rsidRDefault="005B0B87" w:rsidP="005B0B8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09" w:type="dxa"/>
          </w:tcPr>
          <w:p w:rsidR="005B0B87" w:rsidRPr="00BB4754" w:rsidRDefault="005B0B87" w:rsidP="005B0B8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0" w:type="dxa"/>
          </w:tcPr>
          <w:p w:rsidR="005B0B87" w:rsidRPr="00BB4754" w:rsidRDefault="005B0B87" w:rsidP="005B0B8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unei piețe cu obiecte cu reguli de schimb in funcţie de calitatea obiectelor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4"/>
        <w:gridCol w:w="1434"/>
        <w:gridCol w:w="1639"/>
        <w:gridCol w:w="2485"/>
      </w:tblGrid>
      <w:tr w:rsidR="00DC483F" w:rsidRPr="00BB4754" w:rsidTr="008E73B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8E73B6" w:rsidRPr="00BB4754" w:rsidTr="008E73B6"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metodelor de perfecționare prin prelucrare ale obiectelor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284"/>
        <w:gridCol w:w="1450"/>
        <w:gridCol w:w="1644"/>
        <w:gridCol w:w="2609"/>
      </w:tblGrid>
      <w:tr w:rsidR="00DC483F" w:rsidRPr="00BB4754" w:rsidTr="00D82561"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5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4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82561" w:rsidRPr="00BB4754" w:rsidTr="00D82561">
        <w:tc>
          <w:tcPr>
            <w:tcW w:w="1709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8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665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09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49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târgurilor specializate cu participare larga si schimburi culturale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3"/>
        <w:gridCol w:w="1433"/>
        <w:gridCol w:w="1639"/>
        <w:gridCol w:w="2487"/>
      </w:tblGrid>
      <w:tr w:rsidR="00DC483F" w:rsidRPr="00BB4754" w:rsidTr="008E73B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8E73B6" w:rsidRPr="00BB4754" w:rsidTr="008E73B6"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metodelor de perfecționare prin prelucrare ale obiectelor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285"/>
        <w:gridCol w:w="1390"/>
        <w:gridCol w:w="1644"/>
        <w:gridCol w:w="2666"/>
      </w:tblGrid>
      <w:tr w:rsidR="00DC483F" w:rsidRPr="00BB4754" w:rsidTr="00D12299"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3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4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73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12299" w:rsidRPr="00BB4754" w:rsidTr="00D12299">
        <w:tc>
          <w:tcPr>
            <w:tcW w:w="1708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3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648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08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73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Deschiderea de târguri comerciale si culturale prin francizare in alte părţi ale lumii, prin colonizare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32"/>
        <w:gridCol w:w="1434"/>
        <w:gridCol w:w="1639"/>
        <w:gridCol w:w="2586"/>
      </w:tblGrid>
      <w:tr w:rsidR="00DC483F" w:rsidRPr="00BB4754" w:rsidTr="008E73B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DC483F" w:rsidRPr="00BB4754" w:rsidTr="008E73B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8E73B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modurilor de experimentare a procedurilor de fabricație ale obiectelor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289"/>
        <w:gridCol w:w="1393"/>
        <w:gridCol w:w="1645"/>
        <w:gridCol w:w="2658"/>
      </w:tblGrid>
      <w:tr w:rsidR="00DC483F" w:rsidRPr="00BB4754" w:rsidTr="00D82561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B0B87" w:rsidRPr="00BB4754" w:rsidTr="00D82561">
        <w:tc>
          <w:tcPr>
            <w:tcW w:w="1710" w:type="dxa"/>
          </w:tcPr>
          <w:p w:rsidR="005B0B87" w:rsidRPr="00BB4754" w:rsidRDefault="005B0B87" w:rsidP="005B0B8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9" w:type="dxa"/>
          </w:tcPr>
          <w:p w:rsidR="005B0B87" w:rsidRPr="00BB4754" w:rsidRDefault="005B0B87" w:rsidP="005B0B8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652" w:type="dxa"/>
          </w:tcPr>
          <w:p w:rsidR="005B0B87" w:rsidRPr="00BB4754" w:rsidRDefault="005B0B87" w:rsidP="005B0B8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09" w:type="dxa"/>
          </w:tcPr>
          <w:p w:rsidR="005B0B87" w:rsidRPr="00BB4754" w:rsidRDefault="005B0B87" w:rsidP="005B0B8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0" w:type="dxa"/>
          </w:tcPr>
          <w:p w:rsidR="005B0B87" w:rsidRPr="00BB4754" w:rsidRDefault="005B0B87" w:rsidP="005B0B8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unei piețe cu obiecte cu reguli de schimb in funcţie de calitatea obiectelor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32"/>
        <w:gridCol w:w="1434"/>
        <w:gridCol w:w="1639"/>
        <w:gridCol w:w="2586"/>
      </w:tblGrid>
      <w:tr w:rsidR="00DC483F" w:rsidRPr="00BB4754" w:rsidTr="008E73B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8E73B6" w:rsidRPr="00BB4754" w:rsidTr="008E73B6"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modurilor de experimentare a procedurilor de fabricație ale obiectelor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282"/>
        <w:gridCol w:w="1448"/>
        <w:gridCol w:w="1643"/>
        <w:gridCol w:w="2613"/>
      </w:tblGrid>
      <w:tr w:rsidR="00DC483F" w:rsidRPr="00BB4754" w:rsidTr="00D12299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C483F" w:rsidRPr="00BB4754" w:rsidTr="00D12299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bookmarkStart w:id="2" w:name="_Hlk6889938"/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DC483F" w:rsidRPr="00BB4754" w:rsidRDefault="00D1229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modelelor culturale de import odată cu schimburile comerciale pe arii de încredere comerciala</w:t>
            </w:r>
          </w:p>
        </w:tc>
      </w:tr>
      <w:bookmarkEnd w:id="2"/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32"/>
        <w:gridCol w:w="1434"/>
        <w:gridCol w:w="1639"/>
        <w:gridCol w:w="2586"/>
      </w:tblGrid>
      <w:tr w:rsidR="00DC483F" w:rsidRPr="00BB4754" w:rsidTr="008E73B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8E73B6" w:rsidRPr="00BB4754" w:rsidTr="008E73B6"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8E73B6" w:rsidRPr="00BB4754" w:rsidRDefault="008E73B6" w:rsidP="008E73B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modurilor de experimentare a procedurilor de fabricație ale obiectelor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287"/>
        <w:gridCol w:w="1391"/>
        <w:gridCol w:w="1644"/>
        <w:gridCol w:w="2663"/>
      </w:tblGrid>
      <w:tr w:rsidR="00DC483F" w:rsidRPr="00BB4754" w:rsidTr="00D12299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12299" w:rsidRPr="00BB4754" w:rsidTr="00D12299">
        <w:tc>
          <w:tcPr>
            <w:tcW w:w="1710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9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652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09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0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Deschiderea de târguri comerciale si culturale prin francizare in alte părţi ale lumii, prin colonizare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49"/>
        <w:gridCol w:w="1168"/>
        <w:gridCol w:w="1643"/>
        <w:gridCol w:w="2827"/>
      </w:tblGrid>
      <w:tr w:rsidR="00DC483F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DC483F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C107A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Descoperirea etapelor de optimizare a proceselor de fabricație ale obiectelor necesare măririi performantelor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288"/>
        <w:gridCol w:w="1392"/>
        <w:gridCol w:w="1644"/>
        <w:gridCol w:w="2662"/>
      </w:tblGrid>
      <w:tr w:rsidR="00DC483F" w:rsidRPr="00BB4754" w:rsidTr="00D82561"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3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4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7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82561" w:rsidRPr="00BB4754" w:rsidTr="00D82561">
        <w:tc>
          <w:tcPr>
            <w:tcW w:w="1709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3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648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08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72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unei piețe cu obiecte cu reguli de schimb in funcţie de calitatea obiectelor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48"/>
        <w:gridCol w:w="1166"/>
        <w:gridCol w:w="1643"/>
        <w:gridCol w:w="2831"/>
      </w:tblGrid>
      <w:tr w:rsidR="00DC483F" w:rsidRPr="00BB4754" w:rsidTr="00D82561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C107A6" w:rsidRPr="00BB4754" w:rsidTr="00D82561"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Descoperirea etapelor de optimizare a proceselor de fabricație ale obiectelor necesare măririi performantelor</w:t>
            </w:r>
          </w:p>
        </w:tc>
      </w:tr>
    </w:tbl>
    <w:p w:rsidR="00D82561" w:rsidRPr="00BB4754" w:rsidRDefault="00994E74" w:rsidP="00D82561">
      <w:pPr>
        <w:rPr>
          <w:color w:val="00B050"/>
          <w:lang w:val="ro-RO"/>
        </w:rPr>
      </w:pPr>
      <w:r w:rsidRPr="00BB4754">
        <w:rPr>
          <w:lang w:val="ro-RO"/>
        </w:rPr>
        <w:br/>
      </w:r>
      <w:r w:rsidR="00D82561">
        <w:rPr>
          <w:color w:val="00B050"/>
          <w:lang w:val="ro-RO"/>
        </w:rPr>
        <w:t>Dezvoltarea târgurilor specializate cu participare larga si schimburi culturale</w:t>
      </w:r>
    </w:p>
    <w:p w:rsidR="00DC483F" w:rsidRPr="00BB4754" w:rsidRDefault="00DC483F">
      <w:pPr>
        <w:rPr>
          <w:lang w:val="ro-RO"/>
        </w:rPr>
      </w:pP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265"/>
        <w:gridCol w:w="1437"/>
        <w:gridCol w:w="1640"/>
        <w:gridCol w:w="2648"/>
      </w:tblGrid>
      <w:tr w:rsidR="00DC483F" w:rsidRPr="00BB4754" w:rsidTr="00D12299"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1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1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B0B87" w:rsidRPr="00BB4754" w:rsidTr="00D12299">
        <w:tc>
          <w:tcPr>
            <w:tcW w:w="1708" w:type="dxa"/>
          </w:tcPr>
          <w:p w:rsidR="005B0B87" w:rsidRPr="00BB4754" w:rsidRDefault="005B0B87" w:rsidP="005B0B8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2" w:type="dxa"/>
          </w:tcPr>
          <w:p w:rsidR="005B0B87" w:rsidRPr="00BB4754" w:rsidRDefault="005B0B87" w:rsidP="005B0B8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661" w:type="dxa"/>
          </w:tcPr>
          <w:p w:rsidR="005B0B87" w:rsidRPr="00BB4754" w:rsidRDefault="005B0B87" w:rsidP="005B0B8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08" w:type="dxa"/>
          </w:tcPr>
          <w:p w:rsidR="005B0B87" w:rsidRPr="00BB4754" w:rsidRDefault="005B0B87" w:rsidP="005B0B8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1" w:type="dxa"/>
          </w:tcPr>
          <w:p w:rsidR="00D82561" w:rsidRDefault="005B0B87" w:rsidP="005B0B8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pieței de valorificare a obiectelor de calitate superioara prin comercializare cu interschimburi multiple</w:t>
            </w:r>
          </w:p>
          <w:p w:rsidR="00D82561" w:rsidRDefault="00D82561" w:rsidP="00D82561">
            <w:pPr>
              <w:spacing w:after="200" w:line="276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târgurilor specializate cu participare larga si schimburi culturale</w:t>
            </w:r>
          </w:p>
          <w:p w:rsidR="00D12299" w:rsidRPr="00BB4754" w:rsidRDefault="00D12299" w:rsidP="00D82561">
            <w:pPr>
              <w:spacing w:after="200" w:line="276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modelelor culturale de import odată cu schimburile comerciale pe arii de încredere comerciala</w:t>
            </w:r>
          </w:p>
        </w:tc>
      </w:tr>
    </w:tbl>
    <w:p w:rsidR="00D12299" w:rsidRPr="00BB4754" w:rsidRDefault="00994E74" w:rsidP="00D12299">
      <w:pPr>
        <w:rPr>
          <w:color w:val="00B050"/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DC483F">
      <w:pPr>
        <w:rPr>
          <w:lang w:val="ro-RO"/>
        </w:rPr>
      </w:pP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48"/>
        <w:gridCol w:w="1166"/>
        <w:gridCol w:w="1643"/>
        <w:gridCol w:w="2831"/>
      </w:tblGrid>
      <w:tr w:rsidR="00DC483F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C107A6" w:rsidRPr="00BB4754" w:rsidTr="00C107A6"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Descoperirea etapelor de optimizare a proceselor de fabricație ale obiectelor necesare măririi performantelor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290"/>
        <w:gridCol w:w="1394"/>
        <w:gridCol w:w="1645"/>
        <w:gridCol w:w="2656"/>
      </w:tblGrid>
      <w:tr w:rsidR="00DC483F" w:rsidRPr="00BB4754" w:rsidTr="00BE39F9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C483F" w:rsidRPr="00BB4754" w:rsidTr="00BE39F9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DC483F" w:rsidRPr="00BB4754" w:rsidRDefault="00BE39F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Stimularea conceperii de obiecte noi in funcţie de necesitățile regionale, fabricate in centre de producție din aria de încredere economica si culturala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4"/>
        <w:gridCol w:w="1162"/>
        <w:gridCol w:w="1642"/>
        <w:gridCol w:w="2740"/>
      </w:tblGrid>
      <w:tr w:rsidR="00DC483F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DC483F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DC483F" w:rsidRPr="00BB4754" w:rsidRDefault="00C107A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 perfecționarea procedurilor de la proiect la obiect realizat finalizat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270"/>
        <w:gridCol w:w="1379"/>
        <w:gridCol w:w="1641"/>
        <w:gridCol w:w="2699"/>
      </w:tblGrid>
      <w:tr w:rsidR="00DC483F" w:rsidRPr="00BB4754" w:rsidTr="00D82561"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3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4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73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82561" w:rsidRPr="00BB4754" w:rsidTr="00D82561">
        <w:tc>
          <w:tcPr>
            <w:tcW w:w="1708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3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648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08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73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pieței de valorificare a obiectelor de calitate superioara prin comercializare cu interschimburi multiple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4"/>
        <w:gridCol w:w="1162"/>
        <w:gridCol w:w="1642"/>
        <w:gridCol w:w="2740"/>
      </w:tblGrid>
      <w:tr w:rsidR="00DC483F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C107A6" w:rsidRPr="00BB4754" w:rsidTr="00C107A6"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 perfecționarea procedurilor de la proiect la obiect realizat finalizat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282"/>
        <w:gridCol w:w="1448"/>
        <w:gridCol w:w="1643"/>
        <w:gridCol w:w="2613"/>
      </w:tblGrid>
      <w:tr w:rsidR="00DC483F" w:rsidRPr="00BB4754" w:rsidTr="00BE39F9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C483F" w:rsidRPr="00BB4754" w:rsidTr="00BE39F9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D82561" w:rsidRDefault="00D82561" w:rsidP="00D82561">
            <w:pPr>
              <w:spacing w:after="200" w:line="276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târgurilor specializate cu participare larga si schimburi culturale</w:t>
            </w:r>
          </w:p>
          <w:p w:rsidR="00BE39F9" w:rsidRPr="00BB4754" w:rsidRDefault="00BE39F9" w:rsidP="00D82561">
            <w:pPr>
              <w:spacing w:after="200" w:line="276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modelelor culturale de import odată cu schimburile comerciale pe arii de încredere comerciala</w:t>
            </w:r>
          </w:p>
          <w:p w:rsidR="00DC483F" w:rsidRPr="00BB4754" w:rsidRDefault="00DC483F">
            <w:pPr>
              <w:rPr>
                <w:color w:val="00B050"/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5"/>
        <w:gridCol w:w="1164"/>
        <w:gridCol w:w="1642"/>
        <w:gridCol w:w="2737"/>
      </w:tblGrid>
      <w:tr w:rsidR="00DC483F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C107A6" w:rsidRPr="00BB4754" w:rsidTr="00C107A6"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 perfecționarea procedurilor de la proiect la obiect realizat finalizat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292"/>
        <w:gridCol w:w="1395"/>
        <w:gridCol w:w="1645"/>
        <w:gridCol w:w="2651"/>
      </w:tblGrid>
      <w:tr w:rsidR="00DC483F" w:rsidRPr="00BB4754" w:rsidTr="00BE39F9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BE39F9" w:rsidRPr="00BB4754" w:rsidTr="00BE39F9">
        <w:tc>
          <w:tcPr>
            <w:tcW w:w="1710" w:type="dxa"/>
          </w:tcPr>
          <w:p w:rsidR="00BE39F9" w:rsidRPr="00BB4754" w:rsidRDefault="00BE39F9" w:rsidP="00BE39F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9" w:type="dxa"/>
          </w:tcPr>
          <w:p w:rsidR="00BE39F9" w:rsidRPr="00BB4754" w:rsidRDefault="00BE39F9" w:rsidP="00BE39F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652" w:type="dxa"/>
          </w:tcPr>
          <w:p w:rsidR="00BE39F9" w:rsidRPr="00BB4754" w:rsidRDefault="00BE39F9" w:rsidP="00BE39F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09" w:type="dxa"/>
          </w:tcPr>
          <w:p w:rsidR="00BE39F9" w:rsidRPr="00BB4754" w:rsidRDefault="00BE39F9" w:rsidP="00BE39F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0" w:type="dxa"/>
          </w:tcPr>
          <w:p w:rsidR="00BE39F9" w:rsidRPr="00BB4754" w:rsidRDefault="00BE39F9" w:rsidP="00BE39F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Stimularea conceperii de obiecte noi in funcţie de necesitățile regionale, fabricate in centre de producție din aria de încredere economica si culturala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7"/>
        <w:gridCol w:w="1194"/>
        <w:gridCol w:w="1647"/>
        <w:gridCol w:w="2776"/>
      </w:tblGrid>
      <w:tr w:rsidR="00DC483F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DC483F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C107A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conceptuala si planificarea etapelor de realizare ale obiectelor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271"/>
        <w:gridCol w:w="1380"/>
        <w:gridCol w:w="1641"/>
        <w:gridCol w:w="2697"/>
      </w:tblGrid>
      <w:tr w:rsidR="00DC483F" w:rsidRPr="00BB4754" w:rsidTr="00D82561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1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82561" w:rsidRPr="00BB4754" w:rsidTr="00D82561">
        <w:tc>
          <w:tcPr>
            <w:tcW w:w="1710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8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652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09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1" w:type="dxa"/>
          </w:tcPr>
          <w:p w:rsidR="00D82561" w:rsidRPr="00BB4754" w:rsidRDefault="00D82561" w:rsidP="00D8256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pieței de valorificare a obiectelor de calitate superioara prin comercializare cu interschimburi multiple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7"/>
        <w:gridCol w:w="1194"/>
        <w:gridCol w:w="1647"/>
        <w:gridCol w:w="2776"/>
      </w:tblGrid>
      <w:tr w:rsidR="00DC483F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C107A6" w:rsidRPr="00BB4754" w:rsidTr="00C107A6"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conceptuala si planificarea etapelor de realizare ale obiectelor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282"/>
        <w:gridCol w:w="1448"/>
        <w:gridCol w:w="1643"/>
        <w:gridCol w:w="2613"/>
      </w:tblGrid>
      <w:tr w:rsidR="00DC483F" w:rsidRPr="00BB4754" w:rsidTr="00D12299">
        <w:tc>
          <w:tcPr>
            <w:tcW w:w="170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1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1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3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12299" w:rsidRPr="00BB4754" w:rsidTr="00D12299">
        <w:tc>
          <w:tcPr>
            <w:tcW w:w="1707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1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661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08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3" w:type="dxa"/>
          </w:tcPr>
          <w:p w:rsidR="00D12299" w:rsidRPr="00BB4754" w:rsidRDefault="00D12299" w:rsidP="00D12299">
            <w:pPr>
              <w:spacing w:after="200" w:line="276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târgurilor specializate cu participare larga si schimburi culturale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7"/>
        <w:gridCol w:w="1194"/>
        <w:gridCol w:w="1647"/>
        <w:gridCol w:w="2776"/>
      </w:tblGrid>
      <w:tr w:rsidR="00DC483F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C107A6" w:rsidRPr="00BB4754" w:rsidTr="00C107A6"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conceptuala si planificarea etapelor de realizare ale obiectelor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292"/>
        <w:gridCol w:w="1395"/>
        <w:gridCol w:w="1645"/>
        <w:gridCol w:w="2651"/>
      </w:tblGrid>
      <w:tr w:rsidR="00DC483F" w:rsidRPr="00BB4754" w:rsidTr="00BE39F9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BE39F9" w:rsidRPr="00BB4754" w:rsidTr="00BE39F9">
        <w:tc>
          <w:tcPr>
            <w:tcW w:w="1710" w:type="dxa"/>
          </w:tcPr>
          <w:p w:rsidR="00BE39F9" w:rsidRPr="00BB4754" w:rsidRDefault="00BE39F9" w:rsidP="00BE39F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9" w:type="dxa"/>
          </w:tcPr>
          <w:p w:rsidR="00BE39F9" w:rsidRPr="00BB4754" w:rsidRDefault="00BE39F9" w:rsidP="00BE39F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652" w:type="dxa"/>
          </w:tcPr>
          <w:p w:rsidR="00BE39F9" w:rsidRPr="00BB4754" w:rsidRDefault="00BE39F9" w:rsidP="00BE39F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09" w:type="dxa"/>
          </w:tcPr>
          <w:p w:rsidR="00BE39F9" w:rsidRPr="00BB4754" w:rsidRDefault="00BE39F9" w:rsidP="00BE39F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0" w:type="dxa"/>
          </w:tcPr>
          <w:p w:rsidR="00BE39F9" w:rsidRPr="00BB4754" w:rsidRDefault="00BE39F9" w:rsidP="00BE39F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Stimularea conceperii de obiecte noi in funcţie de necesitățile regionale, fabricate in centre de producție din aria de încredere economica si culturala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50"/>
        <w:gridCol w:w="1170"/>
        <w:gridCol w:w="1643"/>
        <w:gridCol w:w="2824"/>
      </w:tblGrid>
      <w:tr w:rsidR="00DC483F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DC483F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C107A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Realizarea modelelor de producere si montare a componentelor unui obiect complex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0"/>
        <w:gridCol w:w="1365"/>
        <w:gridCol w:w="1638"/>
        <w:gridCol w:w="2559"/>
      </w:tblGrid>
      <w:tr w:rsidR="00DC483F" w:rsidRPr="00BB4754" w:rsidTr="007072B4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C483F" w:rsidRPr="00BB4754" w:rsidTr="007072B4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7072B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standardelor de producție si comercializare, precum si a indicatorilor comerciali de profitabilitate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50"/>
        <w:gridCol w:w="1170"/>
        <w:gridCol w:w="1643"/>
        <w:gridCol w:w="2824"/>
      </w:tblGrid>
      <w:tr w:rsidR="00DC483F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C107A6" w:rsidRPr="00BB4754" w:rsidTr="00C107A6"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Realizarea modelelor de producere si montare a componentelor unui obiect complex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424"/>
        <w:gridCol w:w="1424"/>
        <w:gridCol w:w="1636"/>
        <w:gridCol w:w="2510"/>
      </w:tblGrid>
      <w:tr w:rsidR="00DC483F" w:rsidRPr="00BB4754" w:rsidTr="00D12299"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63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3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16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12299" w:rsidRPr="00BB4754" w:rsidTr="00D12299">
        <w:tc>
          <w:tcPr>
            <w:tcW w:w="1709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63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63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09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16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târguri permanente specializate pe valorificarea si comercializarea anumitor produse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50"/>
        <w:gridCol w:w="1170"/>
        <w:gridCol w:w="1643"/>
        <w:gridCol w:w="2824"/>
      </w:tblGrid>
      <w:tr w:rsidR="00DC483F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C107A6" w:rsidRPr="00BB4754" w:rsidTr="00C107A6"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Realizarea modelelor de producere si montare a componentelor unui obiect complex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427"/>
        <w:gridCol w:w="1362"/>
        <w:gridCol w:w="1637"/>
        <w:gridCol w:w="2567"/>
      </w:tblGrid>
      <w:tr w:rsidR="00DC483F" w:rsidRPr="00BB4754" w:rsidTr="007072B4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C483F" w:rsidRPr="00BB4754" w:rsidTr="007072B4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7072B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reglementarilor zonale sau regionale destinate funcționarii piețelor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451"/>
        <w:gridCol w:w="1177"/>
        <w:gridCol w:w="1644"/>
        <w:gridCol w:w="2713"/>
      </w:tblGrid>
      <w:tr w:rsidR="00DC483F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DC483F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DC483F" w:rsidRPr="00BB4754" w:rsidRDefault="00C107A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Rafinarea procedurilor de fabricație, ce pot fi trecute ca bune practici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0"/>
        <w:gridCol w:w="1365"/>
        <w:gridCol w:w="1638"/>
        <w:gridCol w:w="2559"/>
      </w:tblGrid>
      <w:tr w:rsidR="00DC483F" w:rsidRPr="00BB4754" w:rsidTr="007072B4">
        <w:tc>
          <w:tcPr>
            <w:tcW w:w="170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6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45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4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7072B4" w:rsidRPr="00BB4754" w:rsidTr="007072B4">
        <w:tc>
          <w:tcPr>
            <w:tcW w:w="1707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6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45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08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4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standardelor de producție si comercializare, precum si a indicatorilor comerciali de profitabilitate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452"/>
        <w:gridCol w:w="1179"/>
        <w:gridCol w:w="1645"/>
        <w:gridCol w:w="2709"/>
      </w:tblGrid>
      <w:tr w:rsidR="00DC483F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C107A6" w:rsidRPr="00BB4754" w:rsidTr="00C107A6"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Rafinarea procedurilor de fabricație, ce pot fi trecute ca bune practici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423"/>
        <w:gridCol w:w="1423"/>
        <w:gridCol w:w="1636"/>
        <w:gridCol w:w="2512"/>
      </w:tblGrid>
      <w:tr w:rsidR="00DC483F" w:rsidRPr="00BB4754" w:rsidTr="00D12299"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5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2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12299" w:rsidRPr="00BB4754" w:rsidTr="00D12299">
        <w:tc>
          <w:tcPr>
            <w:tcW w:w="1708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59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59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07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27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târguri permanente specializate pe valorificarea si comercializarea anumitor produse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454"/>
        <w:gridCol w:w="1181"/>
        <w:gridCol w:w="1645"/>
        <w:gridCol w:w="2705"/>
      </w:tblGrid>
      <w:tr w:rsidR="00DC483F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C107A6" w:rsidRPr="00BB4754" w:rsidTr="00C107A6"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Rafinarea procedurilor de fabricație, ce pot fi trecute ca bune practici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429"/>
        <w:gridCol w:w="1364"/>
        <w:gridCol w:w="1638"/>
        <w:gridCol w:w="2562"/>
      </w:tblGrid>
      <w:tr w:rsidR="00DC483F" w:rsidRPr="00BB4754" w:rsidTr="007072B4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6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5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1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7072B4" w:rsidRPr="00BB4754" w:rsidTr="007072B4">
        <w:tc>
          <w:tcPr>
            <w:tcW w:w="171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68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55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1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17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reglementarilor zonale sau regionale destinate funcționarii piețelor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57"/>
        <w:gridCol w:w="1180"/>
        <w:gridCol w:w="1645"/>
        <w:gridCol w:w="2803"/>
      </w:tblGrid>
      <w:tr w:rsidR="00C107A6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C107A6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DC483F" w:rsidRPr="00BB4754" w:rsidRDefault="00C107A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Determinarea si îmbunătățirea etapelor de fabricație ale unui obiect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2"/>
        <w:gridCol w:w="1367"/>
        <w:gridCol w:w="1638"/>
        <w:gridCol w:w="2554"/>
      </w:tblGrid>
      <w:tr w:rsidR="00DC483F" w:rsidRPr="00BB4754" w:rsidTr="007072B4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6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5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1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7072B4" w:rsidRPr="00BB4754" w:rsidTr="007072B4">
        <w:tc>
          <w:tcPr>
            <w:tcW w:w="171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68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55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1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17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standardelor de producție si comercializare, precum si a indicatorilor comerciali de profitabilitate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57"/>
        <w:gridCol w:w="1180"/>
        <w:gridCol w:w="1645"/>
        <w:gridCol w:w="2803"/>
      </w:tblGrid>
      <w:tr w:rsidR="00DC483F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C107A6" w:rsidRPr="00BB4754" w:rsidTr="00C107A6"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Determinarea si îmbunătățirea etapelor de fabricație ale unui obiect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425"/>
        <w:gridCol w:w="1425"/>
        <w:gridCol w:w="1636"/>
        <w:gridCol w:w="2508"/>
      </w:tblGrid>
      <w:tr w:rsidR="00DC483F" w:rsidRPr="00BB4754" w:rsidTr="00D12299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6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06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12299" w:rsidRPr="00BB4754" w:rsidTr="00D12299">
        <w:tc>
          <w:tcPr>
            <w:tcW w:w="1710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67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67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10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06" w:type="dxa"/>
          </w:tcPr>
          <w:p w:rsidR="00D12299" w:rsidRPr="00BB4754" w:rsidRDefault="00D12299" w:rsidP="00D1229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târguri permanente specializate pe valorificarea si comercializarea anumitor produse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57"/>
        <w:gridCol w:w="1180"/>
        <w:gridCol w:w="1645"/>
        <w:gridCol w:w="2803"/>
      </w:tblGrid>
      <w:tr w:rsidR="00DC483F" w:rsidRPr="00BB4754" w:rsidTr="00C107A6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C107A6" w:rsidRPr="00BB4754" w:rsidTr="00C107A6"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C107A6" w:rsidRPr="00BB4754" w:rsidRDefault="00C107A6" w:rsidP="00C107A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Determinarea si îmbunătățirea etapelor de fabricație ale unui obiect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429"/>
        <w:gridCol w:w="1364"/>
        <w:gridCol w:w="1638"/>
        <w:gridCol w:w="2562"/>
      </w:tblGrid>
      <w:tr w:rsidR="00DC483F" w:rsidRPr="00BB4754" w:rsidTr="007072B4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6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5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1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7072B4" w:rsidRPr="00BB4754" w:rsidTr="007072B4">
        <w:tc>
          <w:tcPr>
            <w:tcW w:w="171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68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55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1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17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reglementarilor zonale sau regionale destinate funcționarii piețelor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33"/>
        <w:gridCol w:w="1435"/>
        <w:gridCol w:w="1639"/>
        <w:gridCol w:w="2584"/>
      </w:tblGrid>
      <w:tr w:rsidR="00DC483F" w:rsidRPr="00BB4754" w:rsidTr="005E1EE4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DC483F" w:rsidRPr="00BB4754" w:rsidTr="005E1EE4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5E1E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 perfecționarea uneltelor specializate pentru fabricarea unor obiecte de calitate superioara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1"/>
        <w:gridCol w:w="1366"/>
        <w:gridCol w:w="1638"/>
        <w:gridCol w:w="2557"/>
      </w:tblGrid>
      <w:tr w:rsidR="00DC483F" w:rsidRPr="00BB4754" w:rsidTr="007072B4"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64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7072B4" w:rsidRPr="00BB4754" w:rsidTr="007072B4">
        <w:tc>
          <w:tcPr>
            <w:tcW w:w="1708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64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5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09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29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standardelor de producție si comercializare, precum si a indicatorilor comerciali de profitabilitate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33"/>
        <w:gridCol w:w="1435"/>
        <w:gridCol w:w="1639"/>
        <w:gridCol w:w="2584"/>
      </w:tblGrid>
      <w:tr w:rsidR="00DC483F" w:rsidRPr="00BB4754" w:rsidTr="005E1EE4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5E1EE4" w:rsidRPr="00BB4754" w:rsidTr="005E1EE4">
        <w:tc>
          <w:tcPr>
            <w:tcW w:w="1728" w:type="dxa"/>
          </w:tcPr>
          <w:p w:rsidR="005E1EE4" w:rsidRPr="00BB4754" w:rsidRDefault="005E1EE4" w:rsidP="005E1EE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E1EE4" w:rsidRPr="00BB4754" w:rsidRDefault="005E1EE4" w:rsidP="005E1EE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E1EE4" w:rsidRPr="00BB4754" w:rsidRDefault="005E1EE4" w:rsidP="005E1EE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E1EE4" w:rsidRPr="00BB4754" w:rsidRDefault="005E1EE4" w:rsidP="005E1EE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E1EE4" w:rsidRPr="00BB4754" w:rsidRDefault="005E1EE4" w:rsidP="005E1EE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 perfecționarea uneltelor specializate pentru fabricarea unor obiecte de calitate superioara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5"/>
        <w:gridCol w:w="1436"/>
        <w:gridCol w:w="1640"/>
        <w:gridCol w:w="2480"/>
      </w:tblGrid>
      <w:tr w:rsidR="00DC483F" w:rsidRPr="00BB4754" w:rsidTr="00543CB7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DC483F" w:rsidRPr="00BB4754" w:rsidTr="00543CB7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comerțului regional si internațional cu piese componente si piese de schimb 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33"/>
        <w:gridCol w:w="1435"/>
        <w:gridCol w:w="1639"/>
        <w:gridCol w:w="2584"/>
      </w:tblGrid>
      <w:tr w:rsidR="00DC483F" w:rsidRPr="00BB4754" w:rsidTr="00B827B7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B827B7" w:rsidRPr="00BB4754" w:rsidTr="00B827B7"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 perfecționarea uneltelor specializate pentru fabricarea unor obiecte de calitate superioara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8"/>
        <w:gridCol w:w="1363"/>
        <w:gridCol w:w="1637"/>
        <w:gridCol w:w="2564"/>
      </w:tblGrid>
      <w:tr w:rsidR="00DC483F" w:rsidRPr="00BB4754" w:rsidTr="007072B4"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64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7072B4" w:rsidRPr="00BB4754" w:rsidTr="007072B4">
        <w:tc>
          <w:tcPr>
            <w:tcW w:w="1708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64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5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09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29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reglementarilor zonale sau regionale destinate funcționarii piețelor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4"/>
        <w:gridCol w:w="1434"/>
        <w:gridCol w:w="1639"/>
        <w:gridCol w:w="2485"/>
      </w:tblGrid>
      <w:tr w:rsidR="00DC483F" w:rsidRPr="00BB4754" w:rsidTr="00B827B7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DC483F" w:rsidRPr="00BB4754" w:rsidTr="00B827B7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B827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calităţii cutiei de unelte si a procedurilor de fabricație pentru eficientizarea producției de obiecte specializate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1"/>
        <w:gridCol w:w="1366"/>
        <w:gridCol w:w="1638"/>
        <w:gridCol w:w="2557"/>
      </w:tblGrid>
      <w:tr w:rsidR="00DC483F" w:rsidRPr="00BB4754" w:rsidTr="007072B4"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64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7072B4" w:rsidRPr="00BB4754" w:rsidTr="007072B4">
        <w:tc>
          <w:tcPr>
            <w:tcW w:w="1708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64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5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09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29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standardelor de producție si comercializare, precum si a indicatorilor comerciali de profitabilitate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40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4"/>
        <w:gridCol w:w="1434"/>
        <w:gridCol w:w="1639"/>
        <w:gridCol w:w="2485"/>
      </w:tblGrid>
      <w:tr w:rsidR="00DC483F" w:rsidRPr="00BB4754" w:rsidTr="00B827B7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B827B7" w:rsidRPr="00BB4754" w:rsidTr="00B827B7"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calităţii cutiei de unelte si a procedurilor de fabricație pentru eficientizarea producției de obiecte specializate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6"/>
        <w:gridCol w:w="1436"/>
        <w:gridCol w:w="1640"/>
        <w:gridCol w:w="2478"/>
      </w:tblGrid>
      <w:tr w:rsidR="00DC483F" w:rsidRPr="00BB4754" w:rsidTr="00543CB7"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63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3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16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43CB7" w:rsidRPr="00BB4754" w:rsidTr="00543CB7">
        <w:tc>
          <w:tcPr>
            <w:tcW w:w="170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63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63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0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16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comerțului regional si internațional cu piese componente si piese de schimb 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5"/>
        <w:gridCol w:w="1435"/>
        <w:gridCol w:w="1639"/>
        <w:gridCol w:w="2482"/>
      </w:tblGrid>
      <w:tr w:rsidR="00DC483F" w:rsidRPr="00BB4754" w:rsidTr="00B827B7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B827B7" w:rsidRPr="00BB4754" w:rsidTr="00B827B7"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calităţii cutiei de unelte si a procedurilor de fabricație pentru eficientizarea producției de obiecte specializate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429"/>
        <w:gridCol w:w="1364"/>
        <w:gridCol w:w="1638"/>
        <w:gridCol w:w="2562"/>
      </w:tblGrid>
      <w:tr w:rsidR="00DC483F" w:rsidRPr="00BB4754" w:rsidTr="007072B4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6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5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1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7072B4" w:rsidRPr="00BB4754" w:rsidTr="007072B4">
        <w:tc>
          <w:tcPr>
            <w:tcW w:w="171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68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55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1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17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reglementarilor zonale sau regionale destinate funcționarii piețelor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43"/>
        <w:gridCol w:w="1442"/>
        <w:gridCol w:w="1641"/>
        <w:gridCol w:w="2562"/>
      </w:tblGrid>
      <w:tr w:rsidR="00DC483F" w:rsidRPr="00BB4754" w:rsidTr="00B827B7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DC483F" w:rsidRPr="00BB4754" w:rsidTr="00B827B7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B827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logicilor necesare dezvoltării de proceduri de fabricație ale obiectelor si de transmitere a informațiilor altor persoane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1"/>
        <w:gridCol w:w="1366"/>
        <w:gridCol w:w="1638"/>
        <w:gridCol w:w="2557"/>
      </w:tblGrid>
      <w:tr w:rsidR="00DC483F" w:rsidRPr="00BB4754" w:rsidTr="007072B4"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64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7072B4" w:rsidRPr="00BB4754" w:rsidTr="007072B4">
        <w:tc>
          <w:tcPr>
            <w:tcW w:w="1708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64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5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09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29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standardelor de producție si comercializare, precum si a indicatorilor comerciali de profitabilitate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43"/>
        <w:gridCol w:w="1442"/>
        <w:gridCol w:w="1641"/>
        <w:gridCol w:w="2562"/>
      </w:tblGrid>
      <w:tr w:rsidR="00DC483F" w:rsidRPr="00BB4754" w:rsidTr="00B827B7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B827B7" w:rsidRPr="00BB4754" w:rsidTr="00B827B7"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logicilor necesare dezvoltării de proceduri de fabricație ale obiectelor si de transmitere a informațiilor altor persoane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6"/>
        <w:gridCol w:w="1436"/>
        <w:gridCol w:w="1640"/>
        <w:gridCol w:w="2478"/>
      </w:tblGrid>
      <w:tr w:rsidR="00DC483F" w:rsidRPr="00BB4754" w:rsidTr="00543CB7"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63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3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16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43CB7" w:rsidRPr="00BB4754" w:rsidTr="00543CB7">
        <w:tc>
          <w:tcPr>
            <w:tcW w:w="170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63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63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0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16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comerțului regional si internațional cu piese componente si piese de schimb 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44"/>
        <w:gridCol w:w="1443"/>
        <w:gridCol w:w="1642"/>
        <w:gridCol w:w="2559"/>
      </w:tblGrid>
      <w:tr w:rsidR="00DC483F" w:rsidRPr="00BB4754" w:rsidTr="00B827B7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B827B7" w:rsidRPr="00BB4754" w:rsidTr="00B827B7"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logicilor necesare dezvoltării de proceduri de fabricație ale obiectelor si de transmitere a informațiilor altor persoane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429"/>
        <w:gridCol w:w="1364"/>
        <w:gridCol w:w="1638"/>
        <w:gridCol w:w="2562"/>
      </w:tblGrid>
      <w:tr w:rsidR="00DC483F" w:rsidRPr="00BB4754" w:rsidTr="007072B4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6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5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1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7072B4" w:rsidRPr="00BB4754" w:rsidTr="007072B4">
        <w:tc>
          <w:tcPr>
            <w:tcW w:w="171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68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55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1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17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reglementarilor zonale sau regionale destinate funcționarii piețelor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9"/>
        <w:gridCol w:w="1197"/>
        <w:gridCol w:w="1647"/>
        <w:gridCol w:w="2770"/>
      </w:tblGrid>
      <w:tr w:rsidR="00DC483F" w:rsidRPr="00BB4754" w:rsidTr="00B827B7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DC483F" w:rsidRPr="00BB4754" w:rsidTr="00B827B7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DC483F" w:rsidRPr="00BB4754" w:rsidRDefault="00B827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obiecte specializate care contribuie la dezvoltarea înțelegerii logicilor de evaluare si proiectare de obiecte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2"/>
        <w:gridCol w:w="1367"/>
        <w:gridCol w:w="1638"/>
        <w:gridCol w:w="2554"/>
      </w:tblGrid>
      <w:tr w:rsidR="00DC483F" w:rsidRPr="00BB4754" w:rsidTr="007072B4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6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5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1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7072B4" w:rsidRPr="00BB4754" w:rsidTr="007072B4">
        <w:tc>
          <w:tcPr>
            <w:tcW w:w="171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68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55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1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17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standardelor de producție si comercializare, precum si a indicatorilor comerciali de profitabilitate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color w:val="7030A0"/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7"/>
        <w:gridCol w:w="1194"/>
        <w:gridCol w:w="1647"/>
        <w:gridCol w:w="2775"/>
      </w:tblGrid>
      <w:tr w:rsidR="00DC483F" w:rsidRPr="00BB4754" w:rsidTr="00B827B7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B827B7" w:rsidRPr="00BB4754" w:rsidTr="00B827B7"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obiecte specializate care contribuie la dezvoltarea înțelegerii logicilor de evaluare si proiectare de obiecte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6"/>
        <w:gridCol w:w="1436"/>
        <w:gridCol w:w="1640"/>
        <w:gridCol w:w="2478"/>
      </w:tblGrid>
      <w:tr w:rsidR="00DC483F" w:rsidRPr="00BB4754" w:rsidTr="00543CB7"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63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3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16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43CB7" w:rsidRPr="00BB4754" w:rsidTr="00543CB7">
        <w:tc>
          <w:tcPr>
            <w:tcW w:w="170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63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63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0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16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comerțului regional si internațional cu piese componente si piese de schimb 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7"/>
        <w:gridCol w:w="1194"/>
        <w:gridCol w:w="1647"/>
        <w:gridCol w:w="2775"/>
      </w:tblGrid>
      <w:tr w:rsidR="00DC483F" w:rsidRPr="00BB4754" w:rsidTr="00B827B7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B827B7" w:rsidRPr="00BB4754" w:rsidTr="00B827B7"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obiecte specializate care contribuie la dezvoltarea înțelegerii logicilor de evaluare si proiectare de obiecte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8"/>
        <w:gridCol w:w="1363"/>
        <w:gridCol w:w="1637"/>
        <w:gridCol w:w="2564"/>
      </w:tblGrid>
      <w:tr w:rsidR="00DC483F" w:rsidRPr="00BB4754" w:rsidTr="007072B4"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64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7072B4" w:rsidRPr="00BB4754" w:rsidTr="007072B4">
        <w:tc>
          <w:tcPr>
            <w:tcW w:w="1708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64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5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09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29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reglementarilor zonale sau regionale destinate funcționarii piețelor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449"/>
        <w:gridCol w:w="1173"/>
        <w:gridCol w:w="1644"/>
        <w:gridCol w:w="2720"/>
      </w:tblGrid>
      <w:tr w:rsidR="00DC483F" w:rsidRPr="00BB4754" w:rsidTr="00B827B7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DC483F" w:rsidRPr="00BB4754" w:rsidTr="00B827B7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B827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necesare verificării corectitudinii gândirii logice in procesul conceperii si fabricării obiectelor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1"/>
        <w:gridCol w:w="1366"/>
        <w:gridCol w:w="1638"/>
        <w:gridCol w:w="2557"/>
      </w:tblGrid>
      <w:tr w:rsidR="00DC483F" w:rsidRPr="00BB4754" w:rsidTr="007072B4"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64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7072B4" w:rsidRPr="00BB4754" w:rsidTr="007072B4">
        <w:tc>
          <w:tcPr>
            <w:tcW w:w="1708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64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5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09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29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standardelor de producție si comercializare, precum si a indicatorilor comerciali de profitabilitate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color w:val="7030A0"/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449"/>
        <w:gridCol w:w="1173"/>
        <w:gridCol w:w="1644"/>
        <w:gridCol w:w="2720"/>
      </w:tblGrid>
      <w:tr w:rsidR="00DC483F" w:rsidRPr="00BB4754" w:rsidTr="00B827B7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B827B7" w:rsidRPr="00BB4754" w:rsidTr="00B827B7"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necesare verificării corectitudinii gândirii logice in procesul conceperii si fabricării obiectelor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6"/>
        <w:gridCol w:w="1436"/>
        <w:gridCol w:w="1640"/>
        <w:gridCol w:w="2478"/>
      </w:tblGrid>
      <w:tr w:rsidR="00DC483F" w:rsidRPr="00BB4754" w:rsidTr="00543CB7"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63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3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16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43CB7" w:rsidRPr="00BB4754" w:rsidTr="00543CB7">
        <w:tc>
          <w:tcPr>
            <w:tcW w:w="170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63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63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0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16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comerțului regional si internațional cu piese componente si piese de schimb 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449"/>
        <w:gridCol w:w="1173"/>
        <w:gridCol w:w="1644"/>
        <w:gridCol w:w="2720"/>
      </w:tblGrid>
      <w:tr w:rsidR="00DC483F" w:rsidRPr="00BB4754" w:rsidTr="00B827B7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B827B7" w:rsidRPr="00BB4754" w:rsidTr="00B827B7"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necesare verificării corectitudinii gândirii logice in procesul conceperii si fabricării obiectelor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8"/>
        <w:gridCol w:w="1363"/>
        <w:gridCol w:w="1637"/>
        <w:gridCol w:w="2564"/>
      </w:tblGrid>
      <w:tr w:rsidR="00DC483F" w:rsidRPr="00BB4754" w:rsidTr="007072B4"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64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7072B4" w:rsidRPr="00BB4754" w:rsidTr="007072B4">
        <w:tc>
          <w:tcPr>
            <w:tcW w:w="1708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64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5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09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29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reglementarilor zonale sau regionale destinate funcționarii piețelor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7"/>
        <w:gridCol w:w="1194"/>
        <w:gridCol w:w="1647"/>
        <w:gridCol w:w="2775"/>
      </w:tblGrid>
      <w:tr w:rsidR="00DC483F" w:rsidRPr="00BB4754" w:rsidTr="00B827B7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DC483F" w:rsidRPr="00BB4754" w:rsidTr="00B827B7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B827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logicilor încrucișate de fabricare si evaluare a calităţii proceselor de fabricație ale obiectelor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1"/>
        <w:gridCol w:w="1366"/>
        <w:gridCol w:w="1638"/>
        <w:gridCol w:w="2557"/>
      </w:tblGrid>
      <w:tr w:rsidR="00DC483F" w:rsidRPr="00BB4754" w:rsidTr="007072B4"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64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7072B4" w:rsidRPr="00BB4754" w:rsidTr="007072B4">
        <w:tc>
          <w:tcPr>
            <w:tcW w:w="1708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64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5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09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29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standardelor de producție si comercializare, precum si a indicatorilor comerciali de profitabilitate</w:t>
            </w:r>
          </w:p>
        </w:tc>
      </w:tr>
    </w:tbl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5"/>
        <w:gridCol w:w="1192"/>
        <w:gridCol w:w="1647"/>
        <w:gridCol w:w="2780"/>
      </w:tblGrid>
      <w:tr w:rsidR="00DC483F" w:rsidRPr="00BB4754" w:rsidTr="00B827B7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B827B7" w:rsidRPr="00BB4754" w:rsidTr="00B827B7"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logicilor încrucișate de fabricare si evaluare a calităţii proceselor de fabricație ale obiectelor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5"/>
        <w:gridCol w:w="1435"/>
        <w:gridCol w:w="1639"/>
        <w:gridCol w:w="2481"/>
      </w:tblGrid>
      <w:tr w:rsidR="00DC483F" w:rsidRPr="00BB4754" w:rsidTr="00543CB7"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5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2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43CB7" w:rsidRPr="00BB4754" w:rsidTr="00543CB7">
        <w:tc>
          <w:tcPr>
            <w:tcW w:w="1708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5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5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07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27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comerțului regional si internațional cu piese componente si piese de schimb 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7"/>
        <w:gridCol w:w="1194"/>
        <w:gridCol w:w="1647"/>
        <w:gridCol w:w="2775"/>
      </w:tblGrid>
      <w:tr w:rsidR="00774C96" w:rsidRPr="00BB4754" w:rsidTr="00B827B7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B827B7" w:rsidRPr="00BB4754" w:rsidTr="00B827B7"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B827B7" w:rsidRPr="00BB4754" w:rsidRDefault="00B827B7" w:rsidP="00B827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logicilor încrucișate de fabricare si evaluare a calităţii proceselor de fabricație ale obiectelor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8"/>
        <w:gridCol w:w="1363"/>
        <w:gridCol w:w="1637"/>
        <w:gridCol w:w="2564"/>
      </w:tblGrid>
      <w:tr w:rsidR="0024754D" w:rsidRPr="00BB4754" w:rsidTr="007072B4"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64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7072B4" w:rsidRPr="00BB4754" w:rsidTr="007072B4">
        <w:tc>
          <w:tcPr>
            <w:tcW w:w="1708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64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65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09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29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reglementarilor zonale sau regionale destinate funcționarii piețelor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2"/>
        <w:gridCol w:w="1187"/>
        <w:gridCol w:w="1646"/>
        <w:gridCol w:w="2789"/>
      </w:tblGrid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B827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Proiectarea si executarea de obiecte grad </w:t>
            </w:r>
            <w:r w:rsidR="00A2184F">
              <w:rPr>
                <w:color w:val="7030A0"/>
                <w:lang w:val="ro-RO"/>
              </w:rPr>
              <w:t>înalt</w:t>
            </w:r>
            <w:r>
              <w:rPr>
                <w:color w:val="7030A0"/>
                <w:lang w:val="ro-RO"/>
              </w:rPr>
              <w:t xml:space="preserve"> de </w:t>
            </w:r>
            <w:r w:rsidR="00A2184F">
              <w:rPr>
                <w:color w:val="7030A0"/>
                <w:lang w:val="ro-RO"/>
              </w:rPr>
              <w:t>complexitate si nivel înalt de precizie in utilizare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270"/>
        <w:gridCol w:w="1378"/>
        <w:gridCol w:w="1641"/>
        <w:gridCol w:w="2700"/>
      </w:tblGrid>
      <w:tr w:rsidR="0024754D" w:rsidRPr="00BB4754" w:rsidTr="007072B4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7072B4" w:rsidRPr="00BB4754" w:rsidTr="007072B4">
        <w:tc>
          <w:tcPr>
            <w:tcW w:w="171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9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52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09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0" w:type="dxa"/>
          </w:tcPr>
          <w:p w:rsidR="007072B4" w:rsidRPr="00BB4754" w:rsidRDefault="007072B4" w:rsidP="007072B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standardelor de producție si comercializare, precum si a indicatorilor comerciali de profitabilitate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4"/>
        <w:gridCol w:w="1190"/>
        <w:gridCol w:w="1646"/>
        <w:gridCol w:w="2784"/>
      </w:tblGrid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A2184F" w:rsidRPr="00BB4754" w:rsidTr="00A2184F"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Proiectarea si executarea de obiecte grad înalt de complexitate si nivel înalt de precizie in utilizare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267"/>
        <w:gridCol w:w="1439"/>
        <w:gridCol w:w="1640"/>
        <w:gridCol w:w="2644"/>
      </w:tblGrid>
      <w:tr w:rsidR="0024754D" w:rsidRPr="00BB4754" w:rsidTr="00543CB7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24754D" w:rsidRPr="00BB4754" w:rsidTr="00543CB7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DC483F" w:rsidRPr="00BB4754" w:rsidRDefault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producției si desfacerii de obiecte individualizate necesare personalizat pe piețe globale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4"/>
        <w:gridCol w:w="1190"/>
        <w:gridCol w:w="1646"/>
        <w:gridCol w:w="2784"/>
      </w:tblGrid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A2184F" w:rsidRPr="00BB4754" w:rsidTr="00A2184F"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Proiectarea si executarea de obiecte grad înalt de complexitate si nivel înalt de precizie in utilizare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265"/>
        <w:gridCol w:w="1375"/>
        <w:gridCol w:w="1640"/>
        <w:gridCol w:w="2709"/>
      </w:tblGrid>
      <w:tr w:rsidR="0024754D" w:rsidRPr="00BB4754" w:rsidTr="00543CB7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24754D" w:rsidRPr="00BB4754" w:rsidTr="00543CB7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DC483F" w:rsidRPr="00BB4754" w:rsidRDefault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Realizarea si comercializarea de unicate necesare individual pentru situații speciale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454"/>
        <w:gridCol w:w="1181"/>
        <w:gridCol w:w="1645"/>
        <w:gridCol w:w="2705"/>
      </w:tblGrid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DC483F" w:rsidRPr="00BB4754" w:rsidRDefault="00A2184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Inovarea procedurilor tehnice de fabricarea a obiectelor specializate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4"/>
        <w:gridCol w:w="1382"/>
        <w:gridCol w:w="1642"/>
        <w:gridCol w:w="2690"/>
      </w:tblGrid>
      <w:tr w:rsidR="0024754D" w:rsidRPr="00BB4754" w:rsidTr="00FA520A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24754D" w:rsidRPr="00BB4754" w:rsidTr="00FA520A"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DC483F" w:rsidRPr="00BB4754" w:rsidRDefault="00FA52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necesităților individuale umane si procesarea posibilităților de satisfacere a acestora prin producerea de obiecte cu înaltă specializare in centre dedicate, comercializate individual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452"/>
        <w:gridCol w:w="1179"/>
        <w:gridCol w:w="1645"/>
        <w:gridCol w:w="2709"/>
      </w:tblGrid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A2184F" w:rsidRPr="00BB4754" w:rsidTr="00A2184F"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Inovarea procedurilor tehnice de fabricarea a obiectelor specializate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267"/>
        <w:gridCol w:w="1438"/>
        <w:gridCol w:w="1640"/>
        <w:gridCol w:w="2644"/>
      </w:tblGrid>
      <w:tr w:rsidR="0024754D" w:rsidRPr="00BB4754" w:rsidTr="00543CB7"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5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4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43CB7" w:rsidRPr="00BB4754" w:rsidTr="00543CB7">
        <w:tc>
          <w:tcPr>
            <w:tcW w:w="170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8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65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0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4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producției si desfacerii de obiecte individualizate necesare personalizat pe piețe globale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454"/>
        <w:gridCol w:w="1181"/>
        <w:gridCol w:w="1645"/>
        <w:gridCol w:w="2705"/>
      </w:tblGrid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A2184F" w:rsidRPr="00BB4754" w:rsidTr="00A2184F"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Inovarea procedurilor tehnice de fabricarea a obiectelor specializate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267"/>
        <w:gridCol w:w="1376"/>
        <w:gridCol w:w="1641"/>
        <w:gridCol w:w="2706"/>
      </w:tblGrid>
      <w:tr w:rsidR="0024754D" w:rsidRPr="00BB4754" w:rsidTr="00543CB7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35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11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4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43CB7" w:rsidRPr="00BB4754" w:rsidTr="00543CB7">
        <w:tc>
          <w:tcPr>
            <w:tcW w:w="1710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35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57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11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47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Realizarea si comercializarea de unicate necesare individual pentru situații speciale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49"/>
        <w:gridCol w:w="1168"/>
        <w:gridCol w:w="1643"/>
        <w:gridCol w:w="2827"/>
      </w:tblGrid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A2184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modalităților de evaluare a performantelor prin dezvoltarea logicilor de proiectare ale obiectelor in standardele dorite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4"/>
        <w:gridCol w:w="1381"/>
        <w:gridCol w:w="1642"/>
        <w:gridCol w:w="2691"/>
      </w:tblGrid>
      <w:tr w:rsidR="0024754D" w:rsidRPr="00BB4754" w:rsidTr="00FA520A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FA520A" w:rsidRPr="00BB4754" w:rsidTr="00FA520A">
        <w:tc>
          <w:tcPr>
            <w:tcW w:w="1710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9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52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09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0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necesităților individuale umane si procesarea posibilităților de satisfacere a acestora prin producerea de obiecte cu înaltă specializare in centre dedicate, comercializate individual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51"/>
        <w:gridCol w:w="1170"/>
        <w:gridCol w:w="1643"/>
        <w:gridCol w:w="2823"/>
      </w:tblGrid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A2184F" w:rsidRPr="00BB4754" w:rsidTr="00A2184F"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modalităților de evaluare a performantelor prin dezvoltarea logicilor de proiectare ale obiectelor in standardele dorite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268"/>
        <w:gridCol w:w="1439"/>
        <w:gridCol w:w="1641"/>
        <w:gridCol w:w="2641"/>
      </w:tblGrid>
      <w:tr w:rsidR="0024754D" w:rsidRPr="00BB4754" w:rsidTr="00543CB7">
        <w:tc>
          <w:tcPr>
            <w:tcW w:w="1711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34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36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43CB7" w:rsidRPr="00BB4754" w:rsidTr="00543CB7">
        <w:tc>
          <w:tcPr>
            <w:tcW w:w="1711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34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6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10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36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producției si desfacerii de obiecte individualizate necesare personalizat pe piețe globale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49"/>
        <w:gridCol w:w="1168"/>
        <w:gridCol w:w="1643"/>
        <w:gridCol w:w="2827"/>
      </w:tblGrid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A2184F" w:rsidRPr="00BB4754" w:rsidTr="00A2184F"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modalităților de evaluare a performantelor prin dezvoltarea logicilor de proiectare ale obiectelor in standardele dorite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266"/>
        <w:gridCol w:w="1375"/>
        <w:gridCol w:w="1640"/>
        <w:gridCol w:w="2709"/>
      </w:tblGrid>
      <w:tr w:rsidR="0024754D" w:rsidRPr="00BB4754" w:rsidTr="00543CB7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43CB7" w:rsidRPr="00BB4754" w:rsidTr="00543CB7">
        <w:tc>
          <w:tcPr>
            <w:tcW w:w="1710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52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0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0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Realizarea si comercializarea de unicate necesare individual pentru situații speciale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4"/>
        <w:gridCol w:w="1443"/>
        <w:gridCol w:w="1642"/>
        <w:gridCol w:w="2560"/>
      </w:tblGrid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A2184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Integrarea procedurilor de analiza logica in structura obiectelor complexe fabricate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4"/>
        <w:gridCol w:w="1381"/>
        <w:gridCol w:w="1642"/>
        <w:gridCol w:w="2691"/>
      </w:tblGrid>
      <w:tr w:rsidR="0024754D" w:rsidRPr="00BB4754" w:rsidTr="00FA520A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FA520A" w:rsidRPr="00BB4754" w:rsidTr="00FA520A">
        <w:tc>
          <w:tcPr>
            <w:tcW w:w="1710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9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52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09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0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necesităților individuale umane si procesarea posibilităților de satisfacere a acestora prin producerea de obiecte cu înaltă specializare in centre dedicate, comercializate individual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42"/>
        <w:gridCol w:w="1442"/>
        <w:gridCol w:w="1641"/>
        <w:gridCol w:w="2563"/>
      </w:tblGrid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A2184F" w:rsidRPr="00BB4754" w:rsidTr="00A2184F"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Integrarea procedurilor de analiza logica in structura obiectelor complexe fabricate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265"/>
        <w:gridCol w:w="1437"/>
        <w:gridCol w:w="1640"/>
        <w:gridCol w:w="2647"/>
      </w:tblGrid>
      <w:tr w:rsidR="0024754D" w:rsidRPr="00BB4754" w:rsidTr="00543CB7"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1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1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43CB7" w:rsidRPr="00BB4754" w:rsidTr="00543CB7">
        <w:tc>
          <w:tcPr>
            <w:tcW w:w="1708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2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61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08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1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producției si desfacerii de obiecte individualizate necesare personalizat pe piețe globale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4"/>
        <w:gridCol w:w="1443"/>
        <w:gridCol w:w="1642"/>
        <w:gridCol w:w="2560"/>
      </w:tblGrid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A2184F" w:rsidRPr="00BB4754" w:rsidTr="00A2184F"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Integrarea procedurilor de analiza logica in structura obiectelor complexe fabricate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266"/>
        <w:gridCol w:w="1375"/>
        <w:gridCol w:w="1640"/>
        <w:gridCol w:w="2709"/>
      </w:tblGrid>
      <w:tr w:rsidR="0024754D" w:rsidRPr="00BB4754" w:rsidTr="00543CB7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43CB7" w:rsidRPr="00BB4754" w:rsidTr="00543CB7">
        <w:tc>
          <w:tcPr>
            <w:tcW w:w="1710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52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0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0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Realizarea si comercializarea de unicate necesare individual pentru situații speciale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5"/>
        <w:gridCol w:w="1419"/>
        <w:gridCol w:w="1419"/>
        <w:gridCol w:w="1634"/>
        <w:gridCol w:w="2523"/>
      </w:tblGrid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A2184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fabricație corespunzătoare procedurilor de utilizare ale obiectelor, încă din faza de concept si proiectare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4"/>
        <w:gridCol w:w="1381"/>
        <w:gridCol w:w="1642"/>
        <w:gridCol w:w="2691"/>
      </w:tblGrid>
      <w:tr w:rsidR="0024754D" w:rsidRPr="00BB4754" w:rsidTr="00FA520A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FA520A" w:rsidRPr="00BB4754" w:rsidTr="00FA520A">
        <w:tc>
          <w:tcPr>
            <w:tcW w:w="1710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9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52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09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0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necesităților individuale umane si procesarea posibilităților de satisfacere a acestora prin producerea de obiecte cu înaltă specializare in centre dedicate, comercializate individual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5"/>
        <w:gridCol w:w="1419"/>
        <w:gridCol w:w="1419"/>
        <w:gridCol w:w="1634"/>
        <w:gridCol w:w="2523"/>
      </w:tblGrid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A2184F" w:rsidRPr="00BB4754" w:rsidTr="00A2184F"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fabricație corespunzătoare procedurilor de utilizare ale obiectelor, încă din faza de concept si proiectare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267"/>
        <w:gridCol w:w="1438"/>
        <w:gridCol w:w="1640"/>
        <w:gridCol w:w="2644"/>
      </w:tblGrid>
      <w:tr w:rsidR="0024754D" w:rsidRPr="00BB4754" w:rsidTr="00543CB7"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5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4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43CB7" w:rsidRPr="00BB4754" w:rsidTr="00543CB7">
        <w:tc>
          <w:tcPr>
            <w:tcW w:w="170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8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65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0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4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producției si desfacerii de obiecte individualizate necesare personalizat pe piețe globale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5"/>
        <w:gridCol w:w="1419"/>
        <w:gridCol w:w="1419"/>
        <w:gridCol w:w="1634"/>
        <w:gridCol w:w="2523"/>
      </w:tblGrid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A2184F" w:rsidRPr="00BB4754" w:rsidTr="00A2184F"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fabricație corespunzătoare procedurilor de utilizare ale obiectelor, încă din faza de concept si proiectare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266"/>
        <w:gridCol w:w="1375"/>
        <w:gridCol w:w="1640"/>
        <w:gridCol w:w="2709"/>
      </w:tblGrid>
      <w:tr w:rsidR="0024754D" w:rsidRPr="00BB4754" w:rsidTr="00543CB7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43CB7" w:rsidRPr="00BB4754" w:rsidTr="00543CB7">
        <w:tc>
          <w:tcPr>
            <w:tcW w:w="1710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52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0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0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Realizarea si comercializarea de unicate necesare individual pentru situații speciale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31"/>
        <w:gridCol w:w="1433"/>
        <w:gridCol w:w="1639"/>
        <w:gridCol w:w="2588"/>
      </w:tblGrid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DC483F" w:rsidRPr="00BB4754" w:rsidRDefault="00A2184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instrumentelor logice necesare proiectării inginerești de obiecte complexe ce au destinații specializate si componente logice integrate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5"/>
        <w:gridCol w:w="1383"/>
        <w:gridCol w:w="1642"/>
        <w:gridCol w:w="2688"/>
      </w:tblGrid>
      <w:tr w:rsidR="0024754D" w:rsidRPr="00BB4754" w:rsidTr="00FA520A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35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11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4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FA520A" w:rsidRPr="00BB4754" w:rsidTr="00FA520A">
        <w:tc>
          <w:tcPr>
            <w:tcW w:w="1710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35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57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11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47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necesităților individuale umane si procesarea posibilităților de satisfacere a acestora prin producerea de obiecte cu înaltă specializare in centre dedicate, comercializate individual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30"/>
        <w:gridCol w:w="1432"/>
        <w:gridCol w:w="1638"/>
        <w:gridCol w:w="2591"/>
      </w:tblGrid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A2184F" w:rsidRPr="00BB4754" w:rsidTr="00A2184F"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instrumentelor logice necesare proiectării inginerești de obiecte complexe ce au destinații specializate si componente logice integrate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267"/>
        <w:gridCol w:w="1438"/>
        <w:gridCol w:w="1640"/>
        <w:gridCol w:w="2644"/>
      </w:tblGrid>
      <w:tr w:rsidR="0024754D" w:rsidRPr="00BB4754" w:rsidTr="00543CB7"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5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4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43CB7" w:rsidRPr="00BB4754" w:rsidTr="00543CB7">
        <w:tc>
          <w:tcPr>
            <w:tcW w:w="170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8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65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0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4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producției si desfacerii de obiecte individualizate necesare personalizat pe piețe globale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330"/>
        <w:gridCol w:w="1432"/>
        <w:gridCol w:w="1638"/>
        <w:gridCol w:w="2591"/>
      </w:tblGrid>
      <w:tr w:rsidR="00774C96" w:rsidRPr="00BB4754" w:rsidTr="00A2184F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A2184F" w:rsidRPr="00BB4754" w:rsidTr="00A2184F"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2184F" w:rsidRPr="00BB4754" w:rsidRDefault="00A2184F" w:rsidP="00A2184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instrumentelor logice necesare proiectării inginerești de obiecte complexe ce au destinații specializate si componente logice integrate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266"/>
        <w:gridCol w:w="1375"/>
        <w:gridCol w:w="1640"/>
        <w:gridCol w:w="2709"/>
      </w:tblGrid>
      <w:tr w:rsidR="0024754D" w:rsidRPr="00BB4754" w:rsidTr="00543CB7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43CB7" w:rsidRPr="00BB4754" w:rsidTr="00543CB7">
        <w:tc>
          <w:tcPr>
            <w:tcW w:w="1710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52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0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0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Realizarea si comercializarea de unicate necesare individual pentru situații speciale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color w:val="7030A0"/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7"/>
        <w:gridCol w:w="1194"/>
        <w:gridCol w:w="1647"/>
        <w:gridCol w:w="2775"/>
      </w:tblGrid>
      <w:tr w:rsidR="00774C96" w:rsidRPr="00BB4754" w:rsidTr="00D50DF1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774C96" w:rsidRPr="00BB4754" w:rsidTr="00D50DF1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DC483F" w:rsidRPr="00BB4754" w:rsidRDefault="00D50DF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Proiectarea, dezvoltarea si fabricarea de instrumente logice cu inteligenta artificiala inclusa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5"/>
        <w:gridCol w:w="1383"/>
        <w:gridCol w:w="1642"/>
        <w:gridCol w:w="2688"/>
      </w:tblGrid>
      <w:tr w:rsidR="0024754D" w:rsidRPr="00BB4754" w:rsidTr="00FA520A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35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11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4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FA520A" w:rsidRPr="00BB4754" w:rsidTr="00FA520A">
        <w:tc>
          <w:tcPr>
            <w:tcW w:w="1710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35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57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11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47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necesităților individuale umane si procesarea posibilităților de satisfacere a acestora prin producerea de obiecte cu înaltă specializare in centre dedicate, comercializate individual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7"/>
        <w:gridCol w:w="1194"/>
        <w:gridCol w:w="1647"/>
        <w:gridCol w:w="2775"/>
      </w:tblGrid>
      <w:tr w:rsidR="00774C96" w:rsidRPr="00BB4754" w:rsidTr="00D50DF1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D50DF1" w:rsidRPr="00BB4754" w:rsidTr="00D50DF1">
        <w:tc>
          <w:tcPr>
            <w:tcW w:w="1728" w:type="dxa"/>
          </w:tcPr>
          <w:p w:rsidR="00D50DF1" w:rsidRPr="00BB4754" w:rsidRDefault="00D50DF1" w:rsidP="00D50DF1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50DF1" w:rsidRPr="00BB4754" w:rsidRDefault="00D50DF1" w:rsidP="00D50DF1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50DF1" w:rsidRPr="00BB4754" w:rsidRDefault="00D50DF1" w:rsidP="00D50DF1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50DF1" w:rsidRPr="00BB4754" w:rsidRDefault="00D50DF1" w:rsidP="00D50DF1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D50DF1" w:rsidRPr="00BB4754" w:rsidRDefault="00D50DF1" w:rsidP="00D50DF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Proiectarea, dezvoltarea si fabricarea de instrumente logice cu inteligenta artificiala inclusa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268"/>
        <w:gridCol w:w="1439"/>
        <w:gridCol w:w="1641"/>
        <w:gridCol w:w="2641"/>
      </w:tblGrid>
      <w:tr w:rsidR="0024754D" w:rsidRPr="00BB4754" w:rsidTr="00543CB7">
        <w:tc>
          <w:tcPr>
            <w:tcW w:w="1711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34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36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43CB7" w:rsidRPr="00BB4754" w:rsidTr="00543CB7">
        <w:tc>
          <w:tcPr>
            <w:tcW w:w="1711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34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6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10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36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producției si desfacerii de obiecte individualizate necesare personalizat pe piețe globale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5"/>
        <w:gridCol w:w="1192"/>
        <w:gridCol w:w="1646"/>
        <w:gridCol w:w="2780"/>
      </w:tblGrid>
      <w:tr w:rsidR="00774C96" w:rsidRPr="00BB4754" w:rsidTr="00D50DF1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D50DF1" w:rsidRPr="00BB4754" w:rsidTr="00D50DF1">
        <w:tc>
          <w:tcPr>
            <w:tcW w:w="1728" w:type="dxa"/>
          </w:tcPr>
          <w:p w:rsidR="00D50DF1" w:rsidRPr="00BB4754" w:rsidRDefault="00D50DF1" w:rsidP="00D50DF1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50DF1" w:rsidRPr="00BB4754" w:rsidRDefault="00D50DF1" w:rsidP="00D50DF1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50DF1" w:rsidRPr="00BB4754" w:rsidRDefault="00D50DF1" w:rsidP="00D50DF1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50DF1" w:rsidRPr="00BB4754" w:rsidRDefault="00D50DF1" w:rsidP="00D50DF1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50DF1" w:rsidRPr="00BB4754" w:rsidRDefault="00D50DF1" w:rsidP="00D50DF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Proiectarea, dezvoltarea si fabricarea de instrumente logice cu inteligenta artificiala inclusa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266"/>
        <w:gridCol w:w="1375"/>
        <w:gridCol w:w="1640"/>
        <w:gridCol w:w="2709"/>
      </w:tblGrid>
      <w:tr w:rsidR="0024754D" w:rsidRPr="00BB4754" w:rsidTr="00543CB7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43CB7" w:rsidRPr="00BB4754" w:rsidTr="00543CB7">
        <w:tc>
          <w:tcPr>
            <w:tcW w:w="1710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52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0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0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Realizarea si comercializarea de unicate necesare individual pentru situații speciale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457"/>
        <w:gridCol w:w="1188"/>
        <w:gridCol w:w="1646"/>
        <w:gridCol w:w="2693"/>
      </w:tblGrid>
      <w:tr w:rsidR="00774C96" w:rsidRPr="00BB4754" w:rsidTr="00AE45A9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774C96" w:rsidRPr="00BB4754" w:rsidTr="00AE45A9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AE45A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Proiectarea de lanțuri de producție ce au inteligenta artificiala si sunt integrate in procesul de producție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4"/>
        <w:gridCol w:w="1381"/>
        <w:gridCol w:w="1642"/>
        <w:gridCol w:w="2691"/>
      </w:tblGrid>
      <w:tr w:rsidR="0024754D" w:rsidRPr="00BB4754" w:rsidTr="00FA520A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FA520A" w:rsidRPr="00BB4754" w:rsidTr="00FA520A">
        <w:tc>
          <w:tcPr>
            <w:tcW w:w="1710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9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52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09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0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necesităților individuale umane si procesarea posibilităților de satisfacere a acestora prin producerea de obiecte cu înaltă specializare in centre dedicate, comercializate individual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457"/>
        <w:gridCol w:w="1188"/>
        <w:gridCol w:w="1646"/>
        <w:gridCol w:w="2693"/>
      </w:tblGrid>
      <w:tr w:rsidR="00774C96" w:rsidRPr="00BB4754" w:rsidTr="00AE45A9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AE45A9" w:rsidRPr="00BB4754" w:rsidTr="00AE45A9">
        <w:tc>
          <w:tcPr>
            <w:tcW w:w="1728" w:type="dxa"/>
          </w:tcPr>
          <w:p w:rsidR="00AE45A9" w:rsidRPr="00BB4754" w:rsidRDefault="00AE45A9" w:rsidP="00AE45A9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E45A9" w:rsidRPr="00BB4754" w:rsidRDefault="00AE45A9" w:rsidP="00AE45A9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E45A9" w:rsidRPr="00BB4754" w:rsidRDefault="00AE45A9" w:rsidP="00AE45A9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E45A9" w:rsidRPr="00BB4754" w:rsidRDefault="00AE45A9" w:rsidP="00AE45A9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E45A9" w:rsidRPr="00BB4754" w:rsidRDefault="00AE45A9" w:rsidP="00AE45A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Proiectarea de lanțuri de producție ce au inteligenta artificiala si sunt integrate in procesul de producție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267"/>
        <w:gridCol w:w="1438"/>
        <w:gridCol w:w="1640"/>
        <w:gridCol w:w="2644"/>
      </w:tblGrid>
      <w:tr w:rsidR="0024754D" w:rsidRPr="00BB4754" w:rsidTr="00543CB7"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8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5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4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43CB7" w:rsidRPr="00BB4754" w:rsidTr="00543CB7">
        <w:tc>
          <w:tcPr>
            <w:tcW w:w="170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8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65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0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4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producției si desfacerii de obiecte individualizate necesare personalizat pe piețe globale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457"/>
        <w:gridCol w:w="1188"/>
        <w:gridCol w:w="1646"/>
        <w:gridCol w:w="2693"/>
      </w:tblGrid>
      <w:tr w:rsidR="00774C96" w:rsidRPr="00BB4754" w:rsidTr="00AE45A9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AE45A9" w:rsidRPr="00BB4754" w:rsidTr="00AE45A9">
        <w:tc>
          <w:tcPr>
            <w:tcW w:w="1728" w:type="dxa"/>
          </w:tcPr>
          <w:p w:rsidR="00AE45A9" w:rsidRPr="00BB4754" w:rsidRDefault="00AE45A9" w:rsidP="00AE45A9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E45A9" w:rsidRPr="00BB4754" w:rsidRDefault="00AE45A9" w:rsidP="00AE45A9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E45A9" w:rsidRPr="00BB4754" w:rsidRDefault="00AE45A9" w:rsidP="00AE45A9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E45A9" w:rsidRPr="00BB4754" w:rsidRDefault="00AE45A9" w:rsidP="00AE45A9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AE45A9" w:rsidRPr="00BB4754" w:rsidRDefault="00AE45A9" w:rsidP="00AE45A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Proiectarea de lanțuri de producție ce au inteligenta artificiala si sunt integrate in procesul de producție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266"/>
        <w:gridCol w:w="1375"/>
        <w:gridCol w:w="1640"/>
        <w:gridCol w:w="2709"/>
      </w:tblGrid>
      <w:tr w:rsidR="0024754D" w:rsidRPr="00BB4754" w:rsidTr="00543CB7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43CB7" w:rsidRPr="00BB4754" w:rsidTr="00543CB7">
        <w:tc>
          <w:tcPr>
            <w:tcW w:w="1710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52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0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0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Realizarea si comercializarea de unicate necesare individual pentru situații speciale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3"/>
        <w:gridCol w:w="1189"/>
        <w:gridCol w:w="1646"/>
        <w:gridCol w:w="2786"/>
      </w:tblGrid>
      <w:tr w:rsidR="00774C96" w:rsidRPr="00BB4754" w:rsidTr="00AE45A9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774C96" w:rsidRPr="00BB4754" w:rsidTr="00AE45A9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C483F" w:rsidRPr="00BB4754" w:rsidRDefault="00AE45A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cu ajutorul inteligentei artificiale a producțiilor robotizate integral pe baza algoritmilor de procesare si procedurilor de fabricare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4"/>
        <w:gridCol w:w="1381"/>
        <w:gridCol w:w="1642"/>
        <w:gridCol w:w="2691"/>
      </w:tblGrid>
      <w:tr w:rsidR="0024754D" w:rsidRPr="00BB4754" w:rsidTr="00FA520A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2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2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0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6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FA520A" w:rsidRPr="00BB4754" w:rsidTr="00FA520A">
        <w:tc>
          <w:tcPr>
            <w:tcW w:w="1710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29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52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OBIECT</w:t>
            </w:r>
          </w:p>
        </w:tc>
        <w:tc>
          <w:tcPr>
            <w:tcW w:w="1709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60" w:type="dxa"/>
          </w:tcPr>
          <w:p w:rsidR="00FA520A" w:rsidRPr="00BB4754" w:rsidRDefault="00FA520A" w:rsidP="00FA520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necesităților individuale umane si procesarea posibilităților de satisfacere a acestora prin producerea de obiecte cu înaltă specializare in centre dedicate, comercializate individual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color w:val="7030A0"/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5"/>
        <w:gridCol w:w="1191"/>
        <w:gridCol w:w="1646"/>
        <w:gridCol w:w="2781"/>
      </w:tblGrid>
      <w:tr w:rsidR="00774C96" w:rsidRPr="00BB4754" w:rsidTr="00AE45A9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AE45A9" w:rsidRPr="00BB4754" w:rsidTr="00AE45A9">
        <w:tc>
          <w:tcPr>
            <w:tcW w:w="1728" w:type="dxa"/>
          </w:tcPr>
          <w:p w:rsidR="00AE45A9" w:rsidRPr="00BB4754" w:rsidRDefault="00AE45A9" w:rsidP="00AE45A9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E45A9" w:rsidRPr="00BB4754" w:rsidRDefault="00AE45A9" w:rsidP="00AE45A9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E45A9" w:rsidRPr="00BB4754" w:rsidRDefault="00AE45A9" w:rsidP="00AE45A9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E45A9" w:rsidRPr="00BB4754" w:rsidRDefault="00AE45A9" w:rsidP="00AE45A9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AE45A9" w:rsidRPr="00BB4754" w:rsidRDefault="00AE45A9" w:rsidP="00AE45A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cu ajutorul inteligentei artificiale a producțiilor robotizate integral pe baza algoritmilor de procesare si procedurilor de fabricare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268"/>
        <w:gridCol w:w="1439"/>
        <w:gridCol w:w="1641"/>
        <w:gridCol w:w="2641"/>
      </w:tblGrid>
      <w:tr w:rsidR="0024754D" w:rsidRPr="00BB4754" w:rsidTr="00543CB7">
        <w:tc>
          <w:tcPr>
            <w:tcW w:w="1711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34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69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36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43CB7" w:rsidRPr="00BB4754" w:rsidTr="00543CB7">
        <w:tc>
          <w:tcPr>
            <w:tcW w:w="1711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34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69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PROCEDURI</w:t>
            </w:r>
          </w:p>
        </w:tc>
        <w:tc>
          <w:tcPr>
            <w:tcW w:w="1710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36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producției si desfacerii de obiecte individualizate necesare personalizat pe piețe globale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p w:rsidR="00DC483F" w:rsidRPr="00BB4754" w:rsidRDefault="00994E74">
      <w:pPr>
        <w:rPr>
          <w:lang w:val="ro-RO"/>
        </w:rPr>
      </w:pPr>
      <w:r w:rsidRPr="00BB4754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t>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proofErr w:type="spellStart"/>
            <w:r w:rsidRPr="00BB4754">
              <w:rPr>
                <w:lang w:val="ro-RO"/>
              </w:rPr>
              <w:t>Iesire</w:t>
            </w:r>
            <w:proofErr w:type="spellEnd"/>
            <w:r w:rsidRPr="00BB475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Comentarii</w:t>
            </w: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Evaluare </w:t>
            </w:r>
            <w:proofErr w:type="spellStart"/>
            <w:r w:rsidRPr="00BB475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 xml:space="preserve">Baze </w:t>
            </w:r>
            <w:proofErr w:type="spellStart"/>
            <w:r w:rsidRPr="00BB4754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  <w:tr w:rsidR="00DC483F" w:rsidRPr="00BB4754"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994E74">
            <w:pPr>
              <w:rPr>
                <w:lang w:val="ro-RO"/>
              </w:rPr>
            </w:pPr>
            <w:r w:rsidRPr="00BB475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DC483F" w:rsidRPr="00BB4754" w:rsidRDefault="00DC483F">
            <w:pPr>
              <w:rPr>
                <w:lang w:val="ro-RO"/>
              </w:rPr>
            </w:pP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7030A0"/>
          <w:lang w:val="ro-RO"/>
        </w:rPr>
      </w:pPr>
      <w:r w:rsidRPr="00BB475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5"/>
        <w:gridCol w:w="1191"/>
        <w:gridCol w:w="1646"/>
        <w:gridCol w:w="2781"/>
      </w:tblGrid>
      <w:tr w:rsidR="00774C96" w:rsidRPr="00BB4754" w:rsidTr="00AE45A9"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proofErr w:type="spellStart"/>
            <w:r w:rsidRPr="00BB4754">
              <w:rPr>
                <w:color w:val="7030A0"/>
                <w:lang w:val="ro-RO"/>
              </w:rPr>
              <w:t>Iesire</w:t>
            </w:r>
            <w:proofErr w:type="spellEnd"/>
            <w:r w:rsidRPr="00BB4754">
              <w:rPr>
                <w:color w:val="7030A0"/>
                <w:lang w:val="ro-RO"/>
              </w:rPr>
              <w:t xml:space="preserve"> Date</w:t>
            </w:r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 xml:space="preserve">Baze </w:t>
            </w:r>
            <w:proofErr w:type="spellStart"/>
            <w:r w:rsidRPr="00BB4754">
              <w:rPr>
                <w:color w:val="7030A0"/>
                <w:lang w:val="ro-RO"/>
              </w:rPr>
              <w:t>Experiente</w:t>
            </w:r>
            <w:proofErr w:type="spellEnd"/>
            <w:r w:rsidRPr="00BB475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DC483F" w:rsidRPr="00BB4754" w:rsidRDefault="00994E74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Comentarii</w:t>
            </w:r>
          </w:p>
        </w:tc>
      </w:tr>
      <w:tr w:rsidR="00AE45A9" w:rsidRPr="00BB4754" w:rsidTr="00AE45A9">
        <w:tc>
          <w:tcPr>
            <w:tcW w:w="1728" w:type="dxa"/>
          </w:tcPr>
          <w:p w:rsidR="00AE45A9" w:rsidRPr="00BB4754" w:rsidRDefault="00AE45A9" w:rsidP="00AE45A9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E45A9" w:rsidRPr="00BB4754" w:rsidRDefault="00AE45A9" w:rsidP="00AE45A9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E45A9" w:rsidRPr="00BB4754" w:rsidRDefault="00AE45A9" w:rsidP="00AE45A9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AE45A9" w:rsidRPr="00BB4754" w:rsidRDefault="00AE45A9" w:rsidP="00AE45A9">
            <w:pPr>
              <w:rPr>
                <w:color w:val="7030A0"/>
                <w:lang w:val="ro-RO"/>
              </w:rPr>
            </w:pPr>
            <w:r w:rsidRPr="00BB4754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AE45A9" w:rsidRPr="00BB4754" w:rsidRDefault="00AE45A9" w:rsidP="00AE45A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cu ajutorul inteligentei artificiale a producțiilor robotizate integral pe baza algoritmilor de procesare si procedurilor de fabricare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/>
      </w:r>
    </w:p>
    <w:p w:rsidR="00DC483F" w:rsidRPr="00BB4754" w:rsidRDefault="00994E74">
      <w:pPr>
        <w:rPr>
          <w:color w:val="00B050"/>
          <w:lang w:val="ro-RO"/>
        </w:rPr>
      </w:pPr>
      <w:r w:rsidRPr="00BB475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267"/>
        <w:gridCol w:w="1376"/>
        <w:gridCol w:w="1641"/>
        <w:gridCol w:w="2706"/>
      </w:tblGrid>
      <w:tr w:rsidR="0024754D" w:rsidRPr="00BB4754" w:rsidTr="00543CB7">
        <w:tc>
          <w:tcPr>
            <w:tcW w:w="1710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635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65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BB4754">
              <w:rPr>
                <w:color w:val="00B050"/>
                <w:lang w:val="ro-RO"/>
              </w:rPr>
              <w:t>Raspunsuri</w:t>
            </w:r>
            <w:proofErr w:type="spellEnd"/>
            <w:r w:rsidRPr="00BB475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11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proofErr w:type="spellStart"/>
            <w:r w:rsidRPr="00BB4754">
              <w:rPr>
                <w:color w:val="00B050"/>
                <w:lang w:val="ro-RO"/>
              </w:rPr>
              <w:t>Iesire</w:t>
            </w:r>
            <w:proofErr w:type="spellEnd"/>
            <w:r w:rsidRPr="00BB4754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5947" w:type="dxa"/>
          </w:tcPr>
          <w:p w:rsidR="00DC483F" w:rsidRPr="00BB4754" w:rsidRDefault="00994E74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Comentarii</w:t>
            </w:r>
          </w:p>
        </w:tc>
      </w:tr>
      <w:tr w:rsidR="00543CB7" w:rsidRPr="00BB4754" w:rsidTr="00543CB7">
        <w:tc>
          <w:tcPr>
            <w:tcW w:w="1710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1635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657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LOGICA</w:t>
            </w:r>
          </w:p>
        </w:tc>
        <w:tc>
          <w:tcPr>
            <w:tcW w:w="1711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 w:rsidRPr="00BB4754">
              <w:rPr>
                <w:color w:val="00B050"/>
                <w:lang w:val="ro-RO"/>
              </w:rPr>
              <w:t>LOC/MOMENT</w:t>
            </w:r>
          </w:p>
        </w:tc>
        <w:tc>
          <w:tcPr>
            <w:tcW w:w="5947" w:type="dxa"/>
          </w:tcPr>
          <w:p w:rsidR="00543CB7" w:rsidRPr="00BB4754" w:rsidRDefault="00543CB7" w:rsidP="00543CB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Realizarea si comercializarea de unicate necesare individual pentru situații speciale</w:t>
            </w:r>
          </w:p>
        </w:tc>
      </w:tr>
    </w:tbl>
    <w:p w:rsidR="00DC483F" w:rsidRPr="00BB4754" w:rsidRDefault="00994E74">
      <w:pPr>
        <w:rPr>
          <w:lang w:val="ro-RO"/>
        </w:rPr>
      </w:pPr>
      <w:r w:rsidRPr="00BB4754">
        <w:rPr>
          <w:lang w:val="ro-RO"/>
        </w:rPr>
        <w:br w:type="page"/>
      </w:r>
    </w:p>
    <w:sectPr w:rsidR="00DC483F" w:rsidRPr="00BB47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31AF"/>
    <w:rsid w:val="0024754D"/>
    <w:rsid w:val="0029639D"/>
    <w:rsid w:val="00326F90"/>
    <w:rsid w:val="00543CB7"/>
    <w:rsid w:val="005B0B87"/>
    <w:rsid w:val="005E1EE4"/>
    <w:rsid w:val="007072B4"/>
    <w:rsid w:val="00774C96"/>
    <w:rsid w:val="008E73B6"/>
    <w:rsid w:val="00994E74"/>
    <w:rsid w:val="00A2184F"/>
    <w:rsid w:val="00AA1D8D"/>
    <w:rsid w:val="00AC62FA"/>
    <w:rsid w:val="00AE45A9"/>
    <w:rsid w:val="00B1318D"/>
    <w:rsid w:val="00B47730"/>
    <w:rsid w:val="00B827B7"/>
    <w:rsid w:val="00BB4754"/>
    <w:rsid w:val="00BC3A33"/>
    <w:rsid w:val="00BE39F9"/>
    <w:rsid w:val="00C107A6"/>
    <w:rsid w:val="00CB0664"/>
    <w:rsid w:val="00CB6F9D"/>
    <w:rsid w:val="00D12299"/>
    <w:rsid w:val="00D50DF1"/>
    <w:rsid w:val="00D82561"/>
    <w:rsid w:val="00DC483F"/>
    <w:rsid w:val="00E95BA5"/>
    <w:rsid w:val="00FA52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B393F7"/>
  <w14:defaultImageDpi w14:val="300"/>
  <w15:docId w15:val="{D3EFCAEE-CAF0-4E04-8F6E-F93741984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94E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4E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D3C6D1-27C1-4529-8424-196EB699B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7859</Words>
  <Characters>44799</Characters>
  <Application>Microsoft Office Word</Application>
  <DocSecurity>0</DocSecurity>
  <Lines>373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6</cp:revision>
  <dcterms:created xsi:type="dcterms:W3CDTF">2019-04-23T02:00:00Z</dcterms:created>
  <dcterms:modified xsi:type="dcterms:W3CDTF">2019-04-23T02:58:00Z</dcterms:modified>
  <cp:category/>
</cp:coreProperties>
</file>