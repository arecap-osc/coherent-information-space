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0FB" w:rsidRPr="00F45161" w:rsidRDefault="00043F49">
      <w:pPr>
        <w:pStyle w:val="Title"/>
        <w:rPr>
          <w:lang w:val="ro-RO"/>
        </w:rPr>
      </w:pPr>
      <w:r w:rsidRPr="00F45161">
        <w:rPr>
          <w:lang w:val="ro-RO"/>
        </w:rPr>
        <w:t>COLOANA 5 - RAND 5</w:t>
      </w:r>
      <w:r w:rsidR="003772F2">
        <w:rPr>
          <w:lang w:val="ro-RO"/>
        </w:rPr>
        <w:t xml:space="preserve"> </w:t>
      </w:r>
      <w:r w:rsidR="003772F2" w:rsidRPr="003772F2">
        <w:rPr>
          <w:sz w:val="32"/>
          <w:szCs w:val="32"/>
          <w:lang w:val="ro-RO"/>
        </w:rPr>
        <w:t>imitațio dei</w:t>
      </w:r>
      <w:r w:rsidR="003772F2">
        <w:rPr>
          <w:lang w:val="ro-RO"/>
        </w:rPr>
        <w:t xml:space="preserve"> </w:t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6"/>
        <w:gridCol w:w="1163"/>
        <w:gridCol w:w="1642"/>
        <w:gridCol w:w="2837"/>
      </w:tblGrid>
      <w:tr w:rsidR="001330FB" w:rsidRPr="00F45161" w:rsidTr="00F45161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1330FB" w:rsidRPr="00F45161" w:rsidTr="00F45161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F4516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5"/>
        <w:gridCol w:w="1390"/>
        <w:gridCol w:w="1644"/>
        <w:gridCol w:w="2667"/>
      </w:tblGrid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3374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obiectuale si evaluarea rspunsurilor obiective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6"/>
        <w:gridCol w:w="1187"/>
        <w:gridCol w:w="1646"/>
        <w:gridCol w:w="2695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3D2DD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</w:t>
            </w:r>
            <w:r w:rsidR="00F45161" w:rsidRPr="00F45161">
              <w:rPr>
                <w:color w:val="7030A0"/>
                <w:lang w:val="ro-RO"/>
              </w:rPr>
              <w:t>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7"/>
        <w:gridCol w:w="1391"/>
        <w:gridCol w:w="1644"/>
        <w:gridCol w:w="2664"/>
      </w:tblGrid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33743C" w:rsidRPr="00F45161" w:rsidTr="0033743C"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obiectuale si evaluarea rspunsurilor obiective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7"/>
        <w:gridCol w:w="1391"/>
        <w:gridCol w:w="1644"/>
        <w:gridCol w:w="2664"/>
      </w:tblGrid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33743C" w:rsidRPr="00F45161" w:rsidTr="0033743C"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obiectuale si evaluarea rspunsurilor obiective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6"/>
        <w:gridCol w:w="1163"/>
        <w:gridCol w:w="1642"/>
        <w:gridCol w:w="2837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3"/>
        <w:gridCol w:w="1442"/>
        <w:gridCol w:w="1641"/>
        <w:gridCol w:w="2632"/>
      </w:tblGrid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3374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obiectuale si evaluarea raspunsurilor procedurale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5"/>
        <w:gridCol w:w="1185"/>
        <w:gridCol w:w="1645"/>
        <w:gridCol w:w="2699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3"/>
        <w:gridCol w:w="1442"/>
        <w:gridCol w:w="1641"/>
        <w:gridCol w:w="2632"/>
      </w:tblGrid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33743C" w:rsidRPr="00F45161" w:rsidTr="0033743C"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obiectuale si evaluarea raspunsurilor procedurale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443"/>
        <w:gridCol w:w="1642"/>
        <w:gridCol w:w="2629"/>
      </w:tblGrid>
      <w:tr w:rsidR="001330FB" w:rsidRPr="00F45161" w:rsidTr="0033743C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33743C" w:rsidRPr="00F45161" w:rsidTr="0033743C"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33743C" w:rsidRPr="00F45161" w:rsidRDefault="0033743C" w:rsidP="0033743C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obiectuale si evaluarea raspunsurilor procedurale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7"/>
        <w:gridCol w:w="1165"/>
        <w:gridCol w:w="1642"/>
        <w:gridCol w:w="2833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in funcţie de obiective si evaluarea logică 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6"/>
        <w:gridCol w:w="1187"/>
        <w:gridCol w:w="1646"/>
        <w:gridCol w:w="2695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51760" w:rsidRPr="00F45161" w:rsidTr="00E51760"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in funcţie de obiective si evaluarea logică 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51760" w:rsidRPr="00F45161" w:rsidTr="00E51760"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in funcţie de obiective si evaluarea logică 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7"/>
        <w:gridCol w:w="1165"/>
        <w:gridCol w:w="1642"/>
        <w:gridCol w:w="2833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74"/>
        <w:gridCol w:w="1640"/>
        <w:gridCol w:w="2539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in prin algoritmi procedurali   ce conduc  la evaluarea obiectiva 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4"/>
        <w:gridCol w:w="1182"/>
        <w:gridCol w:w="1645"/>
        <w:gridCol w:w="2703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5"/>
        <w:gridCol w:w="1372"/>
        <w:gridCol w:w="1639"/>
        <w:gridCol w:w="2544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51760" w:rsidRPr="00F45161" w:rsidTr="00E51760"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in prin algoritmi procedurali   ce conduc  la evaluarea obiectiva 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74"/>
        <w:gridCol w:w="1640"/>
        <w:gridCol w:w="2539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51760" w:rsidRPr="00F45161" w:rsidTr="00E51760"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in prin algoritmi procedurali   ce conduc  la evaluarea obiectiva 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167"/>
        <w:gridCol w:w="1643"/>
        <w:gridCol w:w="2828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5"/>
        <w:gridCol w:w="1435"/>
        <w:gridCol w:w="1639"/>
        <w:gridCol w:w="2483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a datelor si de evaluare a răspunsurilor pe diverse tipuri de logica utilizată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6"/>
        <w:gridCol w:w="1187"/>
        <w:gridCol w:w="1646"/>
        <w:gridCol w:w="2695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51760" w:rsidRPr="00F45161" w:rsidTr="00E51760"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a datelor si de evaluare a răspunsurilor pe diverse tipuri de logica utilizată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434"/>
        <w:gridCol w:w="1639"/>
        <w:gridCol w:w="2485"/>
      </w:tblGrid>
      <w:tr w:rsidR="001330FB" w:rsidRPr="00F45161" w:rsidTr="00E5176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51760" w:rsidRPr="00F45161" w:rsidTr="00E51760"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E51760" w:rsidRPr="00F45161" w:rsidRDefault="00E51760" w:rsidP="00E5176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procesare a datelor si de evaluare a răspunsurilor pe diverse tipuri de logica utilizată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7"/>
        <w:gridCol w:w="1165"/>
        <w:gridCol w:w="1642"/>
        <w:gridCol w:w="2833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375"/>
        <w:gridCol w:w="1640"/>
        <w:gridCol w:w="2536"/>
      </w:tblGrid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3C661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procedurilor de </w:t>
            </w:r>
            <w:r w:rsidR="001F3043">
              <w:rPr>
                <w:color w:val="00B050"/>
                <w:lang w:val="ro-RO"/>
              </w:rPr>
              <w:t>analizare si procesare a datelor pe logica aleasa pentru evaluarea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5"/>
        <w:gridCol w:w="1185"/>
        <w:gridCol w:w="1645"/>
        <w:gridCol w:w="2699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373"/>
        <w:gridCol w:w="1640"/>
        <w:gridCol w:w="2541"/>
      </w:tblGrid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F3043" w:rsidRPr="00F45161" w:rsidTr="001F3043"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analizare si procesare a datelor pe logica aleasa pentru evaluarea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362"/>
        <w:gridCol w:w="1186"/>
        <w:gridCol w:w="1646"/>
        <w:gridCol w:w="2791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375"/>
        <w:gridCol w:w="1640"/>
        <w:gridCol w:w="2536"/>
      </w:tblGrid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F3043" w:rsidRPr="00F45161" w:rsidTr="001F3043"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analizare si procesare a datelor pe logica aleasa pentru evaluarea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7"/>
        <w:gridCol w:w="1165"/>
        <w:gridCol w:w="1642"/>
        <w:gridCol w:w="2833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1F30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Alegerea logicilor de procesare a datelor ce permite evaluarea obiectiva a răspunsurilor in funcţie de tipul de analiza cantitativa, calitativa, corelativa sau bazata pe relevanță ales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6"/>
        <w:gridCol w:w="1187"/>
        <w:gridCol w:w="1646"/>
        <w:gridCol w:w="2695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F3043" w:rsidRPr="00F45161" w:rsidTr="001F3043"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Alegerea logicilor de procesare a datelor ce permite evaluarea obiectiva a răspunsurilor in funcţie de tipul de analiza cantitativa, calitativa, corelativa sau bazata pe relevanță ales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1"/>
        <w:gridCol w:w="1387"/>
        <w:gridCol w:w="1643"/>
        <w:gridCol w:w="2675"/>
      </w:tblGrid>
      <w:tr w:rsidR="001330FB" w:rsidRPr="00F45161" w:rsidTr="001F304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F3043" w:rsidRPr="00F45161" w:rsidTr="001F3043"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F3043" w:rsidRPr="00F45161" w:rsidRDefault="001F3043" w:rsidP="001F304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Alegerea logicilor de procesare a datelor ce permite evaluarea obiectiva a răspunsurilor in funcţie de tipul de analiza cantitativa, calitativa, corelativa sau bazata pe relevanță ales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7"/>
        <w:gridCol w:w="1165"/>
        <w:gridCol w:w="1642"/>
        <w:gridCol w:w="2833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443"/>
        <w:gridCol w:w="1642"/>
        <w:gridCol w:w="2629"/>
      </w:tblGrid>
      <w:tr w:rsidR="001330FB" w:rsidRPr="00F45161" w:rsidTr="000E7E5D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0E7E5D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0E7E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datelor cu ajutorul algoritmilor logici conduce la evaluarea procedurala a </w:t>
            </w:r>
            <w:proofErr w:type="spellStart"/>
            <w:r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6"/>
        <w:gridCol w:w="1187"/>
        <w:gridCol w:w="1646"/>
        <w:gridCol w:w="2695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443"/>
        <w:gridCol w:w="1642"/>
        <w:gridCol w:w="2629"/>
      </w:tblGrid>
      <w:tr w:rsidR="001330FB" w:rsidRPr="00F45161" w:rsidTr="000E7E5D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E7E5D" w:rsidRPr="00F45161" w:rsidTr="000E7E5D"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datelor cu ajutorul algoritmilor logici conduce la evaluarea procedurala a </w:t>
            </w:r>
            <w:proofErr w:type="spellStart"/>
            <w:r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443"/>
        <w:gridCol w:w="1642"/>
        <w:gridCol w:w="2629"/>
      </w:tblGrid>
      <w:tr w:rsidR="001330FB" w:rsidRPr="00F45161" w:rsidTr="000E7E5D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E7E5D" w:rsidRPr="00F45161" w:rsidTr="000E7E5D"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E7E5D" w:rsidRPr="00F45161" w:rsidRDefault="000E7E5D" w:rsidP="000E7E5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datelor cu ajutorul algoritmilor logici conduce la evaluarea procedurala a </w:t>
            </w:r>
            <w:proofErr w:type="spellStart"/>
            <w:r>
              <w:rPr>
                <w:color w:val="00B050"/>
                <w:lang w:val="ro-RO"/>
              </w:rPr>
              <w:t>raspunsurilor</w:t>
            </w:r>
            <w:proofErr w:type="spellEnd"/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349"/>
        <w:gridCol w:w="1167"/>
        <w:gridCol w:w="1643"/>
        <w:gridCol w:w="2828"/>
      </w:tblGrid>
      <w:tr w:rsidR="001330FB" w:rsidRPr="00F45161" w:rsidTr="000260C5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0260C5" w:rsidRPr="00F45161" w:rsidTr="000260C5"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0260C5" w:rsidRPr="00F45161" w:rsidRDefault="000260C5" w:rsidP="000260C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Experimentarea obiectelor vechi reciclabile si dezvoltarea de strategii de anulare a efectelor poluante prin destructurare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1"/>
        <w:gridCol w:w="1387"/>
        <w:gridCol w:w="1643"/>
        <w:gridCol w:w="2675"/>
      </w:tblGrid>
      <w:tr w:rsidR="001330FB" w:rsidRPr="00F45161" w:rsidTr="006B0E1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6B0E1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6B0E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</w:t>
            </w:r>
            <w:r w:rsidR="009408E5">
              <w:rPr>
                <w:color w:val="00B050"/>
                <w:lang w:val="ro-RO"/>
              </w:rPr>
              <w:t>roce</w:t>
            </w:r>
            <w:r>
              <w:rPr>
                <w:color w:val="00B050"/>
                <w:lang w:val="ro-RO"/>
              </w:rPr>
              <w:t>sarea diferenţiată conform diferitelor logici cu caracteristici specializate a datelor si evaluarea răspunsurilor pe direcțiile logice abordate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456"/>
        <w:gridCol w:w="1187"/>
        <w:gridCol w:w="1646"/>
        <w:gridCol w:w="26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Dezvoltarea de proceduri de colectat si refolosit obiecte uzate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6B0E1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6B0E1A" w:rsidRPr="00F45161" w:rsidTr="006B0E1A"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diferenţiată conform diferitelor logici cu caracteristici specializate a datelor si evaluarea răspunsurilor pe direcțiile logice abordate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0"/>
        <w:gridCol w:w="1184"/>
        <w:gridCol w:w="1645"/>
        <w:gridCol w:w="2795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experienţială dezvoltata pentru a da destinație obiectelor folosite si reciclate astfel încât sa se integreze in metabolismul planetar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6B0E1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6B0E1A" w:rsidRPr="00F45161" w:rsidTr="006B0E1A"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B0E1A" w:rsidRPr="00F45161" w:rsidRDefault="006B0E1A" w:rsidP="006B0E1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diferenţiată conform diferitelor logici cu caracteristici specializate a datelor si evaluarea răspunsurilor pe direcțiile logice abordate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4"/>
        <w:gridCol w:w="1428"/>
        <w:gridCol w:w="1637"/>
        <w:gridCol w:w="2604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8"/>
        <w:gridCol w:w="1384"/>
        <w:gridCol w:w="1643"/>
        <w:gridCol w:w="2683"/>
      </w:tblGrid>
      <w:tr w:rsidR="001330FB" w:rsidRPr="00F45161" w:rsidTr="002A4C4B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2A4C4B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2A4C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obiectivității datelor prin evaluarea încrucișată a răspunsurilor pe diferite logici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8"/>
        <w:gridCol w:w="1637"/>
        <w:gridCol w:w="249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procedurilor privind durata de </w:t>
            </w:r>
            <w:r w:rsidR="005C2E42">
              <w:rPr>
                <w:color w:val="7030A0"/>
                <w:lang w:val="ro-RO"/>
              </w:rPr>
              <w:t>existență</w:t>
            </w:r>
            <w:r>
              <w:rPr>
                <w:color w:val="7030A0"/>
                <w:lang w:val="ro-RO"/>
              </w:rPr>
              <w:t xml:space="preserve"> </w:t>
            </w:r>
            <w:r w:rsidR="005C2E42">
              <w:rPr>
                <w:color w:val="7030A0"/>
                <w:lang w:val="ro-RO"/>
              </w:rPr>
              <w:t>finită</w:t>
            </w:r>
            <w:r>
              <w:rPr>
                <w:color w:val="7030A0"/>
                <w:lang w:val="ro-RO"/>
              </w:rPr>
              <w:t xml:space="preserve"> a </w:t>
            </w:r>
            <w:r w:rsidR="005C2E42">
              <w:rPr>
                <w:color w:val="7030A0"/>
                <w:lang w:val="ro-RO"/>
              </w:rPr>
              <w:t>fiecărui</w:t>
            </w:r>
            <w:r>
              <w:rPr>
                <w:color w:val="7030A0"/>
                <w:lang w:val="ro-RO"/>
              </w:rPr>
              <w:t xml:space="preserve"> obiect</w:t>
            </w:r>
            <w:r w:rsidR="005C2E42">
              <w:rPr>
                <w:color w:val="7030A0"/>
                <w:lang w:val="ro-RO"/>
              </w:rPr>
              <w:t>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2A4C4B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2A4C4B" w:rsidRPr="00F45161" w:rsidTr="002A4C4B"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obiectivității datelor prin evaluarea încrucișată a răspunsurilor pe diferite logici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5"/>
        <w:gridCol w:w="1444"/>
        <w:gridCol w:w="1642"/>
        <w:gridCol w:w="255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79"/>
        <w:gridCol w:w="1386"/>
        <w:gridCol w:w="1643"/>
        <w:gridCol w:w="2679"/>
      </w:tblGrid>
      <w:tr w:rsidR="001330FB" w:rsidRPr="00F45161" w:rsidTr="002A4C4B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2A4C4B" w:rsidRPr="00F45161" w:rsidTr="002A4C4B"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2A4C4B" w:rsidRPr="00F45161" w:rsidRDefault="002A4C4B" w:rsidP="002A4C4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obiectivității datelor prin evaluarea încrucișată a răspunsurilor pe diferite logici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4"/>
        <w:gridCol w:w="1428"/>
        <w:gridCol w:w="1637"/>
        <w:gridCol w:w="2604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3"/>
        <w:gridCol w:w="1442"/>
        <w:gridCol w:w="1641"/>
        <w:gridCol w:w="2632"/>
      </w:tblGrid>
      <w:tr w:rsidR="001330FB" w:rsidRPr="00F45161" w:rsidTr="0083016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83016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8301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obiectuală de date cu identificarea procedurilor de evaluare a 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9"/>
        <w:gridCol w:w="1638"/>
        <w:gridCol w:w="2496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6"/>
        <w:gridCol w:w="1444"/>
        <w:gridCol w:w="1642"/>
        <w:gridCol w:w="2626"/>
      </w:tblGrid>
      <w:tr w:rsidR="001330FB" w:rsidRPr="00F45161" w:rsidTr="0083016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830163" w:rsidRPr="00F45161" w:rsidTr="00830163"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obiectuală de date cu identificarea procedurilor de evaluare a 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5"/>
        <w:gridCol w:w="1444"/>
        <w:gridCol w:w="1642"/>
        <w:gridCol w:w="255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443"/>
        <w:gridCol w:w="1642"/>
        <w:gridCol w:w="2629"/>
      </w:tblGrid>
      <w:tr w:rsidR="001330FB" w:rsidRPr="00F45161" w:rsidTr="0083016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830163" w:rsidRPr="00F45161" w:rsidTr="00830163"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830163" w:rsidRPr="00F45161" w:rsidRDefault="00830163" w:rsidP="0083016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obiectuală de date cu identificarea procedurilor de evaluare a  răspunsurilor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6"/>
        <w:gridCol w:w="1430"/>
        <w:gridCol w:w="1638"/>
        <w:gridCol w:w="2599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0"/>
        <w:gridCol w:w="1394"/>
        <w:gridCol w:w="1645"/>
        <w:gridCol w:w="2656"/>
      </w:tblGrid>
      <w:tr w:rsidR="001330FB" w:rsidRPr="00F45161" w:rsidTr="006F772E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6F772E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6314C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de date obiectuale</w:t>
            </w:r>
            <w:r w:rsidR="006F772E">
              <w:rPr>
                <w:color w:val="00B050"/>
                <w:lang w:val="ro-RO"/>
              </w:rPr>
              <w:t xml:space="preserve"> cu evaluarea încrucișată a logicilor răspasurilor pe direcții de evaluare de proces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8"/>
        <w:gridCol w:w="1637"/>
        <w:gridCol w:w="249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9"/>
        <w:gridCol w:w="1393"/>
        <w:gridCol w:w="1645"/>
        <w:gridCol w:w="2659"/>
      </w:tblGrid>
      <w:tr w:rsidR="001330FB" w:rsidRPr="00F45161" w:rsidTr="006F772E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6F772E" w:rsidRPr="00F45161" w:rsidTr="006F772E"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de date obiectuale cu evaluarea încrucișată a logicilor răspasurilor pe direcții de evaluare de proces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346"/>
        <w:gridCol w:w="1445"/>
        <w:gridCol w:w="1642"/>
        <w:gridCol w:w="2555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90"/>
        <w:gridCol w:w="1394"/>
        <w:gridCol w:w="1645"/>
        <w:gridCol w:w="2656"/>
      </w:tblGrid>
      <w:tr w:rsidR="001330FB" w:rsidRPr="00F45161" w:rsidTr="006F772E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6F772E" w:rsidRPr="00F45161" w:rsidTr="006F772E"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6F772E" w:rsidRPr="00F45161" w:rsidRDefault="006F772E" w:rsidP="006F772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de date obiectuale cu evaluarea încrucișată a logicilor răspasurilor pe direcții de evaluare de proces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4"/>
        <w:gridCol w:w="1428"/>
        <w:gridCol w:w="1637"/>
        <w:gridCol w:w="2604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6"/>
        <w:gridCol w:w="1373"/>
        <w:gridCol w:w="1640"/>
        <w:gridCol w:w="2541"/>
      </w:tblGrid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850D9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procedurala a datelor cu ajutorul algoritmilor si aplicarea in evaluarea obiectiva a răspunsurilor conforma cu structura informațiilor 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8"/>
        <w:gridCol w:w="1637"/>
        <w:gridCol w:w="249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74"/>
        <w:gridCol w:w="1640"/>
        <w:gridCol w:w="2539"/>
      </w:tblGrid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4C3A40" w:rsidRPr="00F45161" w:rsidTr="004C3A40"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procedurala a datelor cu ajutorul algoritmilor si aplicarea in evaluarea obiectiva a răspunsurilor conforma cu structura informațiilor 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5"/>
        <w:gridCol w:w="1444"/>
        <w:gridCol w:w="1642"/>
        <w:gridCol w:w="255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7"/>
        <w:gridCol w:w="1374"/>
        <w:gridCol w:w="1640"/>
        <w:gridCol w:w="2539"/>
      </w:tblGrid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4C3A40" w:rsidRPr="00F45161" w:rsidTr="004C3A40"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procedurala a datelor cu ajutorul algoritmilor si aplicarea in evaluarea obiectiva a răspunsurilor conforma cu structura informațiilor 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5"/>
        <w:gridCol w:w="1429"/>
        <w:gridCol w:w="1637"/>
        <w:gridCol w:w="2602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436"/>
        <w:gridCol w:w="1639"/>
        <w:gridCol w:w="2480"/>
      </w:tblGrid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4C3A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datelor in funcţie de procedurile algoritmizate pe tipologii de răspunsuri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8"/>
        <w:gridCol w:w="1428"/>
        <w:gridCol w:w="1637"/>
        <w:gridCol w:w="2501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436"/>
        <w:gridCol w:w="1639"/>
        <w:gridCol w:w="2480"/>
      </w:tblGrid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4C3A40" w:rsidRPr="00F45161" w:rsidTr="004C3A40"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datelor in funcţie de procedurile algoritmizate pe tipologii de răspunsuri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5"/>
        <w:gridCol w:w="1444"/>
        <w:gridCol w:w="1642"/>
        <w:gridCol w:w="255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6"/>
        <w:gridCol w:w="1436"/>
        <w:gridCol w:w="1639"/>
        <w:gridCol w:w="2480"/>
      </w:tblGrid>
      <w:tr w:rsidR="001330FB" w:rsidRPr="00F45161" w:rsidTr="004C3A4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4C3A40" w:rsidRPr="00F45161" w:rsidTr="004C3A40"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C3A40" w:rsidRPr="00F45161" w:rsidRDefault="004C3A40" w:rsidP="004C3A4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datelor in funcţie de procedurile algoritmizate pe tipologii de răspunsuri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4"/>
        <w:gridCol w:w="1428"/>
        <w:gridCol w:w="1637"/>
        <w:gridCol w:w="2604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4"/>
        <w:gridCol w:w="1371"/>
        <w:gridCol w:w="1639"/>
        <w:gridCol w:w="2546"/>
      </w:tblGrid>
      <w:tr w:rsidR="001330FB" w:rsidRPr="00F45161" w:rsidTr="00B049B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B049B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7337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de date prin proceduri ce </w:t>
            </w:r>
            <w:r w:rsidR="00B049BA">
              <w:rPr>
                <w:color w:val="00B050"/>
                <w:lang w:val="ro-RO"/>
              </w:rPr>
              <w:t>țin</w:t>
            </w:r>
            <w:r>
              <w:rPr>
                <w:color w:val="00B050"/>
                <w:lang w:val="ro-RO"/>
              </w:rPr>
              <w:t xml:space="preserve"> de structura de date si de logici ce </w:t>
            </w:r>
            <w:r w:rsidR="00B049BA">
              <w:rPr>
                <w:color w:val="00B050"/>
                <w:lang w:val="ro-RO"/>
              </w:rPr>
              <w:t>caracterizează</w:t>
            </w:r>
            <w:r>
              <w:rPr>
                <w:color w:val="00B050"/>
                <w:lang w:val="ro-RO"/>
              </w:rPr>
              <w:t xml:space="preserve"> </w:t>
            </w:r>
            <w:r w:rsidR="00B049BA">
              <w:rPr>
                <w:color w:val="00B050"/>
                <w:lang w:val="ro-RO"/>
              </w:rPr>
              <w:t>obiectele ce trebuie evaluate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8"/>
        <w:gridCol w:w="1428"/>
        <w:gridCol w:w="1637"/>
        <w:gridCol w:w="2501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34"/>
        <w:gridCol w:w="1370"/>
        <w:gridCol w:w="1639"/>
        <w:gridCol w:w="2549"/>
      </w:tblGrid>
      <w:tr w:rsidR="001330FB" w:rsidRPr="00F45161" w:rsidTr="00B049B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049BA" w:rsidRPr="00F45161" w:rsidTr="00B049BA"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prin proceduri ce țin de structura de date si de logici ce caracterizează obiectele ce trebuie evaluate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5"/>
        <w:gridCol w:w="1444"/>
        <w:gridCol w:w="1642"/>
        <w:gridCol w:w="255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1434"/>
        <w:gridCol w:w="1371"/>
        <w:gridCol w:w="1639"/>
        <w:gridCol w:w="2546"/>
      </w:tblGrid>
      <w:tr w:rsidR="001330FB" w:rsidRPr="00F45161" w:rsidTr="00B049BA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049BA" w:rsidRPr="00F45161" w:rsidTr="00B049BA"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049BA" w:rsidRPr="00F45161" w:rsidRDefault="00B049BA" w:rsidP="00B049B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de date prin proceduri ce țin de structura de date si de logici ce caracterizează obiectele ce trebuie evaluate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5"/>
        <w:gridCol w:w="1429"/>
        <w:gridCol w:w="1637"/>
        <w:gridCol w:w="2602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245"/>
        <w:gridCol w:w="1359"/>
        <w:gridCol w:w="1636"/>
        <w:gridCol w:w="2753"/>
      </w:tblGrid>
      <w:tr w:rsidR="001330FB" w:rsidRPr="00F45161" w:rsidTr="006366A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1330FB" w:rsidRPr="00F45161" w:rsidTr="006366A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6366A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cu ajutorul logicilor specializate a datelor ce conduc la evaluarea multidimensionala a răspunsurilor si identificarea precisa a obiectelor sau fenomenelor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8"/>
        <w:gridCol w:w="1429"/>
        <w:gridCol w:w="1428"/>
        <w:gridCol w:w="1637"/>
        <w:gridCol w:w="2498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245"/>
        <w:gridCol w:w="1359"/>
        <w:gridCol w:w="1636"/>
        <w:gridCol w:w="2753"/>
      </w:tblGrid>
      <w:tr w:rsidR="001330FB" w:rsidRPr="00F45161" w:rsidTr="006366A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6366A0" w:rsidRPr="00F45161" w:rsidTr="006366A0"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cu ajutorul logicilor specializate a datelor ce conduc la evaluarea multidimensionala a răspunsurilor si identificarea precisa a obiectelor sau fenomenelor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3"/>
        <w:gridCol w:w="1443"/>
        <w:gridCol w:w="1642"/>
        <w:gridCol w:w="2561"/>
      </w:tblGrid>
      <w:tr w:rsidR="001330FB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244"/>
        <w:gridCol w:w="1358"/>
        <w:gridCol w:w="1636"/>
        <w:gridCol w:w="2756"/>
      </w:tblGrid>
      <w:tr w:rsidR="001330FB" w:rsidRPr="00F45161" w:rsidTr="006366A0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6366A0" w:rsidRPr="00F45161" w:rsidTr="006366A0"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6366A0" w:rsidRPr="00F45161" w:rsidRDefault="006366A0" w:rsidP="006366A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cu ajutorul logicilor specializate a datelor ce conduc la evaluarea multidimensionala a răspunsurilor si identificarea precisa a obiectelor sau fenomenelor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5"/>
        <w:gridCol w:w="1429"/>
        <w:gridCol w:w="1637"/>
        <w:gridCol w:w="2602"/>
      </w:tblGrid>
      <w:tr w:rsidR="001330FB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71"/>
        <w:gridCol w:w="1441"/>
        <w:gridCol w:w="1641"/>
        <w:gridCol w:w="2636"/>
      </w:tblGrid>
      <w:tr w:rsidR="00B12EFB" w:rsidRPr="00F45161" w:rsidTr="00DA0E1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12EFB" w:rsidRPr="00F45161" w:rsidTr="00DA0E1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DA0E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prin logici multiple  </w:t>
            </w:r>
            <w:proofErr w:type="spellStart"/>
            <w:r>
              <w:rPr>
                <w:color w:val="00B050"/>
                <w:lang w:val="ro-RO"/>
              </w:rPr>
              <w:t>a</w:t>
            </w:r>
            <w:proofErr w:type="spellEnd"/>
            <w:r>
              <w:rPr>
                <w:color w:val="00B050"/>
                <w:lang w:val="ro-RO"/>
              </w:rPr>
              <w:t xml:space="preserve"> datelor din răspunsurile primite cu ajutorul procedurilor de tip grila pe recunoașterea de paternuri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8"/>
        <w:gridCol w:w="1428"/>
        <w:gridCol w:w="1637"/>
        <w:gridCol w:w="2501"/>
      </w:tblGrid>
      <w:tr w:rsidR="008944DF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9"/>
        <w:gridCol w:w="1440"/>
        <w:gridCol w:w="1641"/>
        <w:gridCol w:w="2639"/>
      </w:tblGrid>
      <w:tr w:rsidR="00B12EFB" w:rsidRPr="00F45161" w:rsidTr="00DA0E1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DA0E16" w:rsidRPr="00F45161" w:rsidTr="00DA0E16"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 a datelor din răspunsurile primite cu ajutorul procedurilor de tip grila pe recunoașterea de paternuri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3"/>
        <w:gridCol w:w="1443"/>
        <w:gridCol w:w="1642"/>
        <w:gridCol w:w="2561"/>
      </w:tblGrid>
      <w:tr w:rsidR="008944DF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269"/>
        <w:gridCol w:w="1440"/>
        <w:gridCol w:w="1641"/>
        <w:gridCol w:w="2639"/>
      </w:tblGrid>
      <w:tr w:rsidR="00B12EFB" w:rsidRPr="00F45161" w:rsidTr="00DA0E1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DA0E16" w:rsidRPr="00F45161" w:rsidTr="00DA0E16"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A0E16" w:rsidRPr="00F45161" w:rsidRDefault="00DA0E16" w:rsidP="00DA0E1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 a datelor din răspunsurile primite cu ajutorul procedurilor de tip grila pe recunoașterea de paternuri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322"/>
        <w:gridCol w:w="1427"/>
        <w:gridCol w:w="1637"/>
        <w:gridCol w:w="2607"/>
      </w:tblGrid>
      <w:tr w:rsidR="008944DF" w:rsidRPr="00F45161" w:rsidTr="00CC0C67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CC0C67" w:rsidRPr="00F45161" w:rsidTr="00CC0C67"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CC0C67" w:rsidRPr="00F45161" w:rsidRDefault="00CC0C67" w:rsidP="00CC0C6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Descompunerea obiectelor uzate prin proceduri ce nu afectează echilibrele planetei la nivel chimic, biochimic, informațional, metabolic, evolutiv, sau stabilitatea ecosistemică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83"/>
        <w:gridCol w:w="1389"/>
        <w:gridCol w:w="1644"/>
        <w:gridCol w:w="2671"/>
      </w:tblGrid>
      <w:tr w:rsidR="00B12EFB" w:rsidRPr="00F45161" w:rsidTr="00DD1C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12EFB" w:rsidRPr="00F45161" w:rsidTr="00DD1C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1330FB" w:rsidRPr="00F45161" w:rsidRDefault="00DD1C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metodelor de procesare prin logici multiple încrucișate si identificarea de paternuri pentru evaluările complexe de răspunsuri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428"/>
        <w:gridCol w:w="1428"/>
        <w:gridCol w:w="1637"/>
        <w:gridCol w:w="2501"/>
      </w:tblGrid>
      <w:tr w:rsidR="008944DF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privind durata de existență finită a fiecărui obiect, ce trebuie inițial proiectată pentru menținerea echilibrului si sustenabilității planetei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287"/>
        <w:gridCol w:w="1391"/>
        <w:gridCol w:w="1644"/>
        <w:gridCol w:w="2663"/>
      </w:tblGrid>
      <w:tr w:rsidR="00B12EFB" w:rsidRPr="00F45161" w:rsidTr="00DD1C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DD1CE3" w:rsidRPr="00F45161" w:rsidTr="00DD1CE3"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metodelor de procesare prin logici multiple încrucișate si identificarea de paternuri pentru evaluările complexe de răspunsuri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343"/>
        <w:gridCol w:w="1443"/>
        <w:gridCol w:w="1642"/>
        <w:gridCol w:w="2561"/>
      </w:tblGrid>
      <w:tr w:rsidR="008944DF" w:rsidRPr="00F45161" w:rsidTr="005C2E42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5C2E42" w:rsidRPr="00F45161" w:rsidTr="005C2E42"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5C2E42" w:rsidRPr="00F45161" w:rsidRDefault="005C2E42" w:rsidP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Experiențele logice ce dezvolta proceduri de rezolvare a problemelor apărute si de previzionare a celor viitoare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5"/>
        <w:gridCol w:w="1390"/>
        <w:gridCol w:w="1644"/>
        <w:gridCol w:w="2667"/>
      </w:tblGrid>
      <w:tr w:rsidR="00B12EFB" w:rsidRPr="00F45161" w:rsidTr="00DD1C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DD1CE3" w:rsidRPr="00F45161" w:rsidTr="00DD1CE3"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DD1CE3" w:rsidRPr="00F45161" w:rsidRDefault="00DD1CE3" w:rsidP="00DD1C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metodelor de procesare prin logici multiple încrucișate si identificarea de paternuri pentru evaluările complexe de răspunsuri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8"/>
        <w:gridCol w:w="1195"/>
        <w:gridCol w:w="1647"/>
        <w:gridCol w:w="2773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5C2E42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capacităților de creare de obiecte conform unor strategii logice de dezvoltare in etape, pana la </w:t>
            </w:r>
            <w:r w:rsidR="00900C4D">
              <w:rPr>
                <w:color w:val="7030A0"/>
                <w:lang w:val="ro-RO"/>
              </w:rPr>
              <w:t>inteligența</w:t>
            </w:r>
            <w:r>
              <w:rPr>
                <w:color w:val="7030A0"/>
                <w:lang w:val="ro-RO"/>
              </w:rPr>
              <w:t xml:space="preserve"> </w:t>
            </w:r>
            <w:r w:rsidR="00900C4D">
              <w:rPr>
                <w:color w:val="7030A0"/>
                <w:lang w:val="ro-RO"/>
              </w:rPr>
              <w:t>artificială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246"/>
        <w:gridCol w:w="1360"/>
        <w:gridCol w:w="1636"/>
        <w:gridCol w:w="2751"/>
      </w:tblGrid>
      <w:tr w:rsidR="00B12EFB" w:rsidRPr="00F45161" w:rsidTr="00B831B2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12EFB" w:rsidRPr="00F45161" w:rsidTr="00B831B2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B831B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datelor de diverse tipuri ce caracterizează un obiect legata de procedeele de evaluare de răspunsuri ce permit înțelegerea funcționalităților, construcției si comportamentelor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7"/>
        <w:gridCol w:w="1169"/>
        <w:gridCol w:w="1643"/>
        <w:gridCol w:w="2727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244"/>
        <w:gridCol w:w="1359"/>
        <w:gridCol w:w="1636"/>
        <w:gridCol w:w="2754"/>
      </w:tblGrid>
      <w:tr w:rsidR="00B12EFB" w:rsidRPr="00F45161" w:rsidTr="00B831B2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831B2" w:rsidRPr="00F45161" w:rsidTr="00B831B2"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datelor de diverse tipuri ce caracterizează un obiect legata de procedeele de evaluare de răspunsuri ce permit înțelegerea funcționalităților, construcției si comportamentelor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190"/>
        <w:gridCol w:w="1646"/>
        <w:gridCol w:w="2784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1330FB" w:rsidRPr="00F45161" w:rsidRDefault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243"/>
        <w:gridCol w:w="1358"/>
        <w:gridCol w:w="1636"/>
        <w:gridCol w:w="2757"/>
      </w:tblGrid>
      <w:tr w:rsidR="007260D5" w:rsidRPr="00F45161" w:rsidTr="00B831B2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B831B2" w:rsidRPr="00F45161" w:rsidTr="00B831B2"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B831B2" w:rsidRPr="00F45161" w:rsidRDefault="00B831B2" w:rsidP="00B831B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datelor de diverse tipuri ce caracterizează un obiect legata de procedeele de evaluare de răspunsuri ce permit înțelegerea funcționalităților, construcției si comportamentelor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6"/>
        <w:gridCol w:w="1193"/>
        <w:gridCol w:w="1647"/>
        <w:gridCol w:w="2778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9"/>
        <w:gridCol w:w="1446"/>
        <w:gridCol w:w="1643"/>
        <w:gridCol w:w="2620"/>
      </w:tblGrid>
      <w:tr w:rsidR="007260D5" w:rsidRPr="00F45161" w:rsidTr="008E5437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8E5437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3509E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algoritmi pe logici multiple a datelor structurate identificabile prin proceduri specifice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7"/>
        <w:gridCol w:w="1169"/>
        <w:gridCol w:w="1643"/>
        <w:gridCol w:w="2727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9"/>
        <w:gridCol w:w="1446"/>
        <w:gridCol w:w="1643"/>
        <w:gridCol w:w="2620"/>
      </w:tblGrid>
      <w:tr w:rsidR="007260D5" w:rsidRPr="00F45161" w:rsidTr="008E5437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8E5437" w:rsidRPr="00F45161" w:rsidTr="008E5437"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algoritmi pe logici multiple a datelor structurate identificabile prin proceduri specifice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7260D5" w:rsidRPr="00F45161" w:rsidTr="008E5437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8E5437" w:rsidRPr="00F45161" w:rsidTr="008E5437"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8E5437" w:rsidRPr="00F45161" w:rsidRDefault="008E5437" w:rsidP="008E543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algoritmi pe logici multiple a datelor structurate identificabile prin proceduri specifice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7260D5" w:rsidRPr="00F45161" w:rsidTr="00E03D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E03D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1330FB" w:rsidRPr="00F45161" w:rsidRDefault="00E03D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prin evaluarea răspunsurilor structurate prin logici multiple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7260D5" w:rsidRPr="00F45161" w:rsidTr="00E03D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03DE3" w:rsidRPr="00F45161" w:rsidTr="00E03DE3"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prin evaluarea răspunsurilor structurate prin logici multiple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7260D5" w:rsidRPr="00F45161" w:rsidTr="00E03DE3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E03DE3" w:rsidRPr="00F45161" w:rsidTr="00E03DE3"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E03DE3" w:rsidRPr="00F45161" w:rsidRDefault="00E03DE3" w:rsidP="00E03DE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datelor obiectuale prin evaluarea răspunsurilor structurate prin logici multiple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7260D5" w:rsidRPr="00F45161" w:rsidTr="00230F95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230F95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1330FB" w:rsidRPr="00F45161" w:rsidRDefault="00230F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prin logici multiple a încrucișate a comportamentelor si relaţiilor dintre obiecte in evaluarea răspunsurilor obiectuale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21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12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210"/>
      </w:tblGrid>
      <w:tr w:rsidR="007260D5" w:rsidRPr="00F45161" w:rsidTr="00230F95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21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230F95" w:rsidRPr="00F45161" w:rsidTr="00230F95"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210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prin logici multiple a încrucișate a comportamentelor si relaţiilor dintre obiecte in evaluarea răspunsurilor obiectuale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7260D5" w:rsidRPr="00F45161" w:rsidTr="00230F95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230F95" w:rsidRPr="00F45161" w:rsidTr="00230F95"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230F95" w:rsidRPr="00F45161" w:rsidRDefault="00230F95" w:rsidP="00230F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 prin logici multiple a încrucișate a comportamentelor si relaţiilor dintre obiecte in evaluarea răspunsurilor obiectuale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1403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7120"/>
      </w:tblGrid>
      <w:tr w:rsidR="007260D5" w:rsidRPr="00F45161" w:rsidTr="0049118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12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49118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120" w:type="dxa"/>
          </w:tcPr>
          <w:p w:rsidR="001330FB" w:rsidRPr="00F45161" w:rsidRDefault="004911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specializate pe diferite nivele de granulație ce conduc la evaluarea datelor transmise la nivel sistemic sau ecosistemic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7"/>
        <w:gridCol w:w="1169"/>
        <w:gridCol w:w="1643"/>
        <w:gridCol w:w="2727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441"/>
        <w:gridCol w:w="1441"/>
        <w:gridCol w:w="1641"/>
        <w:gridCol w:w="2465"/>
      </w:tblGrid>
      <w:tr w:rsidR="007260D5" w:rsidRPr="00F45161" w:rsidTr="0049118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491186" w:rsidRPr="00F45161" w:rsidTr="00491186"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specializate pe diferite nivele de granulație ce conduc la evaluarea datelor transmise la nivel sistemic sau ecosistemic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4"/>
        <w:gridCol w:w="1190"/>
        <w:gridCol w:w="1646"/>
        <w:gridCol w:w="2784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40"/>
        <w:gridCol w:w="1440"/>
        <w:gridCol w:w="1641"/>
        <w:gridCol w:w="2468"/>
      </w:tblGrid>
      <w:tr w:rsidR="007260D5" w:rsidRPr="00F45161" w:rsidTr="00491186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491186" w:rsidRPr="00F45161" w:rsidTr="00491186"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491186" w:rsidRPr="00F45161" w:rsidRDefault="00491186" w:rsidP="004911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proceduri specializate pe diferite nivele de granulație ce conduc la evaluarea datelor transmise la nivel sistemic sau ecosistemic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3"/>
        <w:gridCol w:w="1188"/>
        <w:gridCol w:w="1646"/>
        <w:gridCol w:w="2787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703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437"/>
        <w:gridCol w:w="1373"/>
        <w:gridCol w:w="1640"/>
        <w:gridCol w:w="2541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7030" w:type="dxa"/>
          </w:tcPr>
          <w:p w:rsidR="001330FB" w:rsidRPr="00F45161" w:rsidRDefault="0049118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prin logici multiple </w:t>
            </w:r>
            <w:r w:rsidR="00011DE1">
              <w:rPr>
                <w:color w:val="00B050"/>
                <w:lang w:val="ro-RO"/>
              </w:rPr>
              <w:t>încrucișate</w:t>
            </w:r>
            <w:r>
              <w:rPr>
                <w:color w:val="00B050"/>
                <w:lang w:val="ro-RO"/>
              </w:rPr>
              <w:t xml:space="preserve"> a </w:t>
            </w:r>
            <w:r w:rsidR="00011DE1">
              <w:rPr>
                <w:color w:val="00B050"/>
                <w:lang w:val="ro-RO"/>
              </w:rPr>
              <w:t>validități</w:t>
            </w:r>
            <w:r>
              <w:rPr>
                <w:color w:val="00B050"/>
                <w:lang w:val="ro-RO"/>
              </w:rPr>
              <w:t xml:space="preserve"> si corectitudinii procedurilor</w:t>
            </w:r>
            <w:r w:rsidR="00011DE1">
              <w:rPr>
                <w:color w:val="00B050"/>
                <w:lang w:val="ro-RO"/>
              </w:rPr>
              <w:t xml:space="preserve"> de comunicare dintre obiecte sau ființe din ecosistem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7"/>
        <w:gridCol w:w="1169"/>
        <w:gridCol w:w="1643"/>
        <w:gridCol w:w="2727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376"/>
        <w:gridCol w:w="1640"/>
        <w:gridCol w:w="2535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11DE1" w:rsidRPr="00F45161" w:rsidTr="00011DE1"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încrucișate a validități si corectitudinii procedurilor de comunicare dintre obiecte sau ființe din ecosistem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5"/>
        <w:gridCol w:w="1192"/>
        <w:gridCol w:w="1647"/>
        <w:gridCol w:w="278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1438"/>
        <w:gridCol w:w="1376"/>
        <w:gridCol w:w="1640"/>
        <w:gridCol w:w="2535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11DE1" w:rsidRPr="00F45161" w:rsidTr="00011DE1"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încrucișate a validități si corectitudinii procedurilor de comunicare dintre obiecte sau ființe din ecosistem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6"/>
        <w:gridCol w:w="1193"/>
        <w:gridCol w:w="1647"/>
        <w:gridCol w:w="2778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5"/>
        <w:gridCol w:w="1383"/>
        <w:gridCol w:w="1642"/>
        <w:gridCol w:w="2688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specializate si încrucișate a datelor complexe si dinamice ce caracterizează răspunsurile obiectuale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6"/>
        <w:gridCol w:w="1167"/>
        <w:gridCol w:w="1643"/>
        <w:gridCol w:w="2731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4"/>
        <w:gridCol w:w="1381"/>
        <w:gridCol w:w="1642"/>
        <w:gridCol w:w="2691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11DE1" w:rsidRPr="00F45161" w:rsidTr="00011DE1"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specializate si încrucișate a datelor complexe si dinamice ce caracterizează răspunsurile obiectuale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t xml:space="preserve">Semiciclu </w:t>
      </w:r>
      <w:r w:rsidRPr="00F45161">
        <w:rPr>
          <w:color w:val="7030A0"/>
          <w:lang w:val="ro-RO"/>
        </w:rPr>
        <w:t>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5"/>
        <w:gridCol w:w="1192"/>
        <w:gridCol w:w="1647"/>
        <w:gridCol w:w="278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2"/>
        <w:gridCol w:w="1275"/>
        <w:gridCol w:w="1383"/>
        <w:gridCol w:w="1642"/>
        <w:gridCol w:w="2688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11DE1" w:rsidRPr="00F45161" w:rsidTr="00011DE1"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specializate si încrucișate a datelor complexe si dinamice ce caracterizează răspunsurile obiectuale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6"/>
        <w:gridCol w:w="1193"/>
        <w:gridCol w:w="1647"/>
        <w:gridCol w:w="2778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3"/>
        <w:gridCol w:w="1449"/>
        <w:gridCol w:w="1643"/>
        <w:gridCol w:w="2611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1330FB" w:rsidRPr="00F45161" w:rsidRDefault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specializate si încrucișate a înțelesurilor si punctelor de vedere posibile ce apar la aplicarea de proceduri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446"/>
        <w:gridCol w:w="1167"/>
        <w:gridCol w:w="1643"/>
        <w:gridCol w:w="2731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1281"/>
        <w:gridCol w:w="1448"/>
        <w:gridCol w:w="1643"/>
        <w:gridCol w:w="2615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11DE1" w:rsidRPr="00F45161" w:rsidTr="00011DE1"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940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specializate si încrucișate a înțelesurilor si punctelor de vedere posibile ce apar la aplicarea de proceduri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5"/>
        <w:gridCol w:w="1192"/>
        <w:gridCol w:w="1647"/>
        <w:gridCol w:w="278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283"/>
        <w:gridCol w:w="1449"/>
        <w:gridCol w:w="1643"/>
        <w:gridCol w:w="2611"/>
      </w:tblGrid>
      <w:tr w:rsidR="007260D5" w:rsidRPr="00F45161" w:rsidTr="00011DE1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011DE1" w:rsidRPr="00F45161" w:rsidTr="00011DE1"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011DE1" w:rsidRPr="00F45161" w:rsidRDefault="00011DE1" w:rsidP="00011DE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prin logici multiple specializate si încrucișate a înțelesurilor si punctelor de vedere posibile ce apar la aplicarea de proceduri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7"/>
        <w:gridCol w:w="1368"/>
        <w:gridCol w:w="1195"/>
        <w:gridCol w:w="1647"/>
        <w:gridCol w:w="2773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capacităților de creare de obiecte conform unor strategii logice de dezvoltare in etape, pana la inteligența artificială</w:t>
            </w:r>
          </w:p>
        </w:tc>
      </w:tr>
    </w:tbl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294"/>
        <w:gridCol w:w="1397"/>
        <w:gridCol w:w="1646"/>
        <w:gridCol w:w="2647"/>
      </w:tblGrid>
      <w:tr w:rsidR="007260D5" w:rsidRPr="00F45161" w:rsidTr="00907169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7260D5" w:rsidRPr="00F45161" w:rsidTr="00907169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760" w:type="dxa"/>
          </w:tcPr>
          <w:p w:rsidR="001330FB" w:rsidRPr="00F45161" w:rsidRDefault="009071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si evaluarea prin diferite logici specializate si încrucișate a datelor ce provin din analizarea pe mai multe nivele de granulație 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447"/>
        <w:gridCol w:w="1169"/>
        <w:gridCol w:w="1643"/>
        <w:gridCol w:w="2727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cu ajutorul procedurilor, prin experimentări multiple, a capacităților logice atașate obiectelor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292"/>
        <w:gridCol w:w="1396"/>
        <w:gridCol w:w="1645"/>
        <w:gridCol w:w="2651"/>
      </w:tblGrid>
      <w:tr w:rsidR="007260D5" w:rsidRPr="00F45161" w:rsidTr="00907169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907169" w:rsidRPr="00F45161" w:rsidTr="00907169"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si evaluarea prin diferite logici specializate si încrucișate a datelor ce provin din analizarea pe mai multe nivele de granulație </w:t>
            </w:r>
          </w:p>
        </w:tc>
      </w:tr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p w:rsidR="001330FB" w:rsidRPr="00F45161" w:rsidRDefault="00043F49">
      <w:pPr>
        <w:rPr>
          <w:lang w:val="ro-RO"/>
        </w:rPr>
      </w:pPr>
      <w:r w:rsidRPr="00F45161">
        <w:rPr>
          <w:noProof/>
          <w:lang w:val="ro-RO"/>
        </w:rPr>
        <w:drawing>
          <wp:inline distT="0" distB="0" distL="0" distR="0">
            <wp:extent cx="3784600" cy="13081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7"/>
        <w:gridCol w:w="2157"/>
        <w:gridCol w:w="2157"/>
      </w:tblGrid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proofErr w:type="spellStart"/>
            <w:r w:rsidRPr="00F45161">
              <w:rPr>
                <w:lang w:val="ro-RO"/>
              </w:rPr>
              <w:t>Iesire</w:t>
            </w:r>
            <w:proofErr w:type="spellEnd"/>
            <w:r w:rsidRPr="00F4516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Comentarii</w:t>
            </w: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Evaluare </w:t>
            </w:r>
            <w:proofErr w:type="spellStart"/>
            <w:r w:rsidRPr="00F4516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 xml:space="preserve">Baze </w:t>
            </w:r>
            <w:proofErr w:type="spellStart"/>
            <w:r w:rsidRPr="00F4516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  <w:tr w:rsidR="001330FB" w:rsidRPr="00F45161"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043F49">
            <w:pPr>
              <w:rPr>
                <w:lang w:val="ro-RO"/>
              </w:rPr>
            </w:pPr>
            <w:r w:rsidRPr="00F4516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330FB" w:rsidRPr="00F45161" w:rsidRDefault="001330FB">
            <w:pPr>
              <w:rPr>
                <w:lang w:val="ro-RO"/>
              </w:rPr>
            </w:pP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7030A0"/>
          <w:lang w:val="ro-RO"/>
        </w:rPr>
      </w:pPr>
      <w:r w:rsidRPr="00F4516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365"/>
        <w:gridCol w:w="1192"/>
        <w:gridCol w:w="1647"/>
        <w:gridCol w:w="2780"/>
      </w:tblGrid>
      <w:tr w:rsidR="008944DF" w:rsidRPr="00F45161" w:rsidTr="00900C4D"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proofErr w:type="spellStart"/>
            <w:r w:rsidRPr="00F45161">
              <w:rPr>
                <w:color w:val="7030A0"/>
                <w:lang w:val="ro-RO"/>
              </w:rPr>
              <w:t>Iesire</w:t>
            </w:r>
            <w:proofErr w:type="spellEnd"/>
            <w:r w:rsidRPr="00F45161">
              <w:rPr>
                <w:color w:val="7030A0"/>
                <w:lang w:val="ro-RO"/>
              </w:rPr>
              <w:t xml:space="preserve"> Date</w:t>
            </w:r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 xml:space="preserve">Baze </w:t>
            </w:r>
            <w:proofErr w:type="spellStart"/>
            <w:r w:rsidRPr="00F45161">
              <w:rPr>
                <w:color w:val="7030A0"/>
                <w:lang w:val="ro-RO"/>
              </w:rPr>
              <w:t>Experiente</w:t>
            </w:r>
            <w:proofErr w:type="spellEnd"/>
            <w:r w:rsidRPr="00F4516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Intrare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Comentarii</w:t>
            </w:r>
          </w:p>
        </w:tc>
      </w:tr>
      <w:tr w:rsidR="00900C4D" w:rsidRPr="00F45161" w:rsidTr="00900C4D"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 w:rsidRPr="00F45161">
              <w:rPr>
                <w:color w:val="7030A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0C4D" w:rsidRPr="00F45161" w:rsidRDefault="00900C4D" w:rsidP="00900C4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bazelor de experiențe pe logici multiple si multivalente ce permit dezvoltarea de strategii cu ajutorul aparatelor logice</w:t>
            </w:r>
          </w:p>
        </w:tc>
      </w:tr>
    </w:tbl>
    <w:p w:rsidR="001330FB" w:rsidRPr="00F45161" w:rsidRDefault="00043F49">
      <w:pPr>
        <w:rPr>
          <w:lang w:val="ro-RO"/>
        </w:rPr>
      </w:pPr>
      <w:r w:rsidRPr="00F45161">
        <w:rPr>
          <w:lang w:val="ro-RO"/>
        </w:rPr>
        <w:br/>
      </w:r>
    </w:p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6"/>
        <w:gridCol w:w="1292"/>
        <w:gridCol w:w="1396"/>
        <w:gridCol w:w="1645"/>
        <w:gridCol w:w="2651"/>
      </w:tblGrid>
      <w:tr w:rsidR="007260D5" w:rsidRPr="00F45161" w:rsidTr="00907169"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Intrare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45161">
              <w:rPr>
                <w:color w:val="00B050"/>
                <w:lang w:val="ro-RO"/>
              </w:rPr>
              <w:t>Raspunsuri</w:t>
            </w:r>
            <w:proofErr w:type="spellEnd"/>
            <w:r w:rsidRPr="00F4516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proofErr w:type="spellStart"/>
            <w:r w:rsidRPr="00F45161">
              <w:rPr>
                <w:color w:val="00B050"/>
                <w:lang w:val="ro-RO"/>
              </w:rPr>
              <w:t>Iesire</w:t>
            </w:r>
            <w:proofErr w:type="spellEnd"/>
            <w:r w:rsidRPr="00F45161">
              <w:rPr>
                <w:color w:val="00B05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1330FB" w:rsidRPr="00F45161" w:rsidRDefault="00043F4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Comentarii</w:t>
            </w:r>
          </w:p>
        </w:tc>
      </w:tr>
      <w:tr w:rsidR="00907169" w:rsidRPr="00F45161" w:rsidTr="00907169"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 w:rsidRPr="00F45161">
              <w:rPr>
                <w:color w:val="00B050"/>
                <w:lang w:val="ro-RO"/>
              </w:rPr>
              <w:t>LOC/MOMENT</w:t>
            </w:r>
          </w:p>
        </w:tc>
        <w:tc>
          <w:tcPr>
            <w:tcW w:w="6850" w:type="dxa"/>
          </w:tcPr>
          <w:p w:rsidR="00907169" w:rsidRPr="00F45161" w:rsidRDefault="00907169" w:rsidP="0090716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Procesarea si evaluarea prin diferite logici specializate si încrucișate a datelor ce provin din analizarea pe mai multe nivele de granulație </w:t>
            </w:r>
          </w:p>
        </w:tc>
      </w:tr>
      <w:bookmarkEnd w:id="0"/>
    </w:tbl>
    <w:p w:rsidR="001330FB" w:rsidRPr="00F45161" w:rsidRDefault="00043F49">
      <w:pPr>
        <w:rPr>
          <w:color w:val="00B050"/>
          <w:lang w:val="ro-RO"/>
        </w:rPr>
      </w:pPr>
      <w:r w:rsidRPr="00F45161">
        <w:rPr>
          <w:color w:val="00B050"/>
          <w:lang w:val="ro-RO"/>
        </w:rPr>
        <w:br w:type="page"/>
      </w:r>
    </w:p>
    <w:sectPr w:rsidR="001330FB" w:rsidRPr="00F451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E1"/>
    <w:rsid w:val="000260C5"/>
    <w:rsid w:val="00034616"/>
    <w:rsid w:val="00043F49"/>
    <w:rsid w:val="0006063C"/>
    <w:rsid w:val="000E7E5D"/>
    <w:rsid w:val="00124484"/>
    <w:rsid w:val="001326C0"/>
    <w:rsid w:val="001330FB"/>
    <w:rsid w:val="0015074B"/>
    <w:rsid w:val="001F3043"/>
    <w:rsid w:val="00230F95"/>
    <w:rsid w:val="0029639D"/>
    <w:rsid w:val="002A4C4B"/>
    <w:rsid w:val="00326F90"/>
    <w:rsid w:val="0033743C"/>
    <w:rsid w:val="003509EA"/>
    <w:rsid w:val="003772F2"/>
    <w:rsid w:val="003C6610"/>
    <w:rsid w:val="003D2DD7"/>
    <w:rsid w:val="00491186"/>
    <w:rsid w:val="004C3A40"/>
    <w:rsid w:val="005C2E42"/>
    <w:rsid w:val="006314C0"/>
    <w:rsid w:val="006366A0"/>
    <w:rsid w:val="006B0E1A"/>
    <w:rsid w:val="006F772E"/>
    <w:rsid w:val="007260D5"/>
    <w:rsid w:val="00733775"/>
    <w:rsid w:val="00830163"/>
    <w:rsid w:val="00850D90"/>
    <w:rsid w:val="008944DF"/>
    <w:rsid w:val="008E5437"/>
    <w:rsid w:val="00900C4D"/>
    <w:rsid w:val="00907169"/>
    <w:rsid w:val="009408E5"/>
    <w:rsid w:val="009C5EAA"/>
    <w:rsid w:val="00AA1D8D"/>
    <w:rsid w:val="00B049BA"/>
    <w:rsid w:val="00B12EFB"/>
    <w:rsid w:val="00B47730"/>
    <w:rsid w:val="00B831B2"/>
    <w:rsid w:val="00C15D1E"/>
    <w:rsid w:val="00CB0664"/>
    <w:rsid w:val="00CC0C67"/>
    <w:rsid w:val="00DA0E16"/>
    <w:rsid w:val="00DA1C2B"/>
    <w:rsid w:val="00DD1CE3"/>
    <w:rsid w:val="00E03DE3"/>
    <w:rsid w:val="00E51760"/>
    <w:rsid w:val="00E65079"/>
    <w:rsid w:val="00F451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A203B6"/>
  <w14:defaultImageDpi w14:val="300"/>
  <w15:docId w15:val="{BDE9C7C7-5C97-4DB6-8ACD-8F4D0C09B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43F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3F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F0BB68-56DE-4F8A-A7A6-CE39E7506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8333</Words>
  <Characters>47501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2019-04-30T06:48:00Z</dcterms:created>
  <dcterms:modified xsi:type="dcterms:W3CDTF">2019-04-30T06:48:00Z</dcterms:modified>
  <cp:category/>
</cp:coreProperties>
</file>