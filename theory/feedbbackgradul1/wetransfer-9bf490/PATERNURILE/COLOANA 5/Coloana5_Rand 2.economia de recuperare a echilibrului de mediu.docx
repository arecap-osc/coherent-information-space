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2B2" w:rsidRPr="00D663BC" w:rsidRDefault="00DF0250">
      <w:pPr>
        <w:pStyle w:val="Title"/>
        <w:rPr>
          <w:sz w:val="32"/>
          <w:szCs w:val="32"/>
          <w:lang w:val="ro-RO"/>
        </w:rPr>
      </w:pPr>
      <w:r w:rsidRPr="001A7F0A">
        <w:rPr>
          <w:lang w:val="ro-RO"/>
        </w:rPr>
        <w:t>COLOANA 5 - RAND 2</w:t>
      </w:r>
      <w:r w:rsidR="00D663BC">
        <w:rPr>
          <w:lang w:val="ro-RO"/>
        </w:rPr>
        <w:t xml:space="preserve">, </w:t>
      </w:r>
      <w:r w:rsidR="00D663BC" w:rsidRPr="00D663BC">
        <w:rPr>
          <w:sz w:val="32"/>
          <w:szCs w:val="32"/>
          <w:lang w:val="ro-RO"/>
        </w:rPr>
        <w:t>economia de recuperare a echilibrului de mediu</w:t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221"/>
        <w:gridCol w:w="1176"/>
        <w:gridCol w:w="3405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Dezvoltarea si valorificarea obiectelor înafara interschimburilor</w:t>
            </w:r>
            <w:r>
              <w:rPr>
                <w:color w:val="7030A0"/>
                <w:lang w:val="ro-RO"/>
              </w:rPr>
              <w:t>, cu ajutorul  banilor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54"/>
        <w:gridCol w:w="1431"/>
        <w:gridCol w:w="1199"/>
        <w:gridCol w:w="3147"/>
      </w:tblGrid>
      <w:tr w:rsidR="00C152B2" w:rsidRPr="001A7F0A" w:rsidTr="004620B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4620B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B527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4620B7">
              <w:rPr>
                <w:color w:val="00B050"/>
                <w:lang w:val="ro-RO"/>
              </w:rPr>
              <w:t>relaţiilor</w:t>
            </w:r>
            <w:r>
              <w:rPr>
                <w:color w:val="00B050"/>
                <w:lang w:val="ro-RO"/>
              </w:rPr>
              <w:t xml:space="preserve"> de colaborare </w:t>
            </w:r>
            <w:r w:rsidR="004620B7">
              <w:rPr>
                <w:color w:val="00B050"/>
                <w:lang w:val="ro-RO"/>
              </w:rPr>
              <w:t>si competiție pe modelul naturii stabile ecologic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652"/>
        <w:gridCol w:w="1228"/>
        <w:gridCol w:w="1477"/>
        <w:gridCol w:w="3089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05"/>
        <w:gridCol w:w="1152"/>
        <w:gridCol w:w="2963"/>
      </w:tblGrid>
      <w:tr w:rsidR="00C152B2" w:rsidRPr="001A7F0A" w:rsidTr="00F04FC5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F04FC5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F04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657"/>
        <w:gridCol w:w="1262"/>
        <w:gridCol w:w="1219"/>
        <w:gridCol w:w="3272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423"/>
        <w:gridCol w:w="1184"/>
        <w:gridCol w:w="3188"/>
      </w:tblGrid>
      <w:tr w:rsidR="00C152B2" w:rsidRPr="001A7F0A" w:rsidTr="006957E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6957E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6957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7"/>
        <w:gridCol w:w="1258"/>
        <w:gridCol w:w="1216"/>
        <w:gridCol w:w="3284"/>
      </w:tblGrid>
      <w:tr w:rsidR="00C152B2" w:rsidRPr="001A7F0A" w:rsidTr="00EC461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EC4617" w:rsidRPr="001A7F0A" w:rsidTr="00EC4617">
        <w:tc>
          <w:tcPr>
            <w:tcW w:w="1728" w:type="dxa"/>
          </w:tcPr>
          <w:p w:rsidR="00EC4617" w:rsidRPr="001A7F0A" w:rsidRDefault="00EC4617" w:rsidP="00EC461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4617" w:rsidRPr="001A7F0A" w:rsidRDefault="00EC4617" w:rsidP="00EC461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4617" w:rsidRPr="001A7F0A" w:rsidRDefault="00EC4617" w:rsidP="00EC461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4617" w:rsidRPr="001A7F0A" w:rsidRDefault="00EC4617" w:rsidP="00EC461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EC4617" w:rsidRPr="001A7F0A" w:rsidRDefault="00EC4617" w:rsidP="00EC46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654"/>
        <w:gridCol w:w="1483"/>
        <w:gridCol w:w="1196"/>
        <w:gridCol w:w="3101"/>
      </w:tblGrid>
      <w:tr w:rsidR="00C152B2" w:rsidRPr="001A7F0A" w:rsidTr="00CB5EC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CB5EC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EC46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2"/>
        <w:gridCol w:w="1231"/>
        <w:gridCol w:w="1478"/>
        <w:gridCol w:w="3082"/>
      </w:tblGrid>
      <w:tr w:rsidR="00C152B2" w:rsidRPr="001A7F0A" w:rsidTr="00EC461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EC4617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60"/>
        <w:gridCol w:w="1147"/>
        <w:gridCol w:w="2915"/>
      </w:tblGrid>
      <w:tr w:rsidR="00C152B2" w:rsidRPr="001A7F0A" w:rsidTr="00A7635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7635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A763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657"/>
        <w:gridCol w:w="1259"/>
        <w:gridCol w:w="1216"/>
        <w:gridCol w:w="3281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1A7F0A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79"/>
        <w:gridCol w:w="1189"/>
        <w:gridCol w:w="3122"/>
      </w:tblGrid>
      <w:tr w:rsidR="00C152B2" w:rsidRPr="001A7F0A" w:rsidTr="00467D6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467D6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152B2" w:rsidRPr="001A7F0A" w:rsidRDefault="00467D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224"/>
        <w:gridCol w:w="1179"/>
        <w:gridCol w:w="3397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1A7F0A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Dezvoltarea si valorificarea obiectelor înafara interschimburilor</w:t>
            </w:r>
            <w:r>
              <w:rPr>
                <w:color w:val="7030A0"/>
                <w:lang w:val="ro-RO"/>
              </w:rPr>
              <w:t>, cu ajutorul  banilor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655"/>
        <w:gridCol w:w="1434"/>
        <w:gridCol w:w="1204"/>
        <w:gridCol w:w="3134"/>
      </w:tblGrid>
      <w:tr w:rsidR="00C152B2" w:rsidRPr="001A7F0A" w:rsidTr="00D14D3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D14D3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D14D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2"/>
        <w:gridCol w:w="1231"/>
        <w:gridCol w:w="1478"/>
        <w:gridCol w:w="3082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1A7F0A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valorizare financiară si de mărire a valorii prin brand nu prin utilitate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7"/>
        <w:gridCol w:w="1404"/>
        <w:gridCol w:w="1150"/>
        <w:gridCol w:w="2966"/>
      </w:tblGrid>
      <w:tr w:rsidR="00C152B2" w:rsidRPr="001A7F0A" w:rsidTr="00A71F6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71F6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A71F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</w:t>
            </w:r>
            <w:r w:rsidR="002346AA">
              <w:rPr>
                <w:color w:val="00B050"/>
                <w:lang w:val="ro-RO"/>
              </w:rPr>
              <w:t xml:space="preserve"> mecanismelor bio</w:t>
            </w:r>
            <w:r>
              <w:rPr>
                <w:color w:val="00B050"/>
                <w:lang w:val="ro-RO"/>
              </w:rPr>
              <w:t>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657"/>
        <w:gridCol w:w="1262"/>
        <w:gridCol w:w="1219"/>
        <w:gridCol w:w="3272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1A7F0A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Valorizarea obiectelor cu ajutorul utilităţii exprimata prin logica necesitații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54"/>
        <w:gridCol w:w="1430"/>
        <w:gridCol w:w="1197"/>
        <w:gridCol w:w="3154"/>
      </w:tblGrid>
      <w:tr w:rsidR="00C152B2" w:rsidRPr="001A7F0A" w:rsidTr="00AB61D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B61D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AB61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652"/>
        <w:gridCol w:w="1231"/>
        <w:gridCol w:w="1187"/>
        <w:gridCol w:w="3082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646"/>
        <w:gridCol w:w="1399"/>
        <w:gridCol w:w="1458"/>
        <w:gridCol w:w="2986"/>
      </w:tblGrid>
      <w:tr w:rsidR="00C152B2" w:rsidRPr="001A7F0A" w:rsidTr="00D568D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D568D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152B2" w:rsidRPr="001A7F0A" w:rsidRDefault="00D568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specializărilor necesare evitării acumulărilor toxice prin transformarea caracteristicilor toxice in fertilizatori </w:t>
            </w:r>
            <w:proofErr w:type="spellStart"/>
            <w:r>
              <w:rPr>
                <w:color w:val="00B050"/>
                <w:lang w:val="ro-RO"/>
              </w:rPr>
              <w:t>ecosistemici</w:t>
            </w:r>
            <w:proofErr w:type="spellEnd"/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209"/>
        <w:gridCol w:w="1468"/>
        <w:gridCol w:w="2836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5"/>
        <w:gridCol w:w="1454"/>
        <w:gridCol w:w="2682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4"/>
        <w:gridCol w:w="1238"/>
        <w:gridCol w:w="1193"/>
        <w:gridCol w:w="3063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648"/>
        <w:gridCol w:w="1405"/>
        <w:gridCol w:w="1463"/>
        <w:gridCol w:w="2963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652"/>
        <w:gridCol w:w="1231"/>
        <w:gridCol w:w="1187"/>
        <w:gridCol w:w="3082"/>
      </w:tblGrid>
      <w:tr w:rsidR="00C152B2" w:rsidRPr="001A7F0A" w:rsidTr="001A7F0A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1A7F0A" w:rsidRPr="001A7F0A" w:rsidTr="001A7F0A"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1A7F0A" w:rsidRPr="001A7F0A" w:rsidRDefault="001A7F0A" w:rsidP="001A7F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466"/>
        <w:gridCol w:w="2891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152B2" w:rsidRPr="001A7F0A" w:rsidRDefault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9"/>
        <w:gridCol w:w="1207"/>
        <w:gridCol w:w="1466"/>
        <w:gridCol w:w="2841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641"/>
        <w:gridCol w:w="1442"/>
        <w:gridCol w:w="1442"/>
        <w:gridCol w:w="2662"/>
      </w:tblGrid>
      <w:tr w:rsidR="00C152B2" w:rsidRPr="001A7F0A" w:rsidTr="000A461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0A461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152B2" w:rsidRPr="001A7F0A" w:rsidRDefault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0A461E">
              <w:rPr>
                <w:color w:val="00B050"/>
                <w:lang w:val="ro-RO"/>
              </w:rPr>
              <w:t>lanțurilor</w:t>
            </w:r>
            <w:r>
              <w:rPr>
                <w:color w:val="00B050"/>
                <w:lang w:val="ro-RO"/>
              </w:rPr>
              <w:t xml:space="preserve"> de cooperare procedurala in cazul micr</w:t>
            </w:r>
            <w:r w:rsidR="000A461E">
              <w:rPr>
                <w:color w:val="00B050"/>
                <w:lang w:val="ro-RO"/>
              </w:rPr>
              <w:t xml:space="preserve">o </w:t>
            </w:r>
            <w:r>
              <w:rPr>
                <w:color w:val="00B050"/>
                <w:lang w:val="ro-RO"/>
              </w:rPr>
              <w:t xml:space="preserve">ecosistemelor </w:t>
            </w:r>
            <w:r w:rsidR="000A461E">
              <w:rPr>
                <w:color w:val="00B050"/>
                <w:lang w:val="ro-RO"/>
              </w:rPr>
              <w:t>închise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4"/>
        <w:gridCol w:w="1238"/>
        <w:gridCol w:w="1193"/>
        <w:gridCol w:w="3063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648"/>
        <w:gridCol w:w="1465"/>
        <w:gridCol w:w="1465"/>
        <w:gridCol w:w="2896"/>
      </w:tblGrid>
      <w:tr w:rsidR="00C152B2" w:rsidRPr="001A7F0A" w:rsidTr="00044D4B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044D4B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044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2"/>
        <w:gridCol w:w="1226"/>
        <w:gridCol w:w="1181"/>
        <w:gridCol w:w="3096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piaţa ce sunt destinate creșterii speculative a valorii comerciale ale obiectelor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649"/>
        <w:gridCol w:w="1411"/>
        <w:gridCol w:w="1467"/>
        <w:gridCol w:w="2940"/>
      </w:tblGrid>
      <w:tr w:rsidR="00C152B2" w:rsidRPr="001A7F0A" w:rsidTr="0037042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37042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152B2" w:rsidRPr="001A7F0A" w:rsidRDefault="003704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209"/>
        <w:gridCol w:w="1468"/>
        <w:gridCol w:w="2836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obiectelor prin aspect comercial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3"/>
        <w:gridCol w:w="1386"/>
        <w:gridCol w:w="1447"/>
        <w:gridCol w:w="2708"/>
      </w:tblGrid>
      <w:tr w:rsidR="00C152B2" w:rsidRPr="001A7F0A" w:rsidTr="00E6681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E6681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E6681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654"/>
        <w:gridCol w:w="1241"/>
        <w:gridCol w:w="1196"/>
        <w:gridCol w:w="3056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unui obiect prin speculații financiare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644"/>
        <w:gridCol w:w="1391"/>
        <w:gridCol w:w="1451"/>
        <w:gridCol w:w="3019"/>
      </w:tblGrid>
      <w:tr w:rsidR="00C152B2" w:rsidRPr="001A7F0A" w:rsidTr="00CF63E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CF63E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152B2" w:rsidRPr="001A7F0A" w:rsidRDefault="00CF63E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657"/>
        <w:gridCol w:w="1264"/>
        <w:gridCol w:w="1222"/>
        <w:gridCol w:w="3265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432"/>
        <w:gridCol w:w="1199"/>
        <w:gridCol w:w="3144"/>
      </w:tblGrid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231"/>
        <w:gridCol w:w="1479"/>
        <w:gridCol w:w="3082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152B2" w:rsidRPr="001A7F0A" w:rsidRDefault="001236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Epuizarea resurselor si poluarea mediului prin obiectele de unica </w:t>
            </w:r>
            <w:r w:rsidR="00A34F65">
              <w:rPr>
                <w:color w:val="7030A0"/>
                <w:lang w:val="ro-RO"/>
              </w:rPr>
              <w:t>folosință</w:t>
            </w:r>
            <w:r>
              <w:rPr>
                <w:color w:val="7030A0"/>
                <w:lang w:val="ro-RO"/>
              </w:rPr>
              <w:t xml:space="preserve"> ce nu sunt colectate </w:t>
            </w:r>
            <w:r w:rsidR="00A34F65">
              <w:rPr>
                <w:color w:val="7030A0"/>
                <w:lang w:val="ro-RO"/>
              </w:rPr>
              <w:t xml:space="preserve">selectiv </w:t>
            </w:r>
            <w:r>
              <w:rPr>
                <w:color w:val="7030A0"/>
                <w:lang w:val="ro-RO"/>
              </w:rPr>
              <w:t>si reprocesate ulterior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398"/>
        <w:gridCol w:w="1138"/>
        <w:gridCol w:w="2991"/>
      </w:tblGrid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152B2" w:rsidRPr="001A7F0A" w:rsidRDefault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655"/>
        <w:gridCol w:w="1247"/>
        <w:gridCol w:w="1203"/>
        <w:gridCol w:w="3323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152B2" w:rsidRPr="001A7F0A" w:rsidRDefault="00A34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Necesitatea îmbunătățirii si perfecționării durabilității obiectelor si a colectării si procesării selective a gunoaielor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652"/>
        <w:gridCol w:w="1423"/>
        <w:gridCol w:w="1184"/>
        <w:gridCol w:w="3187"/>
      </w:tblGrid>
      <w:tr w:rsidR="00C152B2" w:rsidRPr="001A7F0A" w:rsidTr="00983CB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983CB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152B2" w:rsidRPr="001A7F0A" w:rsidRDefault="00A962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organica a </w:t>
            </w:r>
            <w:r w:rsidR="00983CB2">
              <w:rPr>
                <w:color w:val="00B050"/>
                <w:lang w:val="ro-RO"/>
              </w:rPr>
              <w:t>organelor necesare specializate necesare supraviețuirii in diverse medii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657"/>
        <w:gridCol w:w="1264"/>
        <w:gridCol w:w="1222"/>
        <w:gridCol w:w="3265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0"/>
        <w:gridCol w:w="1472"/>
        <w:gridCol w:w="1171"/>
        <w:gridCol w:w="3164"/>
      </w:tblGrid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234"/>
        <w:gridCol w:w="1480"/>
        <w:gridCol w:w="3075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F65" w:rsidRPr="001A7F0A" w:rsidTr="00A34F65"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60"/>
        <w:gridCol w:w="1146"/>
        <w:gridCol w:w="2916"/>
      </w:tblGrid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657"/>
        <w:gridCol w:w="1260"/>
        <w:gridCol w:w="1217"/>
        <w:gridCol w:w="3280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F65" w:rsidRPr="001A7F0A" w:rsidTr="00A34F65"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4"/>
        <w:gridCol w:w="1153"/>
        <w:gridCol w:w="3213"/>
      </w:tblGrid>
      <w:tr w:rsidR="00C152B2" w:rsidRPr="001A7F0A" w:rsidTr="00F86C6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F86C6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F86C6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657"/>
        <w:gridCol w:w="1264"/>
        <w:gridCol w:w="1222"/>
        <w:gridCol w:w="3265"/>
      </w:tblGrid>
      <w:tr w:rsidR="00C152B2" w:rsidRPr="001A7F0A" w:rsidTr="00A342D8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2D8" w:rsidRPr="001A7F0A" w:rsidTr="00A342D8"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342D8" w:rsidRPr="001A7F0A" w:rsidRDefault="00A342D8" w:rsidP="00A342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artificiala a valorii comerciala prin reclame comerciale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2"/>
        <w:gridCol w:w="1421"/>
        <w:gridCol w:w="1179"/>
        <w:gridCol w:w="3199"/>
      </w:tblGrid>
      <w:tr w:rsidR="00C152B2" w:rsidRPr="001A7F0A" w:rsidTr="00380C9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380C9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380C9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231"/>
        <w:gridCol w:w="1479"/>
        <w:gridCol w:w="3082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F65" w:rsidRPr="001A7F0A" w:rsidTr="00A34F65"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05"/>
        <w:gridCol w:w="1150"/>
        <w:gridCol w:w="2964"/>
      </w:tblGrid>
      <w:tr w:rsidR="00C152B2" w:rsidRPr="001A7F0A" w:rsidTr="00132479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132479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152B2" w:rsidRPr="001A7F0A" w:rsidRDefault="001324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657"/>
        <w:gridCol w:w="1263"/>
        <w:gridCol w:w="1220"/>
        <w:gridCol w:w="3270"/>
      </w:tblGrid>
      <w:tr w:rsidR="00C152B2" w:rsidRPr="001A7F0A" w:rsidTr="00A34F6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4F65" w:rsidRPr="001A7F0A" w:rsidTr="00A34F65"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A34F65" w:rsidRPr="001A7F0A" w:rsidRDefault="00A34F65" w:rsidP="00A34F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Epuizarea resurselor si poluarea mediului prin obiectele de unica folosință ce nu sunt colectate selectiv si reprocesate ulterior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2"/>
        <w:gridCol w:w="1181"/>
        <w:gridCol w:w="3195"/>
      </w:tblGrid>
      <w:tr w:rsidR="00C152B2" w:rsidRPr="001A7F0A" w:rsidTr="008A66F4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152B2" w:rsidRPr="001A7F0A" w:rsidTr="008A66F4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4D34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tuturor mecanismelor ecosistemice</w:t>
            </w:r>
            <w:r w:rsidR="008A66F4">
              <w:rPr>
                <w:color w:val="00B050"/>
                <w:lang w:val="ro-RO"/>
              </w:rPr>
              <w:t xml:space="preserve"> necesare sustenabilității cu reglarea amprentei ecologice la zero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0"/>
        <w:gridCol w:w="1472"/>
        <w:gridCol w:w="1173"/>
        <w:gridCol w:w="3163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Default="00C152B2">
            <w:pPr>
              <w:rPr>
                <w:color w:val="7030A0"/>
                <w:lang w:val="ro-RO"/>
              </w:rPr>
            </w:pPr>
          </w:p>
          <w:p w:rsidR="00102A53" w:rsidRPr="001A7F0A" w:rsidRDefault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54"/>
        <w:gridCol w:w="1431"/>
        <w:gridCol w:w="1199"/>
        <w:gridCol w:w="3147"/>
      </w:tblGrid>
      <w:tr w:rsidR="00C152B2" w:rsidRPr="001A7F0A" w:rsidTr="004620B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4620B7" w:rsidRPr="001A7F0A" w:rsidTr="004620B7"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relaţiilor de colaborare si competiție pe modelul naturii stabile ecologic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648"/>
        <w:gridCol w:w="1465"/>
        <w:gridCol w:w="1465"/>
        <w:gridCol w:w="2896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05"/>
        <w:gridCol w:w="1152"/>
        <w:gridCol w:w="2963"/>
      </w:tblGrid>
      <w:tr w:rsidR="00C152B2" w:rsidRPr="001A7F0A" w:rsidTr="00F04FC5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F04FC5" w:rsidRPr="001A7F0A" w:rsidTr="00F04FC5"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82"/>
        <w:gridCol w:w="1192"/>
        <w:gridCol w:w="3110"/>
      </w:tblGrid>
      <w:tr w:rsidR="00C152B2" w:rsidRPr="001A7F0A" w:rsidTr="00883F0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883F0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883F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423"/>
        <w:gridCol w:w="1184"/>
        <w:gridCol w:w="3188"/>
      </w:tblGrid>
      <w:tr w:rsidR="00C152B2" w:rsidRPr="001A7F0A" w:rsidTr="006957E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6957E3" w:rsidRPr="001A7F0A" w:rsidTr="006957E3"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0"/>
        <w:gridCol w:w="1472"/>
        <w:gridCol w:w="1173"/>
        <w:gridCol w:w="3163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02329" w:rsidRPr="001A7F0A" w:rsidTr="00A02329"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02329" w:rsidRDefault="00A02329" w:rsidP="00A02329">
            <w:pPr>
              <w:rPr>
                <w:color w:val="7030A0"/>
                <w:lang w:val="ro-RO"/>
              </w:rPr>
            </w:pPr>
          </w:p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82"/>
        <w:gridCol w:w="1193"/>
        <w:gridCol w:w="3109"/>
      </w:tblGrid>
      <w:tr w:rsidR="00C152B2" w:rsidRPr="001A7F0A" w:rsidTr="00CB5EC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B5EC0" w:rsidRPr="001A7F0A" w:rsidTr="00CB5EC0"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648"/>
        <w:gridCol w:w="1465"/>
        <w:gridCol w:w="1465"/>
        <w:gridCol w:w="2896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02329" w:rsidRPr="001A7F0A" w:rsidTr="00A02329"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459"/>
        <w:gridCol w:w="1145"/>
        <w:gridCol w:w="2920"/>
      </w:tblGrid>
      <w:tr w:rsidR="00C152B2" w:rsidRPr="001A7F0A" w:rsidTr="00A7635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76352" w:rsidRPr="001A7F0A" w:rsidTr="00A76352"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654"/>
        <w:gridCol w:w="1483"/>
        <w:gridCol w:w="1195"/>
        <w:gridCol w:w="3102"/>
      </w:tblGrid>
      <w:tr w:rsidR="00C152B2" w:rsidRPr="001A7F0A" w:rsidTr="00883F0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83F03" w:rsidRPr="001A7F0A" w:rsidTr="00883F03"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82"/>
        <w:gridCol w:w="1194"/>
        <w:gridCol w:w="3107"/>
      </w:tblGrid>
      <w:tr w:rsidR="00C152B2" w:rsidRPr="001A7F0A" w:rsidTr="00467D6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467D63" w:rsidRPr="001A7F0A" w:rsidTr="00467D63"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0"/>
        <w:gridCol w:w="1472"/>
        <w:gridCol w:w="1173"/>
        <w:gridCol w:w="3163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02329" w:rsidRPr="001A7F0A" w:rsidTr="00A02329"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02329" w:rsidRDefault="00A02329" w:rsidP="00A02329">
            <w:pPr>
              <w:rPr>
                <w:color w:val="7030A0"/>
                <w:lang w:val="ro-RO"/>
              </w:rPr>
            </w:pPr>
          </w:p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exploziva a poluării prin utilizarea obiectelor de unica folosință, perisabile ce nu sunt biodegradabile pe termen scurt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432"/>
        <w:gridCol w:w="1201"/>
        <w:gridCol w:w="3142"/>
      </w:tblGrid>
      <w:tr w:rsidR="00C152B2" w:rsidRPr="001A7F0A" w:rsidTr="00D14D3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D14D31" w:rsidRPr="001A7F0A" w:rsidTr="00D14D31"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648"/>
        <w:gridCol w:w="1465"/>
        <w:gridCol w:w="1465"/>
        <w:gridCol w:w="2896"/>
      </w:tblGrid>
      <w:tr w:rsidR="00C152B2" w:rsidRPr="001A7F0A" w:rsidTr="00A02329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02329" w:rsidRPr="001A7F0A" w:rsidTr="00A02329"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02329" w:rsidRPr="001A7F0A" w:rsidRDefault="00A02329" w:rsidP="00A0232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selectare si procesare selectiva a gunoaielor ce devin resursa secundara economica poluatoare la momentul procesării si a lipsei de selectare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3"/>
        <w:gridCol w:w="1148"/>
        <w:gridCol w:w="2972"/>
      </w:tblGrid>
      <w:tr w:rsidR="00C152B2" w:rsidRPr="001A7F0A" w:rsidTr="00A71F6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71F60" w:rsidRPr="001A7F0A" w:rsidTr="00A71F60"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mecanismelor biologice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82"/>
        <w:gridCol w:w="1192"/>
        <w:gridCol w:w="3110"/>
      </w:tblGrid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83F03" w:rsidRPr="001A7F0A" w:rsidTr="001766E1"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83F03" w:rsidRPr="001A7F0A" w:rsidRDefault="00883F03" w:rsidP="00883F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unei piețe speculative de gunoaie selectate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54"/>
        <w:gridCol w:w="1430"/>
        <w:gridCol w:w="1197"/>
        <w:gridCol w:w="3154"/>
      </w:tblGrid>
      <w:tr w:rsidR="00C152B2" w:rsidRPr="001A7F0A" w:rsidTr="00AB61D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B61D7" w:rsidRPr="001A7F0A" w:rsidTr="00AB61D7"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3"/>
        <w:gridCol w:w="1153"/>
        <w:gridCol w:w="2903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398"/>
        <w:gridCol w:w="1456"/>
        <w:gridCol w:w="2991"/>
      </w:tblGrid>
      <w:tr w:rsidR="00C152B2" w:rsidRPr="001A7F0A" w:rsidTr="008A3156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A3156" w:rsidRPr="001A7F0A" w:rsidTr="008A3156"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specializărilor necesare evitării acumulărilor toxice prin transformarea caracteristicilor toxice in fertilizatori </w:t>
            </w:r>
            <w:proofErr w:type="spellStart"/>
            <w:r>
              <w:rPr>
                <w:color w:val="00B050"/>
                <w:lang w:val="ro-RO"/>
              </w:rPr>
              <w:t>ecosistemici</w:t>
            </w:r>
            <w:proofErr w:type="spellEnd"/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41"/>
        <w:gridCol w:w="1440"/>
        <w:gridCol w:w="1440"/>
        <w:gridCol w:w="2669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5"/>
        <w:gridCol w:w="1454"/>
        <w:gridCol w:w="2682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64"/>
        <w:gridCol w:w="1153"/>
        <w:gridCol w:w="2902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648"/>
        <w:gridCol w:w="1407"/>
        <w:gridCol w:w="1464"/>
        <w:gridCol w:w="2957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64"/>
        <w:gridCol w:w="1156"/>
        <w:gridCol w:w="2898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4C04E4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466"/>
        <w:gridCol w:w="2891"/>
      </w:tblGrid>
      <w:tr w:rsidR="00C152B2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641"/>
        <w:gridCol w:w="1441"/>
        <w:gridCol w:w="1441"/>
        <w:gridCol w:w="2666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4C04E4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444"/>
        <w:gridCol w:w="1444"/>
        <w:gridCol w:w="2655"/>
      </w:tblGrid>
      <w:tr w:rsidR="00C152B2" w:rsidRPr="001A7F0A" w:rsidTr="000A461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0A461E" w:rsidRPr="001A7F0A" w:rsidTr="000A461E"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lanțurilor de cooperare procedurala in cazul micro ecosistemelor închise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65"/>
        <w:gridCol w:w="1155"/>
        <w:gridCol w:w="2897"/>
      </w:tblGrid>
      <w:tr w:rsidR="00C152B2" w:rsidRPr="001A7F0A" w:rsidTr="004C04E4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4C04E4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649"/>
        <w:gridCol w:w="1467"/>
        <w:gridCol w:w="1467"/>
        <w:gridCol w:w="2885"/>
      </w:tblGrid>
      <w:tr w:rsidR="00C152B2" w:rsidRPr="001A7F0A" w:rsidTr="00044D4B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044D4B" w:rsidRPr="001A7F0A" w:rsidTr="00044D4B"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64"/>
        <w:gridCol w:w="1156"/>
        <w:gridCol w:w="2898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FD1AA3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414"/>
        <w:gridCol w:w="1470"/>
        <w:gridCol w:w="2928"/>
      </w:tblGrid>
      <w:tr w:rsidR="00C152B2" w:rsidRPr="001A7F0A" w:rsidTr="0037042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370423" w:rsidRPr="001A7F0A" w:rsidTr="00370423"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641"/>
        <w:gridCol w:w="1441"/>
        <w:gridCol w:w="1441"/>
        <w:gridCol w:w="2666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FD1AA3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87"/>
        <w:gridCol w:w="1448"/>
        <w:gridCol w:w="2704"/>
      </w:tblGrid>
      <w:tr w:rsidR="00C152B2" w:rsidRPr="001A7F0A" w:rsidTr="00E6681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E66810" w:rsidRPr="001A7F0A" w:rsidTr="00E66810"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62"/>
        <w:gridCol w:w="1150"/>
        <w:gridCol w:w="2908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4C04E4" w:rsidRPr="001A7F0A" w:rsidTr="00FD1AA3"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C04E4" w:rsidRPr="001A7F0A" w:rsidRDefault="004C04E4" w:rsidP="004C04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introducerea obligativității amenzilor de mediu luând in calcul efectele secundare sau colaterale si costurile refacerii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644"/>
        <w:gridCol w:w="1389"/>
        <w:gridCol w:w="1450"/>
        <w:gridCol w:w="3024"/>
      </w:tblGrid>
      <w:tr w:rsidR="00C152B2" w:rsidRPr="001A7F0A" w:rsidTr="00CF63E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F63E0" w:rsidRPr="001A7F0A" w:rsidTr="00CF63E0"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79"/>
        <w:gridCol w:w="1188"/>
        <w:gridCol w:w="3123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655"/>
        <w:gridCol w:w="1434"/>
        <w:gridCol w:w="1202"/>
        <w:gridCol w:w="3136"/>
      </w:tblGrid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B2E68" w:rsidRPr="001A7F0A" w:rsidTr="008B2E68"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458"/>
        <w:gridCol w:w="1458"/>
        <w:gridCol w:w="2929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399"/>
        <w:gridCol w:w="1141"/>
        <w:gridCol w:w="2986"/>
      </w:tblGrid>
      <w:tr w:rsidR="00C152B2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B2E68" w:rsidRPr="001A7F0A" w:rsidTr="008B2E68"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473"/>
        <w:gridCol w:w="1174"/>
        <w:gridCol w:w="3159"/>
      </w:tblGrid>
      <w:tr w:rsidR="00C152B2" w:rsidRPr="001A7F0A" w:rsidTr="008D64E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C152B2" w:rsidRPr="001A7F0A" w:rsidTr="008D64E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Reglementarea </w:t>
            </w:r>
            <w:r w:rsidR="008D64E5">
              <w:rPr>
                <w:color w:val="7030A0"/>
                <w:lang w:val="ro-RO"/>
              </w:rPr>
              <w:t>amenzilor</w:t>
            </w:r>
            <w:r>
              <w:rPr>
                <w:color w:val="7030A0"/>
                <w:lang w:val="ro-RO"/>
              </w:rPr>
              <w:t xml:space="preserve"> </w:t>
            </w:r>
            <w:r w:rsidR="008D64E5">
              <w:rPr>
                <w:color w:val="7030A0"/>
                <w:lang w:val="ro-RO"/>
              </w:rPr>
              <w:t xml:space="preserve">de mediu </w:t>
            </w:r>
            <w:r>
              <w:rPr>
                <w:color w:val="7030A0"/>
                <w:lang w:val="ro-RO"/>
              </w:rPr>
              <w:t xml:space="preserve">astfel </w:t>
            </w:r>
            <w:r w:rsidR="008D64E5">
              <w:rPr>
                <w:color w:val="7030A0"/>
                <w:lang w:val="ro-RO"/>
              </w:rPr>
              <w:t>încât</w:t>
            </w:r>
            <w:r>
              <w:rPr>
                <w:color w:val="7030A0"/>
                <w:lang w:val="ro-RO"/>
              </w:rPr>
              <w:t xml:space="preserve"> sa </w:t>
            </w:r>
            <w:r w:rsidR="008D64E5">
              <w:rPr>
                <w:color w:val="7030A0"/>
                <w:lang w:val="ro-RO"/>
              </w:rPr>
              <w:t>permită</w:t>
            </w:r>
            <w:r>
              <w:rPr>
                <w:color w:val="7030A0"/>
                <w:lang w:val="ro-RO"/>
              </w:rPr>
              <w:t xml:space="preserve"> </w:t>
            </w:r>
            <w:r w:rsidR="008D64E5">
              <w:rPr>
                <w:color w:val="7030A0"/>
                <w:lang w:val="ro-RO"/>
              </w:rPr>
              <w:t>finanţarea</w:t>
            </w:r>
            <w:r>
              <w:rPr>
                <w:color w:val="7030A0"/>
                <w:lang w:val="ro-RO"/>
              </w:rPr>
              <w:t xml:space="preserve"> </w:t>
            </w:r>
            <w:r w:rsidR="008D64E5">
              <w:rPr>
                <w:color w:val="7030A0"/>
                <w:lang w:val="ro-RO"/>
              </w:rPr>
              <w:t>curățirii mediului de gunoaiele deja acumulate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7"/>
        <w:gridCol w:w="1189"/>
        <w:gridCol w:w="3172"/>
      </w:tblGrid>
      <w:tr w:rsidR="00C152B2" w:rsidRPr="001A7F0A" w:rsidTr="00983CB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983CB2" w:rsidRPr="001A7F0A" w:rsidTr="00983CB2"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organica a organelor necesare specializate necesare supraviețuirii in diverse medii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79"/>
        <w:gridCol w:w="1188"/>
        <w:gridCol w:w="3123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651"/>
        <w:gridCol w:w="1473"/>
        <w:gridCol w:w="1174"/>
        <w:gridCol w:w="3157"/>
      </w:tblGrid>
      <w:tr w:rsidR="00C152B2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766E1" w:rsidRPr="001A7F0A" w:rsidTr="001766E1"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458"/>
        <w:gridCol w:w="1458"/>
        <w:gridCol w:w="2929"/>
      </w:tblGrid>
      <w:tr w:rsidR="00C152B2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60"/>
        <w:gridCol w:w="1146"/>
        <w:gridCol w:w="2916"/>
      </w:tblGrid>
      <w:tr w:rsidR="009B3824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766E1" w:rsidRPr="001A7F0A" w:rsidTr="001766E1"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472"/>
        <w:gridCol w:w="1171"/>
        <w:gridCol w:w="3166"/>
      </w:tblGrid>
      <w:tr w:rsidR="00A3295B" w:rsidRPr="001A7F0A" w:rsidTr="008D64E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D64E5" w:rsidRPr="001A7F0A" w:rsidTr="008D64E5"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amenzilor de mediu astfel încât sa permită finanţarea curățirii mediului de gunoaiele deja acumulate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464"/>
        <w:gridCol w:w="1153"/>
        <w:gridCol w:w="3213"/>
      </w:tblGrid>
      <w:tr w:rsidR="009B3824" w:rsidRPr="001A7F0A" w:rsidTr="00F86C6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F86C6E" w:rsidRPr="001A7F0A" w:rsidTr="00F86C6E"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79"/>
        <w:gridCol w:w="1188"/>
        <w:gridCol w:w="3123"/>
      </w:tblGrid>
      <w:tr w:rsidR="00A3295B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unei piețe speculative de gunoaie selectate si preprocesate in diferite etape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2"/>
        <w:gridCol w:w="1421"/>
        <w:gridCol w:w="1179"/>
        <w:gridCol w:w="3199"/>
      </w:tblGrid>
      <w:tr w:rsidR="009B3824" w:rsidRPr="001A7F0A" w:rsidTr="00380C9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380C9E" w:rsidRPr="001A7F0A" w:rsidTr="00380C9E"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458"/>
        <w:gridCol w:w="1458"/>
        <w:gridCol w:w="2929"/>
      </w:tblGrid>
      <w:tr w:rsidR="00A3295B" w:rsidRPr="001A7F0A" w:rsidTr="00FD1AA3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D1AA3" w:rsidRPr="001A7F0A" w:rsidTr="00FD1AA3"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1AA3" w:rsidRPr="001A7F0A" w:rsidRDefault="00FD1AA3" w:rsidP="00FD1AA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proceselor de refolosire a resurselor secundare astfel încât sa nu afecteze mediul natural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6"/>
        <w:gridCol w:w="1153"/>
        <w:gridCol w:w="2959"/>
      </w:tblGrid>
      <w:tr w:rsidR="009B3824" w:rsidRPr="001A7F0A" w:rsidTr="00132479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32479" w:rsidRPr="001A7F0A" w:rsidTr="00132479"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473"/>
        <w:gridCol w:w="1174"/>
        <w:gridCol w:w="3159"/>
      </w:tblGrid>
      <w:tr w:rsidR="00A3295B" w:rsidRPr="001A7F0A" w:rsidTr="008D64E5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D64E5" w:rsidRPr="001A7F0A" w:rsidTr="008D64E5"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8D64E5" w:rsidRPr="001A7F0A" w:rsidRDefault="008D64E5" w:rsidP="008D64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amenzilor de mediu astfel încât sa permită finanţarea curățirii mediului de gunoaiele deja acumulate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2"/>
        <w:gridCol w:w="1181"/>
        <w:gridCol w:w="3195"/>
      </w:tblGrid>
      <w:tr w:rsidR="009B3824" w:rsidRPr="001A7F0A" w:rsidTr="008A66F4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A66F4" w:rsidRPr="001A7F0A" w:rsidTr="008A66F4"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tuturor mecanismelor ecosistemice necesare sustenabilității cu reglarea amprentei ecologice la zero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244"/>
        <w:gridCol w:w="1201"/>
        <w:gridCol w:w="3330"/>
      </w:tblGrid>
      <w:tr w:rsidR="00A3295B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295B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152B2" w:rsidRPr="001A7F0A" w:rsidRDefault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5"/>
        <w:gridCol w:w="1433"/>
        <w:gridCol w:w="1202"/>
        <w:gridCol w:w="3139"/>
      </w:tblGrid>
      <w:tr w:rsidR="009B3824" w:rsidRPr="001A7F0A" w:rsidTr="004620B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4620B7" w:rsidRPr="001A7F0A" w:rsidTr="004620B7"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620B7" w:rsidRPr="001A7F0A" w:rsidRDefault="004620B7" w:rsidP="004620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relaţiilor de colaborare si competiție pe modelul naturii stabile ecologic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0"/>
        <w:gridCol w:w="1217"/>
        <w:gridCol w:w="1471"/>
        <w:gridCol w:w="3120"/>
      </w:tblGrid>
      <w:tr w:rsidR="00A3295B" w:rsidRPr="001A7F0A" w:rsidTr="003429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3295B" w:rsidRPr="001A7F0A" w:rsidTr="003429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152B2" w:rsidRPr="001A7F0A" w:rsidRDefault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6"/>
        <w:gridCol w:w="1155"/>
        <w:gridCol w:w="2957"/>
      </w:tblGrid>
      <w:tr w:rsidR="009B3824" w:rsidRPr="001A7F0A" w:rsidTr="00F04FC5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F04FC5" w:rsidRPr="001A7F0A" w:rsidTr="00F04FC5"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04FC5" w:rsidRPr="001A7F0A" w:rsidRDefault="00F04FC5" w:rsidP="00F04F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mecanismelor de comunicare si intervenție reglatoare intre specii pentru reechilibrarea ecosistemică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236"/>
        <w:gridCol w:w="1191"/>
        <w:gridCol w:w="3357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Întărirea</w:t>
            </w:r>
            <w:r w:rsidR="0034298C">
              <w:rPr>
                <w:color w:val="7030A0"/>
                <w:lang w:val="ro-RO"/>
              </w:rPr>
              <w:t xml:space="preserve"> amenzilor de mediu cu infridgement la nivel </w:t>
            </w:r>
            <w:r>
              <w:rPr>
                <w:color w:val="7030A0"/>
                <w:lang w:val="ro-RO"/>
              </w:rPr>
              <w:t>internațional</w:t>
            </w:r>
            <w:r w:rsidR="0034298C">
              <w:rPr>
                <w:color w:val="7030A0"/>
                <w:lang w:val="ro-RO"/>
              </w:rPr>
              <w:t xml:space="preserve"> pentru </w:t>
            </w:r>
            <w:r>
              <w:rPr>
                <w:color w:val="7030A0"/>
                <w:lang w:val="ro-RO"/>
              </w:rPr>
              <w:t>inițiativa</w:t>
            </w:r>
            <w:r w:rsidR="0034298C">
              <w:rPr>
                <w:color w:val="7030A0"/>
                <w:lang w:val="ro-RO"/>
              </w:rPr>
              <w:t xml:space="preserve"> redusa sau inexistenta de </w:t>
            </w:r>
            <w:r>
              <w:rPr>
                <w:color w:val="7030A0"/>
                <w:lang w:val="ro-RO"/>
              </w:rPr>
              <w:t>curățire</w:t>
            </w:r>
            <w:r w:rsidR="0034298C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completă</w:t>
            </w:r>
            <w:r w:rsidR="0034298C">
              <w:rPr>
                <w:color w:val="7030A0"/>
                <w:lang w:val="ro-RO"/>
              </w:rPr>
              <w:t xml:space="preserve"> si de depoluare industriala prin retehnologizare</w:t>
            </w:r>
            <w:r>
              <w:rPr>
                <w:color w:val="7030A0"/>
                <w:lang w:val="ro-RO"/>
              </w:rPr>
              <w:t>, finanţarea cu aceste fonduri a masurilor globale si a inventicii de recuperare a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5"/>
        <w:gridCol w:w="1187"/>
        <w:gridCol w:w="3181"/>
      </w:tblGrid>
      <w:tr w:rsidR="009B3824" w:rsidRPr="001A7F0A" w:rsidTr="006957E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6957E3" w:rsidRPr="001A7F0A" w:rsidTr="006957E3"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6957E3" w:rsidRPr="001A7F0A" w:rsidRDefault="006957E3" w:rsidP="006957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intervenție in caz de necesitate a reglajului ecosistemic la nivelul speciilor si specializărilor acestora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244"/>
        <w:gridCol w:w="1201"/>
        <w:gridCol w:w="3330"/>
      </w:tblGrid>
      <w:tr w:rsidR="00B21A46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555DB7" w:rsidRPr="001A7F0A" w:rsidTr="00555DB7"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654"/>
        <w:gridCol w:w="1483"/>
        <w:gridCol w:w="1196"/>
        <w:gridCol w:w="3101"/>
      </w:tblGrid>
      <w:tr w:rsidR="009B3824" w:rsidRPr="001A7F0A" w:rsidTr="00CB5EC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B5EC0" w:rsidRPr="001A7F0A" w:rsidTr="00CB5EC0"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B5EC0" w:rsidRPr="001A7F0A" w:rsidRDefault="00CB5EC0" w:rsidP="00CB5E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mijloacelor de comunicare rapida intre speciile implicate in reglajul local ecosistemic rapid si eficient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214"/>
        <w:gridCol w:w="1470"/>
        <w:gridCol w:w="3127"/>
      </w:tblGrid>
      <w:tr w:rsidR="00B21A46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555DB7" w:rsidRPr="001A7F0A" w:rsidTr="00555DB7"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459"/>
        <w:gridCol w:w="1145"/>
        <w:gridCol w:w="2920"/>
      </w:tblGrid>
      <w:tr w:rsidR="009B3824" w:rsidRPr="001A7F0A" w:rsidTr="00A7635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76352" w:rsidRPr="001A7F0A" w:rsidTr="00A76352"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76352" w:rsidRPr="001A7F0A" w:rsidRDefault="00A76352" w:rsidP="00A763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partenerilor genetici optimale pentru îmbunătățirea parametrilor de funcţionare eficienta ce asigura amprenta ecologica 0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234"/>
        <w:gridCol w:w="1188"/>
        <w:gridCol w:w="3366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Întărirea amenzilor de mediu cu infridgement la nivel internațional pentru inițiativa redusa sau inexistenta de curățire completă si de depoluare industriala prin retehnologizare, finanţarea cu aceste fonduri a masurilor globale si a inventicii de recuperare a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3"/>
        <w:gridCol w:w="1481"/>
        <w:gridCol w:w="1191"/>
        <w:gridCol w:w="3115"/>
      </w:tblGrid>
      <w:tr w:rsidR="009B3824" w:rsidRPr="001A7F0A" w:rsidTr="00467D6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467D63" w:rsidRPr="001A7F0A" w:rsidTr="00467D63"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67D63" w:rsidRPr="001A7F0A" w:rsidRDefault="00467D63" w:rsidP="00467D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timpilor si locurilor de intervenție rapida pentru conservarea speciilor implicate in lanțurile de reglaj, in perioada înmulțirii dependente sincronizate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244"/>
        <w:gridCol w:w="1201"/>
        <w:gridCol w:w="3330"/>
      </w:tblGrid>
      <w:tr w:rsidR="00B21A46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555DB7" w:rsidRPr="001A7F0A" w:rsidTr="00555DB7"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Reglementarea sistemului de amenzi de mediu pentru administrația locala ce nu si-a reînnoit tehnologia de colectare selectiva a gunoaielor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655"/>
        <w:gridCol w:w="1434"/>
        <w:gridCol w:w="1204"/>
        <w:gridCol w:w="3134"/>
      </w:tblGrid>
      <w:tr w:rsidR="009B3824" w:rsidRPr="001A7F0A" w:rsidTr="00D14D3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D14D31" w:rsidRPr="001A7F0A" w:rsidTr="00D14D31"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14D31" w:rsidRPr="001A7F0A" w:rsidRDefault="00D14D31" w:rsidP="00D14D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dezvoltării fertilității solului si a celorlalte ecosisteme prin reciclarea deșeurilor biologice de către  speciile specializate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214"/>
        <w:gridCol w:w="1470"/>
        <w:gridCol w:w="3127"/>
      </w:tblGrid>
      <w:tr w:rsidR="00B21A46" w:rsidRPr="001A7F0A" w:rsidTr="00555DB7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555DB7" w:rsidRPr="001A7F0A" w:rsidTr="00555DB7"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55DB7" w:rsidRPr="001A7F0A" w:rsidRDefault="00555DB7" w:rsidP="00555D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Întărirea sistemului de amenzi de mediu pentru întreprinderile poluante si pentru cetățenii ce nu au selectat gunoaiele acasă înaintea depunerii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3"/>
        <w:gridCol w:w="1148"/>
        <w:gridCol w:w="2972"/>
      </w:tblGrid>
      <w:tr w:rsidR="009B3824" w:rsidRPr="001A7F0A" w:rsidTr="00A71F6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71F60" w:rsidRPr="001A7F0A" w:rsidTr="00A71F60"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71F60" w:rsidRPr="001A7F0A" w:rsidRDefault="00A71F60" w:rsidP="00A71F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mecanismelor biologice si biochimice interne speciilor care le permit sa producă tehnologii de sinteza optimale cu consum minimal de materie si energie, ce răspund nevoilor de protecție si hrănire a speciilor (ex pânza de păianjen, cochilia melcului)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234"/>
        <w:gridCol w:w="1188"/>
        <w:gridCol w:w="3366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Întărirea amenzilor de mediu cu infridgement la nivel internațional pentru inițiativa redusa sau inexistenta de curățire completă si de depoluare industriala prin retehnologizare, finanţarea cu aceste fonduri a masurilor globale si a inventicii de recuperare a echilibrului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54"/>
        <w:gridCol w:w="1430"/>
        <w:gridCol w:w="1197"/>
        <w:gridCol w:w="3154"/>
      </w:tblGrid>
      <w:tr w:rsidR="009B3824" w:rsidRPr="001A7F0A" w:rsidTr="00AB61D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B61D7" w:rsidRPr="001A7F0A" w:rsidTr="00AB61D7"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B61D7" w:rsidRPr="001A7F0A" w:rsidRDefault="00AB61D7" w:rsidP="00AB61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sincronizata a organelor specializate într-o evoluție sistemica pe mai multe regnuri, prin mecanisme de transfer genetic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7"/>
        <w:gridCol w:w="1183"/>
        <w:gridCol w:w="3092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398"/>
        <w:gridCol w:w="1456"/>
        <w:gridCol w:w="2991"/>
      </w:tblGrid>
      <w:tr w:rsidR="009B3824" w:rsidRPr="001A7F0A" w:rsidTr="008A3156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A3156" w:rsidRPr="001A7F0A" w:rsidTr="008A3156"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3156" w:rsidRPr="001A7F0A" w:rsidRDefault="008A3156" w:rsidP="008A31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specializărilor necesare evitării acumulărilor toxice prin transformarea caracteristicilor toxice in fertilizatori </w:t>
            </w:r>
            <w:proofErr w:type="spellStart"/>
            <w:r>
              <w:rPr>
                <w:color w:val="00B050"/>
                <w:lang w:val="ro-RO"/>
              </w:rPr>
              <w:t>ecosistemici</w:t>
            </w:r>
            <w:proofErr w:type="spellEnd"/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180"/>
        <w:gridCol w:w="1453"/>
        <w:gridCol w:w="2899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152B2" w:rsidRPr="001A7F0A" w:rsidRDefault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5"/>
        <w:gridCol w:w="1396"/>
        <w:gridCol w:w="1455"/>
        <w:gridCol w:w="2678"/>
      </w:tblGrid>
      <w:tr w:rsidR="009B3824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alianțelor asociative simbiotice sau a micorizelor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650"/>
        <w:gridCol w:w="1215"/>
        <w:gridCol w:w="1168"/>
        <w:gridCol w:w="3127"/>
      </w:tblGrid>
      <w:tr w:rsidR="00B21A46" w:rsidRPr="001A7F0A" w:rsidTr="0095467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95467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152B2" w:rsidRPr="001A7F0A" w:rsidRDefault="00EF0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metodologiilor si tehnologiilor de supraveghere si </w:t>
            </w:r>
            <w:r w:rsidR="0095467C">
              <w:rPr>
                <w:color w:val="7030A0"/>
                <w:lang w:val="ro-RO"/>
              </w:rPr>
              <w:t>intervenție</w:t>
            </w:r>
            <w:r>
              <w:rPr>
                <w:color w:val="7030A0"/>
                <w:lang w:val="ro-RO"/>
              </w:rPr>
              <w:t xml:space="preserve"> in timp real </w:t>
            </w:r>
            <w:r w:rsidR="0095467C">
              <w:rPr>
                <w:color w:val="7030A0"/>
                <w:lang w:val="ro-RO"/>
              </w:rPr>
              <w:t>pentru remedierea problemelor de mediu si împiedicarea abuzului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648"/>
        <w:gridCol w:w="1405"/>
        <w:gridCol w:w="1463"/>
        <w:gridCol w:w="2963"/>
      </w:tblGrid>
      <w:tr w:rsidR="009B3824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 adaptabilității speciilor la noi contexte prin schimburi de servicii reciproce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7"/>
        <w:gridCol w:w="1183"/>
        <w:gridCol w:w="3092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648"/>
        <w:gridCol w:w="1465"/>
        <w:gridCol w:w="1465"/>
        <w:gridCol w:w="2896"/>
      </w:tblGrid>
      <w:tr w:rsidR="009B3824" w:rsidRPr="001A7F0A" w:rsidTr="00A85FC7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A85FC7" w:rsidRPr="001A7F0A" w:rsidTr="00A85FC7"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85FC7" w:rsidRPr="001A7F0A" w:rsidRDefault="00A85FC7" w:rsidP="00A85F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abilitaților si procedurilor de prelucrare a  materialelor reciclabile ce se pot adapta la alte contexte la alte specii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178"/>
        <w:gridCol w:w="1452"/>
        <w:gridCol w:w="2904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642"/>
        <w:gridCol w:w="1443"/>
        <w:gridCol w:w="1443"/>
        <w:gridCol w:w="2658"/>
      </w:tblGrid>
      <w:tr w:rsidR="009B3824" w:rsidRPr="001A7F0A" w:rsidTr="000A461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0A461E" w:rsidRPr="001A7F0A" w:rsidTr="000A461E"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0A461E" w:rsidRPr="001A7F0A" w:rsidRDefault="000A461E" w:rsidP="000A46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lanțurilor de cooperare procedurala in cazul micro ecosistemelor închise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650"/>
        <w:gridCol w:w="1217"/>
        <w:gridCol w:w="1170"/>
        <w:gridCol w:w="3120"/>
      </w:tblGrid>
      <w:tr w:rsidR="00B21A46" w:rsidRPr="001A7F0A" w:rsidTr="0095467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95467C" w:rsidRPr="001A7F0A" w:rsidTr="0095467C"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metodologiilor si tehnologiilor de supraveghere si intervenție in timp real pentru remedierea problemelor de mediu si împiedicarea abuzului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466"/>
        <w:gridCol w:w="1466"/>
        <w:gridCol w:w="2890"/>
      </w:tblGrid>
      <w:tr w:rsidR="009B3824" w:rsidRPr="001A7F0A" w:rsidTr="00044D4B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044D4B" w:rsidRPr="001A7F0A" w:rsidTr="00044D4B"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44D4B" w:rsidRPr="001A7F0A" w:rsidRDefault="00044D4B" w:rsidP="00044D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senzori specifici nevoilor de existenta in diferite medii si a sistemelor de comunicare specifice datelor recepționate de senzori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652"/>
        <w:gridCol w:w="1227"/>
        <w:gridCol w:w="1183"/>
        <w:gridCol w:w="3092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ofertare de soluții tehnologice pentru depoluare ce pot fi achiziționate la contraoferta pentru amenzi viitoare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49"/>
        <w:gridCol w:w="1412"/>
        <w:gridCol w:w="1469"/>
        <w:gridCol w:w="2934"/>
      </w:tblGrid>
      <w:tr w:rsidR="009B3824" w:rsidRPr="001A7F0A" w:rsidTr="00370423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370423" w:rsidRPr="001A7F0A" w:rsidTr="00370423"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70423" w:rsidRPr="001A7F0A" w:rsidRDefault="00370423" w:rsidP="003704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specializata la structura nevoilor de mediu prin evitarea concurentei, prin adaptarea la areale înguste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180"/>
        <w:gridCol w:w="1453"/>
        <w:gridCol w:w="2899"/>
      </w:tblGrid>
      <w:tr w:rsidR="00B21A46" w:rsidRPr="001A7F0A" w:rsidTr="0089078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89078C" w:rsidRPr="001A7F0A" w:rsidTr="0089078C"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89078C" w:rsidRPr="001A7F0A" w:rsidRDefault="0089078C" w:rsidP="0089078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justiției de mediu cu legislație precisa pentru judecarea exploatării nesustenabile si insuficienta masurilor de recuperare a echilibrului si sustenabilității mediului, luând in calcul efectele din ultimele decenii si pedepsirea firmelor ce au contribuit la dezechilibrarea mediului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87"/>
        <w:gridCol w:w="1448"/>
        <w:gridCol w:w="2704"/>
      </w:tblGrid>
      <w:tr w:rsidR="009B3824" w:rsidRPr="001A7F0A" w:rsidTr="00E6681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E66810" w:rsidRPr="001A7F0A" w:rsidTr="00E66810"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66810" w:rsidRPr="001A7F0A" w:rsidRDefault="00E66810" w:rsidP="00E6681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nișelor specializate ecologic la care este necesara specializarea unor specii pentru realizarea amprentei ecologice nule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650"/>
        <w:gridCol w:w="1217"/>
        <w:gridCol w:w="1170"/>
        <w:gridCol w:w="3120"/>
      </w:tblGrid>
      <w:tr w:rsidR="00B21A46" w:rsidRPr="001A7F0A" w:rsidTr="0095467C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95467C" w:rsidRPr="001A7F0A" w:rsidTr="0095467C"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95467C" w:rsidRPr="001A7F0A" w:rsidRDefault="0095467C" w:rsidP="009546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metodologiilor si tehnologiilor de supraveghere si intervenție in timp real pentru remedierea problemelor de mediu si împiedicarea abuzului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644"/>
        <w:gridCol w:w="1391"/>
        <w:gridCol w:w="1451"/>
        <w:gridCol w:w="3019"/>
      </w:tblGrid>
      <w:tr w:rsidR="009B3824" w:rsidRPr="001A7F0A" w:rsidTr="00CF63E0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CF63E0" w:rsidRPr="001A7F0A" w:rsidTr="00CF63E0"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F63E0" w:rsidRPr="001A7F0A" w:rsidRDefault="00CF63E0" w:rsidP="00CF63E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relaţiilor de intercondiționare intre speciile aliate care le vor permite apărarea de dăunători in caz de necesitate prin alertare si intervenție specifice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657"/>
        <w:gridCol w:w="1261"/>
        <w:gridCol w:w="1219"/>
        <w:gridCol w:w="3276"/>
      </w:tblGrid>
      <w:tr w:rsidR="00B21A46" w:rsidRPr="001A7F0A" w:rsidTr="00FE269E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FE269E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152B2" w:rsidRPr="001A7F0A" w:rsidRDefault="00FE269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654"/>
        <w:gridCol w:w="1432"/>
        <w:gridCol w:w="1199"/>
        <w:gridCol w:w="3144"/>
      </w:tblGrid>
      <w:tr w:rsidR="009B3824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B2E68" w:rsidRPr="001A7F0A" w:rsidTr="008B2E68"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Detectarea surselor de hrana posibile, prelucrarea acesteia si asigurarea existentei ulterioare prin protejarea înmulțirii acesteia 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233"/>
        <w:gridCol w:w="1479"/>
        <w:gridCol w:w="3077"/>
      </w:tblGrid>
      <w:tr w:rsidR="00B21A46" w:rsidRPr="001A7F0A" w:rsidTr="00F13096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F13096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152B2" w:rsidRPr="001A7F0A" w:rsidRDefault="00F130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399"/>
        <w:gridCol w:w="1141"/>
        <w:gridCol w:w="2986"/>
      </w:tblGrid>
      <w:tr w:rsidR="009B3824" w:rsidRPr="001A7F0A" w:rsidTr="008B2E68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B2E68" w:rsidRPr="001A7F0A" w:rsidTr="008B2E68"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8B2E68" w:rsidRPr="001A7F0A" w:rsidRDefault="008B2E68" w:rsidP="008B2E6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Atragerea consumatorilor ce devin polenizatori sau răspânditori de semințe prin caracteristicile de atractivitate a florilor sau fructelor atractive (culoare, gust, miros, etc)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655"/>
        <w:gridCol w:w="1249"/>
        <w:gridCol w:w="1205"/>
        <w:gridCol w:w="3315"/>
      </w:tblGrid>
      <w:tr w:rsidR="00B21A46" w:rsidRPr="001A7F0A" w:rsidTr="00A97AC1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B21A46" w:rsidRPr="001A7F0A" w:rsidTr="00A97AC1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152B2" w:rsidRPr="001A7F0A" w:rsidRDefault="00F130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infrastructurii de re</w:t>
            </w:r>
            <w:r w:rsidR="00A97AC1">
              <w:rPr>
                <w:color w:val="7030A0"/>
                <w:lang w:val="ro-RO"/>
              </w:rPr>
              <w:t>f</w:t>
            </w:r>
            <w:r>
              <w:rPr>
                <w:color w:val="7030A0"/>
                <w:lang w:val="ro-RO"/>
              </w:rPr>
              <w:t xml:space="preserve">acere si </w:t>
            </w:r>
            <w:r w:rsidR="00A97AC1">
              <w:rPr>
                <w:color w:val="7030A0"/>
                <w:lang w:val="ro-RO"/>
              </w:rPr>
              <w:t>intervenție</w:t>
            </w:r>
            <w:r>
              <w:rPr>
                <w:color w:val="7030A0"/>
                <w:lang w:val="ro-RO"/>
              </w:rPr>
              <w:t xml:space="preserve"> tehnologica si legislativa care sa </w:t>
            </w:r>
            <w:r w:rsidR="00A97AC1">
              <w:rPr>
                <w:color w:val="7030A0"/>
                <w:lang w:val="ro-RO"/>
              </w:rPr>
              <w:t>mențină</w:t>
            </w:r>
            <w:r>
              <w:rPr>
                <w:color w:val="7030A0"/>
                <w:lang w:val="ro-RO"/>
              </w:rPr>
              <w:t xml:space="preserve"> echilibrul de mediu, saltul tehnologic necesar pentru tehnologii cu feedback pozitiv la mediu</w:t>
            </w:r>
          </w:p>
        </w:tc>
      </w:tr>
    </w:tbl>
    <w:p w:rsidR="00C152B2" w:rsidRPr="001A7F0A" w:rsidRDefault="00DF0250">
      <w:pPr>
        <w:rPr>
          <w:color w:val="00B050"/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7"/>
        <w:gridCol w:w="1189"/>
        <w:gridCol w:w="3172"/>
      </w:tblGrid>
      <w:tr w:rsidR="009B3824" w:rsidRPr="001A7F0A" w:rsidTr="00983CB2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983CB2" w:rsidRPr="001A7F0A" w:rsidTr="00983CB2"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983CB2" w:rsidRPr="001A7F0A" w:rsidRDefault="00983CB2" w:rsidP="00983CB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organica a organelor necesare specializate necesare supraviețuirii in diverse medii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1657"/>
        <w:gridCol w:w="1263"/>
        <w:gridCol w:w="1222"/>
        <w:gridCol w:w="3267"/>
      </w:tblGrid>
      <w:tr w:rsidR="00B21A46" w:rsidRPr="001A7F0A" w:rsidTr="00FE269E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E269E" w:rsidRPr="001A7F0A" w:rsidTr="00FE269E"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651"/>
        <w:gridCol w:w="1473"/>
        <w:gridCol w:w="1174"/>
        <w:gridCol w:w="3157"/>
      </w:tblGrid>
      <w:tr w:rsidR="009B3824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766E1" w:rsidRPr="001A7F0A" w:rsidTr="001766E1"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Transformarea obiectelor străine de mediu astfel încât sa devina mediu de dezvoltare adaptativă pentru speciile deja existente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3"/>
        <w:gridCol w:w="1236"/>
        <w:gridCol w:w="1481"/>
        <w:gridCol w:w="3070"/>
      </w:tblGrid>
      <w:tr w:rsidR="00B21A46" w:rsidRPr="001A7F0A" w:rsidTr="00F13096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13096" w:rsidRPr="001A7F0A" w:rsidTr="00F13096"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62"/>
        <w:gridCol w:w="1149"/>
        <w:gridCol w:w="2911"/>
      </w:tblGrid>
      <w:tr w:rsidR="009B3824" w:rsidRPr="001A7F0A" w:rsidTr="001766E1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766E1" w:rsidRPr="001A7F0A" w:rsidTr="001766E1"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766E1" w:rsidRPr="001A7F0A" w:rsidRDefault="001766E1" w:rsidP="001766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ritmurilor interne astfel încât sa se adapteze la ciclurile existențiale ale ecosistemelor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655"/>
        <w:gridCol w:w="1249"/>
        <w:gridCol w:w="1205"/>
        <w:gridCol w:w="3315"/>
      </w:tblGrid>
      <w:tr w:rsidR="00B21A46" w:rsidRPr="001A7F0A" w:rsidTr="00A97AC1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97AC1" w:rsidRPr="001A7F0A" w:rsidTr="00A97AC1"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infrastructurii de refacere si intervenție tehnologica si legislativa care sa mențină echilibrul de mediu, saltul tehnologic necesar pentru tehnologii cu feedback pozitiv la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648"/>
        <w:gridCol w:w="1465"/>
        <w:gridCol w:w="1156"/>
        <w:gridCol w:w="3206"/>
      </w:tblGrid>
      <w:tr w:rsidR="009B3824" w:rsidRPr="001A7F0A" w:rsidTr="00F86C6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F86C6E" w:rsidRPr="001A7F0A" w:rsidTr="00F86C6E"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86C6E" w:rsidRPr="001A7F0A" w:rsidRDefault="00F86C6E" w:rsidP="00F86C6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compatibilităților dintre specii prin segmentarea arealului de adaptabilitate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658"/>
        <w:gridCol w:w="1266"/>
        <w:gridCol w:w="1225"/>
        <w:gridCol w:w="3257"/>
      </w:tblGrid>
      <w:tr w:rsidR="00B21A46" w:rsidRPr="001A7F0A" w:rsidTr="00FE269E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E269E" w:rsidRPr="001A7F0A" w:rsidTr="00FE269E"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FE269E" w:rsidRPr="001A7F0A" w:rsidRDefault="00FE269E" w:rsidP="00FE269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Elaborarea de masuri de refacere a mediului prin dezvoltarea de areale protejate si întreținute ce vor putea da populațiile de viețuitoare ce vor putea fi răspândite ulterior pe alte areale afectate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422"/>
        <w:gridCol w:w="1182"/>
        <w:gridCol w:w="3191"/>
      </w:tblGrid>
      <w:tr w:rsidR="009B3824" w:rsidRPr="001A7F0A" w:rsidTr="00380C9E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380C9E" w:rsidRPr="001A7F0A" w:rsidTr="00380C9E"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380C9E" w:rsidRPr="001A7F0A" w:rsidRDefault="00380C9E" w:rsidP="00380C9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metodologiilor de selectare a colaboratorilor naturali care ajuta la dezvoltarea adaptativa in cazul modificării condițiilor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53"/>
        <w:gridCol w:w="1236"/>
        <w:gridCol w:w="1481"/>
        <w:gridCol w:w="3070"/>
      </w:tblGrid>
      <w:tr w:rsidR="00B21A46" w:rsidRPr="001A7F0A" w:rsidTr="00F13096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F13096" w:rsidRPr="001A7F0A" w:rsidTr="00F13096"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13096" w:rsidRPr="001A7F0A" w:rsidRDefault="00F13096" w:rsidP="00F1309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bazei tehnologice si legislative de mediu împreună cu dezvoltarea profesiilor destinate refacerii mediului si medicinei de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08"/>
        <w:gridCol w:w="1156"/>
        <w:gridCol w:w="2953"/>
      </w:tblGrid>
      <w:tr w:rsidR="009B3824" w:rsidRPr="001A7F0A" w:rsidTr="00132479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132479" w:rsidRPr="001A7F0A" w:rsidTr="00132479"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32479" w:rsidRPr="001A7F0A" w:rsidRDefault="00132479" w:rsidP="0013247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Ritmarea operațiilor necesare alianțelor eficiente intre specii astfel încât sa se ocupe spațiul si timpul de activitate fără a produce aglomerări nesustenabile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p w:rsidR="00C152B2" w:rsidRPr="001A7F0A" w:rsidRDefault="00DF0250">
      <w:pPr>
        <w:rPr>
          <w:lang w:val="ro-RO"/>
        </w:rPr>
      </w:pPr>
      <w:r w:rsidRPr="001A7F0A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proofErr w:type="spellStart"/>
            <w:r w:rsidRPr="001A7F0A">
              <w:rPr>
                <w:lang w:val="ro-RO"/>
              </w:rPr>
              <w:t>Iesire</w:t>
            </w:r>
            <w:proofErr w:type="spellEnd"/>
            <w:r w:rsidRPr="001A7F0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Comentarii</w:t>
            </w: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Evaluare </w:t>
            </w:r>
            <w:proofErr w:type="spellStart"/>
            <w:r w:rsidRPr="001A7F0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 xml:space="preserve">Baze </w:t>
            </w:r>
            <w:proofErr w:type="spellStart"/>
            <w:r w:rsidRPr="001A7F0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  <w:tr w:rsidR="00C152B2" w:rsidRPr="001A7F0A"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152B2" w:rsidRPr="001A7F0A" w:rsidRDefault="00DF0250">
            <w:pPr>
              <w:rPr>
                <w:lang w:val="ro-RO"/>
              </w:rPr>
            </w:pPr>
            <w:r w:rsidRPr="001A7F0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152B2" w:rsidRPr="001A7F0A" w:rsidRDefault="00C152B2">
            <w:pPr>
              <w:rPr>
                <w:lang w:val="ro-RO"/>
              </w:rPr>
            </w:pP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7030A0"/>
          <w:lang w:val="ro-RO"/>
        </w:rPr>
      </w:pPr>
      <w:r w:rsidRPr="001A7F0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655"/>
        <w:gridCol w:w="1249"/>
        <w:gridCol w:w="1205"/>
        <w:gridCol w:w="3315"/>
      </w:tblGrid>
      <w:tr w:rsidR="00B21A46" w:rsidRPr="001A7F0A" w:rsidTr="00A97AC1"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proofErr w:type="spellStart"/>
            <w:r w:rsidRPr="001A7F0A">
              <w:rPr>
                <w:color w:val="7030A0"/>
                <w:lang w:val="ro-RO"/>
              </w:rPr>
              <w:t>Iesire</w:t>
            </w:r>
            <w:proofErr w:type="spellEnd"/>
            <w:r w:rsidRPr="001A7F0A">
              <w:rPr>
                <w:color w:val="7030A0"/>
                <w:lang w:val="ro-RO"/>
              </w:rPr>
              <w:t xml:space="preserve"> Date</w:t>
            </w:r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 xml:space="preserve">Baze </w:t>
            </w:r>
            <w:proofErr w:type="spellStart"/>
            <w:r w:rsidRPr="001A7F0A">
              <w:rPr>
                <w:color w:val="7030A0"/>
                <w:lang w:val="ro-RO"/>
              </w:rPr>
              <w:t>Experiente</w:t>
            </w:r>
            <w:proofErr w:type="spellEnd"/>
            <w:r w:rsidRPr="001A7F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Comentarii</w:t>
            </w:r>
          </w:p>
        </w:tc>
      </w:tr>
      <w:tr w:rsidR="00A97AC1" w:rsidRPr="001A7F0A" w:rsidTr="00A97AC1"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 w:rsidRPr="001A7F0A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A97AC1" w:rsidRPr="001A7F0A" w:rsidRDefault="00A97AC1" w:rsidP="00A97AC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 infrastructurii de refacere si intervenție tehnologica si legislativa care sa mențină echilibrul de mediu, saltul tehnologic necesar pentru tehnologii cu feedback pozitiv la mediu</w:t>
            </w:r>
          </w:p>
        </w:tc>
      </w:tr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/>
      </w:r>
    </w:p>
    <w:p w:rsidR="00C152B2" w:rsidRPr="001A7F0A" w:rsidRDefault="00DF0250">
      <w:pPr>
        <w:rPr>
          <w:color w:val="00B050"/>
          <w:lang w:val="ro-RO"/>
        </w:rPr>
      </w:pPr>
      <w:r w:rsidRPr="001A7F0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22"/>
        <w:gridCol w:w="1181"/>
        <w:gridCol w:w="3195"/>
      </w:tblGrid>
      <w:tr w:rsidR="009B3824" w:rsidRPr="001A7F0A" w:rsidTr="008A66F4"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A7F0A">
              <w:rPr>
                <w:color w:val="00B050"/>
                <w:lang w:val="ro-RO"/>
              </w:rPr>
              <w:t>Raspunsuri</w:t>
            </w:r>
            <w:proofErr w:type="spellEnd"/>
            <w:r w:rsidRPr="001A7F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proofErr w:type="spellStart"/>
            <w:r w:rsidRPr="001A7F0A">
              <w:rPr>
                <w:color w:val="00B050"/>
                <w:lang w:val="ro-RO"/>
              </w:rPr>
              <w:t>Iesire</w:t>
            </w:r>
            <w:proofErr w:type="spellEnd"/>
            <w:r w:rsidRPr="001A7F0A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152B2" w:rsidRPr="001A7F0A" w:rsidRDefault="00DF0250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Comentarii</w:t>
            </w:r>
          </w:p>
        </w:tc>
      </w:tr>
      <w:tr w:rsidR="008A66F4" w:rsidRPr="001A7F0A" w:rsidTr="008A66F4"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 w:rsidRPr="001A7F0A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8A66F4" w:rsidRPr="001A7F0A" w:rsidRDefault="008A66F4" w:rsidP="008A66F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Reglarea tuturor mecanismelor ecosistemice necesare sustenabilității cu reglarea amprentei ecologice la zero</w:t>
            </w:r>
          </w:p>
        </w:tc>
      </w:tr>
      <w:bookmarkEnd w:id="0"/>
    </w:tbl>
    <w:p w:rsidR="00C152B2" w:rsidRPr="001A7F0A" w:rsidRDefault="00DF0250">
      <w:pPr>
        <w:rPr>
          <w:lang w:val="ro-RO"/>
        </w:rPr>
      </w:pPr>
      <w:r w:rsidRPr="001A7F0A">
        <w:rPr>
          <w:lang w:val="ro-RO"/>
        </w:rPr>
        <w:br w:type="page"/>
      </w:r>
    </w:p>
    <w:sectPr w:rsidR="00C152B2" w:rsidRPr="001A7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4B"/>
    <w:rsid w:val="0006063C"/>
    <w:rsid w:val="000A461E"/>
    <w:rsid w:val="00102A53"/>
    <w:rsid w:val="001236EE"/>
    <w:rsid w:val="00132479"/>
    <w:rsid w:val="0015074B"/>
    <w:rsid w:val="001766E1"/>
    <w:rsid w:val="001A7F0A"/>
    <w:rsid w:val="002346AA"/>
    <w:rsid w:val="0029639D"/>
    <w:rsid w:val="00326F90"/>
    <w:rsid w:val="0034298C"/>
    <w:rsid w:val="00370423"/>
    <w:rsid w:val="00380C9E"/>
    <w:rsid w:val="004620B7"/>
    <w:rsid w:val="00467D63"/>
    <w:rsid w:val="004C04E4"/>
    <w:rsid w:val="004D34BA"/>
    <w:rsid w:val="005415EF"/>
    <w:rsid w:val="00555DB7"/>
    <w:rsid w:val="006957E3"/>
    <w:rsid w:val="00883F03"/>
    <w:rsid w:val="0089078C"/>
    <w:rsid w:val="008A3156"/>
    <w:rsid w:val="008A66F4"/>
    <w:rsid w:val="008B2E68"/>
    <w:rsid w:val="008D64E5"/>
    <w:rsid w:val="0095467C"/>
    <w:rsid w:val="00983CB2"/>
    <w:rsid w:val="009B0BB9"/>
    <w:rsid w:val="009B3824"/>
    <w:rsid w:val="00A02329"/>
    <w:rsid w:val="00A3295B"/>
    <w:rsid w:val="00A342D8"/>
    <w:rsid w:val="00A34F65"/>
    <w:rsid w:val="00A71F60"/>
    <w:rsid w:val="00A76352"/>
    <w:rsid w:val="00A85FC7"/>
    <w:rsid w:val="00A96239"/>
    <w:rsid w:val="00A97AC1"/>
    <w:rsid w:val="00AA1D8D"/>
    <w:rsid w:val="00AB61D7"/>
    <w:rsid w:val="00B12CD3"/>
    <w:rsid w:val="00B21A46"/>
    <w:rsid w:val="00B47730"/>
    <w:rsid w:val="00B527E3"/>
    <w:rsid w:val="00BE3068"/>
    <w:rsid w:val="00C152B2"/>
    <w:rsid w:val="00CB0664"/>
    <w:rsid w:val="00CB5EC0"/>
    <w:rsid w:val="00CF63E0"/>
    <w:rsid w:val="00D14D31"/>
    <w:rsid w:val="00D568DE"/>
    <w:rsid w:val="00D663BC"/>
    <w:rsid w:val="00DF0250"/>
    <w:rsid w:val="00E66810"/>
    <w:rsid w:val="00EC4617"/>
    <w:rsid w:val="00EF099D"/>
    <w:rsid w:val="00F04FC5"/>
    <w:rsid w:val="00F13096"/>
    <w:rsid w:val="00F86C6E"/>
    <w:rsid w:val="00FC693F"/>
    <w:rsid w:val="00FD1AA3"/>
    <w:rsid w:val="00FE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FB9C0"/>
  <w14:defaultImageDpi w14:val="300"/>
  <w15:docId w15:val="{7BFBCCDC-0323-46A0-A539-A0A0BB03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0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2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C14912-C218-414E-8292-B27A20269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8378</Words>
  <Characters>47760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24</cp:revision>
  <dcterms:created xsi:type="dcterms:W3CDTF">2019-04-22T01:49:00Z</dcterms:created>
  <dcterms:modified xsi:type="dcterms:W3CDTF">2019-04-22T03:24:00Z</dcterms:modified>
  <cp:category/>
</cp:coreProperties>
</file>