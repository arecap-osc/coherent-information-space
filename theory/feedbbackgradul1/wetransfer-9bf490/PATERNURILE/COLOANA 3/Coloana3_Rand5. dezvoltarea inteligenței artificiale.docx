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00FD" w:rsidRPr="00245297" w:rsidRDefault="00CA1B09" w:rsidP="006D5149">
      <w:pPr>
        <w:pStyle w:val="Title"/>
        <w:rPr>
          <w:lang w:val="ro-RO"/>
        </w:rPr>
      </w:pPr>
      <w:r w:rsidRPr="00245297">
        <w:rPr>
          <w:lang w:val="ro-RO"/>
        </w:rPr>
        <w:t>COLOANA 3 - RAND 5</w:t>
      </w:r>
      <w:r w:rsidR="00733AAB">
        <w:rPr>
          <w:sz w:val="32"/>
          <w:szCs w:val="32"/>
          <w:lang w:val="ro-RO"/>
        </w:rPr>
        <w:t xml:space="preserve"> dezvoltarea inteligenței artificiale</w:t>
      </w:r>
      <w:r w:rsidR="006E5254">
        <w:rPr>
          <w:sz w:val="32"/>
          <w:szCs w:val="32"/>
          <w:lang w:val="ro-RO"/>
        </w:rPr>
        <w:t xml:space="preserve"> si tehnicile </w:t>
      </w:r>
      <w:r w:rsidR="006D5149">
        <w:rPr>
          <w:sz w:val="32"/>
          <w:szCs w:val="32"/>
          <w:lang w:val="ro-RO"/>
        </w:rPr>
        <w:t>șamanice</w:t>
      </w:r>
      <w:r w:rsidRPr="00245297">
        <w:rPr>
          <w:lang w:val="ro-RO"/>
        </w:rPr>
        <w:br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3"/>
        <w:gridCol w:w="1228"/>
        <w:gridCol w:w="1652"/>
        <w:gridCol w:w="1328"/>
        <w:gridCol w:w="3239"/>
      </w:tblGrid>
      <w:tr w:rsidR="002E00FD" w:rsidRPr="00245297" w:rsidTr="00245297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2E00FD" w:rsidRPr="00245297" w:rsidTr="00245297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7570" w:type="dxa"/>
          </w:tcPr>
          <w:p w:rsidR="002E00FD" w:rsidRPr="00245297" w:rsidRDefault="0024529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Dezvoltarea de obiecte</w:t>
            </w:r>
            <w:r>
              <w:rPr>
                <w:color w:val="7030A0"/>
                <w:lang w:val="ro-RO"/>
              </w:rPr>
              <w:t xml:space="preserve"> necesare c</w:t>
            </w:r>
            <w:r w:rsidR="001A2F57">
              <w:rPr>
                <w:color w:val="7030A0"/>
                <w:lang w:val="ro-RO"/>
              </w:rPr>
              <w:t>o</w:t>
            </w:r>
            <w:r>
              <w:rPr>
                <w:color w:val="7030A0"/>
                <w:lang w:val="ro-RO"/>
              </w:rPr>
              <w:t>m</w:t>
            </w:r>
            <w:r w:rsidR="001A2F57">
              <w:rPr>
                <w:color w:val="7030A0"/>
                <w:lang w:val="ro-RO"/>
              </w:rPr>
              <w:t>u</w:t>
            </w:r>
            <w:r>
              <w:rPr>
                <w:color w:val="7030A0"/>
                <w:lang w:val="ro-RO"/>
              </w:rPr>
              <w:t>nicării permanente</w:t>
            </w:r>
          </w:p>
        </w:tc>
      </w:tr>
    </w:tbl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9"/>
        <w:gridCol w:w="1416"/>
        <w:gridCol w:w="1650"/>
        <w:gridCol w:w="1171"/>
        <w:gridCol w:w="3074"/>
      </w:tblGrid>
      <w:tr w:rsidR="002E00FD" w:rsidRPr="00245297" w:rsidTr="001A2F57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7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2E00FD" w:rsidRPr="00245297" w:rsidTr="001A2F57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7570" w:type="dxa"/>
          </w:tcPr>
          <w:p w:rsidR="002E00FD" w:rsidRPr="00245297" w:rsidRDefault="001A2F5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 înțelegerii limbajelor naturii vii prin simțuri si intuiție  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205"/>
        <w:gridCol w:w="1648"/>
        <w:gridCol w:w="1309"/>
        <w:gridCol w:w="3002"/>
      </w:tblGrid>
      <w:tr w:rsidR="00865165" w:rsidRPr="00245297" w:rsidTr="00245297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865165" w:rsidRPr="00245297" w:rsidTr="00245297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7480" w:type="dxa"/>
          </w:tcPr>
          <w:p w:rsidR="002E00FD" w:rsidRPr="00245297" w:rsidRDefault="0024529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proceduri de comunicare încapsulate in obiecte cu aceasta destinație</w:t>
            </w:r>
          </w:p>
        </w:tc>
      </w:tr>
    </w:tbl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6"/>
        <w:gridCol w:w="1399"/>
        <w:gridCol w:w="1646"/>
        <w:gridCol w:w="1457"/>
        <w:gridCol w:w="2832"/>
      </w:tblGrid>
      <w:tr w:rsidR="009C11CC" w:rsidRPr="00245297" w:rsidTr="001A2F57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9C11CC" w:rsidRPr="00245297" w:rsidTr="001A2F57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7480" w:type="dxa"/>
          </w:tcPr>
          <w:p w:rsidR="002E00FD" w:rsidRPr="00245297" w:rsidRDefault="001A2F5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Perceperea semnalelor naturii si pamantului prin ritualuri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color w:val="7030A0"/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1234"/>
        <w:gridCol w:w="1653"/>
        <w:gridCol w:w="1332"/>
        <w:gridCol w:w="3223"/>
      </w:tblGrid>
      <w:tr w:rsidR="00865165" w:rsidRPr="00245297" w:rsidTr="00245297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39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865165" w:rsidRPr="00245297" w:rsidTr="00245297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7390" w:type="dxa"/>
          </w:tcPr>
          <w:p w:rsidR="002E00FD" w:rsidRPr="00245297" w:rsidRDefault="0024529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obiectelor cu inteligență necesare comunicării intre alte obiecte</w:t>
            </w:r>
          </w:p>
        </w:tc>
      </w:tr>
    </w:tbl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7030A0"/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8"/>
        <w:gridCol w:w="1407"/>
        <w:gridCol w:w="1648"/>
        <w:gridCol w:w="1154"/>
        <w:gridCol w:w="3113"/>
      </w:tblGrid>
      <w:tr w:rsidR="009C11CC" w:rsidRPr="00245297" w:rsidTr="00F82012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39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9C11CC" w:rsidRPr="00245297" w:rsidTr="00F82012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7390" w:type="dxa"/>
          </w:tcPr>
          <w:p w:rsidR="002E00FD" w:rsidRPr="00245297" w:rsidRDefault="00F8201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simbolismului in obiecte cu încărcătura logică</w:t>
            </w:r>
          </w:p>
        </w:tc>
      </w:tr>
    </w:tbl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1232"/>
        <w:gridCol w:w="1652"/>
        <w:gridCol w:w="1330"/>
        <w:gridCol w:w="3229"/>
      </w:tblGrid>
      <w:tr w:rsidR="00865165" w:rsidRPr="00245297" w:rsidTr="00245297">
        <w:tc>
          <w:tcPr>
            <w:tcW w:w="1473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94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4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545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245297" w:rsidRPr="00245297" w:rsidTr="00245297">
        <w:tc>
          <w:tcPr>
            <w:tcW w:w="1473" w:type="dxa"/>
          </w:tcPr>
          <w:p w:rsidR="00245297" w:rsidRPr="00245297" w:rsidRDefault="00245297" w:rsidP="0024529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494" w:type="dxa"/>
          </w:tcPr>
          <w:p w:rsidR="00245297" w:rsidRPr="00245297" w:rsidRDefault="00245297" w:rsidP="0024529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692" w:type="dxa"/>
          </w:tcPr>
          <w:p w:rsidR="00245297" w:rsidRPr="00245297" w:rsidRDefault="00245297" w:rsidP="0024529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40" w:type="dxa"/>
          </w:tcPr>
          <w:p w:rsidR="00245297" w:rsidRPr="00245297" w:rsidRDefault="00245297" w:rsidP="0024529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5450" w:type="dxa"/>
          </w:tcPr>
          <w:p w:rsidR="00245297" w:rsidRPr="00245297" w:rsidRDefault="00245297" w:rsidP="0024529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Dezvoltarea de obiecte</w:t>
            </w:r>
            <w:r>
              <w:rPr>
                <w:color w:val="7030A0"/>
                <w:lang w:val="ro-RO"/>
              </w:rPr>
              <w:t xml:space="preserve"> necesare </w:t>
            </w:r>
            <w:r w:rsidR="00373CAC">
              <w:rPr>
                <w:color w:val="7030A0"/>
                <w:lang w:val="ro-RO"/>
              </w:rPr>
              <w:t>comunicării</w:t>
            </w:r>
            <w:r>
              <w:rPr>
                <w:color w:val="7030A0"/>
                <w:lang w:val="ro-RO"/>
              </w:rPr>
              <w:t xml:space="preserve"> permanente</w:t>
            </w:r>
          </w:p>
        </w:tc>
      </w:tr>
    </w:tbl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1"/>
        <w:gridCol w:w="1466"/>
        <w:gridCol w:w="1648"/>
        <w:gridCol w:w="1159"/>
        <w:gridCol w:w="3046"/>
      </w:tblGrid>
      <w:tr w:rsidR="009C11CC" w:rsidRPr="00245297" w:rsidTr="002C57CB">
        <w:tc>
          <w:tcPr>
            <w:tcW w:w="153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0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1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6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5346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2C57CB" w:rsidRPr="00245297" w:rsidTr="002C57CB">
        <w:tc>
          <w:tcPr>
            <w:tcW w:w="1537" w:type="dxa"/>
          </w:tcPr>
          <w:p w:rsidR="002C57CB" w:rsidRPr="00245297" w:rsidRDefault="002C57CB" w:rsidP="002C57CB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608" w:type="dxa"/>
          </w:tcPr>
          <w:p w:rsidR="002C57CB" w:rsidRPr="00245297" w:rsidRDefault="002C57CB" w:rsidP="002C57CB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691" w:type="dxa"/>
          </w:tcPr>
          <w:p w:rsidR="002C57CB" w:rsidRPr="00245297" w:rsidRDefault="002C57CB" w:rsidP="002C57CB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67" w:type="dxa"/>
          </w:tcPr>
          <w:p w:rsidR="002C57CB" w:rsidRPr="00245297" w:rsidRDefault="002C57CB" w:rsidP="002C57CB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5346" w:type="dxa"/>
          </w:tcPr>
          <w:p w:rsidR="002C57CB" w:rsidRPr="00245297" w:rsidRDefault="002C57CB" w:rsidP="002C57C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Comunicarea cu spiritele întrupate in obiecte prin meditație rituală</w:t>
            </w:r>
          </w:p>
        </w:tc>
      </w:tr>
    </w:tbl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color w:val="7030A0"/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208"/>
        <w:gridCol w:w="1649"/>
        <w:gridCol w:w="1312"/>
        <w:gridCol w:w="2995"/>
      </w:tblGrid>
      <w:tr w:rsidR="00865165" w:rsidRPr="00245297" w:rsidTr="00245297">
        <w:tc>
          <w:tcPr>
            <w:tcW w:w="160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87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1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35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533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245297" w:rsidRPr="00245297" w:rsidTr="00245297">
        <w:tc>
          <w:tcPr>
            <w:tcW w:w="1606" w:type="dxa"/>
          </w:tcPr>
          <w:p w:rsidR="00245297" w:rsidRPr="00245297" w:rsidRDefault="00245297" w:rsidP="0024529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487" w:type="dxa"/>
          </w:tcPr>
          <w:p w:rsidR="00245297" w:rsidRPr="00245297" w:rsidRDefault="00245297" w:rsidP="0024529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691" w:type="dxa"/>
          </w:tcPr>
          <w:p w:rsidR="00245297" w:rsidRPr="00245297" w:rsidRDefault="00245297" w:rsidP="0024529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35" w:type="dxa"/>
          </w:tcPr>
          <w:p w:rsidR="00245297" w:rsidRPr="00245297" w:rsidRDefault="00245297" w:rsidP="0024529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5330" w:type="dxa"/>
          </w:tcPr>
          <w:p w:rsidR="00245297" w:rsidRPr="00245297" w:rsidRDefault="00245297" w:rsidP="0024529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proceduri de comunicare încapsulate in obiecte cu aceasta destinație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2"/>
        <w:gridCol w:w="1455"/>
        <w:gridCol w:w="1645"/>
        <w:gridCol w:w="1455"/>
        <w:gridCol w:w="2783"/>
      </w:tblGrid>
      <w:tr w:rsidR="009C11CC" w:rsidRPr="00245297" w:rsidTr="00874139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39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9C11CC" w:rsidRPr="00245297" w:rsidTr="00874139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7390" w:type="dxa"/>
          </w:tcPr>
          <w:p w:rsidR="002E00FD" w:rsidRPr="00245297" w:rsidRDefault="005A46B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Ritualuri de intrare in starea de comunicare cu obiectele</w:t>
            </w:r>
          </w:p>
        </w:tc>
      </w:tr>
    </w:tbl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color w:val="7030A0"/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9"/>
        <w:gridCol w:w="1235"/>
        <w:gridCol w:w="1653"/>
        <w:gridCol w:w="1333"/>
        <w:gridCol w:w="3220"/>
      </w:tblGrid>
      <w:tr w:rsidR="00865165" w:rsidRPr="00245297" w:rsidTr="00245297">
        <w:tc>
          <w:tcPr>
            <w:tcW w:w="147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9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3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44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5435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245297" w:rsidRPr="00245297" w:rsidTr="00245297">
        <w:tc>
          <w:tcPr>
            <w:tcW w:w="1478" w:type="dxa"/>
          </w:tcPr>
          <w:p w:rsidR="00245297" w:rsidRPr="00245297" w:rsidRDefault="00245297" w:rsidP="0024529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499" w:type="dxa"/>
          </w:tcPr>
          <w:p w:rsidR="00245297" w:rsidRPr="00245297" w:rsidRDefault="00245297" w:rsidP="0024529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693" w:type="dxa"/>
          </w:tcPr>
          <w:p w:rsidR="00245297" w:rsidRPr="00245297" w:rsidRDefault="00245297" w:rsidP="0024529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44" w:type="dxa"/>
          </w:tcPr>
          <w:p w:rsidR="00245297" w:rsidRPr="00245297" w:rsidRDefault="00245297" w:rsidP="0024529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5435" w:type="dxa"/>
          </w:tcPr>
          <w:p w:rsidR="00245297" w:rsidRPr="00245297" w:rsidRDefault="00245297" w:rsidP="0024529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obiectelor cu inteligență necesare comunicării intre alte obiecte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465"/>
        <w:gridCol w:w="1648"/>
        <w:gridCol w:w="1156"/>
        <w:gridCol w:w="3052"/>
      </w:tblGrid>
      <w:tr w:rsidR="009C11CC" w:rsidRPr="00245297" w:rsidTr="005A46BD">
        <w:tc>
          <w:tcPr>
            <w:tcW w:w="1536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0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1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6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534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5A46BD" w:rsidRPr="00245297" w:rsidTr="005A46BD">
        <w:tc>
          <w:tcPr>
            <w:tcW w:w="1536" w:type="dxa"/>
          </w:tcPr>
          <w:p w:rsidR="005A46BD" w:rsidRPr="00245297" w:rsidRDefault="005A46BD" w:rsidP="005A46BD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608" w:type="dxa"/>
          </w:tcPr>
          <w:p w:rsidR="005A46BD" w:rsidRPr="00245297" w:rsidRDefault="005A46BD" w:rsidP="005A46BD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691" w:type="dxa"/>
          </w:tcPr>
          <w:p w:rsidR="005A46BD" w:rsidRPr="00245297" w:rsidRDefault="005A46BD" w:rsidP="005A46BD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67" w:type="dxa"/>
          </w:tcPr>
          <w:p w:rsidR="005A46BD" w:rsidRPr="00245297" w:rsidRDefault="005A46BD" w:rsidP="005A46BD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5347" w:type="dxa"/>
          </w:tcPr>
          <w:p w:rsidR="005A46BD" w:rsidRPr="00245297" w:rsidRDefault="005A46BD" w:rsidP="005A46B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Interpretarea semnalelor date de obiecte prin proceduri conform unei logici</w:t>
            </w:r>
          </w:p>
        </w:tc>
      </w:tr>
    </w:tbl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5"/>
        <w:gridCol w:w="1229"/>
        <w:gridCol w:w="1652"/>
        <w:gridCol w:w="1328"/>
        <w:gridCol w:w="3236"/>
      </w:tblGrid>
      <w:tr w:rsidR="00865165" w:rsidRPr="00245297" w:rsidTr="00245297">
        <w:tc>
          <w:tcPr>
            <w:tcW w:w="1467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8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1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3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546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245297" w:rsidRPr="00245297" w:rsidTr="00245297">
        <w:tc>
          <w:tcPr>
            <w:tcW w:w="1467" w:type="dxa"/>
          </w:tcPr>
          <w:p w:rsidR="00245297" w:rsidRPr="00245297" w:rsidRDefault="00245297" w:rsidP="0024529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489" w:type="dxa"/>
          </w:tcPr>
          <w:p w:rsidR="00245297" w:rsidRPr="00245297" w:rsidRDefault="00245297" w:rsidP="0024529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691" w:type="dxa"/>
          </w:tcPr>
          <w:p w:rsidR="00245297" w:rsidRPr="00245297" w:rsidRDefault="00245297" w:rsidP="0024529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36" w:type="dxa"/>
          </w:tcPr>
          <w:p w:rsidR="00245297" w:rsidRPr="00245297" w:rsidRDefault="00245297" w:rsidP="0024529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5466" w:type="dxa"/>
          </w:tcPr>
          <w:p w:rsidR="00245297" w:rsidRPr="00245297" w:rsidRDefault="00245297" w:rsidP="0024529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Dezvoltarea de obiecte</w:t>
            </w:r>
            <w:r>
              <w:rPr>
                <w:color w:val="7030A0"/>
                <w:lang w:val="ro-RO"/>
              </w:rPr>
              <w:t xml:space="preserve"> necesare c</w:t>
            </w:r>
            <w:r w:rsidR="00373CAC">
              <w:rPr>
                <w:color w:val="7030A0"/>
                <w:lang w:val="ro-RO"/>
              </w:rPr>
              <w:t>o</w:t>
            </w:r>
            <w:r>
              <w:rPr>
                <w:color w:val="7030A0"/>
                <w:lang w:val="ro-RO"/>
              </w:rPr>
              <w:t>m</w:t>
            </w:r>
            <w:r w:rsidR="00373CAC">
              <w:rPr>
                <w:color w:val="7030A0"/>
                <w:lang w:val="ro-RO"/>
              </w:rPr>
              <w:t>u</w:t>
            </w:r>
            <w:r>
              <w:rPr>
                <w:color w:val="7030A0"/>
                <w:lang w:val="ro-RO"/>
              </w:rPr>
              <w:t>nicării permanente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1"/>
        <w:gridCol w:w="1410"/>
        <w:gridCol w:w="1649"/>
        <w:gridCol w:w="1161"/>
        <w:gridCol w:w="3099"/>
      </w:tblGrid>
      <w:tr w:rsidR="009C11CC" w:rsidRPr="00245297" w:rsidTr="005A46BD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7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9C11CC" w:rsidRPr="00245297" w:rsidTr="005A46BD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7570" w:type="dxa"/>
          </w:tcPr>
          <w:p w:rsidR="002E00FD" w:rsidRPr="00245297" w:rsidRDefault="005A46B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cu obiectul pentru comunicare cu evaluarea răspunsului prin logica ritualului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1204"/>
        <w:gridCol w:w="1648"/>
        <w:gridCol w:w="1308"/>
        <w:gridCol w:w="3005"/>
      </w:tblGrid>
      <w:tr w:rsidR="00865165" w:rsidRPr="00245297" w:rsidTr="00245297">
        <w:tc>
          <w:tcPr>
            <w:tcW w:w="160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7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2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535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245297" w:rsidRPr="00245297" w:rsidTr="00245297">
        <w:tc>
          <w:tcPr>
            <w:tcW w:w="1602" w:type="dxa"/>
          </w:tcPr>
          <w:p w:rsidR="00245297" w:rsidRPr="00245297" w:rsidRDefault="00245297" w:rsidP="0024529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476" w:type="dxa"/>
          </w:tcPr>
          <w:p w:rsidR="00245297" w:rsidRPr="00245297" w:rsidRDefault="00245297" w:rsidP="0024529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689" w:type="dxa"/>
          </w:tcPr>
          <w:p w:rsidR="00245297" w:rsidRPr="00245297" w:rsidRDefault="00245297" w:rsidP="0024529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26" w:type="dxa"/>
          </w:tcPr>
          <w:p w:rsidR="00245297" w:rsidRPr="00245297" w:rsidRDefault="00245297" w:rsidP="0024529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5356" w:type="dxa"/>
          </w:tcPr>
          <w:p w:rsidR="00245297" w:rsidRPr="00245297" w:rsidRDefault="00245297" w:rsidP="0024529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proceduri de comunicare încapsulate in obiecte cu aceasta destinație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5"/>
        <w:gridCol w:w="1391"/>
        <w:gridCol w:w="1644"/>
        <w:gridCol w:w="1451"/>
        <w:gridCol w:w="2859"/>
      </w:tblGrid>
      <w:tr w:rsidR="009C11CC" w:rsidRPr="00245297" w:rsidTr="00876D4C">
        <w:tc>
          <w:tcPr>
            <w:tcW w:w="151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6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59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5276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876D4C" w:rsidRPr="00245297" w:rsidTr="00876D4C">
        <w:tc>
          <w:tcPr>
            <w:tcW w:w="1519" w:type="dxa"/>
          </w:tcPr>
          <w:p w:rsidR="00876D4C" w:rsidRPr="00245297" w:rsidRDefault="00876D4C" w:rsidP="00876D4C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569" w:type="dxa"/>
          </w:tcPr>
          <w:p w:rsidR="00876D4C" w:rsidRPr="00245297" w:rsidRDefault="00876D4C" w:rsidP="00876D4C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688" w:type="dxa"/>
          </w:tcPr>
          <w:p w:rsidR="00876D4C" w:rsidRPr="00245297" w:rsidRDefault="00876D4C" w:rsidP="00876D4C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597" w:type="dxa"/>
          </w:tcPr>
          <w:p w:rsidR="00876D4C" w:rsidRPr="00245297" w:rsidRDefault="00876D4C" w:rsidP="00876D4C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5276" w:type="dxa"/>
          </w:tcPr>
          <w:p w:rsidR="00876D4C" w:rsidRPr="00245297" w:rsidRDefault="00876D4C" w:rsidP="00876D4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Interpretarea semnalelor obiectului cu evaluarea răspunsului prin proceduri samanie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6"/>
        <w:gridCol w:w="1168"/>
        <w:gridCol w:w="1643"/>
        <w:gridCol w:w="1279"/>
        <w:gridCol w:w="3424"/>
      </w:tblGrid>
      <w:tr w:rsidR="00865165" w:rsidRPr="00245297" w:rsidTr="00AD610B">
        <w:tc>
          <w:tcPr>
            <w:tcW w:w="147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94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4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744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245297" w:rsidRPr="00245297" w:rsidTr="00AD610B">
        <w:tc>
          <w:tcPr>
            <w:tcW w:w="1472" w:type="dxa"/>
          </w:tcPr>
          <w:p w:rsidR="00245297" w:rsidRPr="00245297" w:rsidRDefault="00245297" w:rsidP="0024529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494" w:type="dxa"/>
          </w:tcPr>
          <w:p w:rsidR="00245297" w:rsidRPr="00245297" w:rsidRDefault="00245297" w:rsidP="0024529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692" w:type="dxa"/>
          </w:tcPr>
          <w:p w:rsidR="00245297" w:rsidRPr="00245297" w:rsidRDefault="00245297" w:rsidP="0024529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40" w:type="dxa"/>
          </w:tcPr>
          <w:p w:rsidR="00245297" w:rsidRPr="00245297" w:rsidRDefault="00245297" w:rsidP="0024529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7744" w:type="dxa"/>
          </w:tcPr>
          <w:p w:rsidR="00245297" w:rsidRPr="00245297" w:rsidRDefault="00245297" w:rsidP="0024529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obiectelor cu inteligență necesare comunicării intre alte obiecte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9"/>
        <w:gridCol w:w="1393"/>
        <w:gridCol w:w="1645"/>
        <w:gridCol w:w="1129"/>
        <w:gridCol w:w="3174"/>
      </w:tblGrid>
      <w:tr w:rsidR="009C11CC" w:rsidRPr="00245297" w:rsidTr="00876D4C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9C11CC" w:rsidRPr="00245297" w:rsidTr="00876D4C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7480" w:type="dxa"/>
          </w:tcPr>
          <w:p w:rsidR="002E00FD" w:rsidRPr="00245297" w:rsidRDefault="00876D4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Ritualul procesării datelor după poziția relativa a obiectelor urmărind logicile complexe ale interdependentei din natura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3"/>
        <w:gridCol w:w="1218"/>
        <w:gridCol w:w="1650"/>
        <w:gridCol w:w="1472"/>
        <w:gridCol w:w="3117"/>
      </w:tblGrid>
      <w:tr w:rsidR="00865165" w:rsidRPr="00245297" w:rsidTr="00865165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865165" w:rsidRPr="00245297" w:rsidTr="00865165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7480" w:type="dxa"/>
          </w:tcPr>
          <w:p w:rsidR="002E00FD" w:rsidRPr="00245297" w:rsidRDefault="00373CA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de obiecte cu </w:t>
            </w:r>
            <w:r w:rsidR="00E21A74">
              <w:rPr>
                <w:color w:val="7030A0"/>
                <w:lang w:val="ro-RO"/>
              </w:rPr>
              <w:t>inteligență</w:t>
            </w:r>
            <w:r>
              <w:rPr>
                <w:color w:val="7030A0"/>
                <w:lang w:val="ro-RO"/>
              </w:rPr>
              <w:t xml:space="preserve"> artificiala </w:t>
            </w:r>
            <w:r w:rsidR="00E21A74">
              <w:rPr>
                <w:color w:val="7030A0"/>
                <w:lang w:val="ro-RO"/>
              </w:rPr>
              <w:t>inclusă</w:t>
            </w:r>
            <w:r>
              <w:rPr>
                <w:color w:val="7030A0"/>
                <w:lang w:val="ro-RO"/>
              </w:rPr>
              <w:t xml:space="preserve"> </w:t>
            </w:r>
            <w:r w:rsidR="00E21A74">
              <w:rPr>
                <w:color w:val="7030A0"/>
                <w:lang w:val="ro-RO"/>
              </w:rPr>
              <w:t>însoțită</w:t>
            </w:r>
            <w:r>
              <w:rPr>
                <w:color w:val="7030A0"/>
                <w:lang w:val="ro-RO"/>
              </w:rPr>
              <w:t xml:space="preserve"> de proceduri de utilizare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0"/>
        <w:gridCol w:w="1365"/>
        <w:gridCol w:w="1638"/>
        <w:gridCol w:w="1081"/>
        <w:gridCol w:w="3116"/>
      </w:tblGrid>
      <w:tr w:rsidR="009C11CC" w:rsidRPr="00245297" w:rsidTr="00AD610B">
        <w:tc>
          <w:tcPr>
            <w:tcW w:w="1603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76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5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616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876D4C" w:rsidRPr="00245297" w:rsidTr="00AD610B">
        <w:tc>
          <w:tcPr>
            <w:tcW w:w="1603" w:type="dxa"/>
          </w:tcPr>
          <w:p w:rsidR="00876D4C" w:rsidRPr="00245297" w:rsidRDefault="00876D4C" w:rsidP="00876D4C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576" w:type="dxa"/>
          </w:tcPr>
          <w:p w:rsidR="00876D4C" w:rsidRPr="00245297" w:rsidRDefault="00876D4C" w:rsidP="00876D4C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690" w:type="dxa"/>
          </w:tcPr>
          <w:p w:rsidR="00876D4C" w:rsidRPr="00245297" w:rsidRDefault="00876D4C" w:rsidP="00876D4C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57" w:type="dxa"/>
          </w:tcPr>
          <w:p w:rsidR="00876D4C" w:rsidRPr="00245297" w:rsidRDefault="00876D4C" w:rsidP="00876D4C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7616" w:type="dxa"/>
          </w:tcPr>
          <w:p w:rsidR="00876D4C" w:rsidRPr="00245297" w:rsidRDefault="00876D4C" w:rsidP="00876D4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proceduri de interpretare a răspunsurilor naturii culese prin obiecte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1</w:t>
      </w:r>
      <w:r w:rsidR="00CA1B09" w:rsidRPr="00245297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190"/>
        <w:gridCol w:w="1646"/>
        <w:gridCol w:w="1458"/>
        <w:gridCol w:w="2878"/>
      </w:tblGrid>
      <w:tr w:rsidR="00865165" w:rsidRPr="00245297" w:rsidTr="00E21A74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865165" w:rsidRPr="00245297" w:rsidTr="00E21A74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7480" w:type="dxa"/>
          </w:tcPr>
          <w:p w:rsidR="002E00FD" w:rsidRPr="00245297" w:rsidRDefault="00E21A7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obiecte de comunicare inteligenta ce dispune de multiple opțiuni de utilizare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385"/>
        <w:gridCol w:w="1643"/>
        <w:gridCol w:w="1446"/>
        <w:gridCol w:w="2711"/>
      </w:tblGrid>
      <w:tr w:rsidR="009C11CC" w:rsidRPr="00245297" w:rsidTr="008757A7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7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9C11CC" w:rsidRPr="00245297" w:rsidTr="008757A7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7570" w:type="dxa"/>
          </w:tcPr>
          <w:p w:rsidR="002E00FD" w:rsidRPr="00245297" w:rsidRDefault="008757A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Verificarea predicției prin compararea cu realitatea obiectuala făcută prin proceduri de interpretare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2"/>
        <w:gridCol w:w="1209"/>
        <w:gridCol w:w="1649"/>
        <w:gridCol w:w="1467"/>
        <w:gridCol w:w="3143"/>
      </w:tblGrid>
      <w:tr w:rsidR="00865165" w:rsidRPr="00245297" w:rsidTr="00E21A74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865165" w:rsidRPr="00245297" w:rsidTr="00E21A74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7570" w:type="dxa"/>
          </w:tcPr>
          <w:p w:rsidR="002E00FD" w:rsidRPr="00245297" w:rsidRDefault="00E21A7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obiectelor inteligente cu ajutorul unor proceduri specifice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4"/>
        <w:gridCol w:w="1371"/>
        <w:gridCol w:w="1639"/>
        <w:gridCol w:w="1089"/>
        <w:gridCol w:w="3097"/>
      </w:tblGrid>
      <w:tr w:rsidR="009C11CC" w:rsidRPr="00245297" w:rsidTr="00AD610B">
        <w:tc>
          <w:tcPr>
            <w:tcW w:w="1603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76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56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61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667CB1" w:rsidRPr="00245297" w:rsidTr="00AD610B">
        <w:tc>
          <w:tcPr>
            <w:tcW w:w="1603" w:type="dxa"/>
          </w:tcPr>
          <w:p w:rsidR="00667CB1" w:rsidRPr="00245297" w:rsidRDefault="00667CB1" w:rsidP="00667CB1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576" w:type="dxa"/>
          </w:tcPr>
          <w:p w:rsidR="00667CB1" w:rsidRPr="00245297" w:rsidRDefault="00667CB1" w:rsidP="00667CB1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690" w:type="dxa"/>
          </w:tcPr>
          <w:p w:rsidR="00667CB1" w:rsidRPr="00245297" w:rsidRDefault="00667CB1" w:rsidP="00667CB1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56" w:type="dxa"/>
          </w:tcPr>
          <w:p w:rsidR="00667CB1" w:rsidRPr="00245297" w:rsidRDefault="00667CB1" w:rsidP="00667CB1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7617" w:type="dxa"/>
          </w:tcPr>
          <w:p w:rsidR="00667CB1" w:rsidRPr="00245297" w:rsidRDefault="00667CB1" w:rsidP="00667CB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Verificarea realizării intuiției de comunicare cu natura prin logica locală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6"/>
        <w:gridCol w:w="1157"/>
        <w:gridCol w:w="1641"/>
        <w:gridCol w:w="1441"/>
        <w:gridCol w:w="3285"/>
      </w:tblGrid>
      <w:tr w:rsidR="00865165" w:rsidRPr="00245297" w:rsidTr="00AD610B">
        <w:tc>
          <w:tcPr>
            <w:tcW w:w="146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8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1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07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69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E21A74" w:rsidRPr="00245297" w:rsidTr="00AD610B">
        <w:tc>
          <w:tcPr>
            <w:tcW w:w="1466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488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691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607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7690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obiectelor cu inteligență necesare comunicării intre alte obiecte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1454"/>
        <w:gridCol w:w="1645"/>
        <w:gridCol w:w="1134"/>
        <w:gridCol w:w="2942"/>
      </w:tblGrid>
      <w:tr w:rsidR="009C11CC" w:rsidRPr="00245297" w:rsidTr="00667CB1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9C11CC" w:rsidRPr="00245297" w:rsidTr="00667CB1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7480" w:type="dxa"/>
          </w:tcPr>
          <w:p w:rsidR="002E00FD" w:rsidRPr="00245297" w:rsidRDefault="00667CB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 ritualice de procesare si evaluare a răspunsurilor obiectelor ce duc persoana in transă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0"/>
        <w:gridCol w:w="1136"/>
        <w:gridCol w:w="1638"/>
        <w:gridCol w:w="1431"/>
        <w:gridCol w:w="2995"/>
      </w:tblGrid>
      <w:tr w:rsidR="00865165" w:rsidRPr="00245297" w:rsidTr="00AD610B">
        <w:tc>
          <w:tcPr>
            <w:tcW w:w="159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6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9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0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E21A74" w:rsidRPr="00245297" w:rsidTr="00AD610B">
        <w:tc>
          <w:tcPr>
            <w:tcW w:w="1599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469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688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98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7408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obiecte de comunicare inteligenta ce dispune de multiple opțiuni de utilizare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1"/>
        <w:gridCol w:w="1420"/>
        <w:gridCol w:w="1635"/>
        <w:gridCol w:w="1420"/>
        <w:gridCol w:w="2734"/>
      </w:tblGrid>
      <w:tr w:rsidR="009C11CC" w:rsidRPr="00245297" w:rsidTr="00AD610B">
        <w:tc>
          <w:tcPr>
            <w:tcW w:w="1592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92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6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592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30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667CB1" w:rsidRPr="00245297" w:rsidTr="00AD610B">
        <w:tc>
          <w:tcPr>
            <w:tcW w:w="1592" w:type="dxa"/>
          </w:tcPr>
          <w:p w:rsidR="00667CB1" w:rsidRPr="00245297" w:rsidRDefault="00667CB1" w:rsidP="00667CB1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592" w:type="dxa"/>
          </w:tcPr>
          <w:p w:rsidR="00667CB1" w:rsidRPr="00245297" w:rsidRDefault="00667CB1" w:rsidP="00667CB1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686" w:type="dxa"/>
          </w:tcPr>
          <w:p w:rsidR="00667CB1" w:rsidRPr="00245297" w:rsidRDefault="00667CB1" w:rsidP="00667CB1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592" w:type="dxa"/>
          </w:tcPr>
          <w:p w:rsidR="00667CB1" w:rsidRPr="00245297" w:rsidRDefault="00667CB1" w:rsidP="00667CB1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7300" w:type="dxa"/>
          </w:tcPr>
          <w:p w:rsidR="00667CB1" w:rsidRPr="00245297" w:rsidRDefault="00667CB1" w:rsidP="00667CB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ritualuri succesive pentru realizarea păcii cu mediul natural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0"/>
        <w:gridCol w:w="1152"/>
        <w:gridCol w:w="1640"/>
        <w:gridCol w:w="1439"/>
        <w:gridCol w:w="3299"/>
      </w:tblGrid>
      <w:tr w:rsidR="00865165" w:rsidRPr="00245297" w:rsidTr="00AD610B">
        <w:tc>
          <w:tcPr>
            <w:tcW w:w="146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8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1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07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69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E21A74" w:rsidRPr="00245297" w:rsidTr="00AD610B">
        <w:tc>
          <w:tcPr>
            <w:tcW w:w="1466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488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691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607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7690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obiectelor inteligente cu ajutorul unor proceduri specifice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1461"/>
        <w:gridCol w:w="1647"/>
        <w:gridCol w:w="1147"/>
        <w:gridCol w:w="2913"/>
      </w:tblGrid>
      <w:tr w:rsidR="009C11CC" w:rsidRPr="00245297" w:rsidTr="00B82109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9C11CC" w:rsidRPr="00245297" w:rsidTr="00B82109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7480" w:type="dxa"/>
          </w:tcPr>
          <w:p w:rsidR="002E00FD" w:rsidRPr="00245297" w:rsidRDefault="00B8210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Ritualurile de comunicare spirituala cu spiritele ce se supun unei logici mitice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"/>
        <w:gridCol w:w="1160"/>
        <w:gridCol w:w="1642"/>
        <w:gridCol w:w="1443"/>
        <w:gridCol w:w="3276"/>
      </w:tblGrid>
      <w:tr w:rsidR="00865165" w:rsidRPr="00245297" w:rsidTr="00AD610B">
        <w:tc>
          <w:tcPr>
            <w:tcW w:w="146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8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1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07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1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E21A74" w:rsidRPr="00245297" w:rsidTr="00AD610B">
        <w:tc>
          <w:tcPr>
            <w:tcW w:w="1466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488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691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607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7510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obiectelor cu inteligență necesare comunicării intre alte obiecte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2"/>
        <w:gridCol w:w="1367"/>
        <w:gridCol w:w="1638"/>
        <w:gridCol w:w="1084"/>
        <w:gridCol w:w="3109"/>
      </w:tblGrid>
      <w:tr w:rsidR="009C11CC" w:rsidRPr="00245297" w:rsidTr="00AD610B">
        <w:tc>
          <w:tcPr>
            <w:tcW w:w="1603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76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5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36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7C088A" w:rsidRPr="00245297" w:rsidTr="00AD610B">
        <w:tc>
          <w:tcPr>
            <w:tcW w:w="1603" w:type="dxa"/>
          </w:tcPr>
          <w:p w:rsidR="007C088A" w:rsidRPr="00245297" w:rsidRDefault="007C088A" w:rsidP="007C088A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576" w:type="dxa"/>
          </w:tcPr>
          <w:p w:rsidR="007C088A" w:rsidRPr="00245297" w:rsidRDefault="007C088A" w:rsidP="007C088A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690" w:type="dxa"/>
          </w:tcPr>
          <w:p w:rsidR="007C088A" w:rsidRPr="00245297" w:rsidRDefault="007C088A" w:rsidP="007C088A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57" w:type="dxa"/>
          </w:tcPr>
          <w:p w:rsidR="007C088A" w:rsidRPr="00245297" w:rsidRDefault="007C088A" w:rsidP="007C088A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7436" w:type="dxa"/>
          </w:tcPr>
          <w:p w:rsidR="007C088A" w:rsidRPr="00245297" w:rsidRDefault="007C088A" w:rsidP="007C088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Procesarea răspunsurilor făcută prin proceduri de evaluare logica. aplicata obiectelor 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9"/>
        <w:gridCol w:w="1136"/>
        <w:gridCol w:w="1638"/>
        <w:gridCol w:w="1431"/>
        <w:gridCol w:w="2996"/>
      </w:tblGrid>
      <w:tr w:rsidR="00865165" w:rsidRPr="00245297" w:rsidTr="00AD610B">
        <w:tc>
          <w:tcPr>
            <w:tcW w:w="1603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8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04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65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E21A74" w:rsidRPr="00245297" w:rsidTr="00AD610B">
        <w:tc>
          <w:tcPr>
            <w:tcW w:w="1603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480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690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604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7565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obiecte de comunicare inteligenta ce dispune de multiple opțiuni de utilizare</w:t>
            </w:r>
          </w:p>
        </w:tc>
      </w:tr>
    </w:tbl>
    <w:p w:rsidR="002E00FD" w:rsidRPr="00245297" w:rsidRDefault="00CA1B09">
      <w:pPr>
        <w:rPr>
          <w:color w:val="00B050"/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1385"/>
        <w:gridCol w:w="1643"/>
        <w:gridCol w:w="1446"/>
        <w:gridCol w:w="2710"/>
      </w:tblGrid>
      <w:tr w:rsidR="009C11CC" w:rsidRPr="00245297" w:rsidTr="003A7F28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39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9C11CC" w:rsidRPr="00245297" w:rsidTr="003A7F28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7390" w:type="dxa"/>
          </w:tcPr>
          <w:p w:rsidR="002E00FD" w:rsidRPr="00245297" w:rsidRDefault="00831B5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Aplicarea procedurilor ritualice in logica grupului confirmata de experiență </w:t>
            </w:r>
          </w:p>
        </w:tc>
      </w:tr>
    </w:tbl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471"/>
        <w:gridCol w:w="1493"/>
        <w:gridCol w:w="1692"/>
        <w:gridCol w:w="1610"/>
        <w:gridCol w:w="7766"/>
      </w:tblGrid>
      <w:tr w:rsidR="00865165" w:rsidRPr="00245297" w:rsidTr="00AD610B">
        <w:tc>
          <w:tcPr>
            <w:tcW w:w="1471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93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1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76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E21A74" w:rsidRPr="00245297" w:rsidTr="00AD610B">
        <w:tc>
          <w:tcPr>
            <w:tcW w:w="1471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493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692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610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7766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obiectelor inteligente cu ajutorul unor proceduri specifice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1403"/>
        <w:gridCol w:w="1647"/>
        <w:gridCol w:w="1148"/>
        <w:gridCol w:w="2971"/>
      </w:tblGrid>
      <w:tr w:rsidR="009C11CC" w:rsidRPr="00245297" w:rsidTr="00831B51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39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9C11CC" w:rsidRPr="00245297" w:rsidTr="00831B51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7390" w:type="dxa"/>
          </w:tcPr>
          <w:p w:rsidR="002E00FD" w:rsidRPr="00245297" w:rsidRDefault="00831B5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Judecarea realităţii prin proceduri in logica ritualului ce conduce la integrarea logica a informațiilor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1231"/>
        <w:gridCol w:w="1653"/>
        <w:gridCol w:w="1330"/>
        <w:gridCol w:w="3229"/>
      </w:tblGrid>
      <w:tr w:rsidR="00865165" w:rsidRPr="00245297" w:rsidTr="00E21A74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39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865165" w:rsidRPr="00245297" w:rsidTr="00E21A74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7390" w:type="dxa"/>
          </w:tcPr>
          <w:p w:rsidR="002E00FD" w:rsidRPr="00245297" w:rsidRDefault="00E21A7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obiectelor de comunicare </w:t>
            </w:r>
            <w:proofErr w:type="spellStart"/>
            <w:r>
              <w:rPr>
                <w:color w:val="7030A0"/>
                <w:lang w:val="ro-RO"/>
              </w:rPr>
              <w:t>intelogente</w:t>
            </w:r>
            <w:proofErr w:type="spellEnd"/>
            <w:r>
              <w:rPr>
                <w:color w:val="7030A0"/>
                <w:lang w:val="ro-RO"/>
              </w:rPr>
              <w:t xml:space="preserve"> ce cuprind portofolii de opțiuni proiectate sa ajute proprietarul fără efort personal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0"/>
        <w:gridCol w:w="1378"/>
        <w:gridCol w:w="1641"/>
        <w:gridCol w:w="1105"/>
        <w:gridCol w:w="3236"/>
      </w:tblGrid>
      <w:tr w:rsidR="009C11CC" w:rsidRPr="00245297" w:rsidTr="00AD610B">
        <w:tc>
          <w:tcPr>
            <w:tcW w:w="153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83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2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7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65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F15A63" w:rsidRPr="00245297" w:rsidTr="00AD610B">
        <w:tc>
          <w:tcPr>
            <w:tcW w:w="1538" w:type="dxa"/>
          </w:tcPr>
          <w:p w:rsidR="00F15A63" w:rsidRPr="00245297" w:rsidRDefault="00F15A63" w:rsidP="00F15A63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583" w:type="dxa"/>
          </w:tcPr>
          <w:p w:rsidR="00F15A63" w:rsidRPr="00245297" w:rsidRDefault="00F15A63" w:rsidP="00F15A63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692" w:type="dxa"/>
          </w:tcPr>
          <w:p w:rsidR="00F15A63" w:rsidRPr="00245297" w:rsidRDefault="00F15A63" w:rsidP="00F15A63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70" w:type="dxa"/>
          </w:tcPr>
          <w:p w:rsidR="00F15A63" w:rsidRPr="00245297" w:rsidRDefault="00F15A63" w:rsidP="00F15A63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7659" w:type="dxa"/>
          </w:tcPr>
          <w:p w:rsidR="00F15A63" w:rsidRPr="00245297" w:rsidRDefault="00F15A63" w:rsidP="00F15A6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Construirea din obiecte mari a locurilor de comunicare cu spiritele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190"/>
        <w:gridCol w:w="1646"/>
        <w:gridCol w:w="1297"/>
        <w:gridCol w:w="3039"/>
      </w:tblGrid>
      <w:tr w:rsidR="00865165" w:rsidRPr="00245297" w:rsidTr="00F61221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865165" w:rsidRPr="00245297" w:rsidTr="00F61221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7480" w:type="dxa"/>
          </w:tcPr>
          <w:p w:rsidR="002E00FD" w:rsidRPr="00245297" w:rsidRDefault="00F6122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obiectelor inteligente destinate comunicării cu proceduri incluse si limbaj simbolic propriu ce procesează logic stările proprietarului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5"/>
        <w:gridCol w:w="1390"/>
        <w:gridCol w:w="1644"/>
        <w:gridCol w:w="1450"/>
        <w:gridCol w:w="2861"/>
      </w:tblGrid>
      <w:tr w:rsidR="009C11CC" w:rsidRPr="00245297" w:rsidTr="00F15A63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9C11CC" w:rsidRPr="00245297" w:rsidTr="00F15A63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7480" w:type="dxa"/>
          </w:tcPr>
          <w:p w:rsidR="002E00FD" w:rsidRPr="00245297" w:rsidRDefault="00F15A6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Interpretarea logicii ritualice de divinație prin obiecte prin aplicarea de proceduri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2</w:t>
      </w:r>
      <w:r w:rsidR="00CA1B09" w:rsidRPr="00245297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9"/>
        <w:gridCol w:w="1225"/>
        <w:gridCol w:w="1651"/>
        <w:gridCol w:w="1325"/>
        <w:gridCol w:w="3250"/>
      </w:tblGrid>
      <w:tr w:rsidR="00865165" w:rsidRPr="00245297" w:rsidTr="00F61221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66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865165" w:rsidRPr="00245297" w:rsidTr="00F61221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7660" w:type="dxa"/>
          </w:tcPr>
          <w:p w:rsidR="002E00FD" w:rsidRPr="00245297" w:rsidRDefault="00F6122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obiectelor inteligente destinate comunicării ce au incluse logici de procesare de date si sunt folosite ca instrumente strategice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1"/>
        <w:gridCol w:w="1371"/>
        <w:gridCol w:w="1639"/>
        <w:gridCol w:w="1090"/>
        <w:gridCol w:w="3269"/>
      </w:tblGrid>
      <w:tr w:rsidR="009C11CC" w:rsidRPr="00245297" w:rsidTr="00AD610B">
        <w:tc>
          <w:tcPr>
            <w:tcW w:w="1526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74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52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701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EF3650" w:rsidRPr="00245297" w:rsidTr="00AD610B">
        <w:tc>
          <w:tcPr>
            <w:tcW w:w="1526" w:type="dxa"/>
          </w:tcPr>
          <w:p w:rsidR="00EF3650" w:rsidRPr="00245297" w:rsidRDefault="00EF3650" w:rsidP="00EF3650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574" w:type="dxa"/>
          </w:tcPr>
          <w:p w:rsidR="00EF3650" w:rsidRPr="00245297" w:rsidRDefault="00EF3650" w:rsidP="00EF3650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689" w:type="dxa"/>
          </w:tcPr>
          <w:p w:rsidR="00EF3650" w:rsidRPr="00245297" w:rsidRDefault="00EF3650" w:rsidP="00EF3650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52" w:type="dxa"/>
          </w:tcPr>
          <w:p w:rsidR="00EF3650" w:rsidRPr="00245297" w:rsidRDefault="00EF3650" w:rsidP="00EF3650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7701" w:type="dxa"/>
          </w:tcPr>
          <w:p w:rsidR="00EF3650" w:rsidRPr="00245297" w:rsidRDefault="00EF3650" w:rsidP="00EF365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logicii de procesare si generalizarea acesteia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473"/>
        <w:gridCol w:w="1494"/>
        <w:gridCol w:w="1692"/>
        <w:gridCol w:w="1540"/>
        <w:gridCol w:w="7833"/>
      </w:tblGrid>
      <w:tr w:rsidR="00865165" w:rsidRPr="00245297" w:rsidTr="00AD610B">
        <w:tc>
          <w:tcPr>
            <w:tcW w:w="1473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94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4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833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E21A74" w:rsidRPr="00245297" w:rsidTr="00AD610B">
        <w:tc>
          <w:tcPr>
            <w:tcW w:w="1473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494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692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40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7833" w:type="dxa"/>
          </w:tcPr>
          <w:p w:rsidR="00E21A74" w:rsidRPr="00245297" w:rsidRDefault="00E21A74" w:rsidP="00E21A7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obiectelor de comunicare </w:t>
            </w:r>
            <w:proofErr w:type="spellStart"/>
            <w:r>
              <w:rPr>
                <w:color w:val="7030A0"/>
                <w:lang w:val="ro-RO"/>
              </w:rPr>
              <w:t>intelogente</w:t>
            </w:r>
            <w:proofErr w:type="spellEnd"/>
            <w:r>
              <w:rPr>
                <w:color w:val="7030A0"/>
                <w:lang w:val="ro-RO"/>
              </w:rPr>
              <w:t xml:space="preserve"> ce cuprind portofolii de opțiuni proiectate sa ajute proprietarul fără efort personal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4"/>
        <w:gridCol w:w="1450"/>
        <w:gridCol w:w="1644"/>
        <w:gridCol w:w="1125"/>
        <w:gridCol w:w="3127"/>
      </w:tblGrid>
      <w:tr w:rsidR="009C11CC" w:rsidRPr="00245297" w:rsidTr="00EF3650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9C11CC" w:rsidRPr="00245297" w:rsidTr="00EF3650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7480" w:type="dxa"/>
          </w:tcPr>
          <w:p w:rsidR="002E00FD" w:rsidRPr="00245297" w:rsidRDefault="00EF365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procesării in mod logic si procedural necontradictoriu, pentru fiecare obiect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F406B5">
      <w:pPr>
        <w:rPr>
          <w:lang w:val="ro-RO"/>
        </w:rPr>
      </w:pPr>
      <w:r w:rsidRPr="00245297">
        <w:rPr>
          <w:noProof/>
          <w:lang w:val="ro-RO"/>
        </w:rPr>
        <w:t>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E21A74" w:rsidRDefault="00CA1B09">
      <w:pPr>
        <w:rPr>
          <w:color w:val="7030A0"/>
          <w:lang w:val="ro-RO"/>
        </w:rPr>
      </w:pPr>
      <w:r w:rsidRPr="00E21A7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2"/>
        <w:gridCol w:w="1139"/>
        <w:gridCol w:w="1638"/>
        <w:gridCol w:w="1256"/>
        <w:gridCol w:w="3165"/>
      </w:tblGrid>
      <w:tr w:rsidR="00F61221" w:rsidRPr="00E21A74" w:rsidTr="00AD610B">
        <w:tc>
          <w:tcPr>
            <w:tcW w:w="1605" w:type="dxa"/>
          </w:tcPr>
          <w:p w:rsidR="002E00FD" w:rsidRPr="00E21A74" w:rsidRDefault="00CA1B09">
            <w:pPr>
              <w:rPr>
                <w:color w:val="7030A0"/>
                <w:lang w:val="ro-RO"/>
              </w:rPr>
            </w:pPr>
            <w:r w:rsidRPr="00E21A74">
              <w:rPr>
                <w:color w:val="7030A0"/>
                <w:lang w:val="ro-RO"/>
              </w:rPr>
              <w:t>Intrare Date</w:t>
            </w:r>
            <w:r w:rsidRPr="00E21A7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81" w:type="dxa"/>
          </w:tcPr>
          <w:p w:rsidR="002E00FD" w:rsidRPr="00E21A74" w:rsidRDefault="00CA1B09">
            <w:pPr>
              <w:rPr>
                <w:color w:val="7030A0"/>
                <w:lang w:val="ro-RO"/>
              </w:rPr>
            </w:pPr>
            <w:r w:rsidRPr="00E21A74">
              <w:rPr>
                <w:color w:val="7030A0"/>
                <w:lang w:val="ro-RO"/>
              </w:rPr>
              <w:t>Baze Strategii</w:t>
            </w:r>
            <w:r w:rsidRPr="00E21A7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0" w:type="dxa"/>
          </w:tcPr>
          <w:p w:rsidR="002E00FD" w:rsidRPr="00E21A74" w:rsidRDefault="00CA1B09">
            <w:pPr>
              <w:rPr>
                <w:color w:val="7030A0"/>
                <w:lang w:val="ro-RO"/>
              </w:rPr>
            </w:pPr>
            <w:r w:rsidRPr="00E21A74">
              <w:rPr>
                <w:color w:val="7030A0"/>
                <w:lang w:val="ro-RO"/>
              </w:rPr>
              <w:t xml:space="preserve">Baze </w:t>
            </w:r>
            <w:proofErr w:type="spellStart"/>
            <w:r w:rsidRPr="00E21A74">
              <w:rPr>
                <w:color w:val="7030A0"/>
                <w:lang w:val="ro-RO"/>
              </w:rPr>
              <w:t>Experiente</w:t>
            </w:r>
            <w:proofErr w:type="spellEnd"/>
            <w:r w:rsidRPr="00E21A74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30" w:type="dxa"/>
          </w:tcPr>
          <w:p w:rsidR="002E00FD" w:rsidRPr="00E21A74" w:rsidRDefault="00CA1B09">
            <w:pPr>
              <w:rPr>
                <w:color w:val="7030A0"/>
                <w:lang w:val="ro-RO"/>
              </w:rPr>
            </w:pPr>
            <w:r w:rsidRPr="00E21A74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56" w:type="dxa"/>
          </w:tcPr>
          <w:p w:rsidR="002E00FD" w:rsidRPr="00E21A74" w:rsidRDefault="00CA1B09">
            <w:pPr>
              <w:rPr>
                <w:color w:val="7030A0"/>
                <w:lang w:val="ro-RO"/>
              </w:rPr>
            </w:pPr>
            <w:r w:rsidRPr="00E21A74">
              <w:rPr>
                <w:color w:val="7030A0"/>
                <w:lang w:val="ro-RO"/>
              </w:rPr>
              <w:t>Comentarii</w:t>
            </w:r>
          </w:p>
        </w:tc>
      </w:tr>
      <w:tr w:rsidR="00F61221" w:rsidRPr="00E21A74" w:rsidTr="00AD610B">
        <w:tc>
          <w:tcPr>
            <w:tcW w:w="1605" w:type="dxa"/>
          </w:tcPr>
          <w:p w:rsidR="00F61221" w:rsidRPr="00E21A74" w:rsidRDefault="00F61221" w:rsidP="00F61221">
            <w:pPr>
              <w:rPr>
                <w:color w:val="7030A0"/>
                <w:lang w:val="ro-RO"/>
              </w:rPr>
            </w:pPr>
            <w:r w:rsidRPr="00E21A74">
              <w:rPr>
                <w:color w:val="7030A0"/>
                <w:lang w:val="ro-RO"/>
              </w:rPr>
              <w:t>PROCEDURI</w:t>
            </w:r>
          </w:p>
        </w:tc>
        <w:tc>
          <w:tcPr>
            <w:tcW w:w="1481" w:type="dxa"/>
          </w:tcPr>
          <w:p w:rsidR="00F61221" w:rsidRPr="00E21A74" w:rsidRDefault="00F61221" w:rsidP="00F61221">
            <w:pPr>
              <w:rPr>
                <w:color w:val="7030A0"/>
                <w:lang w:val="ro-RO"/>
              </w:rPr>
            </w:pPr>
            <w:r w:rsidRPr="00E21A74">
              <w:rPr>
                <w:color w:val="7030A0"/>
                <w:lang w:val="ro-RO"/>
              </w:rPr>
              <w:t>OBIECT</w:t>
            </w:r>
          </w:p>
        </w:tc>
        <w:tc>
          <w:tcPr>
            <w:tcW w:w="1690" w:type="dxa"/>
          </w:tcPr>
          <w:p w:rsidR="00F61221" w:rsidRPr="00E21A74" w:rsidRDefault="00F61221" w:rsidP="00F61221">
            <w:pPr>
              <w:rPr>
                <w:color w:val="7030A0"/>
                <w:lang w:val="ro-RO"/>
              </w:rPr>
            </w:pPr>
            <w:r w:rsidRPr="00E21A74">
              <w:rPr>
                <w:color w:val="7030A0"/>
                <w:lang w:val="ro-RO"/>
              </w:rPr>
              <w:t>LOC/MOMENT</w:t>
            </w:r>
          </w:p>
        </w:tc>
        <w:tc>
          <w:tcPr>
            <w:tcW w:w="1530" w:type="dxa"/>
          </w:tcPr>
          <w:p w:rsidR="00F61221" w:rsidRPr="00E21A74" w:rsidRDefault="00F61221" w:rsidP="00F61221">
            <w:pPr>
              <w:rPr>
                <w:color w:val="7030A0"/>
                <w:lang w:val="ro-RO"/>
              </w:rPr>
            </w:pPr>
            <w:r w:rsidRPr="00E21A74">
              <w:rPr>
                <w:color w:val="7030A0"/>
                <w:lang w:val="ro-RO"/>
              </w:rPr>
              <w:t>LOGICA</w:t>
            </w:r>
          </w:p>
        </w:tc>
        <w:tc>
          <w:tcPr>
            <w:tcW w:w="7456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obiectelor inteligente destinate comunicării cu proceduri incluse si limbaj simbolic propriu ce procesează logic stările proprietarului</w:t>
            </w:r>
          </w:p>
        </w:tc>
      </w:tr>
    </w:tbl>
    <w:p w:rsidR="002E00FD" w:rsidRPr="00245297" w:rsidRDefault="00CA1B09">
      <w:pPr>
        <w:rPr>
          <w:color w:val="00B050"/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423"/>
        <w:gridCol w:w="1635"/>
        <w:gridCol w:w="1423"/>
        <w:gridCol w:w="2907"/>
      </w:tblGrid>
      <w:tr w:rsidR="009C11CC" w:rsidRPr="00245297" w:rsidTr="00AD610B">
        <w:tc>
          <w:tcPr>
            <w:tcW w:w="1522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9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59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356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EF3650" w:rsidRPr="00245297" w:rsidTr="00AD610B">
        <w:tc>
          <w:tcPr>
            <w:tcW w:w="1522" w:type="dxa"/>
          </w:tcPr>
          <w:p w:rsidR="00EF3650" w:rsidRPr="00245297" w:rsidRDefault="00EF3650" w:rsidP="00EF3650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598" w:type="dxa"/>
          </w:tcPr>
          <w:p w:rsidR="00EF3650" w:rsidRPr="00245297" w:rsidRDefault="00EF3650" w:rsidP="00EF3650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688" w:type="dxa"/>
          </w:tcPr>
          <w:p w:rsidR="00EF3650" w:rsidRPr="00245297" w:rsidRDefault="00EF3650" w:rsidP="00EF3650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598" w:type="dxa"/>
          </w:tcPr>
          <w:p w:rsidR="00EF3650" w:rsidRPr="00245297" w:rsidRDefault="00EF3650" w:rsidP="00EF3650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7356" w:type="dxa"/>
          </w:tcPr>
          <w:p w:rsidR="00EF3650" w:rsidRPr="00245297" w:rsidRDefault="00EF3650" w:rsidP="00EF365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logica a evaluări răspunsurilor procedurala ce generează proceduri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4"/>
        <w:gridCol w:w="1167"/>
        <w:gridCol w:w="1643"/>
        <w:gridCol w:w="1278"/>
        <w:gridCol w:w="3428"/>
      </w:tblGrid>
      <w:tr w:rsidR="00865165" w:rsidRPr="00245297" w:rsidTr="00AD610B">
        <w:tc>
          <w:tcPr>
            <w:tcW w:w="147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94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4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744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F61221" w:rsidRPr="00245297" w:rsidTr="00AD610B">
        <w:tc>
          <w:tcPr>
            <w:tcW w:w="1472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494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692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40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7744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obiectelor inteligente destinate comunicării ce au incluse logici de procesare de date si sunt folosite ca instrumente strategice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4"/>
        <w:gridCol w:w="1467"/>
        <w:gridCol w:w="1649"/>
        <w:gridCol w:w="1161"/>
        <w:gridCol w:w="3039"/>
      </w:tblGrid>
      <w:tr w:rsidR="009C11CC" w:rsidRPr="00245297" w:rsidTr="00DA3603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9C11CC" w:rsidRPr="00245297" w:rsidTr="00DA3603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7480" w:type="dxa"/>
          </w:tcPr>
          <w:p w:rsidR="002E00FD" w:rsidRPr="00245297" w:rsidRDefault="00EF365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logicii procesării  prin proceduri verificare prin logică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8"/>
        <w:gridCol w:w="1168"/>
        <w:gridCol w:w="1643"/>
        <w:gridCol w:w="1280"/>
        <w:gridCol w:w="3421"/>
      </w:tblGrid>
      <w:tr w:rsidR="00865165" w:rsidRPr="00245297" w:rsidTr="00AD610B">
        <w:tc>
          <w:tcPr>
            <w:tcW w:w="1467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8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1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3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F97465" w:rsidRPr="00245297" w:rsidTr="00AD610B">
        <w:tc>
          <w:tcPr>
            <w:tcW w:w="1467" w:type="dxa"/>
          </w:tcPr>
          <w:p w:rsidR="00F97465" w:rsidRPr="00245297" w:rsidRDefault="00F97465" w:rsidP="00F97465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489" w:type="dxa"/>
          </w:tcPr>
          <w:p w:rsidR="00F97465" w:rsidRPr="00245297" w:rsidRDefault="00F97465" w:rsidP="00F97465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691" w:type="dxa"/>
          </w:tcPr>
          <w:p w:rsidR="00F97465" w:rsidRPr="00245297" w:rsidRDefault="00F97465" w:rsidP="00F97465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36" w:type="dxa"/>
          </w:tcPr>
          <w:p w:rsidR="00F97465" w:rsidRPr="00245297" w:rsidRDefault="00F97465" w:rsidP="00F97465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7579" w:type="dxa"/>
          </w:tcPr>
          <w:p w:rsidR="00F97465" w:rsidRPr="00245297" w:rsidRDefault="00F97465" w:rsidP="00F9746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obiectelor de comunicare </w:t>
            </w:r>
            <w:proofErr w:type="spellStart"/>
            <w:r>
              <w:rPr>
                <w:color w:val="7030A0"/>
                <w:lang w:val="ro-RO"/>
              </w:rPr>
              <w:t>intelogente</w:t>
            </w:r>
            <w:proofErr w:type="spellEnd"/>
            <w:r>
              <w:rPr>
                <w:color w:val="7030A0"/>
                <w:lang w:val="ro-RO"/>
              </w:rPr>
              <w:t xml:space="preserve"> ce cuprind portofolii de opțiuni proiectate sa ajute proprietarul fără efort personal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E21A74" w:rsidRDefault="00CA1B09">
      <w:pPr>
        <w:rPr>
          <w:color w:val="00B050"/>
          <w:lang w:val="ro-RO"/>
        </w:rPr>
      </w:pPr>
      <w:r w:rsidRPr="00E21A7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367"/>
        <w:gridCol w:w="1638"/>
        <w:gridCol w:w="1084"/>
        <w:gridCol w:w="3286"/>
      </w:tblGrid>
      <w:tr w:rsidR="00AF7BF0" w:rsidRPr="00E21A74" w:rsidTr="00AD610B">
        <w:tc>
          <w:tcPr>
            <w:tcW w:w="1530" w:type="dxa"/>
          </w:tcPr>
          <w:p w:rsidR="002E00FD" w:rsidRPr="00E21A74" w:rsidRDefault="00CA1B09">
            <w:pPr>
              <w:rPr>
                <w:color w:val="00B050"/>
                <w:lang w:val="ro-RO"/>
              </w:rPr>
            </w:pPr>
            <w:r w:rsidRPr="00E21A7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77" w:type="dxa"/>
          </w:tcPr>
          <w:p w:rsidR="002E00FD" w:rsidRPr="00E21A74" w:rsidRDefault="00CA1B09">
            <w:pPr>
              <w:rPr>
                <w:color w:val="00B050"/>
                <w:lang w:val="ro-RO"/>
              </w:rPr>
            </w:pPr>
            <w:r w:rsidRPr="00E21A7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1A74">
              <w:rPr>
                <w:color w:val="00B050"/>
                <w:lang w:val="ro-RO"/>
              </w:rPr>
              <w:t>Raspunsuri</w:t>
            </w:r>
            <w:proofErr w:type="spellEnd"/>
            <w:r w:rsidRPr="00E21A7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0" w:type="dxa"/>
          </w:tcPr>
          <w:p w:rsidR="002E00FD" w:rsidRPr="00E21A74" w:rsidRDefault="00CA1B09">
            <w:pPr>
              <w:rPr>
                <w:color w:val="00B050"/>
                <w:lang w:val="ro-RO"/>
              </w:rPr>
            </w:pPr>
            <w:proofErr w:type="spellStart"/>
            <w:r w:rsidRPr="00E21A74">
              <w:rPr>
                <w:color w:val="00B050"/>
                <w:lang w:val="ro-RO"/>
              </w:rPr>
              <w:t>Iesire</w:t>
            </w:r>
            <w:proofErr w:type="spellEnd"/>
            <w:r w:rsidRPr="00E21A7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58" w:type="dxa"/>
          </w:tcPr>
          <w:p w:rsidR="002E00FD" w:rsidRPr="00E21A74" w:rsidRDefault="00CA1B09">
            <w:pPr>
              <w:rPr>
                <w:color w:val="00B050"/>
                <w:lang w:val="ro-RO"/>
              </w:rPr>
            </w:pPr>
            <w:r w:rsidRPr="00E21A74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07" w:type="dxa"/>
          </w:tcPr>
          <w:p w:rsidR="002E00FD" w:rsidRPr="00E21A74" w:rsidRDefault="00CA1B09">
            <w:pPr>
              <w:rPr>
                <w:color w:val="00B050"/>
                <w:lang w:val="ro-RO"/>
              </w:rPr>
            </w:pPr>
            <w:r w:rsidRPr="00E21A74">
              <w:rPr>
                <w:color w:val="00B050"/>
                <w:lang w:val="ro-RO"/>
              </w:rPr>
              <w:t>Comentarii</w:t>
            </w:r>
          </w:p>
        </w:tc>
      </w:tr>
      <w:tr w:rsidR="006D343A" w:rsidRPr="00E21A74" w:rsidTr="00AD610B">
        <w:tc>
          <w:tcPr>
            <w:tcW w:w="1530" w:type="dxa"/>
          </w:tcPr>
          <w:p w:rsidR="006D343A" w:rsidRPr="00E21A74" w:rsidRDefault="006D343A" w:rsidP="006D343A">
            <w:pPr>
              <w:rPr>
                <w:color w:val="00B050"/>
                <w:lang w:val="ro-RO"/>
              </w:rPr>
            </w:pPr>
            <w:r w:rsidRPr="00E21A74">
              <w:rPr>
                <w:color w:val="00B050"/>
                <w:lang w:val="ro-RO"/>
              </w:rPr>
              <w:t>LOGICA</w:t>
            </w:r>
          </w:p>
        </w:tc>
        <w:tc>
          <w:tcPr>
            <w:tcW w:w="1577" w:type="dxa"/>
          </w:tcPr>
          <w:p w:rsidR="006D343A" w:rsidRPr="00E21A74" w:rsidRDefault="006D343A" w:rsidP="006D343A">
            <w:pPr>
              <w:rPr>
                <w:color w:val="00B050"/>
                <w:lang w:val="ro-RO"/>
              </w:rPr>
            </w:pPr>
            <w:r w:rsidRPr="00E21A74">
              <w:rPr>
                <w:color w:val="00B050"/>
                <w:lang w:val="ro-RO"/>
              </w:rPr>
              <w:t>LOGICA</w:t>
            </w:r>
          </w:p>
        </w:tc>
        <w:tc>
          <w:tcPr>
            <w:tcW w:w="1690" w:type="dxa"/>
          </w:tcPr>
          <w:p w:rsidR="006D343A" w:rsidRPr="00E21A74" w:rsidRDefault="006D343A" w:rsidP="006D343A">
            <w:pPr>
              <w:rPr>
                <w:color w:val="00B050"/>
                <w:lang w:val="ro-RO"/>
              </w:rPr>
            </w:pPr>
            <w:r w:rsidRPr="00E21A74">
              <w:rPr>
                <w:color w:val="00B050"/>
                <w:lang w:val="ro-RO"/>
              </w:rPr>
              <w:t>LOC/MOMENT</w:t>
            </w:r>
          </w:p>
        </w:tc>
        <w:tc>
          <w:tcPr>
            <w:tcW w:w="1458" w:type="dxa"/>
          </w:tcPr>
          <w:p w:rsidR="006D343A" w:rsidRPr="00E21A74" w:rsidRDefault="006D343A" w:rsidP="006D343A">
            <w:pPr>
              <w:rPr>
                <w:color w:val="00B050"/>
                <w:lang w:val="ro-RO"/>
              </w:rPr>
            </w:pPr>
            <w:r w:rsidRPr="00E21A74">
              <w:rPr>
                <w:color w:val="00B050"/>
                <w:lang w:val="ro-RO"/>
              </w:rPr>
              <w:t>OBIECT</w:t>
            </w:r>
          </w:p>
        </w:tc>
        <w:tc>
          <w:tcPr>
            <w:tcW w:w="7507" w:type="dxa"/>
          </w:tcPr>
          <w:p w:rsidR="006D343A" w:rsidRPr="00245297" w:rsidRDefault="006D343A" w:rsidP="006D343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logicilor consistente si  necontradictorii legate se obiecte si oameni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0"/>
        <w:gridCol w:w="1134"/>
        <w:gridCol w:w="1638"/>
        <w:gridCol w:w="1252"/>
        <w:gridCol w:w="3176"/>
      </w:tblGrid>
      <w:tr w:rsidR="00865165" w:rsidRPr="00245297" w:rsidTr="00AD610B">
        <w:tc>
          <w:tcPr>
            <w:tcW w:w="160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7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2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64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F61221" w:rsidRPr="00245297" w:rsidTr="00AD610B">
        <w:tc>
          <w:tcPr>
            <w:tcW w:w="1602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476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689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26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7649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obiectelor inteligente destinate comunicării cu proceduri incluse si limbaj simbolic propriu ce procesează logic stările proprietarului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7"/>
        <w:gridCol w:w="1399"/>
        <w:gridCol w:w="1646"/>
        <w:gridCol w:w="1457"/>
        <w:gridCol w:w="2831"/>
      </w:tblGrid>
      <w:tr w:rsidR="009C11CC" w:rsidRPr="00245297" w:rsidTr="00813B25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7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9C11CC" w:rsidRPr="00245297" w:rsidTr="00813B25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7570" w:type="dxa"/>
          </w:tcPr>
          <w:p w:rsidR="002E00FD" w:rsidRPr="00245297" w:rsidRDefault="00813B2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Integrarea logicilor in proceduri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9"/>
        <w:gridCol w:w="1170"/>
        <w:gridCol w:w="1643"/>
        <w:gridCol w:w="1281"/>
        <w:gridCol w:w="3417"/>
      </w:tblGrid>
      <w:tr w:rsidR="00865165" w:rsidRPr="00245297" w:rsidTr="00AD610B">
        <w:tc>
          <w:tcPr>
            <w:tcW w:w="147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94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4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64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F61221" w:rsidRPr="00245297" w:rsidTr="00AD610B">
        <w:tc>
          <w:tcPr>
            <w:tcW w:w="1472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494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692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40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7564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obiectelor inteligente destinate comunicării ce au incluse logici de procesare de date si sunt folosite ca instrumente strategice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4"/>
        <w:gridCol w:w="1381"/>
        <w:gridCol w:w="1642"/>
        <w:gridCol w:w="1108"/>
        <w:gridCol w:w="3225"/>
      </w:tblGrid>
      <w:tr w:rsidR="009C11CC" w:rsidRPr="00245297" w:rsidTr="00AD610B">
        <w:tc>
          <w:tcPr>
            <w:tcW w:w="1533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8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1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64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94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813B25" w:rsidRPr="00245297" w:rsidTr="00AD610B">
        <w:tc>
          <w:tcPr>
            <w:tcW w:w="1533" w:type="dxa"/>
          </w:tcPr>
          <w:p w:rsidR="00813B25" w:rsidRPr="00245297" w:rsidRDefault="00813B25" w:rsidP="00813B25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580" w:type="dxa"/>
          </w:tcPr>
          <w:p w:rsidR="00813B25" w:rsidRPr="00245297" w:rsidRDefault="00813B25" w:rsidP="00813B25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691" w:type="dxa"/>
          </w:tcPr>
          <w:p w:rsidR="00813B25" w:rsidRPr="00245297" w:rsidRDefault="00813B25" w:rsidP="00813B25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64" w:type="dxa"/>
          </w:tcPr>
          <w:p w:rsidR="00813B25" w:rsidRPr="00245297" w:rsidRDefault="00813B25" w:rsidP="00813B25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7494" w:type="dxa"/>
          </w:tcPr>
          <w:p w:rsidR="00813B25" w:rsidRPr="00245297" w:rsidRDefault="00813B25" w:rsidP="00813B2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Integrarea logicilor in proceduri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"/>
        <w:gridCol w:w="1466"/>
        <w:gridCol w:w="1649"/>
        <w:gridCol w:w="1311"/>
        <w:gridCol w:w="3045"/>
      </w:tblGrid>
      <w:tr w:rsidR="00865165" w:rsidRPr="00245297" w:rsidTr="00F61221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865165" w:rsidRPr="00245297" w:rsidTr="00F61221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7480" w:type="dxa"/>
          </w:tcPr>
          <w:p w:rsidR="002E00FD" w:rsidRPr="00245297" w:rsidRDefault="00F6122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Obiectele inteligente necesare comunicării, dețin proceduri ce conduc la utilizarea pentru procesare de date primite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379"/>
        <w:gridCol w:w="1641"/>
        <w:gridCol w:w="1106"/>
        <w:gridCol w:w="3233"/>
      </w:tblGrid>
      <w:tr w:rsidR="009C11CC" w:rsidRPr="00245297" w:rsidTr="00AD610B">
        <w:tc>
          <w:tcPr>
            <w:tcW w:w="1534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8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1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64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673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1A2F57" w:rsidRPr="00245297" w:rsidTr="00AD610B">
        <w:tc>
          <w:tcPr>
            <w:tcW w:w="1534" w:type="dxa"/>
          </w:tcPr>
          <w:p w:rsidR="001A2F57" w:rsidRPr="00245297" w:rsidRDefault="001A2F57" w:rsidP="001A2F57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580" w:type="dxa"/>
          </w:tcPr>
          <w:p w:rsidR="001A2F57" w:rsidRPr="00245297" w:rsidRDefault="001A2F57" w:rsidP="001A2F57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691" w:type="dxa"/>
          </w:tcPr>
          <w:p w:rsidR="001A2F57" w:rsidRPr="00245297" w:rsidRDefault="001A2F57" w:rsidP="001A2F57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64" w:type="dxa"/>
          </w:tcPr>
          <w:p w:rsidR="001A2F57" w:rsidRPr="00245297" w:rsidRDefault="001A2F57" w:rsidP="001A2F57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7673" w:type="dxa"/>
          </w:tcPr>
          <w:p w:rsidR="001A2F57" w:rsidRPr="00245297" w:rsidRDefault="001A2F57" w:rsidP="001A2F5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 înțelegerii limbajelor naturii vii prin simțuri si intuiție  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28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1455"/>
        <w:gridCol w:w="1645"/>
        <w:gridCol w:w="1292"/>
        <w:gridCol w:w="2783"/>
      </w:tblGrid>
      <w:tr w:rsidR="00865165" w:rsidRPr="00245297" w:rsidTr="00F61221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865165" w:rsidRPr="00245297" w:rsidTr="00F61221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7570" w:type="dxa"/>
          </w:tcPr>
          <w:p w:rsidR="002E00FD" w:rsidRPr="00245297" w:rsidRDefault="00F6122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Filtrarea selectiva de date strategica cu ajutorul unor proceduri este inclusa in obiectul inteligent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2"/>
        <w:gridCol w:w="1364"/>
        <w:gridCol w:w="1637"/>
        <w:gridCol w:w="1429"/>
        <w:gridCol w:w="2948"/>
      </w:tblGrid>
      <w:tr w:rsidR="009C11CC" w:rsidRPr="00245297" w:rsidTr="00AD610B">
        <w:tc>
          <w:tcPr>
            <w:tcW w:w="151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6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59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7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1A2F57" w:rsidRPr="00245297" w:rsidTr="00AD610B">
        <w:tc>
          <w:tcPr>
            <w:tcW w:w="1519" w:type="dxa"/>
          </w:tcPr>
          <w:p w:rsidR="001A2F57" w:rsidRPr="00245297" w:rsidRDefault="001A2F57" w:rsidP="001A2F57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569" w:type="dxa"/>
          </w:tcPr>
          <w:p w:rsidR="001A2F57" w:rsidRPr="00245297" w:rsidRDefault="001A2F57" w:rsidP="001A2F57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688" w:type="dxa"/>
          </w:tcPr>
          <w:p w:rsidR="001A2F57" w:rsidRPr="00245297" w:rsidRDefault="001A2F57" w:rsidP="001A2F57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597" w:type="dxa"/>
          </w:tcPr>
          <w:p w:rsidR="001A2F57" w:rsidRPr="00245297" w:rsidRDefault="001A2F57" w:rsidP="001A2F57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7479" w:type="dxa"/>
          </w:tcPr>
          <w:p w:rsidR="001A2F57" w:rsidRPr="00245297" w:rsidRDefault="001A2F57" w:rsidP="001A2F5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Perceperea semnalelor naturii si pamantului prin ritualuri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29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4"/>
        <w:gridCol w:w="1469"/>
        <w:gridCol w:w="1650"/>
        <w:gridCol w:w="1315"/>
        <w:gridCol w:w="3032"/>
      </w:tblGrid>
      <w:tr w:rsidR="00865165" w:rsidRPr="00245297" w:rsidTr="008057DD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865165" w:rsidRPr="00245297" w:rsidTr="008057DD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7570" w:type="dxa"/>
          </w:tcPr>
          <w:p w:rsidR="002E00FD" w:rsidRPr="00245297" w:rsidRDefault="00F6122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Obiectele inteligente </w:t>
            </w:r>
            <w:r w:rsidR="008057DD">
              <w:rPr>
                <w:color w:val="7030A0"/>
                <w:lang w:val="ro-RO"/>
              </w:rPr>
              <w:t>vor fi capabile sa lucreze strategic conform unor proceduri interne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9"/>
        <w:gridCol w:w="1370"/>
        <w:gridCol w:w="1639"/>
        <w:gridCol w:w="1089"/>
        <w:gridCol w:w="3273"/>
      </w:tblGrid>
      <w:tr w:rsidR="009C11CC" w:rsidRPr="00245297" w:rsidTr="00AD610B">
        <w:tc>
          <w:tcPr>
            <w:tcW w:w="152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7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5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68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F82012" w:rsidRPr="00245297" w:rsidTr="00AD610B">
        <w:tc>
          <w:tcPr>
            <w:tcW w:w="1529" w:type="dxa"/>
          </w:tcPr>
          <w:p w:rsidR="00F82012" w:rsidRPr="00245297" w:rsidRDefault="00F82012" w:rsidP="00F82012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577" w:type="dxa"/>
          </w:tcPr>
          <w:p w:rsidR="00F82012" w:rsidRPr="00245297" w:rsidRDefault="00F82012" w:rsidP="00F82012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690" w:type="dxa"/>
          </w:tcPr>
          <w:p w:rsidR="00F82012" w:rsidRPr="00245297" w:rsidRDefault="00F82012" w:rsidP="00F82012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58" w:type="dxa"/>
          </w:tcPr>
          <w:p w:rsidR="00F82012" w:rsidRPr="00245297" w:rsidRDefault="00F82012" w:rsidP="00F82012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7688" w:type="dxa"/>
          </w:tcPr>
          <w:p w:rsidR="00F82012" w:rsidRPr="00245297" w:rsidRDefault="00F82012" w:rsidP="00F8201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simbolismului in obiecte cu încărcătura logică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3</w:t>
      </w:r>
      <w:r w:rsidR="00CA1B09" w:rsidRPr="00245297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0"/>
        <w:gridCol w:w="1438"/>
        <w:gridCol w:w="1640"/>
        <w:gridCol w:w="1266"/>
        <w:gridCol w:w="3186"/>
      </w:tblGrid>
      <w:tr w:rsidR="00865165" w:rsidRPr="00245297" w:rsidTr="00AD610B">
        <w:tc>
          <w:tcPr>
            <w:tcW w:w="146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05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3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73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F61221" w:rsidRPr="00245297" w:rsidTr="00AD610B">
        <w:tc>
          <w:tcPr>
            <w:tcW w:w="1462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605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690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32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7473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Obiectele inteligente necesare comunicării, dețin proceduri ce conduc la utilizarea pentru procesare de date primite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3"/>
        <w:gridCol w:w="1436"/>
        <w:gridCol w:w="1640"/>
        <w:gridCol w:w="1096"/>
        <w:gridCol w:w="3195"/>
      </w:tblGrid>
      <w:tr w:rsidR="009C11CC" w:rsidRPr="00245297" w:rsidTr="00AD610B">
        <w:tc>
          <w:tcPr>
            <w:tcW w:w="1532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05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62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73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2C57CB" w:rsidRPr="00245297" w:rsidTr="00AD610B">
        <w:tc>
          <w:tcPr>
            <w:tcW w:w="1532" w:type="dxa"/>
          </w:tcPr>
          <w:p w:rsidR="002C57CB" w:rsidRPr="00245297" w:rsidRDefault="002C57CB" w:rsidP="002C57CB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605" w:type="dxa"/>
          </w:tcPr>
          <w:p w:rsidR="002C57CB" w:rsidRPr="00245297" w:rsidRDefault="002C57CB" w:rsidP="002C57CB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690" w:type="dxa"/>
          </w:tcPr>
          <w:p w:rsidR="002C57CB" w:rsidRPr="00245297" w:rsidRDefault="002C57CB" w:rsidP="002C57CB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62" w:type="dxa"/>
          </w:tcPr>
          <w:p w:rsidR="002C57CB" w:rsidRPr="00245297" w:rsidRDefault="002C57CB" w:rsidP="002C57CB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7473" w:type="dxa"/>
          </w:tcPr>
          <w:p w:rsidR="002C57CB" w:rsidRPr="00245297" w:rsidRDefault="002C57CB" w:rsidP="002C57C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Comunicarea cu spiritele întrupate in obiecte prin meditație rituală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31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0"/>
        <w:gridCol w:w="1429"/>
        <w:gridCol w:w="1637"/>
        <w:gridCol w:w="1251"/>
        <w:gridCol w:w="2883"/>
      </w:tblGrid>
      <w:tr w:rsidR="00865165" w:rsidRPr="00245297" w:rsidTr="00AD610B">
        <w:tc>
          <w:tcPr>
            <w:tcW w:w="159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9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21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35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F61221" w:rsidRPr="00245297" w:rsidTr="00AD610B">
        <w:tc>
          <w:tcPr>
            <w:tcW w:w="1599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598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688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21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7356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Filtrarea selectiva de date strategica cu ajutorul unor proceduri este inclusa in obiectul inteligent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428"/>
        <w:gridCol w:w="1637"/>
        <w:gridCol w:w="1428"/>
        <w:gridCol w:w="2888"/>
      </w:tblGrid>
      <w:tr w:rsidR="009C11CC" w:rsidRPr="00245297" w:rsidTr="00AD610B">
        <w:tc>
          <w:tcPr>
            <w:tcW w:w="1522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9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59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356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874139" w:rsidRPr="00245297" w:rsidTr="00AD610B">
        <w:tc>
          <w:tcPr>
            <w:tcW w:w="1522" w:type="dxa"/>
          </w:tcPr>
          <w:p w:rsidR="00874139" w:rsidRPr="00245297" w:rsidRDefault="00874139" w:rsidP="0087413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598" w:type="dxa"/>
          </w:tcPr>
          <w:p w:rsidR="00874139" w:rsidRPr="00245297" w:rsidRDefault="00874139" w:rsidP="0087413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688" w:type="dxa"/>
          </w:tcPr>
          <w:p w:rsidR="00874139" w:rsidRPr="00245297" w:rsidRDefault="00874139" w:rsidP="0087413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598" w:type="dxa"/>
          </w:tcPr>
          <w:p w:rsidR="00874139" w:rsidRPr="00245297" w:rsidRDefault="00874139" w:rsidP="0087413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7356" w:type="dxa"/>
          </w:tcPr>
          <w:p w:rsidR="00874139" w:rsidRPr="00245297" w:rsidRDefault="00874139" w:rsidP="0087413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Ritualuri de intrare in starea de comunicare cu obiectele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2"/>
        <w:gridCol w:w="1440"/>
        <w:gridCol w:w="1641"/>
        <w:gridCol w:w="1269"/>
        <w:gridCol w:w="3178"/>
      </w:tblGrid>
      <w:tr w:rsidR="00865165" w:rsidRPr="00245297" w:rsidTr="00AD610B">
        <w:tc>
          <w:tcPr>
            <w:tcW w:w="1454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03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7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8057DD" w:rsidRPr="00245297" w:rsidTr="00AD610B">
        <w:tc>
          <w:tcPr>
            <w:tcW w:w="1454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603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690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28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7487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Obiectele inteligente vor fi capabile sa lucreze strategic conform unor proceduri interne</w:t>
            </w:r>
          </w:p>
        </w:tc>
      </w:tr>
    </w:tbl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1"/>
        <w:gridCol w:w="1435"/>
        <w:gridCol w:w="1639"/>
        <w:gridCol w:w="1091"/>
        <w:gridCol w:w="3204"/>
      </w:tblGrid>
      <w:tr w:rsidR="009C11CC" w:rsidRPr="00245297" w:rsidTr="00AD610B">
        <w:tc>
          <w:tcPr>
            <w:tcW w:w="152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03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55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5A46BD" w:rsidRPr="00245297" w:rsidTr="00AD610B">
        <w:tc>
          <w:tcPr>
            <w:tcW w:w="1527" w:type="dxa"/>
          </w:tcPr>
          <w:p w:rsidR="005A46BD" w:rsidRPr="00245297" w:rsidRDefault="005A46BD" w:rsidP="005A46BD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603" w:type="dxa"/>
          </w:tcPr>
          <w:p w:rsidR="005A46BD" w:rsidRPr="00245297" w:rsidRDefault="005A46BD" w:rsidP="005A46BD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690" w:type="dxa"/>
          </w:tcPr>
          <w:p w:rsidR="005A46BD" w:rsidRPr="00245297" w:rsidRDefault="005A46BD" w:rsidP="005A46BD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55" w:type="dxa"/>
          </w:tcPr>
          <w:p w:rsidR="005A46BD" w:rsidRPr="00245297" w:rsidRDefault="005A46BD" w:rsidP="005A46BD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7487" w:type="dxa"/>
          </w:tcPr>
          <w:p w:rsidR="005A46BD" w:rsidRPr="00245297" w:rsidRDefault="005A46BD" w:rsidP="005A46B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Interpretarea semnalelor date de obiecte prin proceduri conform unei logici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33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4"/>
        <w:gridCol w:w="1436"/>
        <w:gridCol w:w="1640"/>
        <w:gridCol w:w="1262"/>
        <w:gridCol w:w="3198"/>
      </w:tblGrid>
      <w:tr w:rsidR="00865165" w:rsidRPr="00245297" w:rsidTr="00AD610B">
        <w:tc>
          <w:tcPr>
            <w:tcW w:w="1455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03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66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F61221" w:rsidRPr="00245297" w:rsidTr="00AD610B">
        <w:tc>
          <w:tcPr>
            <w:tcW w:w="1455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603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690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28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7666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Obiectele inteligente necesare comunicării, dețin proceduri ce conduc la utilizarea pentru procesare de date primite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4"/>
        <w:gridCol w:w="1374"/>
        <w:gridCol w:w="1640"/>
        <w:gridCol w:w="1097"/>
        <w:gridCol w:w="3255"/>
      </w:tblGrid>
      <w:tr w:rsidR="009C11CC" w:rsidRPr="00245297" w:rsidTr="00AD610B">
        <w:tc>
          <w:tcPr>
            <w:tcW w:w="153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7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5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68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5A46BD" w:rsidRPr="00245297" w:rsidTr="00AD610B">
        <w:tc>
          <w:tcPr>
            <w:tcW w:w="1530" w:type="dxa"/>
          </w:tcPr>
          <w:p w:rsidR="005A46BD" w:rsidRPr="00245297" w:rsidRDefault="005A46BD" w:rsidP="005A46BD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577" w:type="dxa"/>
          </w:tcPr>
          <w:p w:rsidR="005A46BD" w:rsidRPr="00245297" w:rsidRDefault="005A46BD" w:rsidP="005A46BD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690" w:type="dxa"/>
          </w:tcPr>
          <w:p w:rsidR="005A46BD" w:rsidRPr="00245297" w:rsidRDefault="005A46BD" w:rsidP="005A46BD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58" w:type="dxa"/>
          </w:tcPr>
          <w:p w:rsidR="005A46BD" w:rsidRPr="00245297" w:rsidRDefault="005A46BD" w:rsidP="005A46BD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7687" w:type="dxa"/>
          </w:tcPr>
          <w:p w:rsidR="005A46BD" w:rsidRPr="00245297" w:rsidRDefault="005A46BD" w:rsidP="005A46B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cu obiectul pentru comunicare cu evaluarea răspunsului prin logica ritualului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34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8"/>
        <w:gridCol w:w="1428"/>
        <w:gridCol w:w="1637"/>
        <w:gridCol w:w="1249"/>
        <w:gridCol w:w="2888"/>
      </w:tblGrid>
      <w:tr w:rsidR="00865165" w:rsidRPr="00245297" w:rsidTr="00AD610B">
        <w:tc>
          <w:tcPr>
            <w:tcW w:w="1595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9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17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5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F61221" w:rsidRPr="00245297" w:rsidTr="00AD610B">
        <w:tc>
          <w:tcPr>
            <w:tcW w:w="1595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596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688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17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7456" w:type="dxa"/>
          </w:tcPr>
          <w:p w:rsidR="00F61221" w:rsidRPr="00245297" w:rsidRDefault="00F61221" w:rsidP="00F6122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Filtrarea selectiva de date strategica cu ajutorul unor proceduri este inclusa in obiectul inteligent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4"/>
        <w:gridCol w:w="1359"/>
        <w:gridCol w:w="1636"/>
        <w:gridCol w:w="1424"/>
        <w:gridCol w:w="2967"/>
      </w:tblGrid>
      <w:tr w:rsidR="009C11CC" w:rsidRPr="00245297" w:rsidTr="00AD610B">
        <w:tc>
          <w:tcPr>
            <w:tcW w:w="151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6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59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7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876D4C" w:rsidRPr="00245297" w:rsidTr="00AD610B">
        <w:tc>
          <w:tcPr>
            <w:tcW w:w="1519" w:type="dxa"/>
          </w:tcPr>
          <w:p w:rsidR="00876D4C" w:rsidRPr="00245297" w:rsidRDefault="00876D4C" w:rsidP="00876D4C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569" w:type="dxa"/>
          </w:tcPr>
          <w:p w:rsidR="00876D4C" w:rsidRPr="00245297" w:rsidRDefault="00876D4C" w:rsidP="00876D4C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688" w:type="dxa"/>
          </w:tcPr>
          <w:p w:rsidR="00876D4C" w:rsidRPr="00245297" w:rsidRDefault="00876D4C" w:rsidP="00876D4C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597" w:type="dxa"/>
          </w:tcPr>
          <w:p w:rsidR="00876D4C" w:rsidRPr="00245297" w:rsidRDefault="00876D4C" w:rsidP="00876D4C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7479" w:type="dxa"/>
          </w:tcPr>
          <w:p w:rsidR="00876D4C" w:rsidRPr="00245297" w:rsidRDefault="00876D4C" w:rsidP="00876D4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Interpretarea semnalelor obiectului cu evaluarea răspunsului prin proceduri samanie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35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2"/>
        <w:gridCol w:w="1440"/>
        <w:gridCol w:w="1641"/>
        <w:gridCol w:w="1269"/>
        <w:gridCol w:w="3178"/>
      </w:tblGrid>
      <w:tr w:rsidR="00865165" w:rsidRPr="00245297" w:rsidTr="00AD610B">
        <w:tc>
          <w:tcPr>
            <w:tcW w:w="1454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03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7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8057DD" w:rsidRPr="00245297" w:rsidTr="00AD610B">
        <w:tc>
          <w:tcPr>
            <w:tcW w:w="1454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603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690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28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7487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Obiectele inteligente vor fi capabile sa lucreze strategic conform unor proceduri interne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1364"/>
        <w:gridCol w:w="1637"/>
        <w:gridCol w:w="1077"/>
        <w:gridCol w:w="3302"/>
      </w:tblGrid>
      <w:tr w:rsidR="009C11CC" w:rsidRPr="00245297" w:rsidTr="00AD610B">
        <w:tc>
          <w:tcPr>
            <w:tcW w:w="152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7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5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0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876D4C" w:rsidRPr="00245297" w:rsidTr="00AD610B">
        <w:tc>
          <w:tcPr>
            <w:tcW w:w="1529" w:type="dxa"/>
          </w:tcPr>
          <w:p w:rsidR="00876D4C" w:rsidRPr="00245297" w:rsidRDefault="00876D4C" w:rsidP="00876D4C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577" w:type="dxa"/>
          </w:tcPr>
          <w:p w:rsidR="00876D4C" w:rsidRPr="00245297" w:rsidRDefault="00876D4C" w:rsidP="00876D4C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690" w:type="dxa"/>
          </w:tcPr>
          <w:p w:rsidR="00876D4C" w:rsidRPr="00245297" w:rsidRDefault="00876D4C" w:rsidP="00876D4C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58" w:type="dxa"/>
          </w:tcPr>
          <w:p w:rsidR="00876D4C" w:rsidRPr="00245297" w:rsidRDefault="00876D4C" w:rsidP="00876D4C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7508" w:type="dxa"/>
          </w:tcPr>
          <w:p w:rsidR="00876D4C" w:rsidRPr="00245297" w:rsidRDefault="00876D4C" w:rsidP="00876D4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Ritualul procesării datelor după poziția relativa a obiectelor urmărind logicile complexe ale interdependentei din natura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36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5"/>
        <w:gridCol w:w="1464"/>
        <w:gridCol w:w="1648"/>
        <w:gridCol w:w="1464"/>
        <w:gridCol w:w="2899"/>
      </w:tblGrid>
      <w:tr w:rsidR="00865165" w:rsidRPr="00245297" w:rsidTr="00AD610B">
        <w:tc>
          <w:tcPr>
            <w:tcW w:w="1675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4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1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04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6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865165" w:rsidRPr="00245297" w:rsidTr="00AD610B">
        <w:tc>
          <w:tcPr>
            <w:tcW w:w="1675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704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1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04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6868" w:type="dxa"/>
          </w:tcPr>
          <w:p w:rsidR="002E00FD" w:rsidRPr="00245297" w:rsidRDefault="008057D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Obiectele inteligente deținătoare de proceduri strategice vor fi capabile sa descifreze coduri încriptate cu ajutorul unor proceduri de decriptare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3"/>
        <w:gridCol w:w="1368"/>
        <w:gridCol w:w="1638"/>
        <w:gridCol w:w="1086"/>
        <w:gridCol w:w="3105"/>
      </w:tblGrid>
      <w:tr w:rsidR="009C11CC" w:rsidRPr="00245297" w:rsidTr="00AD610B">
        <w:tc>
          <w:tcPr>
            <w:tcW w:w="160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73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51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26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876D4C" w:rsidRPr="00245297" w:rsidTr="00AD610B">
        <w:tc>
          <w:tcPr>
            <w:tcW w:w="1600" w:type="dxa"/>
          </w:tcPr>
          <w:p w:rsidR="00876D4C" w:rsidRPr="00245297" w:rsidRDefault="00876D4C" w:rsidP="00876D4C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573" w:type="dxa"/>
          </w:tcPr>
          <w:p w:rsidR="00876D4C" w:rsidRPr="00245297" w:rsidRDefault="00876D4C" w:rsidP="00876D4C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689" w:type="dxa"/>
          </w:tcPr>
          <w:p w:rsidR="00876D4C" w:rsidRPr="00245297" w:rsidRDefault="00876D4C" w:rsidP="00876D4C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51" w:type="dxa"/>
          </w:tcPr>
          <w:p w:rsidR="00876D4C" w:rsidRPr="00245297" w:rsidRDefault="00876D4C" w:rsidP="00876D4C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7269" w:type="dxa"/>
          </w:tcPr>
          <w:p w:rsidR="00876D4C" w:rsidRPr="00245297" w:rsidRDefault="00876D4C" w:rsidP="00876D4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proceduri de interpretare a răspunsurilor naturii culese prin obiecte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37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448"/>
        <w:gridCol w:w="1643"/>
        <w:gridCol w:w="1448"/>
        <w:gridCol w:w="2642"/>
      </w:tblGrid>
      <w:tr w:rsidR="00865165" w:rsidRPr="00245297" w:rsidTr="00AD610B">
        <w:tc>
          <w:tcPr>
            <w:tcW w:w="1703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0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755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865165" w:rsidRPr="00245297" w:rsidTr="00AD610B">
        <w:tc>
          <w:tcPr>
            <w:tcW w:w="1703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0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0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6755" w:type="dxa"/>
          </w:tcPr>
          <w:p w:rsidR="002E00FD" w:rsidRPr="00245297" w:rsidRDefault="008057D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rețelelor de obiecte inteligente capabile de comunicare si transmitere de date culese inteligent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4"/>
        <w:gridCol w:w="1357"/>
        <w:gridCol w:w="1636"/>
        <w:gridCol w:w="1423"/>
        <w:gridCol w:w="2790"/>
      </w:tblGrid>
      <w:tr w:rsidR="009C11CC" w:rsidRPr="00245297" w:rsidTr="008C1F28">
        <w:tc>
          <w:tcPr>
            <w:tcW w:w="1594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64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593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44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8757A7" w:rsidRPr="00245297" w:rsidTr="008C1F28">
        <w:tc>
          <w:tcPr>
            <w:tcW w:w="1594" w:type="dxa"/>
          </w:tcPr>
          <w:p w:rsidR="008757A7" w:rsidRPr="00245297" w:rsidRDefault="008757A7" w:rsidP="008757A7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564" w:type="dxa"/>
          </w:tcPr>
          <w:p w:rsidR="008757A7" w:rsidRPr="00245297" w:rsidRDefault="008757A7" w:rsidP="008757A7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687" w:type="dxa"/>
          </w:tcPr>
          <w:p w:rsidR="008757A7" w:rsidRPr="00245297" w:rsidRDefault="008757A7" w:rsidP="008757A7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593" w:type="dxa"/>
          </w:tcPr>
          <w:p w:rsidR="008757A7" w:rsidRPr="00245297" w:rsidRDefault="008757A7" w:rsidP="008757A7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7144" w:type="dxa"/>
          </w:tcPr>
          <w:p w:rsidR="008757A7" w:rsidRPr="00245297" w:rsidRDefault="008757A7" w:rsidP="008757A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Verificarea predicției prin compararea cu realitatea obiectuala făcută prin proceduri de interpretare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38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1463"/>
        <w:gridCol w:w="1648"/>
        <w:gridCol w:w="1463"/>
        <w:gridCol w:w="2906"/>
      </w:tblGrid>
      <w:tr w:rsidR="00865165" w:rsidRPr="00245297" w:rsidTr="008C1F28">
        <w:tc>
          <w:tcPr>
            <w:tcW w:w="1684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7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07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76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865165" w:rsidRPr="00245297" w:rsidTr="008C1F28">
        <w:tc>
          <w:tcPr>
            <w:tcW w:w="1684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707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07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6762" w:type="dxa"/>
          </w:tcPr>
          <w:p w:rsidR="002E00FD" w:rsidRPr="00245297" w:rsidRDefault="008057D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obiectelor logice ce comunica in rețeaua de inteligenta artificiala prin proceduri strategice vor fi capabile cu ajutorul procedurilor sa proceseze orice fel de date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7"/>
        <w:gridCol w:w="1375"/>
        <w:gridCol w:w="1640"/>
        <w:gridCol w:w="1097"/>
        <w:gridCol w:w="3081"/>
      </w:tblGrid>
      <w:tr w:rsidR="009C11CC" w:rsidRPr="00245297" w:rsidTr="008C1F28">
        <w:tc>
          <w:tcPr>
            <w:tcW w:w="1603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76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56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25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667CB1" w:rsidRPr="00245297" w:rsidTr="008C1F28">
        <w:tc>
          <w:tcPr>
            <w:tcW w:w="1603" w:type="dxa"/>
          </w:tcPr>
          <w:p w:rsidR="00667CB1" w:rsidRPr="00245297" w:rsidRDefault="00667CB1" w:rsidP="00667CB1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576" w:type="dxa"/>
          </w:tcPr>
          <w:p w:rsidR="00667CB1" w:rsidRPr="00245297" w:rsidRDefault="00667CB1" w:rsidP="00667CB1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690" w:type="dxa"/>
          </w:tcPr>
          <w:p w:rsidR="00667CB1" w:rsidRPr="00245297" w:rsidRDefault="00667CB1" w:rsidP="00667CB1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56" w:type="dxa"/>
          </w:tcPr>
          <w:p w:rsidR="00667CB1" w:rsidRPr="00245297" w:rsidRDefault="00667CB1" w:rsidP="00667CB1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7257" w:type="dxa"/>
          </w:tcPr>
          <w:p w:rsidR="00667CB1" w:rsidRPr="00245297" w:rsidRDefault="00667CB1" w:rsidP="00667CB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Verificarea realizării intuiției de comunicare cu natura prin logica locală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39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1433"/>
        <w:gridCol w:w="1639"/>
        <w:gridCol w:w="1433"/>
        <w:gridCol w:w="3036"/>
      </w:tblGrid>
      <w:tr w:rsidR="00865165" w:rsidRPr="00245297" w:rsidTr="008C1F28">
        <w:tc>
          <w:tcPr>
            <w:tcW w:w="144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9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9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27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8057DD" w:rsidRPr="00245297" w:rsidTr="008C1F28">
        <w:tc>
          <w:tcPr>
            <w:tcW w:w="1448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599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689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99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7427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Obiectele inteligente deținătoare de proceduri strategice vor fi capabile sa descifreze coduri încriptate cu ajutorul unor proceduri de decriptare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9"/>
        <w:gridCol w:w="1428"/>
        <w:gridCol w:w="1637"/>
        <w:gridCol w:w="1078"/>
        <w:gridCol w:w="3058"/>
      </w:tblGrid>
      <w:tr w:rsidR="009C11CC" w:rsidRPr="00245297" w:rsidTr="008C1F28">
        <w:tc>
          <w:tcPr>
            <w:tcW w:w="159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9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2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667CB1" w:rsidRPr="00245297" w:rsidTr="008C1F28">
        <w:tc>
          <w:tcPr>
            <w:tcW w:w="1599" w:type="dxa"/>
          </w:tcPr>
          <w:p w:rsidR="00667CB1" w:rsidRPr="00245297" w:rsidRDefault="00667CB1" w:rsidP="00667CB1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599" w:type="dxa"/>
          </w:tcPr>
          <w:p w:rsidR="00667CB1" w:rsidRPr="00245297" w:rsidRDefault="00667CB1" w:rsidP="00667CB1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689" w:type="dxa"/>
          </w:tcPr>
          <w:p w:rsidR="00667CB1" w:rsidRPr="00245297" w:rsidRDefault="00667CB1" w:rsidP="00667CB1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48" w:type="dxa"/>
          </w:tcPr>
          <w:p w:rsidR="00667CB1" w:rsidRPr="00245297" w:rsidRDefault="00667CB1" w:rsidP="00667CB1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7427" w:type="dxa"/>
          </w:tcPr>
          <w:p w:rsidR="00667CB1" w:rsidRPr="00245297" w:rsidRDefault="00667CB1" w:rsidP="00667CB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 ritualice de procesare si evaluare a răspunsurilor obiectelor ce duc persoana in transă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4</w:t>
      </w:r>
      <w:r w:rsidR="00CA1B09" w:rsidRPr="00245297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1"/>
        <w:gridCol w:w="1420"/>
        <w:gridCol w:w="1635"/>
        <w:gridCol w:w="1420"/>
        <w:gridCol w:w="2734"/>
      </w:tblGrid>
      <w:tr w:rsidR="00865165" w:rsidRPr="00245297" w:rsidTr="008C1F28">
        <w:tc>
          <w:tcPr>
            <w:tcW w:w="159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9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9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30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8057DD" w:rsidRPr="00245297" w:rsidTr="008C1F28">
        <w:tc>
          <w:tcPr>
            <w:tcW w:w="1592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592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686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92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7300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rețelelor de obiecte inteligente capabile de comunicare si transmitere de date culese inteligent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1"/>
        <w:gridCol w:w="1420"/>
        <w:gridCol w:w="1635"/>
        <w:gridCol w:w="1420"/>
        <w:gridCol w:w="2734"/>
      </w:tblGrid>
      <w:tr w:rsidR="009C11CC" w:rsidRPr="00245297" w:rsidTr="008C1F28">
        <w:tc>
          <w:tcPr>
            <w:tcW w:w="1592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92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6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592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30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667CB1" w:rsidRPr="00245297" w:rsidTr="008C1F28">
        <w:tc>
          <w:tcPr>
            <w:tcW w:w="1592" w:type="dxa"/>
          </w:tcPr>
          <w:p w:rsidR="00667CB1" w:rsidRPr="00245297" w:rsidRDefault="00667CB1" w:rsidP="00667CB1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592" w:type="dxa"/>
          </w:tcPr>
          <w:p w:rsidR="00667CB1" w:rsidRPr="00245297" w:rsidRDefault="00667CB1" w:rsidP="00667CB1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686" w:type="dxa"/>
          </w:tcPr>
          <w:p w:rsidR="00667CB1" w:rsidRPr="00245297" w:rsidRDefault="00667CB1" w:rsidP="00667CB1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592" w:type="dxa"/>
          </w:tcPr>
          <w:p w:rsidR="00667CB1" w:rsidRPr="00245297" w:rsidRDefault="00667CB1" w:rsidP="00667CB1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7300" w:type="dxa"/>
          </w:tcPr>
          <w:p w:rsidR="00667CB1" w:rsidRPr="00245297" w:rsidRDefault="00667CB1" w:rsidP="00667CB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ritualuri succesive pentru realizarea păcii cu mediul natural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41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1"/>
        <w:gridCol w:w="1431"/>
        <w:gridCol w:w="1638"/>
        <w:gridCol w:w="1431"/>
        <w:gridCol w:w="3049"/>
      </w:tblGrid>
      <w:tr w:rsidR="00865165" w:rsidRPr="00245297" w:rsidTr="008C1F28">
        <w:tc>
          <w:tcPr>
            <w:tcW w:w="144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9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9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27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8057DD" w:rsidRPr="00245297" w:rsidTr="008C1F28">
        <w:tc>
          <w:tcPr>
            <w:tcW w:w="1448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599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689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99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7427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obiectelor logice ce comunica in rețeaua de inteligenta artificiala prin proceduri strategice vor fi capabile cu ajutorul procedurilor sa proceseze orice fel de date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2"/>
        <w:gridCol w:w="1433"/>
        <w:gridCol w:w="1639"/>
        <w:gridCol w:w="1087"/>
        <w:gridCol w:w="3039"/>
      </w:tblGrid>
      <w:tr w:rsidR="009C11CC" w:rsidRPr="00245297" w:rsidTr="008C1F28">
        <w:tc>
          <w:tcPr>
            <w:tcW w:w="159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9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2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7C088A" w:rsidRPr="00245297" w:rsidTr="008C1F28">
        <w:tc>
          <w:tcPr>
            <w:tcW w:w="1599" w:type="dxa"/>
          </w:tcPr>
          <w:p w:rsidR="007C088A" w:rsidRPr="00245297" w:rsidRDefault="007C088A" w:rsidP="007C088A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599" w:type="dxa"/>
          </w:tcPr>
          <w:p w:rsidR="007C088A" w:rsidRPr="00245297" w:rsidRDefault="007C088A" w:rsidP="007C088A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689" w:type="dxa"/>
          </w:tcPr>
          <w:p w:rsidR="007C088A" w:rsidRPr="00245297" w:rsidRDefault="007C088A" w:rsidP="007C088A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48" w:type="dxa"/>
          </w:tcPr>
          <w:p w:rsidR="007C088A" w:rsidRPr="00245297" w:rsidRDefault="007C088A" w:rsidP="007C088A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7427" w:type="dxa"/>
          </w:tcPr>
          <w:p w:rsidR="007C088A" w:rsidRPr="00245297" w:rsidRDefault="007C088A" w:rsidP="007C088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Ritualurile de comunicare spirituala cu spiritele ce se supun unei logici mitice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42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7"/>
        <w:gridCol w:w="1432"/>
        <w:gridCol w:w="1639"/>
        <w:gridCol w:w="1432"/>
        <w:gridCol w:w="3040"/>
      </w:tblGrid>
      <w:tr w:rsidR="00865165" w:rsidRPr="00245297" w:rsidTr="008C1F28">
        <w:tc>
          <w:tcPr>
            <w:tcW w:w="144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9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9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17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8057DD" w:rsidRPr="00245297" w:rsidTr="008C1F28">
        <w:tc>
          <w:tcPr>
            <w:tcW w:w="1448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599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689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99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7517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Obiectele inteligente deținătoare de proceduri strategice vor fi capabile sa descifreze coduri încriptate cu ajutorul unor proceduri de decriptare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0"/>
        <w:gridCol w:w="1366"/>
        <w:gridCol w:w="1638"/>
        <w:gridCol w:w="1083"/>
        <w:gridCol w:w="3113"/>
      </w:tblGrid>
      <w:tr w:rsidR="009C11CC" w:rsidRPr="00245297" w:rsidTr="008C1F28">
        <w:tc>
          <w:tcPr>
            <w:tcW w:w="1603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76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5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26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7C088A" w:rsidRPr="00245297" w:rsidTr="008C1F28">
        <w:tc>
          <w:tcPr>
            <w:tcW w:w="1603" w:type="dxa"/>
          </w:tcPr>
          <w:p w:rsidR="007C088A" w:rsidRPr="00245297" w:rsidRDefault="007C088A" w:rsidP="007C088A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576" w:type="dxa"/>
          </w:tcPr>
          <w:p w:rsidR="007C088A" w:rsidRPr="00245297" w:rsidRDefault="007C088A" w:rsidP="007C088A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690" w:type="dxa"/>
          </w:tcPr>
          <w:p w:rsidR="007C088A" w:rsidRPr="00245297" w:rsidRDefault="007C088A" w:rsidP="007C088A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57" w:type="dxa"/>
          </w:tcPr>
          <w:p w:rsidR="007C088A" w:rsidRPr="00245297" w:rsidRDefault="007C088A" w:rsidP="007C088A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7526" w:type="dxa"/>
          </w:tcPr>
          <w:p w:rsidR="007C088A" w:rsidRPr="00245297" w:rsidRDefault="007C088A" w:rsidP="007C088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Procesarea răspunsurilor făcută prin proceduri de evaluare logica. aplicata obiectelor 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43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1"/>
        <w:gridCol w:w="1421"/>
        <w:gridCol w:w="1635"/>
        <w:gridCol w:w="1421"/>
        <w:gridCol w:w="2732"/>
      </w:tblGrid>
      <w:tr w:rsidR="00865165" w:rsidRPr="00245297" w:rsidTr="008C1F28">
        <w:tc>
          <w:tcPr>
            <w:tcW w:w="1594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95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7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95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291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8057DD" w:rsidRPr="00245297" w:rsidTr="008C1F28">
        <w:tc>
          <w:tcPr>
            <w:tcW w:w="1594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595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687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95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7291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rețelelor de obiecte inteligente capabile de comunicare si transmitere de date culese inteligent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2"/>
        <w:gridCol w:w="1356"/>
        <w:gridCol w:w="1635"/>
        <w:gridCol w:w="1422"/>
        <w:gridCol w:w="2795"/>
      </w:tblGrid>
      <w:tr w:rsidR="009C11CC" w:rsidRPr="00245297" w:rsidTr="008C1F28">
        <w:tc>
          <w:tcPr>
            <w:tcW w:w="159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71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59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305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3A7F28" w:rsidRPr="00245297" w:rsidTr="008C1F28">
        <w:tc>
          <w:tcPr>
            <w:tcW w:w="1598" w:type="dxa"/>
          </w:tcPr>
          <w:p w:rsidR="003A7F28" w:rsidRPr="00245297" w:rsidRDefault="003A7F28" w:rsidP="003A7F28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571" w:type="dxa"/>
          </w:tcPr>
          <w:p w:rsidR="003A7F28" w:rsidRPr="00245297" w:rsidRDefault="003A7F28" w:rsidP="003A7F28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689" w:type="dxa"/>
          </w:tcPr>
          <w:p w:rsidR="003A7F28" w:rsidRPr="00245297" w:rsidRDefault="003A7F28" w:rsidP="003A7F28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599" w:type="dxa"/>
          </w:tcPr>
          <w:p w:rsidR="003A7F28" w:rsidRPr="00245297" w:rsidRDefault="003A7F28" w:rsidP="003A7F28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7305" w:type="dxa"/>
          </w:tcPr>
          <w:p w:rsidR="003A7F28" w:rsidRPr="00245297" w:rsidRDefault="003A7F28" w:rsidP="003A7F2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Aplicarea procedurilor ritualice in logica grupului confirmata de experiență 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44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6"/>
        <w:gridCol w:w="1432"/>
        <w:gridCol w:w="1638"/>
        <w:gridCol w:w="1432"/>
        <w:gridCol w:w="3042"/>
      </w:tblGrid>
      <w:tr w:rsidR="00865165" w:rsidRPr="00245297" w:rsidTr="008C1F28">
        <w:tc>
          <w:tcPr>
            <w:tcW w:w="145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05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05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03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8057DD" w:rsidRPr="00245297" w:rsidTr="008C1F28">
        <w:tc>
          <w:tcPr>
            <w:tcW w:w="1459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605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690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605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7403" w:type="dxa"/>
          </w:tcPr>
          <w:p w:rsidR="008057DD" w:rsidRPr="00245297" w:rsidRDefault="008057DD" w:rsidP="008057D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obiectelor logice ce comunica in rețeaua de inteligenta artificiala prin proceduri strategice vor fi capabile cu ajutorul procedurilor sa proceseze orice fel de date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370"/>
        <w:gridCol w:w="1639"/>
        <w:gridCol w:w="1089"/>
        <w:gridCol w:w="3097"/>
      </w:tblGrid>
      <w:tr w:rsidR="009C11CC" w:rsidRPr="00245297" w:rsidTr="008C1F28">
        <w:tc>
          <w:tcPr>
            <w:tcW w:w="1606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7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1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62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24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831B51" w:rsidRPr="00245297" w:rsidTr="008C1F28">
        <w:tc>
          <w:tcPr>
            <w:tcW w:w="1606" w:type="dxa"/>
          </w:tcPr>
          <w:p w:rsidR="00831B51" w:rsidRPr="00245297" w:rsidRDefault="00831B51" w:rsidP="00831B51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579" w:type="dxa"/>
          </w:tcPr>
          <w:p w:rsidR="00831B51" w:rsidRPr="00245297" w:rsidRDefault="00831B51" w:rsidP="00831B51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691" w:type="dxa"/>
          </w:tcPr>
          <w:p w:rsidR="00831B51" w:rsidRPr="00245297" w:rsidRDefault="00831B51" w:rsidP="00831B51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62" w:type="dxa"/>
          </w:tcPr>
          <w:p w:rsidR="00831B51" w:rsidRPr="00245297" w:rsidRDefault="00831B51" w:rsidP="00831B51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7424" w:type="dxa"/>
          </w:tcPr>
          <w:p w:rsidR="00831B51" w:rsidRPr="00245297" w:rsidRDefault="00831B51" w:rsidP="00831B5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Judecarea realităţii prin proceduri in logica ritualului ce conduce la integrarea logica a informațiilor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45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8"/>
        <w:gridCol w:w="1465"/>
        <w:gridCol w:w="1649"/>
        <w:gridCol w:w="1191"/>
        <w:gridCol w:w="3167"/>
      </w:tblGrid>
      <w:tr w:rsidR="00865165" w:rsidRPr="00245297" w:rsidTr="008C1F28">
        <w:tc>
          <w:tcPr>
            <w:tcW w:w="1677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4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1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28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1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865165" w:rsidRPr="00245297" w:rsidTr="008C1F28">
        <w:tc>
          <w:tcPr>
            <w:tcW w:w="1677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704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1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28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7571" w:type="dxa"/>
          </w:tcPr>
          <w:p w:rsidR="002E00FD" w:rsidRPr="00245297" w:rsidRDefault="00237C0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Obiectul inteligent capabil de comunicare, prin proceduri strategice conectat la rețeaua de inteligenta artificiala va fi capabil de procesare de date pe diferite logici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7"/>
        <w:gridCol w:w="1377"/>
        <w:gridCol w:w="1640"/>
        <w:gridCol w:w="1101"/>
        <w:gridCol w:w="3245"/>
      </w:tblGrid>
      <w:tr w:rsidR="009C11CC" w:rsidRPr="00245297" w:rsidTr="008C1F28">
        <w:tc>
          <w:tcPr>
            <w:tcW w:w="153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7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5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68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F15A63" w:rsidRPr="00245297" w:rsidTr="008C1F28">
        <w:tc>
          <w:tcPr>
            <w:tcW w:w="1530" w:type="dxa"/>
          </w:tcPr>
          <w:p w:rsidR="00F15A63" w:rsidRPr="00245297" w:rsidRDefault="00F15A63" w:rsidP="00F15A63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577" w:type="dxa"/>
          </w:tcPr>
          <w:p w:rsidR="00F15A63" w:rsidRPr="00245297" w:rsidRDefault="00F15A63" w:rsidP="00F15A63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690" w:type="dxa"/>
          </w:tcPr>
          <w:p w:rsidR="00F15A63" w:rsidRPr="00245297" w:rsidRDefault="00F15A63" w:rsidP="00F15A63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58" w:type="dxa"/>
          </w:tcPr>
          <w:p w:rsidR="00F15A63" w:rsidRPr="00245297" w:rsidRDefault="00F15A63" w:rsidP="00F15A63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7687" w:type="dxa"/>
          </w:tcPr>
          <w:p w:rsidR="00F15A63" w:rsidRPr="00245297" w:rsidRDefault="00F15A63" w:rsidP="00F15A6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Construirea din obiecte mari a locurilor de comunicare cu spiritele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46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1456"/>
        <w:gridCol w:w="1646"/>
        <w:gridCol w:w="1295"/>
        <w:gridCol w:w="2776"/>
      </w:tblGrid>
      <w:tr w:rsidR="00865165" w:rsidRPr="00245297" w:rsidTr="008C1F28">
        <w:tc>
          <w:tcPr>
            <w:tcW w:w="170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7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95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4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865165" w:rsidRPr="00245297" w:rsidTr="008C1F28">
        <w:tc>
          <w:tcPr>
            <w:tcW w:w="170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07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695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6842" w:type="dxa"/>
          </w:tcPr>
          <w:p w:rsidR="002E00FD" w:rsidRPr="00245297" w:rsidRDefault="00237C0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Ansamblul de proceduri de programare strategica va conduce la dezvoltarea de logici noi de procesare de date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8"/>
        <w:gridCol w:w="1361"/>
        <w:gridCol w:w="1636"/>
        <w:gridCol w:w="1426"/>
        <w:gridCol w:w="2959"/>
      </w:tblGrid>
      <w:tr w:rsidR="009C11CC" w:rsidRPr="00245297" w:rsidTr="008C1F28">
        <w:tc>
          <w:tcPr>
            <w:tcW w:w="1521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71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59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293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F15A63" w:rsidRPr="00245297" w:rsidTr="008C1F28">
        <w:tc>
          <w:tcPr>
            <w:tcW w:w="1521" w:type="dxa"/>
          </w:tcPr>
          <w:p w:rsidR="00F15A63" w:rsidRPr="00245297" w:rsidRDefault="00F15A63" w:rsidP="00F15A63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571" w:type="dxa"/>
          </w:tcPr>
          <w:p w:rsidR="00F15A63" w:rsidRPr="00245297" w:rsidRDefault="00F15A63" w:rsidP="00F15A63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688" w:type="dxa"/>
          </w:tcPr>
          <w:p w:rsidR="00F15A63" w:rsidRPr="00245297" w:rsidRDefault="00F15A63" w:rsidP="00F15A63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599" w:type="dxa"/>
          </w:tcPr>
          <w:p w:rsidR="00F15A63" w:rsidRPr="00245297" w:rsidRDefault="00F15A63" w:rsidP="00F15A63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7293" w:type="dxa"/>
          </w:tcPr>
          <w:p w:rsidR="00F15A63" w:rsidRPr="00245297" w:rsidRDefault="00F15A63" w:rsidP="00F15A6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Interpretarea logicii ritualice de divinație prin obiecte prin aplicarea de proceduri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47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5"/>
        <w:gridCol w:w="1474"/>
        <w:gridCol w:w="1651"/>
        <w:gridCol w:w="1323"/>
        <w:gridCol w:w="3007"/>
      </w:tblGrid>
      <w:tr w:rsidR="00865165" w:rsidRPr="00245297" w:rsidTr="008C1F28">
        <w:tc>
          <w:tcPr>
            <w:tcW w:w="1685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97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686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865165" w:rsidRPr="00245297" w:rsidTr="008C1F28">
        <w:tc>
          <w:tcPr>
            <w:tcW w:w="1685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70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697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6860" w:type="dxa"/>
          </w:tcPr>
          <w:p w:rsidR="002E00FD" w:rsidRPr="00245297" w:rsidRDefault="00237C0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Obiectele logice dotate cu inteligenta artificiala prin proceduri evolutive va îmbunătăți procesarea prin diferite logici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7"/>
        <w:gridCol w:w="1376"/>
        <w:gridCol w:w="1640"/>
        <w:gridCol w:w="1099"/>
        <w:gridCol w:w="3248"/>
      </w:tblGrid>
      <w:tr w:rsidR="009C11CC" w:rsidRPr="00245297" w:rsidTr="008C1F28">
        <w:tc>
          <w:tcPr>
            <w:tcW w:w="1533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8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1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64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04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EF3650" w:rsidRPr="00245297" w:rsidTr="008C1F28">
        <w:tc>
          <w:tcPr>
            <w:tcW w:w="1533" w:type="dxa"/>
          </w:tcPr>
          <w:p w:rsidR="00EF3650" w:rsidRPr="00245297" w:rsidRDefault="00EF3650" w:rsidP="00EF3650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580" w:type="dxa"/>
          </w:tcPr>
          <w:p w:rsidR="00EF3650" w:rsidRPr="00245297" w:rsidRDefault="00EF3650" w:rsidP="00EF3650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691" w:type="dxa"/>
          </w:tcPr>
          <w:p w:rsidR="00EF3650" w:rsidRPr="00245297" w:rsidRDefault="00EF3650" w:rsidP="00EF3650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64" w:type="dxa"/>
          </w:tcPr>
          <w:p w:rsidR="00EF3650" w:rsidRPr="00245297" w:rsidRDefault="00EF3650" w:rsidP="00EF3650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7404" w:type="dxa"/>
          </w:tcPr>
          <w:p w:rsidR="00EF3650" w:rsidRPr="00245297" w:rsidRDefault="00EF3650" w:rsidP="00EF365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logicii de procesare si generalizarea acesteia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0"/>
        <w:gridCol w:w="1439"/>
        <w:gridCol w:w="1640"/>
        <w:gridCol w:w="1267"/>
        <w:gridCol w:w="3184"/>
      </w:tblGrid>
      <w:tr w:rsidR="00865165" w:rsidRPr="00245297" w:rsidTr="008C1F28">
        <w:tc>
          <w:tcPr>
            <w:tcW w:w="1455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03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39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237C03" w:rsidRPr="00245297" w:rsidTr="008C1F28">
        <w:tc>
          <w:tcPr>
            <w:tcW w:w="1455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603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690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28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7396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Obiectul inteligent capabil de comunicare, prin proceduri strategice conectat la rețeaua de inteligenta artificiala va fi capabil de procesare de date pe diferite logici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8"/>
        <w:gridCol w:w="1427"/>
        <w:gridCol w:w="1637"/>
        <w:gridCol w:w="1075"/>
        <w:gridCol w:w="3243"/>
      </w:tblGrid>
      <w:tr w:rsidR="009C11CC" w:rsidRPr="00245297" w:rsidTr="008C1F28">
        <w:tc>
          <w:tcPr>
            <w:tcW w:w="152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03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56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396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EF3650" w:rsidRPr="00245297" w:rsidTr="008C1F28">
        <w:tc>
          <w:tcPr>
            <w:tcW w:w="1527" w:type="dxa"/>
          </w:tcPr>
          <w:p w:rsidR="00EF3650" w:rsidRPr="00245297" w:rsidRDefault="00EF3650" w:rsidP="00EF3650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603" w:type="dxa"/>
          </w:tcPr>
          <w:p w:rsidR="00EF3650" w:rsidRPr="00245297" w:rsidRDefault="00EF3650" w:rsidP="00EF3650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690" w:type="dxa"/>
          </w:tcPr>
          <w:p w:rsidR="00EF3650" w:rsidRPr="00245297" w:rsidRDefault="00EF3650" w:rsidP="00EF3650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56" w:type="dxa"/>
          </w:tcPr>
          <w:p w:rsidR="00EF3650" w:rsidRPr="00245297" w:rsidRDefault="00EF3650" w:rsidP="00EF3650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7396" w:type="dxa"/>
          </w:tcPr>
          <w:p w:rsidR="00EF3650" w:rsidRPr="00245297" w:rsidRDefault="00EF3650" w:rsidP="00EF365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procesării in mod logic si procedural necontradictoriu, pentru fiecare obiect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49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8"/>
        <w:gridCol w:w="1427"/>
        <w:gridCol w:w="1637"/>
        <w:gridCol w:w="1248"/>
        <w:gridCol w:w="2890"/>
      </w:tblGrid>
      <w:tr w:rsidR="00865165" w:rsidRPr="00245297" w:rsidTr="008C1F28">
        <w:tc>
          <w:tcPr>
            <w:tcW w:w="159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9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21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35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237C03" w:rsidRPr="00245297" w:rsidTr="008C1F28">
        <w:tc>
          <w:tcPr>
            <w:tcW w:w="1599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598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688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21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7356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Ansamblul de proceduri de programare strategica va conduce la dezvoltarea de logici noi de procesare de date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423"/>
        <w:gridCol w:w="1635"/>
        <w:gridCol w:w="1423"/>
        <w:gridCol w:w="2907"/>
      </w:tblGrid>
      <w:tr w:rsidR="009C11CC" w:rsidRPr="00245297" w:rsidTr="008C1F28">
        <w:tc>
          <w:tcPr>
            <w:tcW w:w="1522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9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59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356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4235B9" w:rsidRPr="00245297" w:rsidTr="008C1F28">
        <w:tc>
          <w:tcPr>
            <w:tcW w:w="1522" w:type="dxa"/>
          </w:tcPr>
          <w:p w:rsidR="004235B9" w:rsidRPr="00245297" w:rsidRDefault="004235B9" w:rsidP="004235B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598" w:type="dxa"/>
          </w:tcPr>
          <w:p w:rsidR="004235B9" w:rsidRPr="00245297" w:rsidRDefault="004235B9" w:rsidP="004235B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688" w:type="dxa"/>
          </w:tcPr>
          <w:p w:rsidR="004235B9" w:rsidRPr="00245297" w:rsidRDefault="004235B9" w:rsidP="004235B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598" w:type="dxa"/>
          </w:tcPr>
          <w:p w:rsidR="004235B9" w:rsidRPr="00245297" w:rsidRDefault="004235B9" w:rsidP="004235B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7356" w:type="dxa"/>
          </w:tcPr>
          <w:p w:rsidR="004235B9" w:rsidRPr="00245297" w:rsidRDefault="004235B9" w:rsidP="004235B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logica a evaluări răspunsurilor procedurala ce generează proceduri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5</w:t>
      </w:r>
      <w:r w:rsidR="00CA1B09" w:rsidRPr="00245297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4"/>
        <w:gridCol w:w="1441"/>
        <w:gridCol w:w="1641"/>
        <w:gridCol w:w="1270"/>
        <w:gridCol w:w="3174"/>
      </w:tblGrid>
      <w:tr w:rsidR="00865165" w:rsidRPr="00245297" w:rsidTr="008C1F28">
        <w:tc>
          <w:tcPr>
            <w:tcW w:w="146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05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3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73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237C03" w:rsidRPr="00245297" w:rsidTr="008C1F28">
        <w:tc>
          <w:tcPr>
            <w:tcW w:w="1462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605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690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32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7473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Obiectele logice dotate cu inteligenta artificiala prin proceduri evolutive va îmbunătăți procesarea prin diferite logici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8"/>
        <w:gridCol w:w="1439"/>
        <w:gridCol w:w="1640"/>
        <w:gridCol w:w="1100"/>
        <w:gridCol w:w="3183"/>
      </w:tblGrid>
      <w:tr w:rsidR="009C11CC" w:rsidRPr="00245297" w:rsidTr="008C1F28">
        <w:tc>
          <w:tcPr>
            <w:tcW w:w="1533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05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61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73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DA3603" w:rsidRPr="00245297" w:rsidTr="008C1F28">
        <w:tc>
          <w:tcPr>
            <w:tcW w:w="1533" w:type="dxa"/>
          </w:tcPr>
          <w:p w:rsidR="00DA3603" w:rsidRPr="00245297" w:rsidRDefault="00DA3603" w:rsidP="00DA3603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605" w:type="dxa"/>
          </w:tcPr>
          <w:p w:rsidR="00DA3603" w:rsidRPr="00245297" w:rsidRDefault="00DA3603" w:rsidP="00DA3603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690" w:type="dxa"/>
          </w:tcPr>
          <w:p w:rsidR="00DA3603" w:rsidRPr="00245297" w:rsidRDefault="00DA3603" w:rsidP="00DA3603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61" w:type="dxa"/>
          </w:tcPr>
          <w:p w:rsidR="00DA3603" w:rsidRPr="00245297" w:rsidRDefault="00DA3603" w:rsidP="00DA3603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7473" w:type="dxa"/>
          </w:tcPr>
          <w:p w:rsidR="00DA3603" w:rsidRPr="00245297" w:rsidRDefault="00DA3603" w:rsidP="00DA360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logicii procesării  prin proceduri verificare prin logică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51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4"/>
        <w:gridCol w:w="1436"/>
        <w:gridCol w:w="1640"/>
        <w:gridCol w:w="1263"/>
        <w:gridCol w:w="3197"/>
      </w:tblGrid>
      <w:tr w:rsidR="00865165" w:rsidRPr="00245297" w:rsidTr="008C1F28">
        <w:tc>
          <w:tcPr>
            <w:tcW w:w="145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0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24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8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237C03" w:rsidRPr="00245297" w:rsidTr="008C1F28">
        <w:tc>
          <w:tcPr>
            <w:tcW w:w="1450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600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689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24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7589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Obiectul inteligent capabil de comunicare, prin proceduri strategice conectat la rețeaua de inteligenta artificiala va fi capabil de procesare de date pe diferite logici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2"/>
        <w:gridCol w:w="1365"/>
        <w:gridCol w:w="1638"/>
        <w:gridCol w:w="1081"/>
        <w:gridCol w:w="3294"/>
      </w:tblGrid>
      <w:tr w:rsidR="009C11CC" w:rsidRPr="00245297" w:rsidTr="008C1F28">
        <w:tc>
          <w:tcPr>
            <w:tcW w:w="1525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74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53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611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6D343A" w:rsidRPr="00245297" w:rsidTr="008C1F28">
        <w:tc>
          <w:tcPr>
            <w:tcW w:w="1525" w:type="dxa"/>
          </w:tcPr>
          <w:p w:rsidR="006D343A" w:rsidRPr="00245297" w:rsidRDefault="006D343A" w:rsidP="006D343A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574" w:type="dxa"/>
          </w:tcPr>
          <w:p w:rsidR="006D343A" w:rsidRPr="00245297" w:rsidRDefault="006D343A" w:rsidP="006D343A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689" w:type="dxa"/>
          </w:tcPr>
          <w:p w:rsidR="006D343A" w:rsidRPr="00245297" w:rsidRDefault="006D343A" w:rsidP="006D343A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53" w:type="dxa"/>
          </w:tcPr>
          <w:p w:rsidR="006D343A" w:rsidRPr="00245297" w:rsidRDefault="006D343A" w:rsidP="006D343A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7611" w:type="dxa"/>
          </w:tcPr>
          <w:p w:rsidR="006D343A" w:rsidRPr="00245297" w:rsidRDefault="006D343A" w:rsidP="006D343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logicilor consistente si  necontradictorii legate se obiecte si oameni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52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6"/>
        <w:gridCol w:w="1427"/>
        <w:gridCol w:w="1637"/>
        <w:gridCol w:w="1247"/>
        <w:gridCol w:w="2893"/>
      </w:tblGrid>
      <w:tr w:rsidR="00865165" w:rsidRPr="00245297" w:rsidTr="008C1F28">
        <w:tc>
          <w:tcPr>
            <w:tcW w:w="1595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59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17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36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237C03" w:rsidRPr="00245297" w:rsidTr="008C1F28">
        <w:tc>
          <w:tcPr>
            <w:tcW w:w="1595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596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688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17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7366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Ansamblul de proceduri de programare strategica va conduce la dezvoltarea de logici noi de procesare de date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6"/>
        <w:gridCol w:w="1367"/>
        <w:gridCol w:w="1638"/>
        <w:gridCol w:w="1431"/>
        <w:gridCol w:w="2938"/>
      </w:tblGrid>
      <w:tr w:rsidR="009C11CC" w:rsidRPr="00245297" w:rsidTr="008C1F28">
        <w:tc>
          <w:tcPr>
            <w:tcW w:w="151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6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59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29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813B25" w:rsidRPr="00245297" w:rsidTr="008C1F28">
        <w:tc>
          <w:tcPr>
            <w:tcW w:w="1519" w:type="dxa"/>
          </w:tcPr>
          <w:p w:rsidR="00813B25" w:rsidRPr="00245297" w:rsidRDefault="00813B25" w:rsidP="00813B25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569" w:type="dxa"/>
          </w:tcPr>
          <w:p w:rsidR="00813B25" w:rsidRPr="00245297" w:rsidRDefault="00813B25" w:rsidP="00813B25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688" w:type="dxa"/>
          </w:tcPr>
          <w:p w:rsidR="00813B25" w:rsidRPr="00245297" w:rsidRDefault="00813B25" w:rsidP="00813B25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597" w:type="dxa"/>
          </w:tcPr>
          <w:p w:rsidR="00813B25" w:rsidRPr="00245297" w:rsidRDefault="00813B25" w:rsidP="00813B25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7299" w:type="dxa"/>
          </w:tcPr>
          <w:p w:rsidR="00813B25" w:rsidRPr="00245297" w:rsidRDefault="00813B25" w:rsidP="00813B2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Integrarea logicilor in proceduri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53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4"/>
        <w:gridCol w:w="1441"/>
        <w:gridCol w:w="1641"/>
        <w:gridCol w:w="1270"/>
        <w:gridCol w:w="3174"/>
      </w:tblGrid>
      <w:tr w:rsidR="00865165" w:rsidRPr="00245297" w:rsidTr="008C1F28">
        <w:tc>
          <w:tcPr>
            <w:tcW w:w="1454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03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397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237C03" w:rsidRPr="00245297" w:rsidTr="008C1F28">
        <w:tc>
          <w:tcPr>
            <w:tcW w:w="1454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603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690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28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7397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Obiectele logice dotate cu inteligenta artificiala prin proceduri evolutive va îmbunătăți procesarea prin diferite logici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4"/>
        <w:gridCol w:w="1381"/>
        <w:gridCol w:w="1642"/>
        <w:gridCol w:w="1108"/>
        <w:gridCol w:w="3225"/>
      </w:tblGrid>
      <w:tr w:rsidR="009C11CC" w:rsidRPr="00245297" w:rsidTr="008C1F28">
        <w:tc>
          <w:tcPr>
            <w:tcW w:w="152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7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5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1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813B25" w:rsidRPr="00245297" w:rsidTr="008C1F28">
        <w:tc>
          <w:tcPr>
            <w:tcW w:w="1529" w:type="dxa"/>
          </w:tcPr>
          <w:p w:rsidR="00813B25" w:rsidRPr="00245297" w:rsidRDefault="00813B25" w:rsidP="00813B25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577" w:type="dxa"/>
          </w:tcPr>
          <w:p w:rsidR="00813B25" w:rsidRPr="00245297" w:rsidRDefault="00813B25" w:rsidP="00813B25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690" w:type="dxa"/>
          </w:tcPr>
          <w:p w:rsidR="00813B25" w:rsidRPr="00245297" w:rsidRDefault="00813B25" w:rsidP="00813B25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58" w:type="dxa"/>
          </w:tcPr>
          <w:p w:rsidR="00813B25" w:rsidRPr="00245297" w:rsidRDefault="00813B25" w:rsidP="00813B25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7418" w:type="dxa"/>
          </w:tcPr>
          <w:p w:rsidR="00813B25" w:rsidRPr="00245297" w:rsidRDefault="00813B25" w:rsidP="00813B2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Integrarea logicilor in proceduri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6"/>
        <w:gridCol w:w="1230"/>
        <w:gridCol w:w="1652"/>
        <w:gridCol w:w="1330"/>
        <w:gridCol w:w="3232"/>
      </w:tblGrid>
      <w:tr w:rsidR="00865165" w:rsidRPr="00245297" w:rsidTr="00237C03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865165" w:rsidRPr="00245297" w:rsidTr="00237C03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7570" w:type="dxa"/>
          </w:tcPr>
          <w:p w:rsidR="002E00FD" w:rsidRPr="00245297" w:rsidRDefault="00237C0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Obiectul inteligent capabil de comunicare utilizând logici strategice va deveni un obiect capabil sa proceseze orice fel de date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9"/>
        <w:gridCol w:w="1378"/>
        <w:gridCol w:w="1641"/>
        <w:gridCol w:w="1104"/>
        <w:gridCol w:w="3238"/>
      </w:tblGrid>
      <w:tr w:rsidR="009C11CC" w:rsidRPr="00245297" w:rsidTr="008C1F28">
        <w:tc>
          <w:tcPr>
            <w:tcW w:w="153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7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5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68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1A2F57" w:rsidRPr="00245297" w:rsidTr="008C1F28">
        <w:tc>
          <w:tcPr>
            <w:tcW w:w="1530" w:type="dxa"/>
          </w:tcPr>
          <w:p w:rsidR="001A2F57" w:rsidRPr="00245297" w:rsidRDefault="001A2F57" w:rsidP="001A2F57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577" w:type="dxa"/>
          </w:tcPr>
          <w:p w:rsidR="001A2F57" w:rsidRPr="00245297" w:rsidRDefault="001A2F57" w:rsidP="001A2F57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690" w:type="dxa"/>
          </w:tcPr>
          <w:p w:rsidR="001A2F57" w:rsidRPr="00245297" w:rsidRDefault="001A2F57" w:rsidP="001A2F57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58" w:type="dxa"/>
          </w:tcPr>
          <w:p w:rsidR="001A2F57" w:rsidRPr="00245297" w:rsidRDefault="001A2F57" w:rsidP="001A2F57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7687" w:type="dxa"/>
          </w:tcPr>
          <w:p w:rsidR="001A2F57" w:rsidRPr="00245297" w:rsidRDefault="001A2F57" w:rsidP="001A2F5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 înțelegerii limbajelor naturii vii prin simțuri si intuiție  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55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206"/>
        <w:gridCol w:w="1649"/>
        <w:gridCol w:w="1310"/>
        <w:gridCol w:w="2999"/>
      </w:tblGrid>
      <w:tr w:rsidR="00865165" w:rsidRPr="00245297" w:rsidTr="00CB3284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865165" w:rsidRPr="00245297" w:rsidTr="00CB3284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7480" w:type="dxa"/>
          </w:tcPr>
          <w:p w:rsidR="002E00FD" w:rsidRPr="00245297" w:rsidRDefault="00CB328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selectare de date vor permite dezvoltarea de strategii logice de procesare definitiva a obiectelor dăunătoare sau inutile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5"/>
        <w:gridCol w:w="1360"/>
        <w:gridCol w:w="1636"/>
        <w:gridCol w:w="1425"/>
        <w:gridCol w:w="2964"/>
      </w:tblGrid>
      <w:tr w:rsidR="009C11CC" w:rsidRPr="00245297" w:rsidTr="008C1F28">
        <w:tc>
          <w:tcPr>
            <w:tcW w:w="1523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72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60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5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1A2F57" w:rsidRPr="00245297" w:rsidTr="008C1F28">
        <w:tc>
          <w:tcPr>
            <w:tcW w:w="1523" w:type="dxa"/>
          </w:tcPr>
          <w:p w:rsidR="001A2F57" w:rsidRPr="00245297" w:rsidRDefault="001A2F57" w:rsidP="001A2F57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572" w:type="dxa"/>
          </w:tcPr>
          <w:p w:rsidR="001A2F57" w:rsidRPr="00245297" w:rsidRDefault="001A2F57" w:rsidP="001A2F57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689" w:type="dxa"/>
          </w:tcPr>
          <w:p w:rsidR="001A2F57" w:rsidRPr="00245297" w:rsidRDefault="001A2F57" w:rsidP="001A2F57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600" w:type="dxa"/>
          </w:tcPr>
          <w:p w:rsidR="001A2F57" w:rsidRPr="00245297" w:rsidRDefault="001A2F57" w:rsidP="001A2F57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7558" w:type="dxa"/>
          </w:tcPr>
          <w:p w:rsidR="001A2F57" w:rsidRPr="00245297" w:rsidRDefault="00E12A30" w:rsidP="001A2F5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Comunicarea cu spiritele </w:t>
            </w:r>
            <w:r w:rsidR="002C57CB">
              <w:rPr>
                <w:color w:val="00B050"/>
                <w:lang w:val="ro-RO"/>
              </w:rPr>
              <w:t>întrupate in obiecte prin meditație rituală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56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4"/>
        <w:gridCol w:w="1222"/>
        <w:gridCol w:w="1651"/>
        <w:gridCol w:w="1323"/>
        <w:gridCol w:w="3260"/>
      </w:tblGrid>
      <w:tr w:rsidR="00865165" w:rsidRPr="00245297" w:rsidTr="00CB3284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66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865165" w:rsidRPr="00245297" w:rsidTr="00CB3284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7660" w:type="dxa"/>
          </w:tcPr>
          <w:p w:rsidR="002E00FD" w:rsidRPr="00245297" w:rsidRDefault="00CB328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Selectarea logica a informațiilor strategice ce conduc la un obiect capabil de procesare de date si găsire de soluții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7"/>
        <w:gridCol w:w="1370"/>
        <w:gridCol w:w="1639"/>
        <w:gridCol w:w="1087"/>
        <w:gridCol w:w="3277"/>
      </w:tblGrid>
      <w:tr w:rsidR="009C11CC" w:rsidRPr="00245297" w:rsidTr="008C1F28">
        <w:tc>
          <w:tcPr>
            <w:tcW w:w="1526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74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52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701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F82012" w:rsidRPr="00245297" w:rsidTr="008C1F28">
        <w:tc>
          <w:tcPr>
            <w:tcW w:w="1526" w:type="dxa"/>
          </w:tcPr>
          <w:p w:rsidR="00F82012" w:rsidRPr="00245297" w:rsidRDefault="00F82012" w:rsidP="00F82012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574" w:type="dxa"/>
          </w:tcPr>
          <w:p w:rsidR="00F82012" w:rsidRPr="00245297" w:rsidRDefault="00F82012" w:rsidP="00F82012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689" w:type="dxa"/>
          </w:tcPr>
          <w:p w:rsidR="00F82012" w:rsidRPr="00245297" w:rsidRDefault="00F82012" w:rsidP="00F82012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52" w:type="dxa"/>
          </w:tcPr>
          <w:p w:rsidR="00F82012" w:rsidRPr="00245297" w:rsidRDefault="00F82012" w:rsidP="00F82012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7701" w:type="dxa"/>
          </w:tcPr>
          <w:p w:rsidR="00F82012" w:rsidRPr="00245297" w:rsidRDefault="00F82012" w:rsidP="00F8201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simbolismului in obiecte cu încărcătura logică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1173"/>
        <w:gridCol w:w="1643"/>
        <w:gridCol w:w="1283"/>
        <w:gridCol w:w="3408"/>
      </w:tblGrid>
      <w:tr w:rsidR="00865165" w:rsidRPr="00245297" w:rsidTr="008C1F28">
        <w:tc>
          <w:tcPr>
            <w:tcW w:w="1473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94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4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63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237C03" w:rsidRPr="00245297" w:rsidTr="008C1F28">
        <w:tc>
          <w:tcPr>
            <w:tcW w:w="1473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494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692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40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7563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Obiectul inteligent capabil de comunicare utilizând logici strategice va deveni un obiect capabil sa proceseze orice fel de date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3"/>
        <w:gridCol w:w="1436"/>
        <w:gridCol w:w="1640"/>
        <w:gridCol w:w="1096"/>
        <w:gridCol w:w="3195"/>
      </w:tblGrid>
      <w:tr w:rsidR="009C11CC" w:rsidRPr="00245297" w:rsidTr="008C1F28">
        <w:tc>
          <w:tcPr>
            <w:tcW w:w="1532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05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62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73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4C2B4E" w:rsidRPr="00245297" w:rsidTr="008C1F28">
        <w:tc>
          <w:tcPr>
            <w:tcW w:w="1532" w:type="dxa"/>
          </w:tcPr>
          <w:p w:rsidR="004C2B4E" w:rsidRPr="00245297" w:rsidRDefault="004C2B4E" w:rsidP="004C2B4E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605" w:type="dxa"/>
          </w:tcPr>
          <w:p w:rsidR="004C2B4E" w:rsidRPr="00245297" w:rsidRDefault="004C2B4E" w:rsidP="004C2B4E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690" w:type="dxa"/>
          </w:tcPr>
          <w:p w:rsidR="004C2B4E" w:rsidRPr="00245297" w:rsidRDefault="004C2B4E" w:rsidP="004C2B4E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62" w:type="dxa"/>
          </w:tcPr>
          <w:p w:rsidR="004C2B4E" w:rsidRPr="00245297" w:rsidRDefault="004C2B4E" w:rsidP="004C2B4E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7473" w:type="dxa"/>
          </w:tcPr>
          <w:p w:rsidR="004C2B4E" w:rsidRPr="00245297" w:rsidRDefault="004C2B4E" w:rsidP="004C2B4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Comunicarea cu spiritele întrupate in obiecte prin meditație rituală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58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7"/>
        <w:gridCol w:w="1147"/>
        <w:gridCol w:w="1639"/>
        <w:gridCol w:w="1263"/>
        <w:gridCol w:w="3144"/>
      </w:tblGrid>
      <w:tr w:rsidR="00865165" w:rsidRPr="00245297" w:rsidTr="008C1F28">
        <w:tc>
          <w:tcPr>
            <w:tcW w:w="160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7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2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5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CB3284" w:rsidRPr="00245297" w:rsidTr="008C1F28">
        <w:tc>
          <w:tcPr>
            <w:tcW w:w="1602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476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689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26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7559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selectare de date vor permite dezvoltarea de strategii logice de procesare definitiva a obiectelor dăunătoare sau inutile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8"/>
        <w:gridCol w:w="1427"/>
        <w:gridCol w:w="1637"/>
        <w:gridCol w:w="1427"/>
        <w:gridCol w:w="2891"/>
      </w:tblGrid>
      <w:tr w:rsidR="009C11CC" w:rsidRPr="00245297" w:rsidTr="008C1F28">
        <w:tc>
          <w:tcPr>
            <w:tcW w:w="1516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96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596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366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5A46BD" w:rsidRPr="00245297" w:rsidTr="008C1F28">
        <w:tc>
          <w:tcPr>
            <w:tcW w:w="1516" w:type="dxa"/>
          </w:tcPr>
          <w:p w:rsidR="005A46BD" w:rsidRPr="00245297" w:rsidRDefault="005A46BD" w:rsidP="005A46BD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596" w:type="dxa"/>
          </w:tcPr>
          <w:p w:rsidR="005A46BD" w:rsidRPr="00245297" w:rsidRDefault="005A46BD" w:rsidP="005A46BD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688" w:type="dxa"/>
          </w:tcPr>
          <w:p w:rsidR="005A46BD" w:rsidRPr="00245297" w:rsidRDefault="005A46BD" w:rsidP="005A46BD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596" w:type="dxa"/>
          </w:tcPr>
          <w:p w:rsidR="005A46BD" w:rsidRPr="00245297" w:rsidRDefault="005A46BD" w:rsidP="005A46BD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7366" w:type="dxa"/>
          </w:tcPr>
          <w:p w:rsidR="005A46BD" w:rsidRPr="00245297" w:rsidRDefault="005A46BD" w:rsidP="005A46B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Ritualuri de intrare in starea de comunicare cu obiectele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59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3"/>
        <w:gridCol w:w="1164"/>
        <w:gridCol w:w="1642"/>
        <w:gridCol w:w="1277"/>
        <w:gridCol w:w="3434"/>
      </w:tblGrid>
      <w:tr w:rsidR="00865165" w:rsidRPr="00245297" w:rsidTr="008C1F28">
        <w:tc>
          <w:tcPr>
            <w:tcW w:w="147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94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4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744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CB3284" w:rsidRPr="00245297" w:rsidTr="008C1F28">
        <w:tc>
          <w:tcPr>
            <w:tcW w:w="1472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494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692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40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7744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Selectarea logica a informațiilor strategice ce conduc la un obiect capabil de procesare de date si găsire de soluții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4"/>
        <w:gridCol w:w="1463"/>
        <w:gridCol w:w="1648"/>
        <w:gridCol w:w="1151"/>
        <w:gridCol w:w="3064"/>
      </w:tblGrid>
      <w:tr w:rsidR="009C11CC" w:rsidRPr="00245297" w:rsidTr="005A46BD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9C11CC" w:rsidRPr="00245297" w:rsidTr="005A46BD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7480" w:type="dxa"/>
          </w:tcPr>
          <w:p w:rsidR="002E00FD" w:rsidRPr="00245297" w:rsidRDefault="005A46B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Interpretarea semnalelor date de obiecte prin proceduri conform unei logici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6</w:t>
      </w:r>
      <w:r w:rsidR="00CA1B09" w:rsidRPr="00245297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1173"/>
        <w:gridCol w:w="1643"/>
        <w:gridCol w:w="1283"/>
        <w:gridCol w:w="3408"/>
      </w:tblGrid>
      <w:tr w:rsidR="00865165" w:rsidRPr="00245297" w:rsidTr="008C1F28">
        <w:tc>
          <w:tcPr>
            <w:tcW w:w="1467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8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1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3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237C03" w:rsidRPr="00245297" w:rsidTr="008C1F28">
        <w:tc>
          <w:tcPr>
            <w:tcW w:w="1467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489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691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36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7489" w:type="dxa"/>
          </w:tcPr>
          <w:p w:rsidR="00237C03" w:rsidRPr="00245297" w:rsidRDefault="00237C03" w:rsidP="00237C0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Obiectul inteligent capabil de comunicare utilizând logici strategice va deveni un obiect capabil sa proceseze orice fel de date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8"/>
        <w:gridCol w:w="1377"/>
        <w:gridCol w:w="1641"/>
        <w:gridCol w:w="1103"/>
        <w:gridCol w:w="3241"/>
      </w:tblGrid>
      <w:tr w:rsidR="009C11CC" w:rsidRPr="00245297" w:rsidTr="008C1F28">
        <w:tc>
          <w:tcPr>
            <w:tcW w:w="153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7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5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1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5A46BD" w:rsidRPr="00245297" w:rsidTr="008C1F28">
        <w:tc>
          <w:tcPr>
            <w:tcW w:w="1530" w:type="dxa"/>
          </w:tcPr>
          <w:p w:rsidR="005A46BD" w:rsidRPr="00245297" w:rsidRDefault="005A46BD" w:rsidP="005A46BD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577" w:type="dxa"/>
          </w:tcPr>
          <w:p w:rsidR="005A46BD" w:rsidRPr="00245297" w:rsidRDefault="005A46BD" w:rsidP="005A46BD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690" w:type="dxa"/>
          </w:tcPr>
          <w:p w:rsidR="005A46BD" w:rsidRPr="00245297" w:rsidRDefault="005A46BD" w:rsidP="005A46BD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58" w:type="dxa"/>
          </w:tcPr>
          <w:p w:rsidR="005A46BD" w:rsidRPr="00245297" w:rsidRDefault="005A46BD" w:rsidP="005A46BD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7417" w:type="dxa"/>
          </w:tcPr>
          <w:p w:rsidR="005A46BD" w:rsidRPr="00245297" w:rsidRDefault="005A46BD" w:rsidP="005A46B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cu obiectul pentru comunicare cu evaluarea răspunsului prin logica ritualului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61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147"/>
        <w:gridCol w:w="1640"/>
        <w:gridCol w:w="1263"/>
        <w:gridCol w:w="3145"/>
      </w:tblGrid>
      <w:tr w:rsidR="00865165" w:rsidRPr="00245297" w:rsidTr="008C1F28">
        <w:tc>
          <w:tcPr>
            <w:tcW w:w="1605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81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3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63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CB3284" w:rsidRPr="00245297" w:rsidTr="008C1F28">
        <w:tc>
          <w:tcPr>
            <w:tcW w:w="1605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481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690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30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7636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selectare de date vor permite dezvoltarea de strategii logice de procesare definitiva a obiectelor dăunătoare sau inutile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5"/>
        <w:gridCol w:w="1390"/>
        <w:gridCol w:w="1644"/>
        <w:gridCol w:w="1450"/>
        <w:gridCol w:w="2861"/>
      </w:tblGrid>
      <w:tr w:rsidR="009C11CC" w:rsidRPr="00245297" w:rsidTr="00876D4C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9C11CC" w:rsidRPr="00245297" w:rsidTr="00876D4C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7480" w:type="dxa"/>
          </w:tcPr>
          <w:p w:rsidR="002E00FD" w:rsidRPr="00245297" w:rsidRDefault="005A46B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Interpretarea semnalelor obiectului cu evaluarea </w:t>
            </w:r>
            <w:r w:rsidR="00876D4C">
              <w:rPr>
                <w:color w:val="00B050"/>
                <w:lang w:val="ro-RO"/>
              </w:rPr>
              <w:t>răspunsului</w:t>
            </w:r>
            <w:r>
              <w:rPr>
                <w:color w:val="00B050"/>
                <w:lang w:val="ro-RO"/>
              </w:rPr>
              <w:t xml:space="preserve"> prin proceduri </w:t>
            </w:r>
            <w:r w:rsidR="00876D4C">
              <w:rPr>
                <w:color w:val="00B050"/>
                <w:lang w:val="ro-RO"/>
              </w:rPr>
              <w:t>samanie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62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6"/>
        <w:gridCol w:w="1166"/>
        <w:gridCol w:w="1642"/>
        <w:gridCol w:w="1278"/>
        <w:gridCol w:w="3428"/>
      </w:tblGrid>
      <w:tr w:rsidR="00865165" w:rsidRPr="00245297" w:rsidTr="008C1F28">
        <w:tc>
          <w:tcPr>
            <w:tcW w:w="1467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8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1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3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CB3284" w:rsidRPr="00245297" w:rsidTr="008C1F28">
        <w:tc>
          <w:tcPr>
            <w:tcW w:w="1467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489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691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36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7579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Selectarea logica a informațiilor strategice ce conduc la un obiect capabil de procesare de date si găsire de soluții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1364"/>
        <w:gridCol w:w="1637"/>
        <w:gridCol w:w="1077"/>
        <w:gridCol w:w="3302"/>
      </w:tblGrid>
      <w:tr w:rsidR="009C11CC" w:rsidRPr="00245297" w:rsidTr="008C1F28">
        <w:tc>
          <w:tcPr>
            <w:tcW w:w="152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7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5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0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876D4C" w:rsidRPr="00245297" w:rsidTr="008C1F28">
        <w:tc>
          <w:tcPr>
            <w:tcW w:w="1529" w:type="dxa"/>
          </w:tcPr>
          <w:p w:rsidR="00876D4C" w:rsidRPr="00245297" w:rsidRDefault="00876D4C" w:rsidP="00876D4C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577" w:type="dxa"/>
          </w:tcPr>
          <w:p w:rsidR="00876D4C" w:rsidRPr="00245297" w:rsidRDefault="00876D4C" w:rsidP="00876D4C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690" w:type="dxa"/>
          </w:tcPr>
          <w:p w:rsidR="00876D4C" w:rsidRPr="00245297" w:rsidRDefault="00876D4C" w:rsidP="00876D4C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58" w:type="dxa"/>
          </w:tcPr>
          <w:p w:rsidR="00876D4C" w:rsidRPr="00245297" w:rsidRDefault="00876D4C" w:rsidP="00876D4C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7508" w:type="dxa"/>
          </w:tcPr>
          <w:p w:rsidR="00876D4C" w:rsidRPr="00245297" w:rsidRDefault="00876D4C" w:rsidP="00876D4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Ritualul procesării datelor după poziția relativa a obiectelor urmărind logicile complexe ale interdependentei din natura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63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5"/>
        <w:gridCol w:w="1221"/>
        <w:gridCol w:w="1651"/>
        <w:gridCol w:w="1473"/>
        <w:gridCol w:w="3110"/>
      </w:tblGrid>
      <w:tr w:rsidR="00865165" w:rsidRPr="00245297" w:rsidTr="00CB3284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865165" w:rsidRPr="00245297" w:rsidTr="00CB3284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7570" w:type="dxa"/>
          </w:tcPr>
          <w:p w:rsidR="002E00FD" w:rsidRPr="00245297" w:rsidRDefault="00CB328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Obiectul inteligent legat la rețeaua cu inteligenta artificiala va fi capabil sa dezvolte noi proceduri de procesare date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1397"/>
        <w:gridCol w:w="1646"/>
        <w:gridCol w:w="1138"/>
        <w:gridCol w:w="2993"/>
      </w:tblGrid>
      <w:tr w:rsidR="009C11CC" w:rsidRPr="00245297" w:rsidTr="00876D4C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7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9C11CC" w:rsidRPr="00245297" w:rsidTr="00876D4C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7570" w:type="dxa"/>
          </w:tcPr>
          <w:p w:rsidR="002E00FD" w:rsidRPr="00245297" w:rsidRDefault="00876D4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proceduri de interpretare a răspunsurilor naturii culese prin obiecte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64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9"/>
        <w:gridCol w:w="1194"/>
        <w:gridCol w:w="1647"/>
        <w:gridCol w:w="1460"/>
        <w:gridCol w:w="2870"/>
      </w:tblGrid>
      <w:tr w:rsidR="00865165" w:rsidRPr="00245297" w:rsidTr="00CB3284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865165" w:rsidRPr="00245297" w:rsidTr="00CB3284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7570" w:type="dxa"/>
          </w:tcPr>
          <w:p w:rsidR="002E00FD" w:rsidRPr="00245297" w:rsidRDefault="00CB328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Obiectul inteligent programat cu proceduri ce gândește in strategii logice va dezvolta proceduri de intervenție in urma procesării de date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1"/>
        <w:gridCol w:w="1354"/>
        <w:gridCol w:w="1635"/>
        <w:gridCol w:w="1420"/>
        <w:gridCol w:w="2800"/>
      </w:tblGrid>
      <w:tr w:rsidR="009C11CC" w:rsidRPr="00245297" w:rsidTr="008C1F28">
        <w:tc>
          <w:tcPr>
            <w:tcW w:w="1594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64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593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04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8757A7" w:rsidRPr="00245297" w:rsidTr="008C1F28">
        <w:tc>
          <w:tcPr>
            <w:tcW w:w="1594" w:type="dxa"/>
          </w:tcPr>
          <w:p w:rsidR="008757A7" w:rsidRPr="00245297" w:rsidRDefault="008757A7" w:rsidP="008757A7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564" w:type="dxa"/>
          </w:tcPr>
          <w:p w:rsidR="008757A7" w:rsidRPr="00245297" w:rsidRDefault="008757A7" w:rsidP="008757A7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687" w:type="dxa"/>
          </w:tcPr>
          <w:p w:rsidR="008757A7" w:rsidRPr="00245297" w:rsidRDefault="008757A7" w:rsidP="008757A7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593" w:type="dxa"/>
          </w:tcPr>
          <w:p w:rsidR="008757A7" w:rsidRPr="00245297" w:rsidRDefault="008757A7" w:rsidP="008757A7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7504" w:type="dxa"/>
          </w:tcPr>
          <w:p w:rsidR="008757A7" w:rsidRPr="00245297" w:rsidRDefault="008757A7" w:rsidP="008757A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Verificarea predicției prin compararea cu realitatea obiectuala făcută prin proceduri de interpretare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65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4"/>
        <w:gridCol w:w="1221"/>
        <w:gridCol w:w="1651"/>
        <w:gridCol w:w="1473"/>
        <w:gridCol w:w="3111"/>
      </w:tblGrid>
      <w:tr w:rsidR="00865165" w:rsidRPr="00245297" w:rsidTr="002A7C57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865165" w:rsidRPr="00245297" w:rsidTr="002A7C57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7570" w:type="dxa"/>
          </w:tcPr>
          <w:p w:rsidR="002E00FD" w:rsidRPr="00245297" w:rsidRDefault="00CB328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Obiectul inteligent conectat la </w:t>
            </w:r>
            <w:r w:rsidR="002A7C57">
              <w:rPr>
                <w:color w:val="7030A0"/>
                <w:lang w:val="ro-RO"/>
              </w:rPr>
              <w:t>rețea de procesare logica pe baza de strategii va dezvolta proceduri de procesare de date</w:t>
            </w:r>
          </w:p>
        </w:tc>
      </w:tr>
    </w:tbl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1405"/>
        <w:gridCol w:w="1648"/>
        <w:gridCol w:w="1151"/>
        <w:gridCol w:w="2964"/>
      </w:tblGrid>
      <w:tr w:rsidR="009C11CC" w:rsidRPr="00245297" w:rsidTr="00667CB1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7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9C11CC" w:rsidRPr="00245297" w:rsidTr="00667CB1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7570" w:type="dxa"/>
          </w:tcPr>
          <w:p w:rsidR="002E00FD" w:rsidRPr="00245297" w:rsidRDefault="00667CB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Verificarea realizării intuiției de comunicare cu natura prin logica locală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66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1"/>
        <w:gridCol w:w="1162"/>
        <w:gridCol w:w="1642"/>
        <w:gridCol w:w="1444"/>
        <w:gridCol w:w="3271"/>
      </w:tblGrid>
      <w:tr w:rsidR="00865165" w:rsidRPr="00245297" w:rsidTr="008C1F28">
        <w:tc>
          <w:tcPr>
            <w:tcW w:w="1461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8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05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24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CB3284" w:rsidRPr="00245297" w:rsidTr="008C1F28">
        <w:tc>
          <w:tcPr>
            <w:tcW w:w="1461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482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690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605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7524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Obiectul inteligent legat la rețeaua cu inteligenta artificiala va fi capabil sa dezvolte noi proceduri de procesare date</w:t>
            </w:r>
          </w:p>
        </w:tc>
      </w:tr>
    </w:tbl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9"/>
        <w:gridCol w:w="1428"/>
        <w:gridCol w:w="1637"/>
        <w:gridCol w:w="1078"/>
        <w:gridCol w:w="3058"/>
      </w:tblGrid>
      <w:tr w:rsidR="009C11CC" w:rsidRPr="00245297" w:rsidTr="008C1F28">
        <w:tc>
          <w:tcPr>
            <w:tcW w:w="159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9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2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667CB1" w:rsidRPr="00245297" w:rsidTr="008C1F28">
        <w:tc>
          <w:tcPr>
            <w:tcW w:w="1599" w:type="dxa"/>
          </w:tcPr>
          <w:p w:rsidR="00667CB1" w:rsidRPr="00245297" w:rsidRDefault="00667CB1" w:rsidP="00667CB1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599" w:type="dxa"/>
          </w:tcPr>
          <w:p w:rsidR="00667CB1" w:rsidRPr="00245297" w:rsidRDefault="00667CB1" w:rsidP="00667CB1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689" w:type="dxa"/>
          </w:tcPr>
          <w:p w:rsidR="00667CB1" w:rsidRPr="00245297" w:rsidRDefault="00667CB1" w:rsidP="00667CB1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48" w:type="dxa"/>
          </w:tcPr>
          <w:p w:rsidR="00667CB1" w:rsidRPr="00245297" w:rsidRDefault="00667CB1" w:rsidP="00667CB1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7427" w:type="dxa"/>
          </w:tcPr>
          <w:p w:rsidR="00667CB1" w:rsidRPr="00245297" w:rsidRDefault="00667CB1" w:rsidP="00667CB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 ritualice de procesare si evaluare a răspunsurilor obiectelor ce duc persoana in transă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67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1"/>
        <w:gridCol w:w="1136"/>
        <w:gridCol w:w="1638"/>
        <w:gridCol w:w="1431"/>
        <w:gridCol w:w="2994"/>
      </w:tblGrid>
      <w:tr w:rsidR="002E00FD" w:rsidRPr="00245297" w:rsidTr="008C1F28">
        <w:tc>
          <w:tcPr>
            <w:tcW w:w="1595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64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9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0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CB3284" w:rsidRPr="00245297" w:rsidTr="008C1F28">
        <w:tc>
          <w:tcPr>
            <w:tcW w:w="1595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464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688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96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7509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Obiectul inteligent programat cu proceduri ce gândește in strategii logice va dezvolta proceduri de intervenție in urma procesării de date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4"/>
        <w:gridCol w:w="1444"/>
        <w:gridCol w:w="1642"/>
        <w:gridCol w:w="1444"/>
        <w:gridCol w:w="2656"/>
      </w:tblGrid>
      <w:tr w:rsidR="002E00FD" w:rsidRPr="00245297" w:rsidTr="008C1F28">
        <w:tc>
          <w:tcPr>
            <w:tcW w:w="169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1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69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2E00FD" w:rsidRPr="00245297" w:rsidTr="008C1F28">
        <w:tc>
          <w:tcPr>
            <w:tcW w:w="169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69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1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69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7038" w:type="dxa"/>
          </w:tcPr>
          <w:p w:rsidR="002E00FD" w:rsidRPr="00245297" w:rsidRDefault="00667CB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ritualuri succesive pentru realizarea păcii cu mediul natural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68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1164"/>
        <w:gridCol w:w="1642"/>
        <w:gridCol w:w="1445"/>
        <w:gridCol w:w="3267"/>
      </w:tblGrid>
      <w:tr w:rsidR="002E00FD" w:rsidRPr="00245297" w:rsidTr="008C1F28">
        <w:tc>
          <w:tcPr>
            <w:tcW w:w="146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83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05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34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2A7C57" w:rsidRPr="00245297" w:rsidTr="008C1F28">
        <w:tc>
          <w:tcPr>
            <w:tcW w:w="1460" w:type="dxa"/>
          </w:tcPr>
          <w:p w:rsidR="002A7C57" w:rsidRPr="00245297" w:rsidRDefault="002A7C57" w:rsidP="002A7C5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483" w:type="dxa"/>
          </w:tcPr>
          <w:p w:rsidR="002A7C57" w:rsidRPr="00245297" w:rsidRDefault="002A7C57" w:rsidP="002A7C5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690" w:type="dxa"/>
          </w:tcPr>
          <w:p w:rsidR="002A7C57" w:rsidRPr="00245297" w:rsidRDefault="002A7C57" w:rsidP="002A7C5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605" w:type="dxa"/>
          </w:tcPr>
          <w:p w:rsidR="002A7C57" w:rsidRPr="00245297" w:rsidRDefault="002A7C57" w:rsidP="002A7C5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7434" w:type="dxa"/>
          </w:tcPr>
          <w:p w:rsidR="002A7C57" w:rsidRPr="00245297" w:rsidRDefault="002A7C57" w:rsidP="002A7C5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Obiectul inteligent conectat la rețea de procesare logica pe baza de strategii va dezvolta proceduri de procesare de date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4"/>
        <w:gridCol w:w="1434"/>
        <w:gridCol w:w="1639"/>
        <w:gridCol w:w="1088"/>
        <w:gridCol w:w="3035"/>
      </w:tblGrid>
      <w:tr w:rsidR="002E00FD" w:rsidRPr="00245297" w:rsidTr="008C1F28">
        <w:tc>
          <w:tcPr>
            <w:tcW w:w="159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9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33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7C088A" w:rsidRPr="00245297" w:rsidTr="008C1F28">
        <w:tc>
          <w:tcPr>
            <w:tcW w:w="1599" w:type="dxa"/>
          </w:tcPr>
          <w:p w:rsidR="007C088A" w:rsidRPr="00245297" w:rsidRDefault="007C088A" w:rsidP="007C088A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599" w:type="dxa"/>
          </w:tcPr>
          <w:p w:rsidR="007C088A" w:rsidRPr="00245297" w:rsidRDefault="007C088A" w:rsidP="007C088A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689" w:type="dxa"/>
          </w:tcPr>
          <w:p w:rsidR="007C088A" w:rsidRPr="00245297" w:rsidRDefault="007C088A" w:rsidP="007C088A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48" w:type="dxa"/>
          </w:tcPr>
          <w:p w:rsidR="007C088A" w:rsidRPr="00245297" w:rsidRDefault="007C088A" w:rsidP="007C088A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7337" w:type="dxa"/>
          </w:tcPr>
          <w:p w:rsidR="007C088A" w:rsidRPr="00245297" w:rsidRDefault="007C088A" w:rsidP="007C088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Ritualurile de comunicare spirituala cu spiritele ce se supun unei logici mitice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0"/>
        <w:gridCol w:w="1160"/>
        <w:gridCol w:w="1642"/>
        <w:gridCol w:w="1443"/>
        <w:gridCol w:w="3275"/>
      </w:tblGrid>
      <w:tr w:rsidR="002E00FD" w:rsidRPr="00245297" w:rsidTr="008C1F28">
        <w:tc>
          <w:tcPr>
            <w:tcW w:w="1455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77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0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3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CB3284" w:rsidRPr="00245297" w:rsidTr="008C1F28">
        <w:tc>
          <w:tcPr>
            <w:tcW w:w="1455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477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690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602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7538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Obiectul inteligent legat la rețeaua cu inteligenta artificiala va fi capabil sa dezvolte noi proceduri de procesare date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9"/>
        <w:gridCol w:w="1400"/>
        <w:gridCol w:w="1646"/>
        <w:gridCol w:w="1143"/>
        <w:gridCol w:w="2982"/>
      </w:tblGrid>
      <w:tr w:rsidR="002E00FD" w:rsidRPr="00245297" w:rsidTr="008C1F28">
        <w:tc>
          <w:tcPr>
            <w:tcW w:w="1703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1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675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65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2E00FD" w:rsidRPr="00245297" w:rsidTr="008C1F28">
        <w:tc>
          <w:tcPr>
            <w:tcW w:w="1703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69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721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675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6965" w:type="dxa"/>
          </w:tcPr>
          <w:p w:rsidR="002E00FD" w:rsidRPr="00245297" w:rsidRDefault="007C088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Procesarea răspunsurilor făcută prin proceduri de evaluare logica. aplicata obiectelor 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7</w:t>
      </w:r>
      <w:r w:rsidR="00CA1B09" w:rsidRPr="00245297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4"/>
        <w:gridCol w:w="1139"/>
        <w:gridCol w:w="1638"/>
        <w:gridCol w:w="1432"/>
        <w:gridCol w:w="2987"/>
      </w:tblGrid>
      <w:tr w:rsidR="002E00FD" w:rsidRPr="00245297" w:rsidTr="008C1F28">
        <w:tc>
          <w:tcPr>
            <w:tcW w:w="159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6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9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0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CB3284" w:rsidRPr="00245297" w:rsidTr="008C1F28">
        <w:tc>
          <w:tcPr>
            <w:tcW w:w="1599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469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688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98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7408" w:type="dxa"/>
          </w:tcPr>
          <w:p w:rsidR="00CB3284" w:rsidRPr="00245297" w:rsidRDefault="00CB3284" w:rsidP="00CB328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Obiectul inteligent programat cu proceduri ce gândește in strategii logice va dezvolta proceduri de intervenție in urma procesării de date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1"/>
        <w:gridCol w:w="1354"/>
        <w:gridCol w:w="1635"/>
        <w:gridCol w:w="1421"/>
        <w:gridCol w:w="2799"/>
      </w:tblGrid>
      <w:tr w:rsidR="002E00FD" w:rsidRPr="00245297" w:rsidTr="008C1F28">
        <w:tc>
          <w:tcPr>
            <w:tcW w:w="1594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64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593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324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3A7F28" w:rsidRPr="00245297" w:rsidTr="008C1F28">
        <w:tc>
          <w:tcPr>
            <w:tcW w:w="1594" w:type="dxa"/>
          </w:tcPr>
          <w:p w:rsidR="003A7F28" w:rsidRPr="00245297" w:rsidRDefault="003A7F28" w:rsidP="003A7F28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564" w:type="dxa"/>
          </w:tcPr>
          <w:p w:rsidR="003A7F28" w:rsidRPr="00245297" w:rsidRDefault="003A7F28" w:rsidP="003A7F28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687" w:type="dxa"/>
          </w:tcPr>
          <w:p w:rsidR="003A7F28" w:rsidRPr="00245297" w:rsidRDefault="003A7F28" w:rsidP="003A7F28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593" w:type="dxa"/>
          </w:tcPr>
          <w:p w:rsidR="003A7F28" w:rsidRPr="00245297" w:rsidRDefault="003A7F28" w:rsidP="003A7F28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7324" w:type="dxa"/>
          </w:tcPr>
          <w:p w:rsidR="003A7F28" w:rsidRPr="00245297" w:rsidRDefault="003A7F28" w:rsidP="003A7F2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Aplicarea procedurilor ritualice in logica grupului confirmata de experiență 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71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7"/>
        <w:gridCol w:w="1159"/>
        <w:gridCol w:w="1641"/>
        <w:gridCol w:w="1442"/>
        <w:gridCol w:w="3281"/>
      </w:tblGrid>
      <w:tr w:rsidR="002E00FD" w:rsidRPr="00245297" w:rsidTr="008C1F28">
        <w:tc>
          <w:tcPr>
            <w:tcW w:w="1455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77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0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6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2A7C57" w:rsidRPr="00245297" w:rsidTr="008C1F28">
        <w:tc>
          <w:tcPr>
            <w:tcW w:w="1455" w:type="dxa"/>
          </w:tcPr>
          <w:p w:rsidR="002A7C57" w:rsidRPr="00245297" w:rsidRDefault="002A7C57" w:rsidP="002A7C5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477" w:type="dxa"/>
          </w:tcPr>
          <w:p w:rsidR="002A7C57" w:rsidRPr="00245297" w:rsidRDefault="002A7C57" w:rsidP="002A7C5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690" w:type="dxa"/>
          </w:tcPr>
          <w:p w:rsidR="002A7C57" w:rsidRPr="00245297" w:rsidRDefault="002A7C57" w:rsidP="002A7C5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602" w:type="dxa"/>
          </w:tcPr>
          <w:p w:rsidR="002A7C57" w:rsidRPr="00245297" w:rsidRDefault="002A7C57" w:rsidP="002A7C57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7628" w:type="dxa"/>
          </w:tcPr>
          <w:p w:rsidR="002A7C57" w:rsidRPr="00245297" w:rsidRDefault="002A7C57" w:rsidP="002A7C5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Obiectul inteligent conectat la rețea de procesare logica pe baza de strategii va dezvolta proceduri de procesare de date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2"/>
        <w:gridCol w:w="1367"/>
        <w:gridCol w:w="1638"/>
        <w:gridCol w:w="1082"/>
        <w:gridCol w:w="3111"/>
      </w:tblGrid>
      <w:tr w:rsidR="002E00FD" w:rsidRPr="00245297" w:rsidTr="008C1F28">
        <w:tc>
          <w:tcPr>
            <w:tcW w:w="159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7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5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51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F15A63" w:rsidRPr="00245297" w:rsidTr="008C1F28">
        <w:tc>
          <w:tcPr>
            <w:tcW w:w="1598" w:type="dxa"/>
          </w:tcPr>
          <w:p w:rsidR="00F15A63" w:rsidRPr="00245297" w:rsidRDefault="00F15A63" w:rsidP="00F15A63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570" w:type="dxa"/>
          </w:tcPr>
          <w:p w:rsidR="00F15A63" w:rsidRPr="00245297" w:rsidRDefault="00F15A63" w:rsidP="00F15A63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688" w:type="dxa"/>
          </w:tcPr>
          <w:p w:rsidR="00F15A63" w:rsidRPr="00245297" w:rsidRDefault="00F15A63" w:rsidP="00F15A63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45" w:type="dxa"/>
          </w:tcPr>
          <w:p w:rsidR="00F15A63" w:rsidRPr="00245297" w:rsidRDefault="00F15A63" w:rsidP="00F15A63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7551" w:type="dxa"/>
          </w:tcPr>
          <w:p w:rsidR="00F15A63" w:rsidRPr="00245297" w:rsidRDefault="00F15A63" w:rsidP="00F15A6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Judecarea realităţii prin proceduri in logica ritualului ce conduce la integrarea logica a informațiilor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72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1"/>
        <w:gridCol w:w="1226"/>
        <w:gridCol w:w="1652"/>
        <w:gridCol w:w="1326"/>
        <w:gridCol w:w="3245"/>
      </w:tblGrid>
      <w:tr w:rsidR="002E00FD" w:rsidRPr="00245297" w:rsidTr="00BB533C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2E00FD" w:rsidRPr="00245297" w:rsidTr="00BB533C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7570" w:type="dxa"/>
          </w:tcPr>
          <w:p w:rsidR="002E00FD" w:rsidRPr="00245297" w:rsidRDefault="00BB533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Obiectul inteligent beneficiind de strategii logice va trage concluzii logice in urma procesării de date si va lua masuri de remediere a problemelor apărute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5"/>
        <w:gridCol w:w="1413"/>
        <w:gridCol w:w="1650"/>
        <w:gridCol w:w="1167"/>
        <w:gridCol w:w="3085"/>
      </w:tblGrid>
      <w:tr w:rsidR="002E00FD" w:rsidRPr="00245297" w:rsidTr="00F15A63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7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2E00FD" w:rsidRPr="00245297" w:rsidTr="00F15A63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7570" w:type="dxa"/>
          </w:tcPr>
          <w:p w:rsidR="002E00FD" w:rsidRPr="00245297" w:rsidRDefault="00F15A6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Construirea din obiecte mari a locurilor de comunicare cu spiritele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204"/>
        <w:gridCol w:w="1648"/>
        <w:gridCol w:w="1309"/>
        <w:gridCol w:w="3003"/>
      </w:tblGrid>
      <w:tr w:rsidR="002E00FD" w:rsidRPr="00245297" w:rsidTr="00BB533C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2E00FD" w:rsidRPr="00245297" w:rsidTr="00BB533C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7570" w:type="dxa"/>
          </w:tcPr>
          <w:p w:rsidR="002E00FD" w:rsidRPr="00245297" w:rsidRDefault="00BB533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selectare de date vor fi utilizate in logica strategică de procesare de date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358"/>
        <w:gridCol w:w="1636"/>
        <w:gridCol w:w="1424"/>
        <w:gridCol w:w="2970"/>
      </w:tblGrid>
      <w:tr w:rsidR="002E00FD" w:rsidRPr="00245297" w:rsidTr="008C1F28">
        <w:tc>
          <w:tcPr>
            <w:tcW w:w="151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6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59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6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F15A63" w:rsidRPr="00245297" w:rsidTr="008C1F28">
        <w:tc>
          <w:tcPr>
            <w:tcW w:w="1519" w:type="dxa"/>
          </w:tcPr>
          <w:p w:rsidR="00F15A63" w:rsidRPr="00245297" w:rsidRDefault="00F15A63" w:rsidP="00F15A63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569" w:type="dxa"/>
          </w:tcPr>
          <w:p w:rsidR="00F15A63" w:rsidRPr="00245297" w:rsidRDefault="00F15A63" w:rsidP="00F15A63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688" w:type="dxa"/>
          </w:tcPr>
          <w:p w:rsidR="00F15A63" w:rsidRPr="00245297" w:rsidRDefault="00F15A63" w:rsidP="00F15A63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597" w:type="dxa"/>
          </w:tcPr>
          <w:p w:rsidR="00F15A63" w:rsidRPr="00245297" w:rsidRDefault="00F15A63" w:rsidP="00F15A63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7569" w:type="dxa"/>
          </w:tcPr>
          <w:p w:rsidR="00F15A63" w:rsidRPr="00245297" w:rsidRDefault="00F15A63" w:rsidP="00F15A6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Interpretarea logicii ritualice de divinație prin obiecte prin aplicarea de proceduri</w:t>
            </w:r>
          </w:p>
        </w:tc>
      </w:tr>
    </w:tbl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74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0"/>
        <w:gridCol w:w="1227"/>
        <w:gridCol w:w="1652"/>
        <w:gridCol w:w="1327"/>
        <w:gridCol w:w="3244"/>
      </w:tblGrid>
      <w:tr w:rsidR="002E00FD" w:rsidRPr="00245297" w:rsidTr="00BB533C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66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2E00FD" w:rsidRPr="00245297" w:rsidTr="00BB533C"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7660" w:type="dxa"/>
          </w:tcPr>
          <w:p w:rsidR="002E00FD" w:rsidRPr="00245297" w:rsidRDefault="00BB533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inteligentei artificiale ce va fi capabila sa rezolve problemele planetei făcând specia umana sa devina inutilă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1405"/>
        <w:gridCol w:w="1648"/>
        <w:gridCol w:w="1151"/>
        <w:gridCol w:w="3120"/>
      </w:tblGrid>
      <w:tr w:rsidR="002E00FD" w:rsidRPr="00245297" w:rsidTr="00EF3650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66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2E00FD" w:rsidRPr="00245297" w:rsidTr="00EF3650"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7660" w:type="dxa"/>
          </w:tcPr>
          <w:p w:rsidR="002E00FD" w:rsidRPr="00245297" w:rsidRDefault="00A61AF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logicii de procesare</w:t>
            </w:r>
            <w:r w:rsidR="00EF3650">
              <w:rPr>
                <w:color w:val="00B050"/>
                <w:lang w:val="ro-RO"/>
              </w:rPr>
              <w:t xml:space="preserve"> si generalizarea acesteia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75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8"/>
        <w:gridCol w:w="1168"/>
        <w:gridCol w:w="1643"/>
        <w:gridCol w:w="1279"/>
        <w:gridCol w:w="3422"/>
      </w:tblGrid>
      <w:tr w:rsidR="002E00FD" w:rsidRPr="00245297" w:rsidTr="008C1F28">
        <w:tc>
          <w:tcPr>
            <w:tcW w:w="1467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8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1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3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  <w:bookmarkStart w:id="0" w:name="_GoBack"/>
        <w:bookmarkEnd w:id="0"/>
      </w:tr>
      <w:tr w:rsidR="00BB533C" w:rsidRPr="00245297" w:rsidTr="008C1F28">
        <w:tc>
          <w:tcPr>
            <w:tcW w:w="1467" w:type="dxa"/>
          </w:tcPr>
          <w:p w:rsidR="00BB533C" w:rsidRPr="00245297" w:rsidRDefault="00BB533C" w:rsidP="00BB533C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489" w:type="dxa"/>
          </w:tcPr>
          <w:p w:rsidR="00BB533C" w:rsidRPr="00245297" w:rsidRDefault="00BB533C" w:rsidP="00BB533C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691" w:type="dxa"/>
          </w:tcPr>
          <w:p w:rsidR="00BB533C" w:rsidRPr="00245297" w:rsidRDefault="00BB533C" w:rsidP="00BB533C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36" w:type="dxa"/>
          </w:tcPr>
          <w:p w:rsidR="00BB533C" w:rsidRPr="00245297" w:rsidRDefault="00BB533C" w:rsidP="00BB533C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7579" w:type="dxa"/>
          </w:tcPr>
          <w:p w:rsidR="00BB533C" w:rsidRPr="00245297" w:rsidRDefault="00BB533C" w:rsidP="00BB533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Obiectul inteligent beneficiind de strategii logice va trage concluzii logice in urma procesării de date si va lua masuri de remediere a problemelor apărute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7"/>
        <w:gridCol w:w="1426"/>
        <w:gridCol w:w="1637"/>
        <w:gridCol w:w="1073"/>
        <w:gridCol w:w="3247"/>
      </w:tblGrid>
      <w:tr w:rsidR="002E00FD" w:rsidRPr="00245297" w:rsidTr="008C1F28">
        <w:tc>
          <w:tcPr>
            <w:tcW w:w="152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03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56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6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EF3650" w:rsidRPr="00245297" w:rsidTr="008C1F28">
        <w:tc>
          <w:tcPr>
            <w:tcW w:w="1527" w:type="dxa"/>
          </w:tcPr>
          <w:p w:rsidR="00EF3650" w:rsidRPr="00245297" w:rsidRDefault="00EF3650" w:rsidP="00EF3650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603" w:type="dxa"/>
          </w:tcPr>
          <w:p w:rsidR="00EF3650" w:rsidRPr="00245297" w:rsidRDefault="00EF3650" w:rsidP="00EF3650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690" w:type="dxa"/>
          </w:tcPr>
          <w:p w:rsidR="00EF3650" w:rsidRPr="00245297" w:rsidRDefault="00EF3650" w:rsidP="00EF3650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56" w:type="dxa"/>
          </w:tcPr>
          <w:p w:rsidR="00EF3650" w:rsidRPr="00245297" w:rsidRDefault="00EF3650" w:rsidP="00EF3650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7486" w:type="dxa"/>
          </w:tcPr>
          <w:p w:rsidR="00EF3650" w:rsidRPr="00245297" w:rsidRDefault="00EF3650" w:rsidP="00EF365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procesării in mod logic si procedural necontradictoriu, pentru fiecare obiect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76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7"/>
        <w:gridCol w:w="1149"/>
        <w:gridCol w:w="1640"/>
        <w:gridCol w:w="1264"/>
        <w:gridCol w:w="3140"/>
      </w:tblGrid>
      <w:tr w:rsidR="002E00FD" w:rsidRPr="00245297" w:rsidTr="008C1F28">
        <w:tc>
          <w:tcPr>
            <w:tcW w:w="1605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81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3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4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BB533C" w:rsidRPr="00245297" w:rsidTr="008C1F28">
        <w:tc>
          <w:tcPr>
            <w:tcW w:w="1605" w:type="dxa"/>
          </w:tcPr>
          <w:p w:rsidR="00BB533C" w:rsidRPr="00245297" w:rsidRDefault="00BB533C" w:rsidP="00BB533C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481" w:type="dxa"/>
          </w:tcPr>
          <w:p w:rsidR="00BB533C" w:rsidRPr="00245297" w:rsidRDefault="00BB533C" w:rsidP="00BB533C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690" w:type="dxa"/>
          </w:tcPr>
          <w:p w:rsidR="00BB533C" w:rsidRPr="00245297" w:rsidRDefault="00BB533C" w:rsidP="00BB533C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30" w:type="dxa"/>
          </w:tcPr>
          <w:p w:rsidR="00BB533C" w:rsidRPr="00245297" w:rsidRDefault="00BB533C" w:rsidP="00BB533C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7546" w:type="dxa"/>
          </w:tcPr>
          <w:p w:rsidR="00BB533C" w:rsidRPr="00245297" w:rsidRDefault="00BB533C" w:rsidP="00BB533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selectare de date vor fi utilizate in logica strategică de procesare de date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1"/>
        <w:gridCol w:w="1448"/>
        <w:gridCol w:w="1643"/>
        <w:gridCol w:w="1448"/>
        <w:gridCol w:w="2810"/>
      </w:tblGrid>
      <w:tr w:rsidR="002E00FD" w:rsidRPr="00245297" w:rsidTr="008C1F28">
        <w:tc>
          <w:tcPr>
            <w:tcW w:w="1693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2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0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23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2E00FD" w:rsidRPr="00245297" w:rsidTr="008C1F28">
        <w:tc>
          <w:tcPr>
            <w:tcW w:w="1693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70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2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0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7023" w:type="dxa"/>
          </w:tcPr>
          <w:p w:rsidR="002E00FD" w:rsidRPr="00245297" w:rsidRDefault="00EF365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logica a evaluări răspunsurilor procedurala ce generează proceduri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77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9"/>
        <w:gridCol w:w="1170"/>
        <w:gridCol w:w="1643"/>
        <w:gridCol w:w="1281"/>
        <w:gridCol w:w="3417"/>
      </w:tblGrid>
      <w:tr w:rsidR="002E00FD" w:rsidRPr="00245297" w:rsidTr="008C1F28">
        <w:tc>
          <w:tcPr>
            <w:tcW w:w="1467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8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1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3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BB533C" w:rsidRPr="00245297" w:rsidTr="008C1F28">
        <w:tc>
          <w:tcPr>
            <w:tcW w:w="1467" w:type="dxa"/>
          </w:tcPr>
          <w:p w:rsidR="00BB533C" w:rsidRPr="00245297" w:rsidRDefault="00BB533C" w:rsidP="00BB533C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489" w:type="dxa"/>
          </w:tcPr>
          <w:p w:rsidR="00BB533C" w:rsidRPr="00245297" w:rsidRDefault="00BB533C" w:rsidP="00BB533C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691" w:type="dxa"/>
          </w:tcPr>
          <w:p w:rsidR="00BB533C" w:rsidRPr="00245297" w:rsidRDefault="00BB533C" w:rsidP="00BB533C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36" w:type="dxa"/>
          </w:tcPr>
          <w:p w:rsidR="00BB533C" w:rsidRPr="00245297" w:rsidRDefault="00BB533C" w:rsidP="00BB533C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7579" w:type="dxa"/>
          </w:tcPr>
          <w:p w:rsidR="00BB533C" w:rsidRPr="00245297" w:rsidRDefault="00BB533C" w:rsidP="00BB533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inteligentei artificiale ce va fi capabila sa rezolve problemele planetei făcând specia umana sa devina inutilă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6"/>
        <w:gridCol w:w="1439"/>
        <w:gridCol w:w="1640"/>
        <w:gridCol w:w="1098"/>
        <w:gridCol w:w="3187"/>
      </w:tblGrid>
      <w:tr w:rsidR="002E00FD" w:rsidRPr="00245297" w:rsidTr="008C1F28">
        <w:tc>
          <w:tcPr>
            <w:tcW w:w="152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03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0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55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DA3603" w:rsidRPr="00245297" w:rsidTr="008C1F28">
        <w:tc>
          <w:tcPr>
            <w:tcW w:w="1527" w:type="dxa"/>
          </w:tcPr>
          <w:p w:rsidR="00DA3603" w:rsidRPr="00245297" w:rsidRDefault="00DA3603" w:rsidP="00DA3603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603" w:type="dxa"/>
          </w:tcPr>
          <w:p w:rsidR="00DA3603" w:rsidRPr="00245297" w:rsidRDefault="00DA3603" w:rsidP="00DA3603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1690" w:type="dxa"/>
          </w:tcPr>
          <w:p w:rsidR="00DA3603" w:rsidRPr="00245297" w:rsidRDefault="00DA3603" w:rsidP="00DA3603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455" w:type="dxa"/>
          </w:tcPr>
          <w:p w:rsidR="00DA3603" w:rsidRPr="00245297" w:rsidRDefault="00DA3603" w:rsidP="00DA3603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7487" w:type="dxa"/>
          </w:tcPr>
          <w:p w:rsidR="00DA3603" w:rsidRPr="00245297" w:rsidRDefault="00DA3603" w:rsidP="00DA360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logicii procesării  prin proceduri verificare prin logică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78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1171"/>
        <w:gridCol w:w="1643"/>
        <w:gridCol w:w="1282"/>
        <w:gridCol w:w="3411"/>
      </w:tblGrid>
      <w:tr w:rsidR="002E00FD" w:rsidRPr="00245297" w:rsidTr="008C1F28">
        <w:tc>
          <w:tcPr>
            <w:tcW w:w="1473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94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40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73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BB533C" w:rsidRPr="00245297" w:rsidTr="008C1F28">
        <w:tc>
          <w:tcPr>
            <w:tcW w:w="1473" w:type="dxa"/>
          </w:tcPr>
          <w:p w:rsidR="00BB533C" w:rsidRPr="00245297" w:rsidRDefault="00BB533C" w:rsidP="00BB533C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OBIECT</w:t>
            </w:r>
          </w:p>
        </w:tc>
        <w:tc>
          <w:tcPr>
            <w:tcW w:w="1494" w:type="dxa"/>
          </w:tcPr>
          <w:p w:rsidR="00BB533C" w:rsidRPr="00245297" w:rsidRDefault="00BB533C" w:rsidP="00BB533C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692" w:type="dxa"/>
          </w:tcPr>
          <w:p w:rsidR="00BB533C" w:rsidRPr="00245297" w:rsidRDefault="00BB533C" w:rsidP="00BB533C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40" w:type="dxa"/>
          </w:tcPr>
          <w:p w:rsidR="00BB533C" w:rsidRPr="00245297" w:rsidRDefault="00BB533C" w:rsidP="00BB533C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7473" w:type="dxa"/>
          </w:tcPr>
          <w:p w:rsidR="00BB533C" w:rsidRPr="00245297" w:rsidRDefault="00BB533C" w:rsidP="00BB533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Obiectul inteligent beneficiind de strategii logice va trage concluzii logice in urma procesării de date si va lua masuri de remediere a problemelor apărute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1"/>
        <w:gridCol w:w="1402"/>
        <w:gridCol w:w="1647"/>
        <w:gridCol w:w="1147"/>
        <w:gridCol w:w="3133"/>
      </w:tblGrid>
      <w:tr w:rsidR="002E00FD" w:rsidRPr="00245297" w:rsidTr="008C1F28">
        <w:tc>
          <w:tcPr>
            <w:tcW w:w="1695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3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2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683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6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2E00FD" w:rsidRPr="00245297" w:rsidTr="008C1F28">
        <w:tc>
          <w:tcPr>
            <w:tcW w:w="1695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703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722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683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OBIECT</w:t>
            </w:r>
          </w:p>
        </w:tc>
        <w:tc>
          <w:tcPr>
            <w:tcW w:w="6869" w:type="dxa"/>
          </w:tcPr>
          <w:p w:rsidR="002E00FD" w:rsidRPr="00245297" w:rsidRDefault="006D343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logicilor consistente si  necontradictorii legate se obiecte si oameni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79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7"/>
        <w:gridCol w:w="1149"/>
        <w:gridCol w:w="1640"/>
        <w:gridCol w:w="1264"/>
        <w:gridCol w:w="3140"/>
      </w:tblGrid>
      <w:tr w:rsidR="002E00FD" w:rsidRPr="00245297" w:rsidTr="003E10C2">
        <w:tc>
          <w:tcPr>
            <w:tcW w:w="1602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7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2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6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BB533C" w:rsidRPr="00245297" w:rsidTr="003E10C2">
        <w:tc>
          <w:tcPr>
            <w:tcW w:w="1602" w:type="dxa"/>
          </w:tcPr>
          <w:p w:rsidR="00BB533C" w:rsidRPr="00245297" w:rsidRDefault="00BB533C" w:rsidP="00BB533C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PROCEDURI</w:t>
            </w:r>
          </w:p>
        </w:tc>
        <w:tc>
          <w:tcPr>
            <w:tcW w:w="1476" w:type="dxa"/>
          </w:tcPr>
          <w:p w:rsidR="00BB533C" w:rsidRPr="00245297" w:rsidRDefault="00BB533C" w:rsidP="00BB533C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689" w:type="dxa"/>
          </w:tcPr>
          <w:p w:rsidR="00BB533C" w:rsidRPr="00245297" w:rsidRDefault="00BB533C" w:rsidP="00BB533C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26" w:type="dxa"/>
          </w:tcPr>
          <w:p w:rsidR="00BB533C" w:rsidRPr="00245297" w:rsidRDefault="00BB533C" w:rsidP="00BB533C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7469" w:type="dxa"/>
          </w:tcPr>
          <w:p w:rsidR="00BB533C" w:rsidRPr="00245297" w:rsidRDefault="00BB533C" w:rsidP="00BB533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selectare de date vor fi utilizate in logica strategică de procesare de date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4"/>
        <w:gridCol w:w="1366"/>
        <w:gridCol w:w="1638"/>
        <w:gridCol w:w="1431"/>
        <w:gridCol w:w="2941"/>
      </w:tblGrid>
      <w:tr w:rsidR="002E00FD" w:rsidRPr="00245297" w:rsidTr="003E10C2">
        <w:tc>
          <w:tcPr>
            <w:tcW w:w="151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56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8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59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38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813B25" w:rsidRPr="00245297" w:rsidTr="003E10C2">
        <w:tc>
          <w:tcPr>
            <w:tcW w:w="1519" w:type="dxa"/>
          </w:tcPr>
          <w:p w:rsidR="00813B25" w:rsidRPr="00245297" w:rsidRDefault="00813B25" w:rsidP="00813B25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569" w:type="dxa"/>
          </w:tcPr>
          <w:p w:rsidR="00813B25" w:rsidRPr="00245297" w:rsidRDefault="00813B25" w:rsidP="00813B25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688" w:type="dxa"/>
          </w:tcPr>
          <w:p w:rsidR="00813B25" w:rsidRPr="00245297" w:rsidRDefault="00813B25" w:rsidP="00813B25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597" w:type="dxa"/>
          </w:tcPr>
          <w:p w:rsidR="00813B25" w:rsidRPr="00245297" w:rsidRDefault="00813B25" w:rsidP="00813B25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PROCEDURI</w:t>
            </w:r>
          </w:p>
        </w:tc>
        <w:tc>
          <w:tcPr>
            <w:tcW w:w="7389" w:type="dxa"/>
          </w:tcPr>
          <w:p w:rsidR="00813B25" w:rsidRPr="00245297" w:rsidRDefault="00813B25" w:rsidP="00813B2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Integrarea logicilor in proceduri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p w:rsidR="002E00FD" w:rsidRPr="00245297" w:rsidRDefault="00CA1B09">
      <w:pPr>
        <w:rPr>
          <w:lang w:val="ro-RO"/>
        </w:rPr>
      </w:pPr>
      <w:r w:rsidRPr="00245297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0FD" w:rsidRPr="00245297" w:rsidRDefault="00F406B5">
      <w:pPr>
        <w:rPr>
          <w:lang w:val="ro-RO"/>
        </w:rPr>
      </w:pPr>
      <w:r w:rsidRPr="00245297">
        <w:rPr>
          <w:lang w:val="ro-RO"/>
        </w:rPr>
        <w:t>8</w:t>
      </w:r>
      <w:r w:rsidR="00CA1B09" w:rsidRPr="00245297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proofErr w:type="spellStart"/>
            <w:r w:rsidRPr="00245297">
              <w:rPr>
                <w:lang w:val="ro-RO"/>
              </w:rPr>
              <w:t>Iesire</w:t>
            </w:r>
            <w:proofErr w:type="spellEnd"/>
            <w:r w:rsidRPr="00245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Comentarii</w:t>
            </w: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Evaluare </w:t>
            </w:r>
            <w:proofErr w:type="spellStart"/>
            <w:r w:rsidRPr="00245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 xml:space="preserve">Baze </w:t>
            </w:r>
            <w:proofErr w:type="spellStart"/>
            <w:r w:rsidRPr="00245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  <w:tr w:rsidR="002E00FD" w:rsidRPr="00245297"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E00FD" w:rsidRPr="00245297" w:rsidRDefault="00CA1B09">
            <w:pPr>
              <w:rPr>
                <w:lang w:val="ro-RO"/>
              </w:rPr>
            </w:pPr>
            <w:r w:rsidRPr="00245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E00FD" w:rsidRPr="00245297" w:rsidRDefault="002E00FD">
            <w:pPr>
              <w:rPr>
                <w:lang w:val="ro-RO"/>
              </w:rPr>
            </w:pP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7030A0"/>
          <w:lang w:val="ro-RO"/>
        </w:rPr>
      </w:pPr>
      <w:r w:rsidRPr="0024529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0"/>
        <w:gridCol w:w="1172"/>
        <w:gridCol w:w="1643"/>
        <w:gridCol w:w="1283"/>
        <w:gridCol w:w="3412"/>
      </w:tblGrid>
      <w:tr w:rsidR="002E00FD" w:rsidRPr="00245297" w:rsidTr="003E10C2">
        <w:tc>
          <w:tcPr>
            <w:tcW w:w="1467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Intrare Date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48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Baze Strategii</w:t>
            </w:r>
            <w:r w:rsidRPr="00245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1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245297">
              <w:rPr>
                <w:color w:val="7030A0"/>
                <w:lang w:val="ro-RO"/>
              </w:rPr>
              <w:t>Experiente</w:t>
            </w:r>
            <w:proofErr w:type="spellEnd"/>
            <w:r w:rsidRPr="00245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36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9" w:type="dxa"/>
          </w:tcPr>
          <w:p w:rsidR="002E00FD" w:rsidRPr="00245297" w:rsidRDefault="00CA1B09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Comentarii</w:t>
            </w:r>
          </w:p>
        </w:tc>
      </w:tr>
      <w:tr w:rsidR="00BB533C" w:rsidRPr="00245297" w:rsidTr="003E10C2">
        <w:tc>
          <w:tcPr>
            <w:tcW w:w="1467" w:type="dxa"/>
          </w:tcPr>
          <w:p w:rsidR="00BB533C" w:rsidRPr="00245297" w:rsidRDefault="00BB533C" w:rsidP="00BB533C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489" w:type="dxa"/>
          </w:tcPr>
          <w:p w:rsidR="00BB533C" w:rsidRPr="00245297" w:rsidRDefault="00BB533C" w:rsidP="00BB533C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1691" w:type="dxa"/>
          </w:tcPr>
          <w:p w:rsidR="00BB533C" w:rsidRPr="00245297" w:rsidRDefault="00BB533C" w:rsidP="00BB533C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536" w:type="dxa"/>
          </w:tcPr>
          <w:p w:rsidR="00BB533C" w:rsidRPr="00245297" w:rsidRDefault="00BB533C" w:rsidP="00BB533C">
            <w:pPr>
              <w:rPr>
                <w:color w:val="7030A0"/>
                <w:lang w:val="ro-RO"/>
              </w:rPr>
            </w:pPr>
            <w:r w:rsidRPr="00245297">
              <w:rPr>
                <w:color w:val="7030A0"/>
                <w:lang w:val="ro-RO"/>
              </w:rPr>
              <w:t>LOGICA</w:t>
            </w:r>
          </w:p>
        </w:tc>
        <w:tc>
          <w:tcPr>
            <w:tcW w:w="7489" w:type="dxa"/>
          </w:tcPr>
          <w:p w:rsidR="00BB533C" w:rsidRPr="00245297" w:rsidRDefault="00BB533C" w:rsidP="00BB533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inteligentei artificiale ce va fi capabila sa rezolve problemele planetei făcând specia umana sa devina inutilă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/>
      </w:r>
    </w:p>
    <w:p w:rsidR="002E00FD" w:rsidRPr="00245297" w:rsidRDefault="00CA1B09">
      <w:pPr>
        <w:rPr>
          <w:color w:val="00B050"/>
          <w:lang w:val="ro-RO"/>
        </w:rPr>
      </w:pPr>
      <w:r w:rsidRPr="00245297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1"/>
        <w:gridCol w:w="1417"/>
        <w:gridCol w:w="1651"/>
        <w:gridCol w:w="1173"/>
        <w:gridCol w:w="3068"/>
      </w:tblGrid>
      <w:tr w:rsidR="002E00FD" w:rsidRPr="00245297" w:rsidTr="003E10C2">
        <w:tc>
          <w:tcPr>
            <w:tcW w:w="1691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45297">
              <w:rPr>
                <w:color w:val="00B050"/>
                <w:lang w:val="ro-RO"/>
              </w:rPr>
              <w:t>Raspunsuri</w:t>
            </w:r>
            <w:proofErr w:type="spellEnd"/>
            <w:r w:rsidRPr="00245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1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proofErr w:type="spellStart"/>
            <w:r w:rsidRPr="00245297">
              <w:rPr>
                <w:color w:val="00B050"/>
                <w:lang w:val="ro-RO"/>
              </w:rPr>
              <w:t>Iesire</w:t>
            </w:r>
            <w:proofErr w:type="spellEnd"/>
            <w:r w:rsidRPr="0024529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67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84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Comentarii</w:t>
            </w:r>
          </w:p>
        </w:tc>
      </w:tr>
      <w:tr w:rsidR="002E00FD" w:rsidRPr="00245297" w:rsidTr="003E10C2">
        <w:tc>
          <w:tcPr>
            <w:tcW w:w="1691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699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1721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677" w:type="dxa"/>
          </w:tcPr>
          <w:p w:rsidR="002E00FD" w:rsidRPr="00245297" w:rsidRDefault="00CA1B09">
            <w:pPr>
              <w:rPr>
                <w:color w:val="00B050"/>
                <w:lang w:val="ro-RO"/>
              </w:rPr>
            </w:pPr>
            <w:r w:rsidRPr="00245297">
              <w:rPr>
                <w:color w:val="00B050"/>
                <w:lang w:val="ro-RO"/>
              </w:rPr>
              <w:t>LOGICA</w:t>
            </w:r>
          </w:p>
        </w:tc>
        <w:tc>
          <w:tcPr>
            <w:tcW w:w="6884" w:type="dxa"/>
          </w:tcPr>
          <w:p w:rsidR="002E00FD" w:rsidRPr="00245297" w:rsidRDefault="00813B2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logicilor integrate ce acoperă natura si societatea</w:t>
            </w:r>
          </w:p>
        </w:tc>
      </w:tr>
    </w:tbl>
    <w:p w:rsidR="002E00FD" w:rsidRPr="00245297" w:rsidRDefault="00CA1B09">
      <w:pPr>
        <w:rPr>
          <w:lang w:val="ro-RO"/>
        </w:rPr>
      </w:pPr>
      <w:r w:rsidRPr="00245297">
        <w:rPr>
          <w:lang w:val="ro-RO"/>
        </w:rPr>
        <w:br w:type="page"/>
      </w:r>
    </w:p>
    <w:sectPr w:rsidR="002E00FD" w:rsidRPr="002452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2F57"/>
    <w:rsid w:val="00237C03"/>
    <w:rsid w:val="00245297"/>
    <w:rsid w:val="0029639D"/>
    <w:rsid w:val="002A7C57"/>
    <w:rsid w:val="002C57CB"/>
    <w:rsid w:val="002E00FD"/>
    <w:rsid w:val="00326F90"/>
    <w:rsid w:val="00373CAC"/>
    <w:rsid w:val="003A7F28"/>
    <w:rsid w:val="003E10C2"/>
    <w:rsid w:val="004235B9"/>
    <w:rsid w:val="004C2B4E"/>
    <w:rsid w:val="00504F9B"/>
    <w:rsid w:val="005A46BD"/>
    <w:rsid w:val="00667CB1"/>
    <w:rsid w:val="006D343A"/>
    <w:rsid w:val="006D5149"/>
    <w:rsid w:val="006E5254"/>
    <w:rsid w:val="00733AAB"/>
    <w:rsid w:val="007C088A"/>
    <w:rsid w:val="008057DD"/>
    <w:rsid w:val="00813B25"/>
    <w:rsid w:val="00831B51"/>
    <w:rsid w:val="00865165"/>
    <w:rsid w:val="00874139"/>
    <w:rsid w:val="008757A7"/>
    <w:rsid w:val="00876D4C"/>
    <w:rsid w:val="008C1F28"/>
    <w:rsid w:val="009034B2"/>
    <w:rsid w:val="009C11CC"/>
    <w:rsid w:val="00A61AFF"/>
    <w:rsid w:val="00AA1D8D"/>
    <w:rsid w:val="00AD610B"/>
    <w:rsid w:val="00AF7BF0"/>
    <w:rsid w:val="00B47730"/>
    <w:rsid w:val="00B82109"/>
    <w:rsid w:val="00BB533C"/>
    <w:rsid w:val="00CA1B09"/>
    <w:rsid w:val="00CB0664"/>
    <w:rsid w:val="00CB3284"/>
    <w:rsid w:val="00D449CC"/>
    <w:rsid w:val="00DA3603"/>
    <w:rsid w:val="00E12A30"/>
    <w:rsid w:val="00E21A74"/>
    <w:rsid w:val="00EF3650"/>
    <w:rsid w:val="00F15A63"/>
    <w:rsid w:val="00F406B5"/>
    <w:rsid w:val="00F61221"/>
    <w:rsid w:val="00F82012"/>
    <w:rsid w:val="00F974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C2C57F2-4749-4A3A-AEDD-B342D894F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406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06B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A59B0D-D5F5-4338-AC3D-FE8297B02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7621</Words>
  <Characters>43441</Characters>
  <Application>Microsoft Office Word</Application>
  <DocSecurity>0</DocSecurity>
  <Lines>362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19</cp:revision>
  <dcterms:created xsi:type="dcterms:W3CDTF">2019-04-27T18:49:00Z</dcterms:created>
  <dcterms:modified xsi:type="dcterms:W3CDTF">2019-04-28T13:35:00Z</dcterms:modified>
  <cp:category/>
</cp:coreProperties>
</file>