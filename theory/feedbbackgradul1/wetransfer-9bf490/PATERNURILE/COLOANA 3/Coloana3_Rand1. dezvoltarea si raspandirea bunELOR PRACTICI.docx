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215" w:rsidRPr="004B464E" w:rsidRDefault="00F72A6B" w:rsidP="00F72A6B">
      <w:pPr>
        <w:pStyle w:val="Title"/>
        <w:rPr>
          <w:sz w:val="28"/>
          <w:szCs w:val="28"/>
          <w:lang w:val="ro-RO"/>
        </w:rPr>
      </w:pPr>
      <w:r w:rsidRPr="00850738">
        <w:rPr>
          <w:lang w:val="ro-RO"/>
        </w:rPr>
        <w:t>COLOANA 3 - RAND 1</w:t>
      </w:r>
      <w:r w:rsidR="004B464E">
        <w:rPr>
          <w:sz w:val="28"/>
          <w:szCs w:val="28"/>
          <w:lang w:val="ro-RO"/>
        </w:rPr>
        <w:t xml:space="preserve"> dezvoltarea si răspândirea bunelor practici</w:t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>
            <wp:extent cx="1181846" cy="39784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Producer</w:t>
            </w:r>
            <w:r>
              <w:rPr>
                <w:lang w:val="ro-RO"/>
              </w:rPr>
              <w:t>ea</w:t>
            </w:r>
            <w:r w:rsidRPr="00850738">
              <w:rPr>
                <w:lang w:val="ro-RO"/>
              </w:rPr>
              <w:t xml:space="preserve"> de obiecte </w:t>
            </w:r>
            <w:r>
              <w:rPr>
                <w:lang w:val="ro-RO"/>
              </w:rPr>
              <w:t xml:space="preserve">destinate </w:t>
            </w:r>
            <w:proofErr w:type="spellStart"/>
            <w:r>
              <w:rPr>
                <w:lang w:val="ro-RO"/>
              </w:rPr>
              <w:t>comertului</w:t>
            </w:r>
            <w:proofErr w:type="spellEnd"/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F72A6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F72A6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 w:rsidRPr="00850738"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50738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unei industrii de consum 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mecanismelor de generare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scolii de </w:t>
            </w:r>
            <w:proofErr w:type="spellStart"/>
            <w:r>
              <w:rPr>
                <w:color w:val="00B050"/>
                <w:lang w:val="ro-RO"/>
              </w:rPr>
              <w:t>mestesuguri</w:t>
            </w:r>
            <w:proofErr w:type="spellEnd"/>
            <w:r>
              <w:rPr>
                <w:color w:val="00B050"/>
                <w:lang w:val="ro-RO"/>
              </w:rPr>
              <w:t xml:space="preserve"> cu </w:t>
            </w:r>
            <w:proofErr w:type="spellStart"/>
            <w:r>
              <w:rPr>
                <w:color w:val="00B050"/>
                <w:lang w:val="ro-RO"/>
              </w:rPr>
              <w:t>initierea</w:t>
            </w:r>
            <w:proofErr w:type="spellEnd"/>
            <w:r>
              <w:rPr>
                <w:color w:val="00B050"/>
                <w:lang w:val="ro-RO"/>
              </w:rPr>
              <w:t xml:space="preserve"> in proceduri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34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334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33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334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Dezvoltarea economiei de recuperare si reciclare a resurselor secundare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33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Preluarea rolului in </w:t>
            </w:r>
            <w:proofErr w:type="spellStart"/>
            <w:r w:rsidRPr="00850738">
              <w:rPr>
                <w:color w:val="7030A0"/>
                <w:lang w:val="ro-RO"/>
              </w:rPr>
              <w:t>intretinerea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</w:t>
            </w:r>
            <w:proofErr w:type="spellStart"/>
            <w:r w:rsidRPr="00850738">
              <w:rPr>
                <w:color w:val="7030A0"/>
                <w:lang w:val="ro-RO"/>
              </w:rPr>
              <w:t>colaborativa</w:t>
            </w:r>
            <w:proofErr w:type="spellEnd"/>
            <w:r w:rsidRPr="00850738">
              <w:rPr>
                <w:color w:val="7030A0"/>
                <w:lang w:val="ro-RO"/>
              </w:rPr>
              <w:t xml:space="preserve"> a mediului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cererii si ofertei la nevoile </w:t>
            </w:r>
            <w:r w:rsidR="00AB4C57">
              <w:rPr>
                <w:color w:val="00B050"/>
                <w:lang w:val="ro-RO"/>
              </w:rPr>
              <w:t xml:space="preserve">individualizate ale </w:t>
            </w:r>
            <w:proofErr w:type="spellStart"/>
            <w:r>
              <w:rPr>
                <w:color w:val="00B050"/>
                <w:lang w:val="ro-RO"/>
              </w:rPr>
              <w:t>pietei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unei </w:t>
            </w:r>
            <w:proofErr w:type="spellStart"/>
            <w:r>
              <w:rPr>
                <w:lang w:val="ro-RO"/>
              </w:rPr>
              <w:t>piete</w:t>
            </w:r>
            <w:proofErr w:type="spellEnd"/>
            <w:r>
              <w:rPr>
                <w:lang w:val="ro-RO"/>
              </w:rPr>
              <w:t xml:space="preserve"> pe criterii de calitate si utilitate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colaborare/</w:t>
            </w:r>
            <w:proofErr w:type="spellStart"/>
            <w:r w:rsidRPr="00850738">
              <w:rPr>
                <w:color w:val="7030A0"/>
                <w:lang w:val="ro-RO"/>
              </w:rPr>
              <w:t>competitie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5073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50738" w:rsidRPr="00850738" w:rsidTr="00850738"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850738" w:rsidRPr="00850738" w:rsidRDefault="00850738" w:rsidP="00850738">
            <w:pPr>
              <w:rPr>
                <w:color w:val="00B050"/>
                <w:lang w:val="ro-RO"/>
              </w:rPr>
            </w:pPr>
            <w:r w:rsidRPr="00850738"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62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6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62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62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Recuperarea obiectelor uzate si transformarea acestora in resurse secundare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62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AB4C57" w:rsidRDefault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pe criterii de sustenabilitate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44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44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4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44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relatiilor</w:t>
            </w:r>
            <w:proofErr w:type="spellEnd"/>
            <w:r>
              <w:rPr>
                <w:lang w:val="ro-RO"/>
              </w:rPr>
              <w:t xml:space="preserve"> de colaborare in utilizarea obiectelor partajabile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4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interventie</w:t>
            </w:r>
            <w:proofErr w:type="spellEnd"/>
            <w:r w:rsidRPr="00850738">
              <w:rPr>
                <w:color w:val="7030A0"/>
                <w:lang w:val="ro-RO"/>
              </w:rPr>
              <w:t xml:space="preserve"> eficienta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B4C57" w:rsidRPr="00850738" w:rsidTr="00AB4C57"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B4C57" w:rsidRPr="00850738" w:rsidRDefault="00AB4C57" w:rsidP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cererii si ofertei la nevoile individualizate ale </w:t>
            </w:r>
            <w:proofErr w:type="spellStart"/>
            <w:r>
              <w:rPr>
                <w:color w:val="00B050"/>
                <w:lang w:val="ro-RO"/>
              </w:rPr>
              <w:t>pietei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53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53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53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53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Diminuarea consumului de resurse primare si protejarea acestora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53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AB4C57" w:rsidRDefault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371AE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functiilor</w:t>
            </w:r>
            <w:proofErr w:type="spellEnd"/>
            <w:r>
              <w:rPr>
                <w:lang w:val="ro-RO"/>
              </w:rPr>
              <w:t xml:space="preserve"> multiple la obiectele fabricate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B4C57" w:rsidRPr="00850738" w:rsidTr="00AB4C57"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AB4C57" w:rsidRPr="00AB4C57" w:rsidRDefault="00AB4C57" w:rsidP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obiectelor pe criterii de </w:t>
            </w:r>
            <w:proofErr w:type="spellStart"/>
            <w:r>
              <w:rPr>
                <w:color w:val="00B050"/>
                <w:lang w:val="ro-RO"/>
              </w:rPr>
              <w:t>sustenabiitate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371AE">
            <w:pPr>
              <w:rPr>
                <w:lang w:val="ro-RO"/>
              </w:rPr>
            </w:pPr>
            <w:r>
              <w:rPr>
                <w:lang w:val="ro-RO"/>
              </w:rPr>
              <w:t>Dezvoltarea de tehnologii cu feedback pozitiv la mediu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feedback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371AE" w:rsidRDefault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ce produc salt calitativ in dezvoltarea umana si protejarea/ conservarea/</w:t>
            </w:r>
          </w:p>
          <w:p w:rsidR="007C4215" w:rsidRPr="007371AE" w:rsidRDefault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refacerea mediului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105A3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comertului</w:t>
            </w:r>
            <w:proofErr w:type="spellEnd"/>
            <w:r>
              <w:rPr>
                <w:lang w:val="ro-RO"/>
              </w:rPr>
              <w:t xml:space="preserve"> pe arii de </w:t>
            </w:r>
            <w:proofErr w:type="spellStart"/>
            <w:r>
              <w:rPr>
                <w:lang w:val="ro-RO"/>
              </w:rPr>
              <w:t>incredere</w:t>
            </w:r>
            <w:proofErr w:type="spellEnd"/>
            <w:r>
              <w:rPr>
                <w:lang w:val="ro-RO"/>
              </w:rPr>
              <w:t xml:space="preserve"> 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371AE" w:rsidRPr="00850738" w:rsidTr="007371AE"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371AE" w:rsidRPr="00AB4C57" w:rsidRDefault="007371AE" w:rsidP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</w:t>
      </w:r>
      <w:r w:rsidR="00F72A6B" w:rsidRPr="0085073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200D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de </w:t>
            </w:r>
            <w:proofErr w:type="spellStart"/>
            <w:r>
              <w:rPr>
                <w:lang w:val="ro-RO"/>
              </w:rPr>
              <w:t>relatii</w:t>
            </w:r>
            <w:proofErr w:type="spellEnd"/>
            <w:r>
              <w:rPr>
                <w:lang w:val="ro-RO"/>
              </w:rPr>
              <w:t xml:space="preserve"> </w:t>
            </w:r>
            <w:proofErr w:type="spellStart"/>
            <w:r>
              <w:rPr>
                <w:lang w:val="ro-RO"/>
              </w:rPr>
              <w:t>preferentiale</w:t>
            </w:r>
            <w:proofErr w:type="spellEnd"/>
            <w:r>
              <w:rPr>
                <w:lang w:val="ro-RO"/>
              </w:rPr>
              <w:t xml:space="preserve"> pe ariile de </w:t>
            </w:r>
            <w:proofErr w:type="spellStart"/>
            <w:r>
              <w:rPr>
                <w:lang w:val="ro-RO"/>
              </w:rPr>
              <w:t>incredere</w:t>
            </w:r>
            <w:proofErr w:type="spellEnd"/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200D7" w:rsidRDefault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200D7" w:rsidRDefault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aliante</w:t>
            </w:r>
            <w:proofErr w:type="spellEnd"/>
            <w:r>
              <w:rPr>
                <w:color w:val="00B050"/>
                <w:lang w:val="ro-RO"/>
              </w:rPr>
              <w:t xml:space="preserve"> comerciale care sa minimizeze riscurile concurentei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8200D7" w:rsidRPr="00AB4C5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200D7" w:rsidRPr="008200D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8200D7" w:rsidRPr="008200D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aliante</w:t>
            </w:r>
            <w:proofErr w:type="spellEnd"/>
            <w:r>
              <w:rPr>
                <w:color w:val="00B050"/>
                <w:lang w:val="ro-RO"/>
              </w:rPr>
              <w:t xml:space="preserve"> comerciale care sa minimizeze riscurile concurentei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normelor de calitate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8200D7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1A3453" w:rsidRPr="00AB4C57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1A3453" w:rsidRPr="008200D7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1A3453" w:rsidRDefault="001A3453">
            <w:pPr>
              <w:rPr>
                <w:color w:val="00B050"/>
                <w:lang w:val="ro-RO"/>
              </w:rPr>
            </w:pPr>
            <w:r w:rsidRPr="001A3453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colaborarii</w:t>
            </w:r>
            <w:proofErr w:type="spellEnd"/>
            <w:r>
              <w:rPr>
                <w:color w:val="00B050"/>
                <w:lang w:val="ro-RO"/>
              </w:rPr>
              <w:t xml:space="preserve"> comerciale in vederea </w:t>
            </w:r>
            <w:proofErr w:type="spellStart"/>
            <w:r>
              <w:rPr>
                <w:color w:val="00B050"/>
                <w:lang w:val="ro-RO"/>
              </w:rPr>
              <w:t>rezolvarii</w:t>
            </w:r>
            <w:proofErr w:type="spellEnd"/>
            <w:r>
              <w:rPr>
                <w:color w:val="00B050"/>
                <w:lang w:val="ro-RO"/>
              </w:rPr>
              <w:t xml:space="preserve"> problemelor locale si zonale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calitatilor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C4215" w:rsidRPr="001A3453" w:rsidRDefault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comerciala locala pe zone de dezvoltare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1A3453" w:rsidRPr="001A3453" w:rsidRDefault="001A3453" w:rsidP="001A3453">
            <w:pPr>
              <w:rPr>
                <w:color w:val="00B050"/>
                <w:lang w:val="ro-RO"/>
              </w:rPr>
            </w:pPr>
            <w:r w:rsidRPr="001A3453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colaborarii</w:t>
            </w:r>
            <w:proofErr w:type="spellEnd"/>
            <w:r>
              <w:rPr>
                <w:color w:val="00B050"/>
                <w:lang w:val="ro-RO"/>
              </w:rPr>
              <w:t xml:space="preserve"> comerciale in vederea </w:t>
            </w:r>
            <w:proofErr w:type="spellStart"/>
            <w:r>
              <w:rPr>
                <w:color w:val="00B050"/>
                <w:lang w:val="ro-RO"/>
              </w:rPr>
              <w:t>rezolvarii</w:t>
            </w:r>
            <w:proofErr w:type="spellEnd"/>
            <w:r>
              <w:rPr>
                <w:color w:val="00B050"/>
                <w:lang w:val="ro-RO"/>
              </w:rPr>
              <w:t xml:space="preserve"> problemelor locale si zonale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1A3453" w:rsidRPr="001A3453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  <w:r>
              <w:rPr>
                <w:color w:val="00B050"/>
                <w:lang w:val="ro-RO"/>
              </w:rPr>
              <w:t xml:space="preserve"> comerciale datorata unor urgente sau obiective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problema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colectii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BC1CCB" w:rsidRPr="00BC1CCB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  <w:r>
              <w:rPr>
                <w:color w:val="00B050"/>
                <w:lang w:val="ro-RO"/>
              </w:rPr>
              <w:t xml:space="preserve"> comerciale datorata unor urgente sau obiective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631B" w:rsidRPr="00850738" w:rsidTr="0098631B"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98631B" w:rsidRPr="00850738" w:rsidRDefault="0098631B" w:rsidP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631B" w:rsidRPr="00850738" w:rsidTr="0098631B"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98631B" w:rsidRPr="00850738" w:rsidRDefault="0098631B" w:rsidP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</w:t>
            </w:r>
            <w:r w:rsidR="004715CB">
              <w:rPr>
                <w:color w:val="00B050"/>
                <w:lang w:val="ro-RO"/>
              </w:rPr>
              <w:t>interne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473D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37149" w:rsidRPr="00850738" w:rsidTr="006473D0"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037149" w:rsidRPr="00850738" w:rsidRDefault="00037149" w:rsidP="0003714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0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0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BC1C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0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BC1CCB" w:rsidRPr="00BC1CCB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4715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interne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prezentarilor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dependen</w:t>
            </w:r>
            <w:r w:rsidR="00FD46C8">
              <w:rPr>
                <w:color w:val="7030A0"/>
                <w:lang w:val="ro-RO"/>
              </w:rPr>
              <w:t>t</w:t>
            </w:r>
            <w:r w:rsidRPr="00850738">
              <w:rPr>
                <w:color w:val="7030A0"/>
                <w:lang w:val="ro-RO"/>
              </w:rPr>
              <w:t>e de logica de analiza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4715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02B66" w:rsidRPr="00850738" w:rsidTr="00D02B66"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D02B66" w:rsidRPr="00850738" w:rsidRDefault="00D02B66" w:rsidP="00D02B66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4715CB" w:rsidRDefault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normelor de calitate comerciala ce determina nivelul si valoarea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3E46" w:rsidRPr="00850738" w:rsidTr="00D02B66"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963E46" w:rsidRPr="00850738" w:rsidRDefault="00963E46" w:rsidP="00963E4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feedback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46CB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46CB3" w:rsidRPr="00850738" w:rsidTr="00946CB3"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946CB3" w:rsidRPr="00BC1CCB" w:rsidRDefault="00946CB3" w:rsidP="00946CB3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interne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63E4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3E46" w:rsidRPr="00850738" w:rsidTr="00963E46"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963E46" w:rsidRPr="00850738" w:rsidRDefault="00963E46" w:rsidP="00963E4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137" w:rsidRPr="00850738" w:rsidTr="00471137"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471137" w:rsidRPr="00BC1CCB" w:rsidRDefault="00471137" w:rsidP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63E4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01FA" w:rsidRPr="00850738" w:rsidTr="00963E46"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471137" w:rsidRDefault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3616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36163" w:rsidRPr="00850738" w:rsidTr="00636163"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636163" w:rsidRPr="00850738" w:rsidRDefault="00636163" w:rsidP="00636163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C4215" w:rsidRPr="00471137" w:rsidRDefault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3616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36163" w:rsidRPr="00850738" w:rsidTr="00636163"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636163" w:rsidRPr="00850738" w:rsidRDefault="00636163" w:rsidP="00636163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2B20C0" w:rsidRDefault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F459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F4597" w:rsidRPr="00850738" w:rsidTr="004F4597"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4F4597" w:rsidRPr="00850738" w:rsidRDefault="004F4597" w:rsidP="004F4597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137" w:rsidRPr="00850738" w:rsidTr="00471137"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471137" w:rsidRPr="00471137" w:rsidRDefault="00471137" w:rsidP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C498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498D" w:rsidRPr="00850738" w:rsidTr="003C498D"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3C498D" w:rsidRPr="00850738" w:rsidRDefault="003C498D" w:rsidP="003C498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6E11D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E11DB" w:rsidRPr="00850738" w:rsidTr="006E11DB"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57B5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57B58" w:rsidRPr="00850738" w:rsidTr="00A57B58"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57B58" w:rsidRPr="00850738" w:rsidRDefault="00A57B58" w:rsidP="00A57B5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2B20C0" w:rsidRDefault="002B20C0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57B5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90964" w:rsidRPr="00850738" w:rsidTr="00A57B58"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90964" w:rsidRPr="00850738" w:rsidRDefault="00A90964" w:rsidP="00A9096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416F78" w:rsidRDefault="00416F7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A6F7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6F7F" w:rsidRPr="00850738" w:rsidTr="008A6F7F"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8A6F7F" w:rsidRPr="00850738" w:rsidRDefault="008A6F7F" w:rsidP="008A6F7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5B1D3B" w:rsidRDefault="005B1D3B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A6F7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6F7F" w:rsidRPr="00850738" w:rsidTr="008A6F7F"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8A6F7F" w:rsidRPr="00850738" w:rsidRDefault="008A6F7F" w:rsidP="008A6F7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26E05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B26E05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16F78" w:rsidRPr="00850738" w:rsidTr="00416F78"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416F78" w:rsidRPr="00416F78" w:rsidRDefault="00416F78" w:rsidP="00416F7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16F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D16FA8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5B1D3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B1D3B" w:rsidRPr="00850738" w:rsidTr="005B1D3B"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5B1D3B" w:rsidRPr="005B1D3B" w:rsidRDefault="005B1D3B" w:rsidP="005B1D3B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16F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D16FA8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5B1D3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B1D3B" w:rsidRPr="00850738" w:rsidTr="005B1D3B"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5B1D3B" w:rsidRPr="002B20C0" w:rsidRDefault="005B1D3B" w:rsidP="005B1D3B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F144A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F144A4" w:rsidRPr="00850738" w:rsidTr="00F144A4"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F144A4" w:rsidRPr="00850738" w:rsidRDefault="00F144A4" w:rsidP="00F144A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problema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C565F" w:rsidRPr="00850738" w:rsidTr="002C565F"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2C565F" w:rsidRPr="00416F78" w:rsidRDefault="002C565F" w:rsidP="002C56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16E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16EA8" w:rsidRPr="00850738" w:rsidTr="00216EA8"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16EA8" w:rsidRPr="00850738" w:rsidRDefault="00216EA8" w:rsidP="00216E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colectii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C565F" w:rsidRPr="00850738" w:rsidTr="002C565F"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C565F" w:rsidRPr="005B1D3B" w:rsidRDefault="002C565F" w:rsidP="002C565F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16E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96E99" w:rsidRPr="00850738" w:rsidTr="00216EA8"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B96E99" w:rsidRPr="00850738" w:rsidRDefault="00B96E99" w:rsidP="00B96E9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2C565F" w:rsidRDefault="002C56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Generarea de  proiecte detaliate ce se </w:t>
            </w:r>
            <w:proofErr w:type="spellStart"/>
            <w:r>
              <w:rPr>
                <w:color w:val="00B050"/>
                <w:lang w:val="ro-RO"/>
              </w:rPr>
              <w:t>integreaza</w:t>
            </w:r>
            <w:proofErr w:type="spellEnd"/>
            <w:r>
              <w:rPr>
                <w:color w:val="00B050"/>
                <w:lang w:val="ro-RO"/>
              </w:rPr>
              <w:t xml:space="preserve"> intre celelalte</w:t>
            </w:r>
            <w:r w:rsidR="00812FBB">
              <w:rPr>
                <w:color w:val="00B050"/>
                <w:lang w:val="ro-RO"/>
              </w:rPr>
              <w:t xml:space="preserve"> obiecte in mod sustenabil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7203CA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203CA" w:rsidRPr="00850738" w:rsidTr="007203CA"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203CA" w:rsidRPr="00850738" w:rsidRDefault="007203CA" w:rsidP="007203C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12FBB" w:rsidRDefault="00812F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programelor de reutilizare a componentelor prin descompunerea acestora la nivelul componentelor de  baza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12FBB" w:rsidRDefault="00812F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paternuri de structurare a componentelor de baza in alte tipuri de produse cu </w:t>
            </w:r>
            <w:proofErr w:type="spellStart"/>
            <w:r>
              <w:rPr>
                <w:color w:val="00B050"/>
                <w:lang w:val="ro-RO"/>
              </w:rPr>
              <w:t>functionalitati</w:t>
            </w:r>
            <w:proofErr w:type="spellEnd"/>
            <w:r>
              <w:rPr>
                <w:color w:val="00B050"/>
                <w:lang w:val="ro-RO"/>
              </w:rPr>
              <w:t xml:space="preserve"> noi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2E5C0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E5C0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2E5C0D" w:rsidRDefault="002E5C0D">
            <w:pPr>
              <w:rPr>
                <w:color w:val="00B050"/>
                <w:lang w:val="ro-RO"/>
              </w:rPr>
            </w:pPr>
            <w:r w:rsidRPr="002E5C0D">
              <w:rPr>
                <w:color w:val="00B050"/>
                <w:lang w:val="ro-RO"/>
              </w:rPr>
              <w:t>De</w:t>
            </w:r>
            <w:r>
              <w:rPr>
                <w:color w:val="00B050"/>
                <w:lang w:val="ro-RO"/>
              </w:rPr>
              <w:t xml:space="preserve">zvoltarea sistemelor de autoreglaj a paternurilor de lucru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necesitatile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echilibrarii</w:t>
            </w:r>
            <w:proofErr w:type="spellEnd"/>
            <w:r>
              <w:rPr>
                <w:color w:val="00B050"/>
                <w:lang w:val="ro-RO"/>
              </w:rPr>
              <w:t xml:space="preserve"> si </w:t>
            </w:r>
            <w:proofErr w:type="spellStart"/>
            <w:r>
              <w:rPr>
                <w:color w:val="00B050"/>
                <w:lang w:val="ro-RO"/>
              </w:rPr>
              <w:t>sustenabilitatii</w:t>
            </w:r>
            <w:proofErr w:type="spellEnd"/>
            <w:r>
              <w:rPr>
                <w:color w:val="00B050"/>
                <w:lang w:val="ro-RO"/>
              </w:rPr>
              <w:t xml:space="preserve"> sistemice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evaluare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ce vor fi folosite in </w:t>
            </w:r>
            <w:proofErr w:type="spellStart"/>
            <w:r>
              <w:rPr>
                <w:color w:val="00B050"/>
                <w:lang w:val="ro-RO"/>
              </w:rPr>
              <w:t>imbunatatirea</w:t>
            </w:r>
            <w:proofErr w:type="spellEnd"/>
            <w:r>
              <w:rPr>
                <w:color w:val="00B050"/>
                <w:lang w:val="ro-RO"/>
              </w:rPr>
              <w:t xml:space="preserve"> proiectelor existente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C114D" w:rsidRPr="00850738" w:rsidTr="00A238DC"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DC114D" w:rsidRPr="00850738" w:rsidRDefault="00DC114D" w:rsidP="00DC11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prezentarilor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dependenţe de logica de analiza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modalitatilor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evolutie</w:t>
            </w:r>
            <w:proofErr w:type="spellEnd"/>
            <w:r>
              <w:rPr>
                <w:color w:val="00B050"/>
                <w:lang w:val="ro-RO"/>
              </w:rPr>
              <w:t xml:space="preserve"> a proiectelor integrative ce dezvolta sustenabilitate generala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DC11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C114D" w:rsidRPr="00850738" w:rsidTr="00DC114D"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DC114D" w:rsidRPr="00850738" w:rsidRDefault="00DC114D" w:rsidP="00DC114D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4B2518" w:rsidRPr="002E5C0D" w:rsidRDefault="004B2518" w:rsidP="004B2518">
            <w:pPr>
              <w:rPr>
                <w:color w:val="00B050"/>
                <w:lang w:val="ro-RO"/>
              </w:rPr>
            </w:pPr>
            <w:r w:rsidRPr="002E5C0D">
              <w:rPr>
                <w:color w:val="00B050"/>
                <w:lang w:val="ro-RO"/>
              </w:rPr>
              <w:t>De</w:t>
            </w:r>
            <w:r>
              <w:rPr>
                <w:color w:val="00B050"/>
                <w:lang w:val="ro-RO"/>
              </w:rPr>
              <w:t xml:space="preserve">zvoltarea sistemelor de autoreglaj a paternurilor de lucru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necesitatile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echilibrarii</w:t>
            </w:r>
            <w:proofErr w:type="spellEnd"/>
            <w:r>
              <w:rPr>
                <w:color w:val="00B050"/>
                <w:lang w:val="ro-RO"/>
              </w:rPr>
              <w:t xml:space="preserve"> si </w:t>
            </w:r>
            <w:proofErr w:type="spellStart"/>
            <w:r>
              <w:rPr>
                <w:color w:val="00B050"/>
                <w:lang w:val="ro-RO"/>
              </w:rPr>
              <w:t>sustenabilitatii</w:t>
            </w:r>
            <w:proofErr w:type="spellEnd"/>
            <w:r>
              <w:rPr>
                <w:color w:val="00B050"/>
                <w:lang w:val="ro-RO"/>
              </w:rPr>
              <w:t xml:space="preserve"> sistemice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C11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C114D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DF46A2" w:rsidRPr="00850738" w:rsidRDefault="00DF46A2" w:rsidP="00DF46A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evaluare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ce vor fi folosite in </w:t>
            </w:r>
            <w:proofErr w:type="spellStart"/>
            <w:r>
              <w:rPr>
                <w:color w:val="00B050"/>
                <w:lang w:val="ro-RO"/>
              </w:rPr>
              <w:t>imbunatatirea</w:t>
            </w:r>
            <w:proofErr w:type="spellEnd"/>
            <w:r>
              <w:rPr>
                <w:color w:val="00B050"/>
                <w:lang w:val="ro-RO"/>
              </w:rPr>
              <w:t xml:space="preserve"> proiectelor existente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F46A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F46A2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DF46A2" w:rsidRPr="00850738" w:rsidRDefault="00DF46A2" w:rsidP="00DF46A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modalitatilor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evolutie</w:t>
            </w:r>
            <w:proofErr w:type="spellEnd"/>
            <w:r>
              <w:rPr>
                <w:color w:val="00B050"/>
                <w:lang w:val="ro-RO"/>
              </w:rPr>
              <w:t xml:space="preserve"> a proiectelor integrative ce dezvolta sustenabilitate generala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DF46A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F46A2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2B4517" w:rsidRDefault="002B45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0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0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06" w:type="dxa"/>
          </w:tcPr>
          <w:p w:rsidR="007C4215" w:rsidRPr="001B2054" w:rsidRDefault="001B20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4B2518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4517" w:rsidRPr="00850738" w:rsidTr="002B4517"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2B4517" w:rsidRPr="002B4517" w:rsidRDefault="002B4517" w:rsidP="002B45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B2054" w:rsidRPr="00850738" w:rsidTr="001B2054"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1B2054" w:rsidRPr="001B2054" w:rsidRDefault="001B2054" w:rsidP="001B20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477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7B39" w:rsidRPr="00850738" w:rsidTr="00D47718"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8A7B39" w:rsidRPr="00850738" w:rsidRDefault="008A7B39" w:rsidP="008A7B3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81047" w:rsidRPr="00850738" w:rsidTr="001B2054"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81047" w:rsidRPr="004B2518" w:rsidRDefault="00781047" w:rsidP="007810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A7B3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7B39" w:rsidRPr="00850738" w:rsidTr="008A7B39"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A7B39" w:rsidRPr="00850738" w:rsidRDefault="008A7B39" w:rsidP="008A7B3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78104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81047" w:rsidRPr="00850738" w:rsidTr="00781047"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81047" w:rsidRPr="002B4517" w:rsidRDefault="00781047" w:rsidP="007810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9648F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48F6" w:rsidRPr="00850738" w:rsidTr="009648F6"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9648F6" w:rsidRPr="00850738" w:rsidRDefault="009648F6" w:rsidP="009648F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4BC0" w:rsidRPr="00850738" w:rsidTr="001A4BC0"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1A4BC0" w:rsidRPr="001B2054" w:rsidRDefault="001A4BC0" w:rsidP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648F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48F6" w:rsidRPr="00850738" w:rsidTr="009648F6"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9648F6" w:rsidRPr="00850738" w:rsidRDefault="009648F6" w:rsidP="009648F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1A4BC0" w:rsidRDefault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3A550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A550F" w:rsidRPr="00850738" w:rsidTr="003A550F"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3A550F" w:rsidRPr="00850738" w:rsidRDefault="003A550F" w:rsidP="003A550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7C4215" w:rsidRPr="002423D1" w:rsidRDefault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FD1145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FD1145" w:rsidRPr="00850738" w:rsidTr="00FD1145"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FD1145" w:rsidRPr="00850738" w:rsidRDefault="00FD1145" w:rsidP="00FD1145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2423D1" w:rsidRDefault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05B8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05B8C" w:rsidRPr="00850738" w:rsidTr="00205B8C"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205B8C" w:rsidRPr="00850738" w:rsidRDefault="00205B8C" w:rsidP="00205B8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4BC0" w:rsidRPr="00850738" w:rsidTr="001A4BC0"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1A4BC0" w:rsidRPr="001A4BC0" w:rsidRDefault="001A4BC0" w:rsidP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05B8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36A8A" w:rsidRPr="00850738" w:rsidTr="00205B8C"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536A8A" w:rsidRPr="00850738" w:rsidRDefault="00536A8A" w:rsidP="00536A8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423D1" w:rsidRPr="00850738" w:rsidTr="002423D1"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2423D1" w:rsidRPr="002423D1" w:rsidRDefault="002423D1" w:rsidP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3C1BF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1BF1" w:rsidRPr="00850738" w:rsidTr="003C1BF1"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3C1BF1" w:rsidRPr="00850738" w:rsidRDefault="003C1BF1" w:rsidP="003C1BF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54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54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423D1" w:rsidRPr="00850738" w:rsidTr="002423D1"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546" w:type="dxa"/>
          </w:tcPr>
          <w:p w:rsidR="002423D1" w:rsidRPr="002423D1" w:rsidRDefault="002423D1" w:rsidP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C1BF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1BF1" w:rsidRPr="00850738" w:rsidTr="003C1BF1"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3C1BF1" w:rsidRPr="00850738" w:rsidRDefault="003C1BF1" w:rsidP="003C1BF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7568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75688" w:rsidRPr="00850738" w:rsidTr="00375688"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375688" w:rsidRPr="001A4BC0" w:rsidRDefault="00375688" w:rsidP="003756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1915B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915B2" w:rsidRPr="00850738" w:rsidTr="001915B2"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1915B2" w:rsidRPr="00850738" w:rsidRDefault="001915B2" w:rsidP="001915B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</w:t>
            </w:r>
            <w:proofErr w:type="spellStart"/>
            <w:r w:rsidRPr="00850738">
              <w:rPr>
                <w:color w:val="7030A0"/>
                <w:lang w:val="ro-RO"/>
              </w:rPr>
              <w:t>propblema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72DC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72DC1" w:rsidRPr="00850738" w:rsidTr="00872DC1"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872DC1" w:rsidRPr="002423D1" w:rsidRDefault="00872DC1" w:rsidP="00872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00230A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0230A" w:rsidRPr="00850738" w:rsidTr="0000230A"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00230A" w:rsidRPr="00850738" w:rsidRDefault="0000230A" w:rsidP="0000230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r w:rsidR="00AF4368" w:rsidRPr="00850738">
              <w:rPr>
                <w:color w:val="7030A0"/>
                <w:lang w:val="ro-RO"/>
              </w:rPr>
              <w:t>colecții</w:t>
            </w:r>
            <w:r w:rsidRPr="00850738">
              <w:rPr>
                <w:color w:val="7030A0"/>
                <w:lang w:val="ro-RO"/>
              </w:rPr>
              <w:t xml:space="preserve"> de </w:t>
            </w:r>
            <w:r w:rsidR="00AF4368" w:rsidRPr="00850738">
              <w:rPr>
                <w:color w:val="7030A0"/>
                <w:lang w:val="ro-RO"/>
              </w:rPr>
              <w:t>soluții</w:t>
            </w:r>
            <w:bookmarkStart w:id="0" w:name="_GoBack"/>
            <w:bookmarkEnd w:id="0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72DC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72DC1" w:rsidRPr="00850738" w:rsidTr="00872DC1"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872DC1" w:rsidRPr="002423D1" w:rsidRDefault="00872DC1" w:rsidP="00872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sectPr w:rsidR="007C4215" w:rsidRPr="008507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0A"/>
    <w:rsid w:val="00034616"/>
    <w:rsid w:val="00037149"/>
    <w:rsid w:val="00055CB1"/>
    <w:rsid w:val="0006063C"/>
    <w:rsid w:val="0015074B"/>
    <w:rsid w:val="001915B2"/>
    <w:rsid w:val="001A3453"/>
    <w:rsid w:val="001A4BC0"/>
    <w:rsid w:val="001B2054"/>
    <w:rsid w:val="00205B8C"/>
    <w:rsid w:val="00210901"/>
    <w:rsid w:val="00216EA8"/>
    <w:rsid w:val="002423D1"/>
    <w:rsid w:val="0029639D"/>
    <w:rsid w:val="002B20C0"/>
    <w:rsid w:val="002B4517"/>
    <w:rsid w:val="002C565F"/>
    <w:rsid w:val="002E5C0D"/>
    <w:rsid w:val="002F0178"/>
    <w:rsid w:val="003004E2"/>
    <w:rsid w:val="00326F90"/>
    <w:rsid w:val="00375688"/>
    <w:rsid w:val="003A550F"/>
    <w:rsid w:val="003C1BF1"/>
    <w:rsid w:val="003C498D"/>
    <w:rsid w:val="003F1992"/>
    <w:rsid w:val="004012E2"/>
    <w:rsid w:val="00413670"/>
    <w:rsid w:val="00416F78"/>
    <w:rsid w:val="00460D88"/>
    <w:rsid w:val="00471137"/>
    <w:rsid w:val="004715CB"/>
    <w:rsid w:val="00480E39"/>
    <w:rsid w:val="004B2518"/>
    <w:rsid w:val="004B464E"/>
    <w:rsid w:val="004F4597"/>
    <w:rsid w:val="00536A8A"/>
    <w:rsid w:val="00543EBF"/>
    <w:rsid w:val="005B1D3B"/>
    <w:rsid w:val="00636163"/>
    <w:rsid w:val="006473D0"/>
    <w:rsid w:val="006A2878"/>
    <w:rsid w:val="006E11DB"/>
    <w:rsid w:val="007203CA"/>
    <w:rsid w:val="007371AE"/>
    <w:rsid w:val="00781047"/>
    <w:rsid w:val="00781B4E"/>
    <w:rsid w:val="00796EFB"/>
    <w:rsid w:val="007C4215"/>
    <w:rsid w:val="008105A3"/>
    <w:rsid w:val="00812FBB"/>
    <w:rsid w:val="0081384D"/>
    <w:rsid w:val="008200D7"/>
    <w:rsid w:val="00850738"/>
    <w:rsid w:val="00872DC1"/>
    <w:rsid w:val="008776C5"/>
    <w:rsid w:val="008A6F7F"/>
    <w:rsid w:val="008A7B39"/>
    <w:rsid w:val="00946CB3"/>
    <w:rsid w:val="00963E46"/>
    <w:rsid w:val="009648F6"/>
    <w:rsid w:val="00976DDB"/>
    <w:rsid w:val="009801FA"/>
    <w:rsid w:val="0098631B"/>
    <w:rsid w:val="009E1B44"/>
    <w:rsid w:val="00A20795"/>
    <w:rsid w:val="00A238DC"/>
    <w:rsid w:val="00A57B58"/>
    <w:rsid w:val="00A90964"/>
    <w:rsid w:val="00AA1D8D"/>
    <w:rsid w:val="00AB4C57"/>
    <w:rsid w:val="00AF4368"/>
    <w:rsid w:val="00B26E05"/>
    <w:rsid w:val="00B47730"/>
    <w:rsid w:val="00B96E99"/>
    <w:rsid w:val="00BC1CCB"/>
    <w:rsid w:val="00CB0664"/>
    <w:rsid w:val="00CE1719"/>
    <w:rsid w:val="00D02B66"/>
    <w:rsid w:val="00D16FA8"/>
    <w:rsid w:val="00D47718"/>
    <w:rsid w:val="00DC114D"/>
    <w:rsid w:val="00DC2956"/>
    <w:rsid w:val="00DF46A2"/>
    <w:rsid w:val="00F144A4"/>
    <w:rsid w:val="00F2058A"/>
    <w:rsid w:val="00F72A6B"/>
    <w:rsid w:val="00FC693F"/>
    <w:rsid w:val="00FD1145"/>
    <w:rsid w:val="00FD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6AA578-E135-403B-BC35-C02C5E77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72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A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B084B5-872C-46C0-A1D5-51EC92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6978</Words>
  <Characters>39778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2019-04-18T01:06:00Z</dcterms:created>
  <dcterms:modified xsi:type="dcterms:W3CDTF">2019-04-18T01:06:00Z</dcterms:modified>
  <cp:category/>
</cp:coreProperties>
</file>