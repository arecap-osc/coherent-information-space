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5E1B" w:rsidRPr="000B5942" w:rsidRDefault="00107ACC">
      <w:pPr>
        <w:pStyle w:val="Title"/>
        <w:rPr>
          <w:sz w:val="28"/>
          <w:szCs w:val="28"/>
          <w:lang w:val="ro-RO"/>
        </w:rPr>
      </w:pPr>
      <w:r w:rsidRPr="006D475D">
        <w:rPr>
          <w:lang w:val="ro-RO"/>
        </w:rPr>
        <w:t>COLOANA 3 - RAND 4</w:t>
      </w:r>
      <w:r w:rsidR="000B5942">
        <w:rPr>
          <w:lang w:val="ro-RO"/>
        </w:rPr>
        <w:t xml:space="preserve"> </w:t>
      </w:r>
      <w:bookmarkStart w:id="0" w:name="_GoBack"/>
      <w:r w:rsidR="000B5942">
        <w:rPr>
          <w:sz w:val="28"/>
          <w:szCs w:val="28"/>
          <w:lang w:val="ro-RO"/>
        </w:rPr>
        <w:t xml:space="preserve">evaluarea valorică monetară </w:t>
      </w:r>
      <w:r w:rsidR="00E62F3E">
        <w:rPr>
          <w:sz w:val="28"/>
          <w:szCs w:val="28"/>
          <w:lang w:val="ro-RO"/>
        </w:rPr>
        <w:t>si a relaţiilor om-mediu</w:t>
      </w:r>
      <w:bookmarkEnd w:id="0"/>
    </w:p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651"/>
        <w:gridCol w:w="1386"/>
        <w:gridCol w:w="1323"/>
        <w:gridCol w:w="3094"/>
      </w:tblGrid>
      <w:tr w:rsidR="00E559CF" w:rsidRPr="006D475D" w:rsidTr="006D475D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6D475D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480" w:type="dxa"/>
          </w:tcPr>
          <w:p w:rsidR="006F5E1B" w:rsidRPr="006D475D" w:rsidRDefault="006D475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Schimbul de obiecte la buna înțelegere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653"/>
        <w:gridCol w:w="1190"/>
        <w:gridCol w:w="1190"/>
        <w:gridCol w:w="3264"/>
      </w:tblGrid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7480" w:type="dxa"/>
          </w:tcPr>
          <w:p w:rsidR="006F5E1B" w:rsidRPr="006D475D" w:rsidRDefault="003A77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Folosirea in comun a obiectelor </w:t>
            </w:r>
            <w:r w:rsidR="00386C91">
              <w:rPr>
                <w:color w:val="00B050"/>
                <w:lang w:val="ro-RO"/>
              </w:rPr>
              <w:t xml:space="preserve">ce nu sunt de utilitate individuală, împrumutul si lucrul in comun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color w:val="7030A0"/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650"/>
        <w:gridCol w:w="1469"/>
        <w:gridCol w:w="1315"/>
        <w:gridCol w:w="3031"/>
      </w:tblGrid>
      <w:tr w:rsidR="00E559CF" w:rsidRPr="006D475D" w:rsidTr="006D475D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6D475D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Transferul de bune practici</w:t>
            </w:r>
            <w:r>
              <w:rPr>
                <w:color w:val="7030A0"/>
                <w:lang w:val="ro-RO"/>
              </w:rPr>
              <w:t xml:space="preserve"> in însușirea tehnicilor de producție de obiecte</w:t>
            </w:r>
          </w:p>
        </w:tc>
      </w:tr>
    </w:tbl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653"/>
        <w:gridCol w:w="1189"/>
        <w:gridCol w:w="1189"/>
        <w:gridCol w:w="3267"/>
      </w:tblGrid>
      <w:tr w:rsidR="006428FA" w:rsidRPr="006D475D" w:rsidTr="00386C91">
        <w:tc>
          <w:tcPr>
            <w:tcW w:w="153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8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38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9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69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81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Folosirea in comun a obiectelor ce nu sunt de utilitate individuală, împrumutul si lucrul in comun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647"/>
        <w:gridCol w:w="1369"/>
        <w:gridCol w:w="1303"/>
        <w:gridCol w:w="3163"/>
      </w:tblGrid>
      <w:tr w:rsidR="00E559CF" w:rsidRPr="006D475D" w:rsidTr="0058195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58195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D1471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Evaluarea </w:t>
            </w:r>
            <w:r w:rsidR="00581952">
              <w:rPr>
                <w:color w:val="7030A0"/>
                <w:lang w:val="ro-RO"/>
              </w:rPr>
              <w:t>valorii obiectului la interschimburi prin negociere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2"/>
        <w:gridCol w:w="1653"/>
        <w:gridCol w:w="1189"/>
        <w:gridCol w:w="1189"/>
        <w:gridCol w:w="3267"/>
      </w:tblGrid>
      <w:tr w:rsidR="006428FA" w:rsidRPr="006D475D" w:rsidTr="00386C91">
        <w:tc>
          <w:tcPr>
            <w:tcW w:w="153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8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38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9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69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81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Folosirea in comun a obiectelor ce nu sunt de utilitate individuală, împrumutul si lucrul in comun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color w:val="7030A0"/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359"/>
        <w:gridCol w:w="1291"/>
        <w:gridCol w:w="2882"/>
      </w:tblGrid>
      <w:tr w:rsidR="00E559CF" w:rsidRPr="006D475D" w:rsidTr="001544D8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1544D8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1544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Inițierea procedurilor de negociere valorica si temporală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648"/>
        <w:gridCol w:w="1154"/>
        <w:gridCol w:w="1463"/>
        <w:gridCol w:w="3059"/>
      </w:tblGrid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F5E1B" w:rsidRPr="006D475D" w:rsidRDefault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prin care obiectele uzate de folosință comună sunt înlocuite sau îmbunătățite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450"/>
        <w:gridCol w:w="1285"/>
        <w:gridCol w:w="2801"/>
      </w:tblGrid>
      <w:tr w:rsidR="00E559CF" w:rsidRPr="006D475D" w:rsidTr="00AD028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AD028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AD02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unor valori de piață comparativă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648"/>
        <w:gridCol w:w="1156"/>
        <w:gridCol w:w="1465"/>
        <w:gridCol w:w="3053"/>
      </w:tblGrid>
      <w:tr w:rsidR="006428FA" w:rsidRPr="006D475D" w:rsidTr="00386C91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5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27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56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0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7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prin care obiectele uzate de folosință comună sunt înlocuite sau îmbunătățite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7"/>
        <w:gridCol w:w="1366"/>
        <w:gridCol w:w="1299"/>
        <w:gridCol w:w="2860"/>
      </w:tblGrid>
      <w:tr w:rsidR="00E559CF" w:rsidRPr="006D475D" w:rsidTr="00D0539F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D0539F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D05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Formarea unui consiliu de specialiști in preturile piețelor ce cunosc detalii despre creşterea preturilor datorate distantelor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648"/>
        <w:gridCol w:w="1156"/>
        <w:gridCol w:w="1465"/>
        <w:gridCol w:w="3053"/>
      </w:tblGrid>
      <w:tr w:rsidR="006428FA" w:rsidRPr="006D475D" w:rsidTr="00386C91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5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27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56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0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7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prin care obiectele uzate de folosință comună sunt înlocuite sau îmbunătățite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372"/>
        <w:gridCol w:w="1307"/>
        <w:gridCol w:w="3150"/>
      </w:tblGrid>
      <w:tr w:rsidR="00E559CF" w:rsidRPr="006D475D" w:rsidTr="00A870C7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A870C7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F876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Formarea consiliului de </w:t>
            </w:r>
            <w:r w:rsidR="00A870C7">
              <w:rPr>
                <w:color w:val="7030A0"/>
                <w:lang w:val="ro-RO"/>
              </w:rPr>
              <w:t>specialiști</w:t>
            </w:r>
            <w:r>
              <w:rPr>
                <w:color w:val="7030A0"/>
                <w:lang w:val="ro-RO"/>
              </w:rPr>
              <w:t xml:space="preserve"> </w:t>
            </w:r>
            <w:r w:rsidR="00A870C7">
              <w:rPr>
                <w:color w:val="7030A0"/>
                <w:lang w:val="ro-RO"/>
              </w:rPr>
              <w:t>cunoscători</w:t>
            </w:r>
            <w:r>
              <w:rPr>
                <w:color w:val="7030A0"/>
                <w:lang w:val="ro-RO"/>
              </w:rPr>
              <w:t xml:space="preserve"> a </w:t>
            </w:r>
            <w:r w:rsidR="00A870C7">
              <w:rPr>
                <w:color w:val="7030A0"/>
                <w:lang w:val="ro-RO"/>
              </w:rPr>
              <w:t>variației</w:t>
            </w:r>
            <w:r>
              <w:rPr>
                <w:color w:val="7030A0"/>
                <w:lang w:val="ro-RO"/>
              </w:rPr>
              <w:t xml:space="preserve"> preturile </w:t>
            </w:r>
            <w:r w:rsidR="00A870C7">
              <w:rPr>
                <w:color w:val="7030A0"/>
                <w:lang w:val="ro-RO"/>
              </w:rPr>
              <w:t>din cauza anotimpurilor si a valorii adăugate data de conservarea alimentelor pe termen mediu sau lung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653"/>
        <w:gridCol w:w="1189"/>
        <w:gridCol w:w="1187"/>
        <w:gridCol w:w="3270"/>
      </w:tblGrid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7570" w:type="dxa"/>
          </w:tcPr>
          <w:p w:rsidR="006F5E1B" w:rsidRPr="006D475D" w:rsidRDefault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utilităţii obiectelor prin inovare sub observația logicii de funcţionare a naturii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color w:val="7030A0"/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66"/>
        <w:gridCol w:w="1310"/>
        <w:gridCol w:w="3047"/>
      </w:tblGrid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BE0B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Depozitarea alimentelor pe termen mediu pentru creşterea valorii pe piețe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653"/>
        <w:gridCol w:w="1190"/>
        <w:gridCol w:w="1189"/>
        <w:gridCol w:w="3267"/>
      </w:tblGrid>
      <w:tr w:rsidR="006428FA" w:rsidRPr="006D475D" w:rsidTr="00386C91">
        <w:tc>
          <w:tcPr>
            <w:tcW w:w="153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8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37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9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69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82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utilităţii obiectelor prin inovare sub observația logicii de funcţionare a naturii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7"/>
        <w:gridCol w:w="1647"/>
        <w:gridCol w:w="1369"/>
        <w:gridCol w:w="1303"/>
        <w:gridCol w:w="3164"/>
      </w:tblGrid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BE0B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valorii alimentelor prin interschimburi cu furnizori aflați la distanta mare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653"/>
        <w:gridCol w:w="1190"/>
        <w:gridCol w:w="1189"/>
        <w:gridCol w:w="3267"/>
      </w:tblGrid>
      <w:tr w:rsidR="006428FA" w:rsidRPr="006D475D" w:rsidTr="00386C91">
        <w:tc>
          <w:tcPr>
            <w:tcW w:w="153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8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37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9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69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82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utilităţii obiectelor prin inovare sub observația logicii de funcţionare a naturii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651"/>
        <w:gridCol w:w="1384"/>
        <w:gridCol w:w="1321"/>
        <w:gridCol w:w="3100"/>
      </w:tblGrid>
      <w:tr w:rsidR="00E559CF" w:rsidRPr="006D475D" w:rsidTr="006D475D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D475D" w:rsidRPr="006D475D" w:rsidTr="006D475D"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Schimbul de obiecte la buna înțelegere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648"/>
        <w:gridCol w:w="1464"/>
        <w:gridCol w:w="1155"/>
        <w:gridCol w:w="3056"/>
      </w:tblGrid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procesare ce permite utilizarea pe perioada lunga a unui obiect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</w:t>
      </w:r>
      <w:r w:rsidR="00107ACC" w:rsidRPr="006D475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650"/>
        <w:gridCol w:w="1469"/>
        <w:gridCol w:w="1315"/>
        <w:gridCol w:w="3031"/>
      </w:tblGrid>
      <w:tr w:rsidR="00E559CF" w:rsidRPr="006D475D" w:rsidTr="006D475D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D475D" w:rsidRPr="006D475D" w:rsidTr="006D475D"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Transferul de bune practici</w:t>
            </w:r>
            <w:r>
              <w:rPr>
                <w:color w:val="7030A0"/>
                <w:lang w:val="ro-RO"/>
              </w:rPr>
              <w:t xml:space="preserve"> in însușirea tehnicilor de producție de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648"/>
        <w:gridCol w:w="1465"/>
        <w:gridCol w:w="1157"/>
        <w:gridCol w:w="3051"/>
      </w:tblGrid>
      <w:tr w:rsidR="006428FA" w:rsidRPr="006D475D" w:rsidTr="00386C91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27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56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37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procesare ce permite utilizarea pe perioada lunga a unui obiect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647"/>
        <w:gridCol w:w="1369"/>
        <w:gridCol w:w="1303"/>
        <w:gridCol w:w="3163"/>
      </w:tblGrid>
      <w:tr w:rsidR="00E559CF" w:rsidRPr="006D475D" w:rsidTr="0058195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581952" w:rsidRPr="006D475D" w:rsidTr="00581952">
        <w:tc>
          <w:tcPr>
            <w:tcW w:w="1728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valorii obiectului la interschimburi prin negociere</w:t>
            </w:r>
          </w:p>
        </w:tc>
      </w:tr>
    </w:tbl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648"/>
        <w:gridCol w:w="1465"/>
        <w:gridCol w:w="1157"/>
        <w:gridCol w:w="3051"/>
      </w:tblGrid>
      <w:tr w:rsidR="006428FA" w:rsidRPr="006D475D" w:rsidTr="00386C91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27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56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37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procesare ce permite utilizarea pe perioada lunga a unui obiect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359"/>
        <w:gridCol w:w="1291"/>
        <w:gridCol w:w="2882"/>
      </w:tblGrid>
      <w:tr w:rsidR="00E559CF" w:rsidRPr="006D475D" w:rsidTr="001544D8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1544D8" w:rsidRPr="006D475D" w:rsidTr="001544D8">
        <w:tc>
          <w:tcPr>
            <w:tcW w:w="1728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Inițierea procedurilor de negociere valorica si temporală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1"/>
        <w:gridCol w:w="1643"/>
        <w:gridCol w:w="1448"/>
        <w:gridCol w:w="1448"/>
        <w:gridCol w:w="2810"/>
      </w:tblGrid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386C9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F5E1B" w:rsidRPr="006D475D" w:rsidRDefault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Specializarea pe profesii si funcții ce permite dezvoltarea colaborativă a relaţiilor umane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644"/>
        <w:gridCol w:w="1451"/>
        <w:gridCol w:w="1286"/>
        <w:gridCol w:w="2798"/>
      </w:tblGrid>
      <w:tr w:rsidR="00E559CF" w:rsidRPr="006D475D" w:rsidTr="00AD028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AD028B" w:rsidRPr="006D475D" w:rsidTr="00AD028B">
        <w:tc>
          <w:tcPr>
            <w:tcW w:w="1728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480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unor valori de piață comparativă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644"/>
        <w:gridCol w:w="1450"/>
        <w:gridCol w:w="1450"/>
        <w:gridCol w:w="2802"/>
      </w:tblGrid>
      <w:tr w:rsidR="006428FA" w:rsidRPr="006D475D" w:rsidTr="00386C91">
        <w:tc>
          <w:tcPr>
            <w:tcW w:w="152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24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22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88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598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24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Specializarea pe profesii si funcții ce permite dezvoltarea colaborativă a relaţiilor umane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7"/>
        <w:gridCol w:w="1366"/>
        <w:gridCol w:w="1299"/>
        <w:gridCol w:w="2860"/>
      </w:tblGrid>
      <w:tr w:rsidR="00E559CF" w:rsidRPr="006D475D" w:rsidTr="00D0539F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D0539F" w:rsidRPr="006D475D" w:rsidTr="00D0539F">
        <w:tc>
          <w:tcPr>
            <w:tcW w:w="1728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Formarea unui consiliu de specialiști in preturile piețelor ce cunosc detalii despre creşterea preturilor datorate distantelor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644"/>
        <w:gridCol w:w="1449"/>
        <w:gridCol w:w="1449"/>
        <w:gridCol w:w="2806"/>
      </w:tblGrid>
      <w:tr w:rsidR="006428FA" w:rsidRPr="006D475D" w:rsidTr="00386C91">
        <w:tc>
          <w:tcPr>
            <w:tcW w:w="151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25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86C91" w:rsidRPr="006D475D" w:rsidTr="00386C91">
        <w:tc>
          <w:tcPr>
            <w:tcW w:w="1516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88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596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596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253" w:type="dxa"/>
          </w:tcPr>
          <w:p w:rsidR="00386C91" w:rsidRPr="006D475D" w:rsidRDefault="00386C91" w:rsidP="00386C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Specializarea pe profesii si funcții ce permite dezvoltarea colaborativă a relaţiilor umane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372"/>
        <w:gridCol w:w="1307"/>
        <w:gridCol w:w="3150"/>
      </w:tblGrid>
      <w:tr w:rsidR="00E559CF" w:rsidRPr="006D475D" w:rsidTr="00A870C7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A870C7" w:rsidRPr="006D475D" w:rsidTr="00A870C7">
        <w:tc>
          <w:tcPr>
            <w:tcW w:w="1728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Formarea consiliului de specialiști cunoscători a variației preturile din cauza anotimpurilor si a valorii adăugate data de conservarea alimentelor pe termen mediu sau lung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649"/>
        <w:gridCol w:w="1466"/>
        <w:gridCol w:w="1158"/>
        <w:gridCol w:w="3047"/>
      </w:tblGrid>
      <w:tr w:rsidR="006428FA" w:rsidRPr="006D475D" w:rsidTr="003E5B5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3E5B5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3E5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gândirii procedurale ce determină formarea si respectarea unei logici eficiente si colaborative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66"/>
        <w:gridCol w:w="1310"/>
        <w:gridCol w:w="3047"/>
      </w:tblGrid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BE0BCB" w:rsidRPr="006D475D" w:rsidTr="00BE0BCB"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Depozitarea alimentelor pe termen mediu pentru creşterea valorii pe piețe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649"/>
        <w:gridCol w:w="1466"/>
        <w:gridCol w:w="1158"/>
        <w:gridCol w:w="3049"/>
      </w:tblGrid>
      <w:tr w:rsidR="006428FA" w:rsidRPr="006D475D" w:rsidTr="003E5B51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E5B51" w:rsidRPr="006D475D" w:rsidTr="003E5B51">
        <w:tc>
          <w:tcPr>
            <w:tcW w:w="1527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55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374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gândirii procedurale ce determină formarea si respectarea unei logici eficiente si colaborative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7"/>
        <w:gridCol w:w="1647"/>
        <w:gridCol w:w="1369"/>
        <w:gridCol w:w="1303"/>
        <w:gridCol w:w="3164"/>
      </w:tblGrid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BE0BCB" w:rsidRPr="006D475D" w:rsidTr="00BE0BCB"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valorii alimentelor prin interschimburi cu furnizori aflați la distanta mare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649"/>
        <w:gridCol w:w="1466"/>
        <w:gridCol w:w="1158"/>
        <w:gridCol w:w="3049"/>
      </w:tblGrid>
      <w:tr w:rsidR="006428FA" w:rsidRPr="006D475D" w:rsidTr="003E5B51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E5B51" w:rsidRPr="006D475D" w:rsidTr="003E5B51">
        <w:tc>
          <w:tcPr>
            <w:tcW w:w="1527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55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374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gândirii procedurale ce determină formarea si respectarea unei logici eficiente si colaborative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651"/>
        <w:gridCol w:w="1384"/>
        <w:gridCol w:w="1321"/>
        <w:gridCol w:w="3100"/>
      </w:tblGrid>
      <w:tr w:rsidR="00E559CF" w:rsidRPr="006D475D" w:rsidTr="006D475D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D475D" w:rsidRPr="006D475D" w:rsidTr="006D475D"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Schimbul de obiecte la buna înțelegere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652"/>
        <w:gridCol w:w="1181"/>
        <w:gridCol w:w="1183"/>
        <w:gridCol w:w="3287"/>
      </w:tblGrid>
      <w:tr w:rsidR="006428FA" w:rsidRPr="006D475D" w:rsidTr="003E5B5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3E5B5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3E5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observației si capacităților de gândire logica prin introducerea de simboluri si semnificații pe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146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750"/>
      </w:tblGrid>
      <w:tr w:rsidR="00E559CF" w:rsidRPr="006D475D" w:rsidTr="006D475D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75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D475D" w:rsidRPr="006D475D" w:rsidTr="006D475D"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750" w:type="dxa"/>
          </w:tcPr>
          <w:p w:rsidR="006D475D" w:rsidRPr="006D475D" w:rsidRDefault="006D475D" w:rsidP="006D475D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Transferul de bune practici</w:t>
            </w:r>
            <w:r>
              <w:rPr>
                <w:color w:val="7030A0"/>
                <w:lang w:val="ro-RO"/>
              </w:rPr>
              <w:t xml:space="preserve"> in însușirea tehnicilor de producție de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6"/>
        <w:gridCol w:w="1652"/>
        <w:gridCol w:w="1181"/>
        <w:gridCol w:w="1183"/>
        <w:gridCol w:w="3288"/>
      </w:tblGrid>
      <w:tr w:rsidR="006428FA" w:rsidRPr="006D475D" w:rsidTr="003E5B51">
        <w:tc>
          <w:tcPr>
            <w:tcW w:w="153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9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E5B51" w:rsidRPr="006D475D" w:rsidTr="003E5B51">
        <w:tc>
          <w:tcPr>
            <w:tcW w:w="1533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1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3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64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98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observației si capacităților de gândire logica prin introducerea de simboluri si semnificații pe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</w:t>
      </w:r>
      <w:r w:rsidR="00107ACC" w:rsidRPr="006D475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647"/>
        <w:gridCol w:w="1369"/>
        <w:gridCol w:w="1303"/>
        <w:gridCol w:w="3163"/>
      </w:tblGrid>
      <w:tr w:rsidR="00E559CF" w:rsidRPr="006D475D" w:rsidTr="0058195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581952" w:rsidRPr="006D475D" w:rsidTr="00581952">
        <w:tc>
          <w:tcPr>
            <w:tcW w:w="1728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581952" w:rsidRPr="006D475D" w:rsidRDefault="00581952" w:rsidP="0058195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valorii obiectului la interschimburi prin negociere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652"/>
        <w:gridCol w:w="1184"/>
        <w:gridCol w:w="1185"/>
        <w:gridCol w:w="3280"/>
      </w:tblGrid>
      <w:tr w:rsidR="006428FA" w:rsidRPr="006D475D" w:rsidTr="003E5B51">
        <w:tc>
          <w:tcPr>
            <w:tcW w:w="153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8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E5B51" w:rsidRPr="006D475D" w:rsidTr="003E5B51">
        <w:tc>
          <w:tcPr>
            <w:tcW w:w="1537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9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69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82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observației si capacităților de gândire logica prin introducerea de simboluri si semnificații pe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359"/>
        <w:gridCol w:w="1291"/>
        <w:gridCol w:w="2882"/>
      </w:tblGrid>
      <w:tr w:rsidR="00E559CF" w:rsidRPr="006D475D" w:rsidTr="001544D8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1544D8" w:rsidRPr="006D475D" w:rsidTr="001544D8">
        <w:tc>
          <w:tcPr>
            <w:tcW w:w="1728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1544D8" w:rsidRPr="006D475D" w:rsidRDefault="001544D8" w:rsidP="001544D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Inițierea procedurilor de negociere valorica si temporală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647"/>
        <w:gridCol w:w="1148"/>
        <w:gridCol w:w="1461"/>
        <w:gridCol w:w="3070"/>
      </w:tblGrid>
      <w:tr w:rsidR="006428FA" w:rsidRPr="006D475D" w:rsidTr="003E5B5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3E5B51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F5E1B" w:rsidRPr="006D475D" w:rsidRDefault="003E5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si înțelegerea logicilor naturii si dezvoltarea pe exemplul acestora de proceduri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450"/>
        <w:gridCol w:w="1285"/>
        <w:gridCol w:w="2801"/>
      </w:tblGrid>
      <w:tr w:rsidR="00E559CF" w:rsidRPr="006D475D" w:rsidTr="00AD028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AD028B" w:rsidRPr="006D475D" w:rsidTr="00AD028B">
        <w:tc>
          <w:tcPr>
            <w:tcW w:w="1728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AD028B" w:rsidRPr="006D475D" w:rsidRDefault="00AD028B" w:rsidP="00AD028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unor valori de piață comparativă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648"/>
        <w:gridCol w:w="1151"/>
        <w:gridCol w:w="1463"/>
        <w:gridCol w:w="3063"/>
      </w:tblGrid>
      <w:tr w:rsidR="006428FA" w:rsidRPr="006D475D" w:rsidTr="003E5B51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5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E5B51" w:rsidRPr="006D475D" w:rsidTr="003E5B51">
        <w:tc>
          <w:tcPr>
            <w:tcW w:w="1527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55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03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74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si înțelegerea logicilor naturii si dezvoltarea pe exemplul acestora de proceduri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7"/>
        <w:gridCol w:w="1366"/>
        <w:gridCol w:w="1299"/>
        <w:gridCol w:w="2860"/>
      </w:tblGrid>
      <w:tr w:rsidR="00E559CF" w:rsidRPr="006D475D" w:rsidTr="00D0539F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D0539F" w:rsidRPr="006D475D" w:rsidTr="00D0539F">
        <w:tc>
          <w:tcPr>
            <w:tcW w:w="1728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D0539F" w:rsidRPr="006D475D" w:rsidRDefault="00D0539F" w:rsidP="00D0539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Formarea unui consiliu de specialiști in preturile piețelor ce cunosc detalii despre creşterea preturilor datorate distantelor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648"/>
        <w:gridCol w:w="1151"/>
        <w:gridCol w:w="1463"/>
        <w:gridCol w:w="3063"/>
      </w:tblGrid>
      <w:tr w:rsidR="006428FA" w:rsidRPr="006D475D" w:rsidTr="003E5B51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5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3E5B51" w:rsidRPr="006D475D" w:rsidTr="003E5B51">
        <w:tc>
          <w:tcPr>
            <w:tcW w:w="1527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55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03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74" w:type="dxa"/>
          </w:tcPr>
          <w:p w:rsidR="003E5B51" w:rsidRPr="006D475D" w:rsidRDefault="003E5B51" w:rsidP="003E5B5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si înțelegerea logicilor naturii si dezvoltarea pe exemplul acestora de proceduri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372"/>
        <w:gridCol w:w="1307"/>
        <w:gridCol w:w="3150"/>
      </w:tblGrid>
      <w:tr w:rsidR="00E559CF" w:rsidRPr="006D475D" w:rsidTr="00A870C7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A870C7" w:rsidRPr="006D475D" w:rsidTr="00A870C7">
        <w:tc>
          <w:tcPr>
            <w:tcW w:w="1728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A870C7" w:rsidRPr="006D475D" w:rsidRDefault="00A870C7" w:rsidP="00A870C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Formarea consiliului de specialiști cunoscători a variației preturile din cauza anotimpurilor si a valorii adăugate data de conservarea alimentelor pe termen mediu sau lung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1652"/>
        <w:gridCol w:w="1183"/>
        <w:gridCol w:w="1183"/>
        <w:gridCol w:w="3283"/>
      </w:tblGrid>
      <w:tr w:rsidR="006428FA" w:rsidRPr="006D475D" w:rsidTr="00A33D4E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A33D4E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7570" w:type="dxa"/>
          </w:tcPr>
          <w:p w:rsidR="006F5E1B" w:rsidRPr="006D475D" w:rsidRDefault="00A33D4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resurselor secundare sau regenerabile si protejarea naturii echilibrate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66"/>
        <w:gridCol w:w="1310"/>
        <w:gridCol w:w="3047"/>
      </w:tblGrid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BE0BCB" w:rsidRPr="006D475D" w:rsidTr="00BE0BCB"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Depozitarea alimentelor pe termen mediu pentru creşterea valorii pe piețe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652"/>
        <w:gridCol w:w="1185"/>
        <w:gridCol w:w="1185"/>
        <w:gridCol w:w="3277"/>
      </w:tblGrid>
      <w:tr w:rsidR="006428FA" w:rsidRPr="006D475D" w:rsidTr="00A33D4E">
        <w:tc>
          <w:tcPr>
            <w:tcW w:w="153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8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A33D4E" w:rsidRPr="006D475D" w:rsidTr="00A33D4E">
        <w:tc>
          <w:tcPr>
            <w:tcW w:w="1537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9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69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82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resurselor secundare sau regenerabile si protejarea naturii echilibrate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7"/>
        <w:gridCol w:w="1647"/>
        <w:gridCol w:w="1369"/>
        <w:gridCol w:w="1303"/>
        <w:gridCol w:w="3164"/>
      </w:tblGrid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BE0BCB" w:rsidRPr="006D475D" w:rsidTr="00BE0BCB"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7570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Creşterea valorii alimentelor prin interschimburi cu furnizori aflați la distanta mare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652"/>
        <w:gridCol w:w="1185"/>
        <w:gridCol w:w="1185"/>
        <w:gridCol w:w="3277"/>
      </w:tblGrid>
      <w:tr w:rsidR="006428FA" w:rsidRPr="006D475D" w:rsidTr="00A33D4E">
        <w:tc>
          <w:tcPr>
            <w:tcW w:w="153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8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A33D4E" w:rsidRPr="006D475D" w:rsidTr="00A33D4E">
        <w:tc>
          <w:tcPr>
            <w:tcW w:w="1537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92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9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69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82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resurselor secundare sau regenerabile si protejarea naturii echilibrate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647"/>
        <w:gridCol w:w="1366"/>
        <w:gridCol w:w="1459"/>
        <w:gridCol w:w="3013"/>
      </w:tblGrid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F5E1B" w:rsidRPr="006D475D" w:rsidRDefault="00BE0B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Descoperirea etalonului de comparație pentru cantitățile de alimente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148"/>
        <w:gridCol w:w="1148"/>
        <w:gridCol w:w="3227"/>
      </w:tblGrid>
      <w:tr w:rsidR="006428FA" w:rsidRPr="006D475D" w:rsidTr="00A33D4E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A33D4E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A33D4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si recondiționarea obiectelor utile si transformarea acestora in alte obiecte la nevoie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646"/>
        <w:gridCol w:w="1456"/>
        <w:gridCol w:w="1456"/>
        <w:gridCol w:w="2936"/>
      </w:tblGrid>
      <w:tr w:rsidR="00E559CF" w:rsidRPr="006D475D" w:rsidTr="0096590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96590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F5E1B" w:rsidRPr="006D475D" w:rsidRDefault="007F0AE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Introducerea calculului </w:t>
            </w:r>
            <w:r w:rsidR="00965902">
              <w:rPr>
                <w:color w:val="7030A0"/>
                <w:lang w:val="ro-RO"/>
              </w:rPr>
              <w:t>aritmetic</w:t>
            </w:r>
            <w:r>
              <w:rPr>
                <w:color w:val="7030A0"/>
                <w:lang w:val="ro-RO"/>
              </w:rPr>
              <w:t xml:space="preserve"> </w:t>
            </w:r>
            <w:r w:rsidR="00965902">
              <w:rPr>
                <w:color w:val="7030A0"/>
                <w:lang w:val="ro-RO"/>
              </w:rPr>
              <w:t>pentru evaluarea corecta conform cu cantitatea si calitatea alimentelor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154"/>
        <w:gridCol w:w="1154"/>
        <w:gridCol w:w="3210"/>
      </w:tblGrid>
      <w:tr w:rsidR="006428FA" w:rsidRPr="006D475D" w:rsidTr="00A33D4E">
        <w:tc>
          <w:tcPr>
            <w:tcW w:w="160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A33D4E" w:rsidRPr="006D475D" w:rsidTr="00A33D4E">
        <w:tc>
          <w:tcPr>
            <w:tcW w:w="1605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91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3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63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27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si recondiționarea obiectelor utile si transformarea acestora in alte obiecte la nevoie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647"/>
        <w:gridCol w:w="1368"/>
        <w:gridCol w:w="1461"/>
        <w:gridCol w:w="3005"/>
      </w:tblGrid>
      <w:tr w:rsidR="00E559CF" w:rsidRPr="006D475D" w:rsidTr="0096590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96590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5E1B" w:rsidRPr="006D475D" w:rsidRDefault="0096590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Introducerea impozitelor pe profit de către stat datorita posibilitatea de calcul aritmetic cu mai multe operații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648"/>
        <w:gridCol w:w="1156"/>
        <w:gridCol w:w="1156"/>
        <w:gridCol w:w="3205"/>
      </w:tblGrid>
      <w:tr w:rsidR="006428FA" w:rsidRPr="006D475D" w:rsidTr="00A33D4E">
        <w:tc>
          <w:tcPr>
            <w:tcW w:w="160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1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A33D4E" w:rsidRPr="006D475D" w:rsidTr="00A33D4E">
        <w:tc>
          <w:tcPr>
            <w:tcW w:w="1609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91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8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68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13" w:type="dxa"/>
          </w:tcPr>
          <w:p w:rsidR="00A33D4E" w:rsidRPr="006D475D" w:rsidRDefault="00A33D4E" w:rsidP="00A33D4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si recondiționarea obiectelor utile si transformarea acestora in alte obiecte la nevoie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</w:t>
      </w:r>
      <w:r w:rsidR="00107ACC" w:rsidRPr="006D475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352"/>
        <w:gridCol w:w="1449"/>
        <w:gridCol w:w="2738"/>
      </w:tblGrid>
      <w:tr w:rsidR="00E559CF" w:rsidRPr="006D475D" w:rsidTr="005C4708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5C4708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F5E1B" w:rsidRPr="006D475D" w:rsidRDefault="005C470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de vânzare cumpărare de obiecte si impozitare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7"/>
        <w:gridCol w:w="1145"/>
        <w:gridCol w:w="1459"/>
        <w:gridCol w:w="2920"/>
      </w:tblGrid>
      <w:tr w:rsidR="006428FA" w:rsidRPr="006D475D" w:rsidTr="006D0F42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6D0F42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F5E1B" w:rsidRPr="006D475D" w:rsidRDefault="006D0F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necesare procesării datelor din mediu si dezvoltarea de proceduri de lucru cu aceste obiecte</w:t>
            </w:r>
          </w:p>
        </w:tc>
      </w:tr>
    </w:tbl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639"/>
        <w:gridCol w:w="1433"/>
        <w:gridCol w:w="1433"/>
        <w:gridCol w:w="2691"/>
      </w:tblGrid>
      <w:tr w:rsidR="00E559CF" w:rsidRPr="006D475D" w:rsidTr="00CD2AE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6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CD2AE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660" w:type="dxa"/>
          </w:tcPr>
          <w:p w:rsidR="006F5E1B" w:rsidRPr="006D475D" w:rsidRDefault="00CD2A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reguli stricte de lucru si împotriva fraudării participanților 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144"/>
        <w:gridCol w:w="1459"/>
        <w:gridCol w:w="2923"/>
      </w:tblGrid>
      <w:tr w:rsidR="006428FA" w:rsidRPr="006D475D" w:rsidTr="006D0F42">
        <w:tc>
          <w:tcPr>
            <w:tcW w:w="159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4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2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D0F42" w:rsidRPr="006D475D" w:rsidTr="006D0F42">
        <w:tc>
          <w:tcPr>
            <w:tcW w:w="1596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43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597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25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necesare procesării datelor din mediu si dezvoltarea de proceduri de lucru cu aceste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2"/>
        <w:gridCol w:w="1346"/>
        <w:gridCol w:w="1445"/>
        <w:gridCol w:w="2752"/>
      </w:tblGrid>
      <w:tr w:rsidR="00E559CF" w:rsidRPr="006D475D" w:rsidTr="006F40F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6F40F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F5E1B" w:rsidRPr="006D475D" w:rsidRDefault="006F40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logicii pieței unde se pot face evaluări pe criterii multiple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7"/>
        <w:gridCol w:w="1146"/>
        <w:gridCol w:w="1460"/>
        <w:gridCol w:w="2918"/>
      </w:tblGrid>
      <w:tr w:rsidR="006428FA" w:rsidRPr="006D475D" w:rsidTr="006D0F42">
        <w:tc>
          <w:tcPr>
            <w:tcW w:w="159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4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1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D0F42" w:rsidRPr="006D475D" w:rsidTr="006D0F42">
        <w:tc>
          <w:tcPr>
            <w:tcW w:w="1599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48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599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14" w:type="dxa"/>
          </w:tcPr>
          <w:p w:rsidR="006D0F42" w:rsidRPr="006D475D" w:rsidRDefault="006D0F42" w:rsidP="006D0F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necesare procesării datelor din mediu si dezvoltarea de proceduri de lucru cu aceste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372"/>
        <w:gridCol w:w="1463"/>
        <w:gridCol w:w="2995"/>
      </w:tblGrid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F5E1B" w:rsidRPr="006D475D" w:rsidRDefault="006B34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logicii cantitative si dihotomice pentru crearea d proceduri necesare evaluărilor de pe piețe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156"/>
        <w:gridCol w:w="1155"/>
        <w:gridCol w:w="3207"/>
      </w:tblGrid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7570" w:type="dxa"/>
          </w:tcPr>
          <w:p w:rsidR="006F5E1B" w:rsidRPr="006D475D" w:rsidRDefault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cu ajutorul procedurilor execuție ce au comportament predictibil si pot fi folosite ca unelte (bumerang, butoaie, etc)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645"/>
        <w:gridCol w:w="1454"/>
        <w:gridCol w:w="1454"/>
        <w:gridCol w:w="2946"/>
      </w:tblGrid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5E1B" w:rsidRPr="006D475D" w:rsidRDefault="006B34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logicii paradoxurilor ce are nevoie de proceduri speciale de evitare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649"/>
        <w:gridCol w:w="1163"/>
        <w:gridCol w:w="1162"/>
        <w:gridCol w:w="3188"/>
      </w:tblGrid>
      <w:tr w:rsidR="006428FA" w:rsidRPr="006D475D" w:rsidTr="00531AD6">
        <w:tc>
          <w:tcPr>
            <w:tcW w:w="160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1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609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91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8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68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13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cu ajutorul procedurilor execuție ce au comportament predictibil si pot fi folosite ca unelte (bumerang, butoaie, etc)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648"/>
        <w:gridCol w:w="1370"/>
        <w:gridCol w:w="1462"/>
        <w:gridCol w:w="3001"/>
      </w:tblGrid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390" w:type="dxa"/>
          </w:tcPr>
          <w:p w:rsidR="006F5E1B" w:rsidRPr="006D475D" w:rsidRDefault="006B34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logicilor in experiențele curente prin proceduri de calcul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649"/>
        <w:gridCol w:w="1165"/>
        <w:gridCol w:w="1164"/>
        <w:gridCol w:w="3182"/>
      </w:tblGrid>
      <w:tr w:rsidR="006428FA" w:rsidRPr="006D475D" w:rsidTr="00531AD6">
        <w:tc>
          <w:tcPr>
            <w:tcW w:w="161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7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7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9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61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9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74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73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398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cu ajutorul procedurilor execuție ce au comportament predictibil si pot fi folosite ca unelte (bumerang, butoaie, etc)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647"/>
        <w:gridCol w:w="1367"/>
        <w:gridCol w:w="1460"/>
        <w:gridCol w:w="3008"/>
      </w:tblGrid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BE0BCB" w:rsidRPr="006D475D" w:rsidTr="00BE0BCB"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Descoperirea etalonului de comparație pentru cantitățile de alimente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456"/>
        <w:gridCol w:w="1139"/>
        <w:gridCol w:w="2933"/>
      </w:tblGrid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7480" w:type="dxa"/>
          </w:tcPr>
          <w:p w:rsidR="006F5E1B" w:rsidRPr="006D475D" w:rsidRDefault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proceduri de alegere a obiectelor ce pot fi folosite conform unei proceduri și transformate in obiecte cu utilitate specială ( ex instrumente muzicale)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646"/>
        <w:gridCol w:w="1456"/>
        <w:gridCol w:w="1456"/>
        <w:gridCol w:w="2936"/>
      </w:tblGrid>
      <w:tr w:rsidR="00E559CF" w:rsidRPr="006D475D" w:rsidTr="0096590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965902" w:rsidRPr="006D475D" w:rsidTr="00965902"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calculului aritmetic pentru evaluarea corecta conform cu cantitatea si calitatea alimentelor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458"/>
        <w:gridCol w:w="1141"/>
        <w:gridCol w:w="2928"/>
      </w:tblGrid>
      <w:tr w:rsidR="006428FA" w:rsidRPr="006D475D" w:rsidTr="00531AD6"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60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54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30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proceduri de alegere a obiectelor ce pot fi folosite conform unei proceduri și transformate in obiecte cu utilitate specială ( ex instrumente muzicale)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647"/>
        <w:gridCol w:w="1368"/>
        <w:gridCol w:w="1461"/>
        <w:gridCol w:w="3005"/>
      </w:tblGrid>
      <w:tr w:rsidR="00E559CF" w:rsidRPr="006D475D" w:rsidTr="0096590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965902" w:rsidRPr="006D475D" w:rsidTr="00965902"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Introducerea impozitelor pe profit de către stat datorita posibilitatea de calcul aritmetic cu mai multe operații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458"/>
        <w:gridCol w:w="1141"/>
        <w:gridCol w:w="2928"/>
      </w:tblGrid>
      <w:tr w:rsidR="006428FA" w:rsidRPr="006D475D" w:rsidTr="00531AD6"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60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54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30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proceduri de alegere a obiectelor ce pot fi folosite conform unei proceduri și transformate in obiecte cu utilitate specială ( ex instrumente muzicale)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353"/>
        <w:gridCol w:w="1450"/>
        <w:gridCol w:w="2734"/>
      </w:tblGrid>
      <w:tr w:rsidR="00E559CF" w:rsidRPr="006D475D" w:rsidTr="005C4708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5C4708" w:rsidRPr="006D475D" w:rsidTr="005C4708">
        <w:tc>
          <w:tcPr>
            <w:tcW w:w="1728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de vânzare cumpărare de obiecte si impozitare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2"/>
        <w:gridCol w:w="1445"/>
        <w:gridCol w:w="1445"/>
        <w:gridCol w:w="2653"/>
      </w:tblGrid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5E1B" w:rsidRPr="006D475D" w:rsidRDefault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care sa asigura atât echilibrul social cat si echilibrul de mediu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</w:t>
      </w:r>
      <w:r w:rsidR="00107ACC" w:rsidRPr="006D475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640"/>
        <w:gridCol w:w="1436"/>
        <w:gridCol w:w="1436"/>
        <w:gridCol w:w="2683"/>
      </w:tblGrid>
      <w:tr w:rsidR="00E559CF" w:rsidRPr="006D475D" w:rsidTr="006F40F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F40F1" w:rsidRPr="006D475D" w:rsidTr="006F40F1"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390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reguli stricte de lucru si împotriva fraudării participanților 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643"/>
        <w:gridCol w:w="1446"/>
        <w:gridCol w:w="1446"/>
        <w:gridCol w:w="2649"/>
      </w:tblGrid>
      <w:tr w:rsidR="006428FA" w:rsidRPr="006D475D" w:rsidTr="00531AD6">
        <w:tc>
          <w:tcPr>
            <w:tcW w:w="159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1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598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8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597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597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169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care sa asigura atât echilibrul social cat si echilibrul de mediu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3"/>
        <w:gridCol w:w="1348"/>
        <w:gridCol w:w="1446"/>
        <w:gridCol w:w="2748"/>
      </w:tblGrid>
      <w:tr w:rsidR="00E559CF" w:rsidRPr="006D475D" w:rsidTr="006F40F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F40F1" w:rsidRPr="006D475D" w:rsidTr="006F40F1"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logicii pieței unde se pot face evaluări pe criterii multiple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642"/>
        <w:gridCol w:w="1445"/>
        <w:gridCol w:w="1445"/>
        <w:gridCol w:w="2652"/>
      </w:tblGrid>
      <w:tr w:rsidR="006428FA" w:rsidRPr="006D475D" w:rsidTr="00531AD6">
        <w:tc>
          <w:tcPr>
            <w:tcW w:w="159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17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594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7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595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595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178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care sa asigura atât echilibrul social cat si echilibrul de mediu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648"/>
        <w:gridCol w:w="1372"/>
        <w:gridCol w:w="1463"/>
        <w:gridCol w:w="2995"/>
      </w:tblGrid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B347A" w:rsidRPr="006D475D" w:rsidTr="006B347A"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logicii cantitative si dihotomice pentru crearea d proceduri necesare evaluărilor de pe piețe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642"/>
        <w:gridCol w:w="1443"/>
        <w:gridCol w:w="1108"/>
        <w:gridCol w:w="2994"/>
      </w:tblGrid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7570" w:type="dxa"/>
          </w:tcPr>
          <w:p w:rsidR="006F5E1B" w:rsidRPr="006D475D" w:rsidRDefault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resurselor minimale necesare cu ajutorul procedurilor ce permit si interschimburile intre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645"/>
        <w:gridCol w:w="1454"/>
        <w:gridCol w:w="1454"/>
        <w:gridCol w:w="2946"/>
      </w:tblGrid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B347A" w:rsidRPr="006D475D" w:rsidTr="006B347A"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logicii paradoxurilor ce are nevoie de proceduri speciale de evitare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643"/>
        <w:gridCol w:w="1447"/>
        <w:gridCol w:w="1117"/>
        <w:gridCol w:w="2976"/>
      </w:tblGrid>
      <w:tr w:rsidR="006428FA" w:rsidRPr="006D475D" w:rsidTr="00531AD6"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60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54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30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resurselor minimale necesare cu ajutorul procedurilor ce permit si interschimburile intre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647"/>
        <w:gridCol w:w="1367"/>
        <w:gridCol w:w="1460"/>
        <w:gridCol w:w="3011"/>
      </w:tblGrid>
      <w:tr w:rsidR="00E559CF" w:rsidRPr="006D475D" w:rsidTr="00D24F0E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D24F0E" w:rsidRPr="006D475D" w:rsidTr="00D24F0E">
        <w:tc>
          <w:tcPr>
            <w:tcW w:w="1728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logicilor in experiențele curente prin proceduri de calcul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3"/>
        <w:gridCol w:w="1446"/>
        <w:gridCol w:w="1115"/>
        <w:gridCol w:w="2981"/>
      </w:tblGrid>
      <w:tr w:rsidR="006428FA" w:rsidRPr="006D475D" w:rsidTr="00531AD6">
        <w:tc>
          <w:tcPr>
            <w:tcW w:w="159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4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1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599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48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314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resurselor minimale necesare cu ajutorul procedurilor ce permit si interschimburile intre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646"/>
        <w:gridCol w:w="1365"/>
        <w:gridCol w:w="1458"/>
        <w:gridCol w:w="3018"/>
      </w:tblGrid>
      <w:tr w:rsidR="00E559CF" w:rsidRPr="006D475D" w:rsidTr="00BE0BCB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66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BE0BCB" w:rsidRPr="006D475D" w:rsidTr="00BE0BCB"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660" w:type="dxa"/>
          </w:tcPr>
          <w:p w:rsidR="00BE0BCB" w:rsidRPr="006D475D" w:rsidRDefault="00BE0BCB" w:rsidP="00BE0B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Descoperirea etalonului de comparație pentru cantitățile de alimente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132"/>
        <w:gridCol w:w="1133"/>
        <w:gridCol w:w="3266"/>
      </w:tblGrid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66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531AD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7660" w:type="dxa"/>
          </w:tcPr>
          <w:p w:rsidR="006F5E1B" w:rsidRPr="006D475D" w:rsidRDefault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înțelegere a logicii comportamentale si de creare de obiecte funcționale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646"/>
        <w:gridCol w:w="1456"/>
        <w:gridCol w:w="1456"/>
        <w:gridCol w:w="2936"/>
      </w:tblGrid>
      <w:tr w:rsidR="00E559CF" w:rsidRPr="006D475D" w:rsidTr="0096590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965902" w:rsidRPr="006D475D" w:rsidTr="00965902"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calculului aritmetic pentru evaluarea corecta conform cu cantitatea si calitatea alimentelor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6"/>
        <w:gridCol w:w="1142"/>
        <w:gridCol w:w="1144"/>
        <w:gridCol w:w="3239"/>
      </w:tblGrid>
      <w:tr w:rsidR="006428FA" w:rsidRPr="006D475D" w:rsidTr="00531AD6">
        <w:tc>
          <w:tcPr>
            <w:tcW w:w="160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605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91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63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28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înțelegere a logicii comportamentale si de creare de obiecte funcționale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647"/>
        <w:gridCol w:w="1367"/>
        <w:gridCol w:w="1460"/>
        <w:gridCol w:w="3010"/>
      </w:tblGrid>
      <w:tr w:rsidR="00E559CF" w:rsidRPr="006D475D" w:rsidTr="00965902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965902" w:rsidRPr="006D475D" w:rsidTr="00965902"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965902" w:rsidRPr="006D475D" w:rsidRDefault="00965902" w:rsidP="0096590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Introducerea impozitelor pe profit de către stat datorita posibilitatea de calcul aritmetic cu mai multe operații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6"/>
        <w:gridCol w:w="1142"/>
        <w:gridCol w:w="1144"/>
        <w:gridCol w:w="3239"/>
      </w:tblGrid>
      <w:tr w:rsidR="006428FA" w:rsidRPr="006D475D" w:rsidTr="00531AD6">
        <w:tc>
          <w:tcPr>
            <w:tcW w:w="160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531AD6" w:rsidRPr="006D475D" w:rsidTr="00531AD6">
        <w:tc>
          <w:tcPr>
            <w:tcW w:w="1605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91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2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63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28" w:type="dxa"/>
          </w:tcPr>
          <w:p w:rsidR="00531AD6" w:rsidRPr="006D475D" w:rsidRDefault="00531AD6" w:rsidP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înțelegere a logicii comportamentale si de creare de obiecte funcționale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353"/>
        <w:gridCol w:w="1450"/>
        <w:gridCol w:w="2734"/>
      </w:tblGrid>
      <w:tr w:rsidR="00E559CF" w:rsidRPr="006D475D" w:rsidTr="005C4708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5C4708" w:rsidRPr="006D475D" w:rsidTr="005C4708">
        <w:tc>
          <w:tcPr>
            <w:tcW w:w="1728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5C4708" w:rsidRPr="006D475D" w:rsidRDefault="005C4708" w:rsidP="005C470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de vânzare cumpărare de obiecte si impozitare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139"/>
        <w:gridCol w:w="1457"/>
        <w:gridCol w:w="2931"/>
      </w:tblGrid>
      <w:tr w:rsidR="006428FA" w:rsidRPr="006D475D" w:rsidTr="00FC2D6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FC2D6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5E1B" w:rsidRPr="006D475D" w:rsidRDefault="00531A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necesare inter schimburilor</w:t>
            </w:r>
            <w:r w:rsidR="00FC2D66">
              <w:rPr>
                <w:color w:val="00B050"/>
                <w:lang w:val="ro-RO"/>
              </w:rPr>
              <w:t xml:space="preserve"> cu ajutorul procedurilor de fabricație si de selectare a resurselor necesare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639"/>
        <w:gridCol w:w="1435"/>
        <w:gridCol w:w="1435"/>
        <w:gridCol w:w="2685"/>
      </w:tblGrid>
      <w:tr w:rsidR="00E559CF" w:rsidRPr="006D475D" w:rsidTr="006F40F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F40F1" w:rsidRPr="006D475D" w:rsidTr="006F40F1"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reguli stricte de lucru si împotriva fraudării participanților 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6"/>
        <w:gridCol w:w="1141"/>
        <w:gridCol w:w="1458"/>
        <w:gridCol w:w="2926"/>
      </w:tblGrid>
      <w:tr w:rsidR="006428FA" w:rsidRPr="006D475D" w:rsidTr="00FC2D66"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5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C2D66" w:rsidRPr="006D475D" w:rsidTr="00FC2D66">
        <w:tc>
          <w:tcPr>
            <w:tcW w:w="160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54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0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0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necesare inter schimburilor cu ajutorul procedurilor de fabricație si de selectare a resurselor necesare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</w:t>
      </w:r>
      <w:r w:rsidR="00107ACC" w:rsidRPr="006D475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3"/>
        <w:gridCol w:w="1348"/>
        <w:gridCol w:w="1446"/>
        <w:gridCol w:w="2748"/>
      </w:tblGrid>
      <w:tr w:rsidR="00E559CF" w:rsidRPr="006D475D" w:rsidTr="006F40F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F40F1" w:rsidRPr="006D475D" w:rsidTr="006F40F1"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40F1" w:rsidRPr="006D475D" w:rsidRDefault="006F40F1" w:rsidP="006F40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logicii pieței unde se pot face evaluări pe criterii multiple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646"/>
        <w:gridCol w:w="1141"/>
        <w:gridCol w:w="1458"/>
        <w:gridCol w:w="2926"/>
      </w:tblGrid>
      <w:tr w:rsidR="006428FA" w:rsidRPr="006D475D" w:rsidTr="00FC2D66"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5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0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C2D66" w:rsidRPr="006D475D" w:rsidTr="00FC2D66">
        <w:tc>
          <w:tcPr>
            <w:tcW w:w="160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54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0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0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obiecte necesare inter schimburilor cu ajutorul procedurilor de fabricație si de selectare a resurselor necesare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648"/>
        <w:gridCol w:w="1373"/>
        <w:gridCol w:w="1465"/>
        <w:gridCol w:w="2989"/>
      </w:tblGrid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B347A" w:rsidRPr="006D475D" w:rsidTr="006B347A"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logicii cantitative si dihotomice pentru crearea d proceduri necesare evaluărilor de pe piețe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650"/>
        <w:gridCol w:w="1168"/>
        <w:gridCol w:w="1168"/>
        <w:gridCol w:w="3174"/>
      </w:tblGrid>
      <w:tr w:rsidR="006428FA" w:rsidRPr="006D475D" w:rsidTr="00FC2D6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FC2D6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FC2D6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resurselor selectate făcută cu ajutorul procedurilor, conform unei logici specifice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645"/>
        <w:gridCol w:w="1454"/>
        <w:gridCol w:w="1454"/>
        <w:gridCol w:w="2946"/>
      </w:tblGrid>
      <w:tr w:rsidR="00E559CF" w:rsidRPr="006D475D" w:rsidTr="006B347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B347A" w:rsidRPr="006D475D" w:rsidTr="006B347A"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B347A" w:rsidRPr="006D475D" w:rsidRDefault="006B347A" w:rsidP="006B34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logicii paradoxurilor ce are nevoie de proceduri speciale de evitare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650"/>
        <w:gridCol w:w="1171"/>
        <w:gridCol w:w="1171"/>
        <w:gridCol w:w="3167"/>
      </w:tblGrid>
      <w:tr w:rsidR="006428FA" w:rsidRPr="006D475D" w:rsidTr="00FC2D66">
        <w:tc>
          <w:tcPr>
            <w:tcW w:w="160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1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C2D66" w:rsidRPr="006D475D" w:rsidTr="00FC2D66">
        <w:tc>
          <w:tcPr>
            <w:tcW w:w="1608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91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8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68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14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resurselor selectate făcută cu ajutorul procedurilor, conform unei logici specifice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647"/>
        <w:gridCol w:w="1367"/>
        <w:gridCol w:w="1460"/>
        <w:gridCol w:w="3011"/>
      </w:tblGrid>
      <w:tr w:rsidR="00E559CF" w:rsidRPr="006D475D" w:rsidTr="00D24F0E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D24F0E" w:rsidRPr="006D475D" w:rsidTr="00D24F0E">
        <w:tc>
          <w:tcPr>
            <w:tcW w:w="1728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7570" w:type="dxa"/>
          </w:tcPr>
          <w:p w:rsidR="00D24F0E" w:rsidRPr="006D475D" w:rsidRDefault="00D24F0E" w:rsidP="00D24F0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Introducerea logicilor in experiențele curente prin proceduri de calcul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650"/>
        <w:gridCol w:w="1168"/>
        <w:gridCol w:w="1168"/>
        <w:gridCol w:w="3173"/>
      </w:tblGrid>
      <w:tr w:rsidR="006428FA" w:rsidRPr="006D475D" w:rsidTr="00FC2D66">
        <w:tc>
          <w:tcPr>
            <w:tcW w:w="160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2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C2D66" w:rsidRPr="006D475D" w:rsidTr="00FC2D66">
        <w:tc>
          <w:tcPr>
            <w:tcW w:w="1605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691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6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29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resurselor selectate făcută cu ajutorul procedurilor, conform unei logici specifice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650"/>
        <w:gridCol w:w="1381"/>
        <w:gridCol w:w="1317"/>
        <w:gridCol w:w="3112"/>
      </w:tblGrid>
      <w:tr w:rsidR="00E559CF" w:rsidRPr="006D475D" w:rsidTr="00BF27C6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BF27C6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BF27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Compararea valorii si calităților obiectelor conform unor tabele logice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653"/>
        <w:gridCol w:w="1187"/>
        <w:gridCol w:w="1187"/>
        <w:gridCol w:w="3272"/>
      </w:tblGrid>
      <w:tr w:rsidR="006428FA" w:rsidRPr="006D475D" w:rsidTr="00FC2D6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FC2D66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7480" w:type="dxa"/>
          </w:tcPr>
          <w:p w:rsidR="006F5E1B" w:rsidRPr="006D475D" w:rsidRDefault="00FC2D6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Înțelegerea logicilor naturii ce permit dezvoltarea de obiecte  si identificarea de resurse ce nu tulbura echilibrul naturii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1648"/>
        <w:gridCol w:w="1465"/>
        <w:gridCol w:w="1308"/>
        <w:gridCol w:w="3052"/>
      </w:tblGrid>
      <w:tr w:rsidR="00E559CF" w:rsidRPr="006D475D" w:rsidTr="00146DE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146DE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146D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tabelelor de transformări valorice si a monedei ca etalon comparativ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652"/>
        <w:gridCol w:w="1189"/>
        <w:gridCol w:w="1189"/>
        <w:gridCol w:w="3267"/>
      </w:tblGrid>
      <w:tr w:rsidR="006428FA" w:rsidRPr="006D475D" w:rsidTr="00FC2D66">
        <w:tc>
          <w:tcPr>
            <w:tcW w:w="154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7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7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6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C2D66" w:rsidRPr="006D475D" w:rsidTr="00FC2D66">
        <w:tc>
          <w:tcPr>
            <w:tcW w:w="154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75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75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65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Înțelegerea logicilor naturii ce permit dezvoltarea de obiecte  si identificarea de resurse ce nu tulbura echilibrul naturii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651"/>
        <w:gridCol w:w="1384"/>
        <w:gridCol w:w="1321"/>
        <w:gridCol w:w="3100"/>
      </w:tblGrid>
      <w:tr w:rsidR="00E559CF" w:rsidRPr="006D475D" w:rsidTr="00146DE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146DE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570" w:type="dxa"/>
          </w:tcPr>
          <w:p w:rsidR="006F5E1B" w:rsidRPr="006D475D" w:rsidRDefault="00146D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prețului unui obiect in funcţie de prețul altor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1652"/>
        <w:gridCol w:w="1187"/>
        <w:gridCol w:w="1187"/>
        <w:gridCol w:w="3274"/>
      </w:tblGrid>
      <w:tr w:rsidR="006428FA" w:rsidRPr="006D475D" w:rsidTr="00FC2D66">
        <w:tc>
          <w:tcPr>
            <w:tcW w:w="153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8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C2D66" w:rsidRPr="006D475D" w:rsidTr="00FC2D66">
        <w:tc>
          <w:tcPr>
            <w:tcW w:w="1538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2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9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69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81" w:type="dxa"/>
          </w:tcPr>
          <w:p w:rsidR="00FC2D66" w:rsidRPr="006D475D" w:rsidRDefault="00FC2D66" w:rsidP="00FC2D6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Înțelegerea logicilor naturii ce permit dezvoltarea de obiecte  si identificarea de resurse ce nu tulbura echilibrul naturii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644"/>
        <w:gridCol w:w="1355"/>
        <w:gridCol w:w="1287"/>
        <w:gridCol w:w="2893"/>
      </w:tblGrid>
      <w:tr w:rsidR="00E559CF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Specularea financiara independenta de marfa vândută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649"/>
        <w:gridCol w:w="1163"/>
        <w:gridCol w:w="1467"/>
        <w:gridCol w:w="3038"/>
      </w:tblGrid>
      <w:tr w:rsidR="006428FA" w:rsidRPr="006D475D" w:rsidTr="00C74595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C74595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5E1B" w:rsidRPr="006D475D" w:rsidRDefault="00E472A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proceduri </w:t>
            </w:r>
            <w:r w:rsidR="00C74595">
              <w:rPr>
                <w:color w:val="00B050"/>
                <w:lang w:val="ro-RO"/>
              </w:rPr>
              <w:t>de înțelegere a logicii ce trebuie inclusa in obiectele produse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454"/>
        <w:gridCol w:w="1291"/>
        <w:gridCol w:w="2786"/>
      </w:tblGrid>
      <w:tr w:rsidR="00E559CF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Controlul valoric al mărfii făcut de organisme specializate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649"/>
        <w:gridCol w:w="1164"/>
        <w:gridCol w:w="1468"/>
        <w:gridCol w:w="3036"/>
      </w:tblGrid>
      <w:tr w:rsidR="006428FA" w:rsidRPr="006D475D" w:rsidTr="00C74595">
        <w:tc>
          <w:tcPr>
            <w:tcW w:w="153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6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C74595" w:rsidRPr="006D475D" w:rsidTr="00C74595">
        <w:tc>
          <w:tcPr>
            <w:tcW w:w="153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05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6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de înțelegere a logicii ce trebuie inclusa in obiectele produse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362"/>
        <w:gridCol w:w="1295"/>
        <w:gridCol w:w="2871"/>
      </w:tblGrid>
      <w:tr w:rsidR="00E559CF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570" w:type="dxa"/>
          </w:tcPr>
          <w:p w:rsidR="006F5E1B" w:rsidRPr="006D475D" w:rsidRDefault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controlului financiar la marfa cu preturi fixate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649"/>
        <w:gridCol w:w="1161"/>
        <w:gridCol w:w="1467"/>
        <w:gridCol w:w="3041"/>
      </w:tblGrid>
      <w:tr w:rsidR="006428FA" w:rsidRPr="006D475D" w:rsidTr="00C74595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5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C74595" w:rsidRPr="006D475D" w:rsidTr="00C74595">
        <w:tc>
          <w:tcPr>
            <w:tcW w:w="1527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56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603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73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de înțelegere a logicii ce trebuie inclusa in obiectele produse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</w:t>
      </w:r>
      <w:r w:rsidR="00107ACC" w:rsidRPr="006D475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383"/>
        <w:gridCol w:w="1319"/>
        <w:gridCol w:w="3107"/>
      </w:tblGrid>
      <w:tr w:rsidR="00E559CF" w:rsidRPr="006D475D" w:rsidTr="00FA17B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FA17B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FA17B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</w:t>
            </w:r>
            <w:r w:rsidR="00EB5181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concurenței</w:t>
            </w:r>
            <w:r w:rsidR="00EB5181">
              <w:rPr>
                <w:color w:val="7030A0"/>
                <w:lang w:val="ro-RO"/>
              </w:rPr>
              <w:t xml:space="preserve"> pe piețe libere cu </w:t>
            </w:r>
            <w:r>
              <w:rPr>
                <w:color w:val="7030A0"/>
                <w:lang w:val="ro-RO"/>
              </w:rPr>
              <w:t>prețuri</w:t>
            </w:r>
            <w:r w:rsidR="00EB5181">
              <w:rPr>
                <w:color w:val="7030A0"/>
                <w:lang w:val="ro-RO"/>
              </w:rPr>
              <w:t xml:space="preserve"> negociabile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654"/>
        <w:gridCol w:w="1196"/>
        <w:gridCol w:w="1195"/>
        <w:gridCol w:w="3248"/>
      </w:tblGrid>
      <w:tr w:rsidR="006428FA" w:rsidRPr="006D475D" w:rsidTr="00C74595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C74595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logicii de procesare a resurselor la fabricarea de obiecte ce solicită selectarea resurselor in mod logic ținând cont de natura obiectului ce trebuie fabricat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642"/>
        <w:gridCol w:w="1445"/>
        <w:gridCol w:w="1276"/>
        <w:gridCol w:w="3155"/>
      </w:tblGrid>
      <w:tr w:rsidR="00E559CF" w:rsidRPr="006D475D" w:rsidTr="00A917BF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559CF" w:rsidRPr="006D475D" w:rsidTr="00A917BF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390" w:type="dxa"/>
          </w:tcPr>
          <w:p w:rsidR="006F5E1B" w:rsidRPr="006D475D" w:rsidRDefault="00A91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derivativelor financiare si dezechilibrarea financiară a procentajul bogaților/săracilor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8"/>
        <w:gridCol w:w="1654"/>
        <w:gridCol w:w="1199"/>
        <w:gridCol w:w="1198"/>
        <w:gridCol w:w="3241"/>
      </w:tblGrid>
      <w:tr w:rsidR="006428FA" w:rsidRPr="006D475D" w:rsidTr="00C74595">
        <w:tc>
          <w:tcPr>
            <w:tcW w:w="154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8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5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C74595" w:rsidRPr="006D475D" w:rsidTr="00C74595">
        <w:tc>
          <w:tcPr>
            <w:tcW w:w="1545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3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81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8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5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logicii de procesare a resurselor la fabricarea de obiecte ce solicită selectarea resurselor in mod logic ținând cont de natura obiectului ce trebuie fabricat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382"/>
        <w:gridCol w:w="1319"/>
        <w:gridCol w:w="3108"/>
      </w:tblGrid>
      <w:tr w:rsidR="006428FA" w:rsidRPr="006D475D" w:rsidTr="00224869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6428FA" w:rsidRPr="006D475D" w:rsidTr="00224869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2248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formelor de control social abuziv si inițierea crizei valorilor monetare sau de alte feluri (morala?)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8"/>
        <w:gridCol w:w="1653"/>
        <w:gridCol w:w="1196"/>
        <w:gridCol w:w="1195"/>
        <w:gridCol w:w="3248"/>
      </w:tblGrid>
      <w:tr w:rsidR="006428FA" w:rsidRPr="006D475D" w:rsidTr="00C74595">
        <w:tc>
          <w:tcPr>
            <w:tcW w:w="154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7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7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6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C74595" w:rsidRPr="006D475D" w:rsidTr="00C74595">
        <w:tc>
          <w:tcPr>
            <w:tcW w:w="154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75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1474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66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logicii de procesare a resurselor la fabricarea de obiecte ce solicită selectarea resurselor in mod logic ținând cont de natura obiectului ce trebuie fabricat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650"/>
        <w:gridCol w:w="1381"/>
        <w:gridCol w:w="1317"/>
        <w:gridCol w:w="3112"/>
      </w:tblGrid>
      <w:tr w:rsidR="006428FA" w:rsidRPr="006D475D" w:rsidTr="00BF27C6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BF27C6" w:rsidRPr="006D475D" w:rsidTr="00BF27C6">
        <w:tc>
          <w:tcPr>
            <w:tcW w:w="1728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Compararea valorii si calităților obiectelor conform unor tabele logice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648"/>
        <w:gridCol w:w="1466"/>
        <w:gridCol w:w="1160"/>
        <w:gridCol w:w="3044"/>
      </w:tblGrid>
      <w:tr w:rsidR="006428FA" w:rsidRPr="006D475D" w:rsidTr="00C74595">
        <w:tc>
          <w:tcPr>
            <w:tcW w:w="153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6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C74595" w:rsidRPr="006D475D" w:rsidTr="00C74595">
        <w:tc>
          <w:tcPr>
            <w:tcW w:w="153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6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36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Utilizarea logicii de </w:t>
            </w:r>
            <w:r>
              <w:rPr>
                <w:color w:val="00B050"/>
                <w:lang w:val="ro-RO"/>
              </w:rPr>
              <w:t>eficientizare a procesului cu minimizarea consumului de resurse si utilizarea de proceduri performante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1648"/>
        <w:gridCol w:w="1465"/>
        <w:gridCol w:w="1308"/>
        <w:gridCol w:w="3052"/>
      </w:tblGrid>
      <w:tr w:rsidR="006428FA" w:rsidRPr="006D475D" w:rsidTr="00146DE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146DEA" w:rsidRPr="006D475D" w:rsidTr="00146DEA"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tabelelor de transformări valorice si a monedei ca etalon comparativ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648"/>
        <w:gridCol w:w="1466"/>
        <w:gridCol w:w="1160"/>
        <w:gridCol w:w="3044"/>
      </w:tblGrid>
      <w:tr w:rsidR="006428FA" w:rsidRPr="006D475D" w:rsidTr="00C74595">
        <w:tc>
          <w:tcPr>
            <w:tcW w:w="153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6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C74595" w:rsidRPr="006D475D" w:rsidTr="00C74595">
        <w:tc>
          <w:tcPr>
            <w:tcW w:w="153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6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36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logicii de eficientizare a procesului cu minimizarea consumului de resurse si utilizarea de proceduri performante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651"/>
        <w:gridCol w:w="1384"/>
        <w:gridCol w:w="1321"/>
        <w:gridCol w:w="3100"/>
      </w:tblGrid>
      <w:tr w:rsidR="006428FA" w:rsidRPr="006D475D" w:rsidTr="00146DE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146DEA" w:rsidRPr="006D475D" w:rsidTr="00146DEA"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570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prețului unui obiect in funcţie de prețul altor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648"/>
        <w:gridCol w:w="1465"/>
        <w:gridCol w:w="1158"/>
        <w:gridCol w:w="3050"/>
      </w:tblGrid>
      <w:tr w:rsidR="006428FA" w:rsidRPr="006D475D" w:rsidTr="00C74595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C74595" w:rsidRPr="006D475D" w:rsidTr="00C74595">
        <w:tc>
          <w:tcPr>
            <w:tcW w:w="1527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56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373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Utilizarea logicii de eficientizare a procesului cu minimizarea consumului de resurse si utilizarea de proceduri performante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644"/>
        <w:gridCol w:w="1355"/>
        <w:gridCol w:w="1287"/>
        <w:gridCol w:w="2893"/>
      </w:tblGrid>
      <w:tr w:rsidR="006428FA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B5181" w:rsidRPr="006D475D" w:rsidTr="00EB5181"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Specularea financiara independenta de marfa vândută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645"/>
        <w:gridCol w:w="1453"/>
        <w:gridCol w:w="1453"/>
        <w:gridCol w:w="2790"/>
      </w:tblGrid>
      <w:tr w:rsidR="006428FA" w:rsidRPr="006D475D" w:rsidTr="00C74595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C74595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5E1B" w:rsidRPr="006D475D" w:rsidRDefault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gândirii pe logicile naturii ce dezvolta proceduri neinvazive de colaborare cu mediul natural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454"/>
        <w:gridCol w:w="1291"/>
        <w:gridCol w:w="2786"/>
      </w:tblGrid>
      <w:tr w:rsidR="006428FA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B5181" w:rsidRPr="006D475D" w:rsidTr="00EB5181"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Controlul valoric al mărfii făcut de organisme specializate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645"/>
        <w:gridCol w:w="1453"/>
        <w:gridCol w:w="1453"/>
        <w:gridCol w:w="2789"/>
      </w:tblGrid>
      <w:tr w:rsidR="006428FA" w:rsidRPr="006D475D" w:rsidTr="00C74595">
        <w:tc>
          <w:tcPr>
            <w:tcW w:w="152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24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C74595" w:rsidRPr="006D475D" w:rsidTr="00C74595">
        <w:tc>
          <w:tcPr>
            <w:tcW w:w="152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88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598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243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gândirii pe logicile naturii ce dezvolta proceduri neinvazive de colaborare cu mediul natural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363"/>
        <w:gridCol w:w="1296"/>
        <w:gridCol w:w="2867"/>
      </w:tblGrid>
      <w:tr w:rsidR="006428FA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B5181" w:rsidRPr="006D475D" w:rsidTr="00EB5181"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controlului financiar la marfa cu preturi fixate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645"/>
        <w:gridCol w:w="1453"/>
        <w:gridCol w:w="1453"/>
        <w:gridCol w:w="2789"/>
      </w:tblGrid>
      <w:tr w:rsidR="006428FA" w:rsidRPr="006D475D" w:rsidTr="00C74595">
        <w:tc>
          <w:tcPr>
            <w:tcW w:w="152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8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59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24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C74595" w:rsidRPr="006D475D" w:rsidTr="00C74595">
        <w:tc>
          <w:tcPr>
            <w:tcW w:w="1522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88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598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243" w:type="dxa"/>
          </w:tcPr>
          <w:p w:rsidR="00C74595" w:rsidRPr="006D475D" w:rsidRDefault="00C74595" w:rsidP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gândirii pe logicile naturii ce dezvolta proceduri neinvazive de colaborare cu mediul natural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383"/>
        <w:gridCol w:w="1319"/>
        <w:gridCol w:w="3107"/>
      </w:tblGrid>
      <w:tr w:rsidR="006428FA" w:rsidRPr="006D475D" w:rsidTr="00FA17B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FA17BA" w:rsidRPr="006D475D" w:rsidTr="00FA17BA">
        <w:tc>
          <w:tcPr>
            <w:tcW w:w="1728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concurenței pe piețe libere cu prețuri negociabile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648"/>
        <w:gridCol w:w="1465"/>
        <w:gridCol w:w="1156"/>
        <w:gridCol w:w="3051"/>
      </w:tblGrid>
      <w:tr w:rsidR="006428FA" w:rsidRPr="006D475D" w:rsidTr="00F13988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F13988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7480" w:type="dxa"/>
          </w:tcPr>
          <w:p w:rsidR="006F5E1B" w:rsidRPr="006D475D" w:rsidRDefault="00C745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înțelegerii logicilor naturii prin </w:t>
            </w:r>
            <w:r w:rsidR="00F13988">
              <w:rPr>
                <w:color w:val="00B050"/>
                <w:lang w:val="ro-RO"/>
              </w:rPr>
              <w:t>observarea</w:t>
            </w:r>
            <w:r>
              <w:rPr>
                <w:color w:val="00B050"/>
                <w:lang w:val="ro-RO"/>
              </w:rPr>
              <w:t xml:space="preserve"> procedurilor acesteia </w:t>
            </w:r>
            <w:r w:rsidR="00F13988">
              <w:rPr>
                <w:color w:val="00B050"/>
                <w:lang w:val="ro-RO"/>
              </w:rPr>
              <w:t>de adaptare evolutiva si dezvoltarea de utilități necesare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</w:t>
      </w:r>
      <w:r w:rsidR="00107ACC" w:rsidRPr="006D475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642"/>
        <w:gridCol w:w="1444"/>
        <w:gridCol w:w="1275"/>
        <w:gridCol w:w="3159"/>
      </w:tblGrid>
      <w:tr w:rsidR="006428FA" w:rsidRPr="006D475D" w:rsidTr="00A917BF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A917BF" w:rsidRPr="006D475D" w:rsidTr="00A917BF">
        <w:tc>
          <w:tcPr>
            <w:tcW w:w="1728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derivativelor financiare si dezechilibrarea financiară a procentajul bogaților/săracilor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648"/>
        <w:gridCol w:w="1466"/>
        <w:gridCol w:w="1158"/>
        <w:gridCol w:w="3046"/>
      </w:tblGrid>
      <w:tr w:rsidR="006428FA" w:rsidRPr="006D475D" w:rsidTr="00F13988">
        <w:tc>
          <w:tcPr>
            <w:tcW w:w="153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6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13988" w:rsidRPr="006D475D" w:rsidTr="00F13988">
        <w:tc>
          <w:tcPr>
            <w:tcW w:w="1533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61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360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înțelegerii logicilor naturii prin observarea procedurilor acesteia de adaptare evolutiva si dezvoltarea de utilități necesare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50"/>
        <w:gridCol w:w="1381"/>
        <w:gridCol w:w="1317"/>
        <w:gridCol w:w="3114"/>
      </w:tblGrid>
      <w:tr w:rsidR="006428FA" w:rsidRPr="006D475D" w:rsidTr="00224869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224869" w:rsidRPr="006D475D" w:rsidTr="00224869">
        <w:tc>
          <w:tcPr>
            <w:tcW w:w="1728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570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formelor de control social abuziv si inițierea crizei valorilor monetare sau de alte feluri (morala?)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648"/>
        <w:gridCol w:w="1465"/>
        <w:gridCol w:w="1156"/>
        <w:gridCol w:w="3052"/>
      </w:tblGrid>
      <w:tr w:rsidR="006428FA" w:rsidRPr="006D475D" w:rsidTr="00F13988">
        <w:tc>
          <w:tcPr>
            <w:tcW w:w="152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5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7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13988" w:rsidRPr="006D475D" w:rsidTr="00F13988">
        <w:tc>
          <w:tcPr>
            <w:tcW w:w="1527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603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1455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374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înțelegerii logicilor naturii prin observarea procedurilor acesteia de adaptare evolutiva si dezvoltarea de utilități necesare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380"/>
        <w:gridCol w:w="1316"/>
        <w:gridCol w:w="3118"/>
      </w:tblGrid>
      <w:tr w:rsidR="006428FA" w:rsidRPr="006D475D" w:rsidTr="00BF27C6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BF27C6" w:rsidRPr="006D475D" w:rsidTr="00BF27C6">
        <w:tc>
          <w:tcPr>
            <w:tcW w:w="1728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570" w:type="dxa"/>
          </w:tcPr>
          <w:p w:rsidR="00BF27C6" w:rsidRPr="006D475D" w:rsidRDefault="00BF27C6" w:rsidP="00BF27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Compararea valorii si calităților obiectelor conform unor tabele logice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649"/>
        <w:gridCol w:w="1163"/>
        <w:gridCol w:w="1165"/>
        <w:gridCol w:w="3339"/>
      </w:tblGrid>
      <w:tr w:rsidR="006428FA" w:rsidRPr="006D475D" w:rsidTr="00F13988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428FA" w:rsidRPr="006D475D" w:rsidTr="00F13988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7570" w:type="dxa"/>
          </w:tcPr>
          <w:p w:rsidR="006F5E1B" w:rsidRPr="006D475D" w:rsidRDefault="00F139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abilităților de observare a caracteristicilor semnificative ale unui obiect si de deducerea a logicilor de obținere a acestora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649"/>
        <w:gridCol w:w="1466"/>
        <w:gridCol w:w="1310"/>
        <w:gridCol w:w="3046"/>
      </w:tblGrid>
      <w:tr w:rsidR="006428FA" w:rsidRPr="006D475D" w:rsidTr="00146DE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146DEA" w:rsidRPr="006D475D" w:rsidTr="00146DEA"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390" w:type="dxa"/>
          </w:tcPr>
          <w:p w:rsidR="00146DEA" w:rsidRPr="006D475D" w:rsidRDefault="00146DEA" w:rsidP="00146DE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tabelelor de transformări valorice si a monedei ca etalon comparativ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651"/>
        <w:gridCol w:w="1174"/>
        <w:gridCol w:w="1176"/>
        <w:gridCol w:w="3308"/>
      </w:tblGrid>
      <w:tr w:rsidR="006428FA" w:rsidRPr="006D475D" w:rsidTr="00F13988">
        <w:tc>
          <w:tcPr>
            <w:tcW w:w="154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8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5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13988" w:rsidRPr="006D475D" w:rsidTr="00F13988">
        <w:tc>
          <w:tcPr>
            <w:tcW w:w="1545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3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80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81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50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abilităților de observare a caracteristicilor semnificative ale unui obiect si de deducerea a logicilor de obținere a acestora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651"/>
        <w:gridCol w:w="1384"/>
        <w:gridCol w:w="1321"/>
        <w:gridCol w:w="3100"/>
      </w:tblGrid>
      <w:tr w:rsidR="006F5E1B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B5181" w:rsidRPr="006D475D" w:rsidTr="00EB5181"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570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prețului unui obiect in funcţie de prețul altor obiecte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650"/>
        <w:gridCol w:w="1169"/>
        <w:gridCol w:w="1170"/>
        <w:gridCol w:w="3322"/>
      </w:tblGrid>
      <w:tr w:rsidR="006F5E1B" w:rsidRPr="006D475D" w:rsidTr="00F13988">
        <w:tc>
          <w:tcPr>
            <w:tcW w:w="153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69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8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F13988" w:rsidRPr="006D475D" w:rsidTr="00F13988">
        <w:tc>
          <w:tcPr>
            <w:tcW w:w="1537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2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9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69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OBIECT</w:t>
            </w:r>
          </w:p>
        </w:tc>
        <w:tc>
          <w:tcPr>
            <w:tcW w:w="5482" w:type="dxa"/>
          </w:tcPr>
          <w:p w:rsidR="00F13988" w:rsidRPr="006D475D" w:rsidRDefault="00F13988" w:rsidP="00F139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abilităților de observare a caracteristicilor semnificative ale unui obiect si de deducerea a logicilor de obținere a acestora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644"/>
        <w:gridCol w:w="1355"/>
        <w:gridCol w:w="1287"/>
        <w:gridCol w:w="2893"/>
      </w:tblGrid>
      <w:tr w:rsidR="006F5E1B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B5181" w:rsidRPr="006D475D" w:rsidTr="00EB5181"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Specularea financiara independenta de marfa vândută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1648"/>
        <w:gridCol w:w="1154"/>
        <w:gridCol w:w="1464"/>
        <w:gridCol w:w="3056"/>
      </w:tblGrid>
      <w:tr w:rsidR="006F5E1B" w:rsidRPr="006D475D" w:rsidTr="00215E44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F5E1B" w:rsidRPr="006D475D" w:rsidTr="00215E44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7480" w:type="dxa"/>
          </w:tcPr>
          <w:p w:rsidR="006F5E1B" w:rsidRPr="006D475D" w:rsidRDefault="00215E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logicilor de procesare ale naturii si de formare de caracteristici sau organe (țesuturi) necesare supraviețuiri 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5"/>
        <w:gridCol w:w="1455"/>
        <w:gridCol w:w="1293"/>
        <w:gridCol w:w="2782"/>
      </w:tblGrid>
      <w:tr w:rsidR="006F5E1B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39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B5181" w:rsidRPr="006D475D" w:rsidTr="00EB5181"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390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Controlul valoric al mărfii făcut de organisme specializate</w:t>
            </w:r>
          </w:p>
        </w:tc>
      </w:tr>
    </w:tbl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649"/>
        <w:gridCol w:w="1159"/>
        <w:gridCol w:w="1467"/>
        <w:gridCol w:w="3045"/>
      </w:tblGrid>
      <w:tr w:rsidR="006F5E1B" w:rsidRPr="006D475D" w:rsidTr="00215E44">
        <w:tc>
          <w:tcPr>
            <w:tcW w:w="153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47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215E44" w:rsidRPr="006D475D" w:rsidTr="00215E44">
        <w:tc>
          <w:tcPr>
            <w:tcW w:w="1536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1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7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08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47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logicilor de procesare ale naturii si de formare de caracteristici sau organe (țesuturi) necesare supraviețuiri 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363"/>
        <w:gridCol w:w="1296"/>
        <w:gridCol w:w="2867"/>
      </w:tblGrid>
      <w:tr w:rsidR="006F5E1B" w:rsidRPr="006D475D" w:rsidTr="00EB5181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EB5181" w:rsidRPr="006D475D" w:rsidTr="00EB5181"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EB5181" w:rsidRPr="006D475D" w:rsidRDefault="00EB5181" w:rsidP="00EB51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controlului financiar la marfa cu preturi fixate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648"/>
        <w:gridCol w:w="1157"/>
        <w:gridCol w:w="1465"/>
        <w:gridCol w:w="3050"/>
      </w:tblGrid>
      <w:tr w:rsidR="006F5E1B" w:rsidRPr="006D475D" w:rsidTr="00215E44">
        <w:tc>
          <w:tcPr>
            <w:tcW w:w="153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61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605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36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215E44" w:rsidRPr="006D475D" w:rsidTr="00215E44">
        <w:tc>
          <w:tcPr>
            <w:tcW w:w="1533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0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61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05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PROCEDURI</w:t>
            </w:r>
          </w:p>
        </w:tc>
        <w:tc>
          <w:tcPr>
            <w:tcW w:w="5360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logicilor de procesare ale naturii si de formare de caracteristici sau organe (țesuturi) necesare supraviețuiri 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50"/>
        <w:gridCol w:w="1381"/>
        <w:gridCol w:w="1318"/>
        <w:gridCol w:w="3113"/>
      </w:tblGrid>
      <w:tr w:rsidR="006F5E1B" w:rsidRPr="006D475D" w:rsidTr="00FA17BA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FA17BA" w:rsidRPr="006D475D" w:rsidTr="00FA17BA">
        <w:tc>
          <w:tcPr>
            <w:tcW w:w="1728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570" w:type="dxa"/>
          </w:tcPr>
          <w:p w:rsidR="00FA17BA" w:rsidRPr="006D475D" w:rsidRDefault="00FA17BA" w:rsidP="00FA17B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concurenței pe piețe libere cu prețuri negociabile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649"/>
        <w:gridCol w:w="1163"/>
        <w:gridCol w:w="1163"/>
        <w:gridCol w:w="3341"/>
      </w:tblGrid>
      <w:tr w:rsidR="006F5E1B" w:rsidRPr="006D475D" w:rsidTr="00215E44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757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6F5E1B" w:rsidRPr="006D475D" w:rsidTr="00215E44"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7570" w:type="dxa"/>
          </w:tcPr>
          <w:p w:rsidR="006F5E1B" w:rsidRPr="006D475D" w:rsidRDefault="00215E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abilităților de înțelegere logica a naturii vii si a societății umane si de căutare a formelor de mediere ce pot permite sustenabilitatea planetei si rezolvarea crizelor existențiale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642"/>
        <w:gridCol w:w="1444"/>
        <w:gridCol w:w="1275"/>
        <w:gridCol w:w="3159"/>
      </w:tblGrid>
      <w:tr w:rsidR="006F5E1B" w:rsidRPr="006D475D" w:rsidTr="00A917BF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A917BF" w:rsidRPr="006D475D" w:rsidTr="00A917BF">
        <w:tc>
          <w:tcPr>
            <w:tcW w:w="1728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A917BF" w:rsidRPr="006D475D" w:rsidRDefault="00A917BF" w:rsidP="00A91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derivativelor financiare si dezechilibrarea financiară a procentajul bogaților/săracilor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651"/>
        <w:gridCol w:w="1174"/>
        <w:gridCol w:w="1174"/>
        <w:gridCol w:w="3310"/>
      </w:tblGrid>
      <w:tr w:rsidR="006F5E1B" w:rsidRPr="006D475D" w:rsidTr="00215E44">
        <w:tc>
          <w:tcPr>
            <w:tcW w:w="154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8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50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215E44" w:rsidRPr="006D475D" w:rsidTr="00215E44">
        <w:tc>
          <w:tcPr>
            <w:tcW w:w="1546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3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80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80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50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abilităților de înțelegere logica a naturii vii si a societății umane si de căutare a formelor de mediere ce pot permite sustenabilitatea planetei si rezolvarea crizelor existențiale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p w:rsidR="006F5E1B" w:rsidRPr="006D475D" w:rsidRDefault="00107ACC">
      <w:pPr>
        <w:rPr>
          <w:lang w:val="ro-RO"/>
        </w:rPr>
      </w:pPr>
      <w:r w:rsidRPr="006D475D">
        <w:rPr>
          <w:noProof/>
          <w:lang w:val="ro-RO"/>
        </w:rPr>
        <w:drawing>
          <wp:inline distT="0" distB="0" distL="0" distR="0">
            <wp:extent cx="3848099" cy="1295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1B" w:rsidRPr="006D475D" w:rsidRDefault="00E358E7">
      <w:pPr>
        <w:rPr>
          <w:lang w:val="ro-RO"/>
        </w:rPr>
      </w:pPr>
      <w:r w:rsidRPr="006D475D">
        <w:rPr>
          <w:lang w:val="ro-RO"/>
        </w:rPr>
        <w:t>8</w:t>
      </w:r>
      <w:r w:rsidR="00107ACC" w:rsidRPr="006D475D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proofErr w:type="spellStart"/>
            <w:r w:rsidRPr="006D475D">
              <w:rPr>
                <w:lang w:val="ro-RO"/>
              </w:rPr>
              <w:t>Iesire</w:t>
            </w:r>
            <w:proofErr w:type="spellEnd"/>
            <w:r w:rsidRPr="006D475D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Comentarii</w:t>
            </w: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Evaluare </w:t>
            </w:r>
            <w:proofErr w:type="spellStart"/>
            <w:r w:rsidRPr="006D475D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 xml:space="preserve">Baze </w:t>
            </w:r>
            <w:proofErr w:type="spellStart"/>
            <w:r w:rsidRPr="006D475D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  <w:tr w:rsidR="006F5E1B" w:rsidRPr="006D475D"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F5E1B" w:rsidRPr="006D475D" w:rsidRDefault="00107ACC">
            <w:pPr>
              <w:rPr>
                <w:lang w:val="ro-RO"/>
              </w:rPr>
            </w:pPr>
            <w:r w:rsidRPr="006D475D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F5E1B" w:rsidRPr="006D475D" w:rsidRDefault="006F5E1B">
            <w:pPr>
              <w:rPr>
                <w:lang w:val="ro-RO"/>
              </w:rPr>
            </w:pP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7030A0"/>
          <w:lang w:val="ro-RO"/>
        </w:rPr>
      </w:pPr>
      <w:r w:rsidRPr="006D475D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382"/>
        <w:gridCol w:w="1319"/>
        <w:gridCol w:w="3108"/>
      </w:tblGrid>
      <w:tr w:rsidR="006F5E1B" w:rsidRPr="006D475D" w:rsidTr="00224869"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Intrare Date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Baze Strategii</w:t>
            </w:r>
            <w:r w:rsidRPr="006D475D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 xml:space="preserve">Baze </w:t>
            </w:r>
            <w:proofErr w:type="spellStart"/>
            <w:r w:rsidRPr="006D475D">
              <w:rPr>
                <w:color w:val="7030A0"/>
                <w:lang w:val="ro-RO"/>
              </w:rPr>
              <w:t>Experiente</w:t>
            </w:r>
            <w:proofErr w:type="spellEnd"/>
            <w:r w:rsidRPr="006D475D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7480" w:type="dxa"/>
          </w:tcPr>
          <w:p w:rsidR="006F5E1B" w:rsidRPr="006D475D" w:rsidRDefault="00107ACC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Comentarii</w:t>
            </w:r>
          </w:p>
        </w:tc>
      </w:tr>
      <w:tr w:rsidR="00224869" w:rsidRPr="006D475D" w:rsidTr="00224869">
        <w:tc>
          <w:tcPr>
            <w:tcW w:w="1728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 w:rsidRPr="006D475D">
              <w:rPr>
                <w:color w:val="7030A0"/>
                <w:lang w:val="ro-RO"/>
              </w:rPr>
              <w:t>LOGICA</w:t>
            </w:r>
          </w:p>
        </w:tc>
        <w:tc>
          <w:tcPr>
            <w:tcW w:w="7480" w:type="dxa"/>
          </w:tcPr>
          <w:p w:rsidR="00224869" w:rsidRPr="006D475D" w:rsidRDefault="00224869" w:rsidP="002248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formelor de control social abuziv si inițierea crizei valorilor monetare sau de alte feluri (morala?)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/>
      </w:r>
    </w:p>
    <w:p w:rsidR="006F5E1B" w:rsidRPr="006D475D" w:rsidRDefault="00107ACC">
      <w:pPr>
        <w:rPr>
          <w:color w:val="00B050"/>
          <w:lang w:val="ro-RO"/>
        </w:rPr>
      </w:pPr>
      <w:r w:rsidRPr="006D475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650"/>
        <w:gridCol w:w="1171"/>
        <w:gridCol w:w="1171"/>
        <w:gridCol w:w="3317"/>
      </w:tblGrid>
      <w:tr w:rsidR="006F5E1B" w:rsidRPr="006D475D" w:rsidTr="00215E44">
        <w:tc>
          <w:tcPr>
            <w:tcW w:w="1543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2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6D475D">
              <w:rPr>
                <w:color w:val="00B050"/>
                <w:lang w:val="ro-RO"/>
              </w:rPr>
              <w:t>Raspunsuri</w:t>
            </w:r>
            <w:proofErr w:type="spellEnd"/>
            <w:r w:rsidRPr="006D475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47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proofErr w:type="spellStart"/>
            <w:r w:rsidRPr="006D475D">
              <w:rPr>
                <w:color w:val="00B050"/>
                <w:lang w:val="ro-RO"/>
              </w:rPr>
              <w:t>Iesire</w:t>
            </w:r>
            <w:proofErr w:type="spellEnd"/>
            <w:r w:rsidRPr="006D475D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74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Intrare Date</w:t>
            </w:r>
          </w:p>
        </w:tc>
        <w:tc>
          <w:tcPr>
            <w:tcW w:w="5466" w:type="dxa"/>
          </w:tcPr>
          <w:p w:rsidR="006F5E1B" w:rsidRPr="006D475D" w:rsidRDefault="00107ACC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Comentarii</w:t>
            </w:r>
          </w:p>
        </w:tc>
      </w:tr>
      <w:tr w:rsidR="00215E44" w:rsidRPr="006D475D" w:rsidTr="00215E44">
        <w:tc>
          <w:tcPr>
            <w:tcW w:w="1543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692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LOC/MOMENT</w:t>
            </w:r>
          </w:p>
        </w:tc>
        <w:tc>
          <w:tcPr>
            <w:tcW w:w="1474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1474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 w:rsidRPr="006D475D">
              <w:rPr>
                <w:color w:val="00B050"/>
                <w:lang w:val="ro-RO"/>
              </w:rPr>
              <w:t>LOGICA</w:t>
            </w:r>
          </w:p>
        </w:tc>
        <w:tc>
          <w:tcPr>
            <w:tcW w:w="5466" w:type="dxa"/>
          </w:tcPr>
          <w:p w:rsidR="00215E44" w:rsidRPr="006D475D" w:rsidRDefault="00215E44" w:rsidP="00215E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abilităților de înțelegere logica a naturii vii si a societății umane si de căutare a formelor de mediere ce pot permite sustenabilitatea planetei si rezolvarea crizelor existențiale </w:t>
            </w:r>
          </w:p>
        </w:tc>
      </w:tr>
    </w:tbl>
    <w:p w:rsidR="006F5E1B" w:rsidRPr="006D475D" w:rsidRDefault="00107ACC">
      <w:pPr>
        <w:rPr>
          <w:lang w:val="ro-RO"/>
        </w:rPr>
      </w:pPr>
      <w:r w:rsidRPr="006D475D">
        <w:rPr>
          <w:lang w:val="ro-RO"/>
        </w:rPr>
        <w:br w:type="page"/>
      </w:r>
    </w:p>
    <w:sectPr w:rsidR="006F5E1B" w:rsidRPr="006D4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942"/>
    <w:rsid w:val="00107ACC"/>
    <w:rsid w:val="00146DEA"/>
    <w:rsid w:val="0015074B"/>
    <w:rsid w:val="001544D8"/>
    <w:rsid w:val="0017126E"/>
    <w:rsid w:val="001E2ED1"/>
    <w:rsid w:val="00215E44"/>
    <w:rsid w:val="00224869"/>
    <w:rsid w:val="0029639D"/>
    <w:rsid w:val="00326F90"/>
    <w:rsid w:val="00386C91"/>
    <w:rsid w:val="003A7737"/>
    <w:rsid w:val="003E5B51"/>
    <w:rsid w:val="004F6CA6"/>
    <w:rsid w:val="00531AD6"/>
    <w:rsid w:val="00581952"/>
    <w:rsid w:val="005C4708"/>
    <w:rsid w:val="006428FA"/>
    <w:rsid w:val="006B347A"/>
    <w:rsid w:val="006D0F42"/>
    <w:rsid w:val="006D475D"/>
    <w:rsid w:val="006F40F1"/>
    <w:rsid w:val="006F5E1B"/>
    <w:rsid w:val="007F0AE6"/>
    <w:rsid w:val="00965902"/>
    <w:rsid w:val="009D6399"/>
    <w:rsid w:val="00A33D4E"/>
    <w:rsid w:val="00A8252E"/>
    <w:rsid w:val="00A870C7"/>
    <w:rsid w:val="00A917BF"/>
    <w:rsid w:val="00AA1D8D"/>
    <w:rsid w:val="00AD028B"/>
    <w:rsid w:val="00B47730"/>
    <w:rsid w:val="00BE0BCB"/>
    <w:rsid w:val="00BF27C6"/>
    <w:rsid w:val="00C74595"/>
    <w:rsid w:val="00CB0664"/>
    <w:rsid w:val="00CD2AE2"/>
    <w:rsid w:val="00D0539F"/>
    <w:rsid w:val="00D1471E"/>
    <w:rsid w:val="00D24F0E"/>
    <w:rsid w:val="00D710D0"/>
    <w:rsid w:val="00E358E7"/>
    <w:rsid w:val="00E472AB"/>
    <w:rsid w:val="00E559CF"/>
    <w:rsid w:val="00E62F3E"/>
    <w:rsid w:val="00EB5181"/>
    <w:rsid w:val="00F13988"/>
    <w:rsid w:val="00F8761F"/>
    <w:rsid w:val="00FA17BA"/>
    <w:rsid w:val="00FC2D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0E1AD"/>
  <w14:defaultImageDpi w14:val="300"/>
  <w15:docId w15:val="{32A914F2-662B-4D39-B987-A36ED16A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358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8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913060-7F52-4BDA-A603-08EC18B9E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7650</Words>
  <Characters>43609</Characters>
  <Application>Microsoft Office Word</Application>
  <DocSecurity>0</DocSecurity>
  <Lines>363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2019-04-27T16:11:00Z</dcterms:created>
  <dcterms:modified xsi:type="dcterms:W3CDTF">2019-04-27T16:11:00Z</dcterms:modified>
  <cp:category/>
</cp:coreProperties>
</file>