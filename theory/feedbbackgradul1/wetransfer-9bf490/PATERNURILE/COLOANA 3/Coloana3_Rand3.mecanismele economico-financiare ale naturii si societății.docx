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83BFD" w:rsidRPr="004D1178" w:rsidRDefault="00A86849">
      <w:pPr>
        <w:pStyle w:val="Title"/>
        <w:rPr>
          <w:lang w:val="ro-RO"/>
        </w:rPr>
      </w:pPr>
      <w:r w:rsidRPr="004D1178">
        <w:rPr>
          <w:lang w:val="ro-RO"/>
        </w:rPr>
        <w:t>COLOANA 3 - RAND 3</w:t>
      </w:r>
      <w:r w:rsidR="00002204">
        <w:rPr>
          <w:lang w:val="ro-RO"/>
        </w:rPr>
        <w:t xml:space="preserve"> </w:t>
      </w:r>
      <w:r w:rsidR="00002204" w:rsidRPr="00C11521">
        <w:rPr>
          <w:sz w:val="24"/>
          <w:szCs w:val="24"/>
          <w:lang w:val="ro-RO"/>
        </w:rPr>
        <w:t xml:space="preserve">mecanismele economico-financiare ale naturii si </w:t>
      </w:r>
      <w:r w:rsidR="00C11521" w:rsidRPr="00C11521">
        <w:rPr>
          <w:sz w:val="24"/>
          <w:szCs w:val="24"/>
          <w:lang w:val="ro-RO"/>
        </w:rPr>
        <w:t>societății</w:t>
      </w:r>
    </w:p>
    <w:p w:rsidR="00483BFD" w:rsidRPr="004D1178" w:rsidRDefault="00A86849">
      <w:pPr>
        <w:rPr>
          <w:lang w:val="ro-RO"/>
        </w:rPr>
      </w:pPr>
      <w:r w:rsidRPr="004D1178">
        <w:rPr>
          <w:lang w:val="ro-RO"/>
        </w:rPr>
        <w:br/>
      </w:r>
    </w:p>
    <w:p w:rsidR="00483BFD" w:rsidRPr="004D1178" w:rsidRDefault="00A86849">
      <w:pPr>
        <w:rPr>
          <w:lang w:val="ro-RO"/>
        </w:rPr>
      </w:pPr>
      <w:r w:rsidRPr="004D1178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3BFD" w:rsidRPr="004D1178" w:rsidRDefault="00A86849">
      <w:pPr>
        <w:rPr>
          <w:lang w:val="ro-RO"/>
        </w:rPr>
      </w:pPr>
      <w:r w:rsidRPr="004D1178">
        <w:rPr>
          <w:lang w:val="ro-RO"/>
        </w:rPr>
        <w:t>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483BFD" w:rsidRPr="004D1178"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proofErr w:type="spellStart"/>
            <w:r w:rsidRPr="004D1178">
              <w:rPr>
                <w:lang w:val="ro-RO"/>
              </w:rPr>
              <w:t>Iesire</w:t>
            </w:r>
            <w:proofErr w:type="spellEnd"/>
            <w:r w:rsidRPr="004D117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Comentarii</w:t>
            </w:r>
          </w:p>
        </w:tc>
      </w:tr>
      <w:tr w:rsidR="00483BFD" w:rsidRPr="004D1178"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483BFD" w:rsidRPr="004D1178" w:rsidRDefault="00483BFD">
            <w:pPr>
              <w:rPr>
                <w:lang w:val="ro-RO"/>
              </w:rPr>
            </w:pPr>
          </w:p>
        </w:tc>
      </w:tr>
      <w:tr w:rsidR="00483BFD" w:rsidRPr="004D1178"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 xml:space="preserve">Evaluare </w:t>
            </w:r>
            <w:proofErr w:type="spellStart"/>
            <w:r w:rsidRPr="004D117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 xml:space="preserve">Baze </w:t>
            </w:r>
            <w:proofErr w:type="spellStart"/>
            <w:r w:rsidRPr="004D117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483BFD" w:rsidRPr="004D1178" w:rsidRDefault="00483BFD">
            <w:pPr>
              <w:rPr>
                <w:lang w:val="ro-RO"/>
              </w:rPr>
            </w:pPr>
          </w:p>
        </w:tc>
      </w:tr>
      <w:tr w:rsidR="00483BFD" w:rsidRPr="004D1178"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83BFD" w:rsidRPr="004D1178" w:rsidRDefault="00483BFD">
            <w:pPr>
              <w:rPr>
                <w:lang w:val="ro-RO"/>
              </w:rPr>
            </w:pPr>
          </w:p>
        </w:tc>
      </w:tr>
    </w:tbl>
    <w:p w:rsidR="00483BFD" w:rsidRPr="004D1178" w:rsidRDefault="00A86849">
      <w:pPr>
        <w:rPr>
          <w:lang w:val="ro-RO"/>
        </w:rPr>
      </w:pPr>
      <w:r w:rsidRPr="004D1178">
        <w:rPr>
          <w:lang w:val="ro-RO"/>
        </w:rPr>
        <w:br/>
      </w:r>
    </w:p>
    <w:p w:rsidR="00483BFD" w:rsidRPr="004D1178" w:rsidRDefault="00A86849">
      <w:pPr>
        <w:rPr>
          <w:color w:val="7030A0"/>
          <w:lang w:val="ro-RO"/>
        </w:rPr>
      </w:pPr>
      <w:r w:rsidRPr="004D1178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12"/>
        <w:gridCol w:w="1254"/>
        <w:gridCol w:w="1656"/>
        <w:gridCol w:w="1349"/>
        <w:gridCol w:w="3159"/>
      </w:tblGrid>
      <w:tr w:rsidR="004D1178" w:rsidRPr="004D1178" w:rsidTr="00BF68AE"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Intrare Date</w:t>
            </w:r>
            <w:r w:rsidRPr="004D117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Baze Strategii</w:t>
            </w:r>
            <w:r w:rsidRPr="004D117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 xml:space="preserve">Baze </w:t>
            </w:r>
            <w:proofErr w:type="spellStart"/>
            <w:r w:rsidRPr="004D1178">
              <w:rPr>
                <w:color w:val="7030A0"/>
                <w:lang w:val="ro-RO"/>
              </w:rPr>
              <w:t>Experiente</w:t>
            </w:r>
            <w:proofErr w:type="spellEnd"/>
            <w:r w:rsidRPr="004D1178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6850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Comentarii</w:t>
            </w:r>
          </w:p>
        </w:tc>
      </w:tr>
      <w:tr w:rsidR="004D1178" w:rsidRPr="004D1178" w:rsidTr="00BF68AE"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OBIECT</w:t>
            </w:r>
          </w:p>
        </w:tc>
        <w:tc>
          <w:tcPr>
            <w:tcW w:w="6850" w:type="dxa"/>
          </w:tcPr>
          <w:p w:rsidR="00483BFD" w:rsidRPr="004D1178" w:rsidRDefault="00AC6064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Evaluarea valorii unui obiect</w:t>
            </w:r>
            <w:r w:rsidR="004D1178">
              <w:rPr>
                <w:color w:val="7030A0"/>
                <w:lang w:val="ro-RO"/>
              </w:rPr>
              <w:t xml:space="preserve"> fata de un referențial comercial</w:t>
            </w:r>
          </w:p>
        </w:tc>
      </w:tr>
    </w:tbl>
    <w:p w:rsidR="00483BFD" w:rsidRPr="004D1178" w:rsidRDefault="00A86849">
      <w:pPr>
        <w:rPr>
          <w:lang w:val="ro-RO"/>
        </w:rPr>
      </w:pPr>
      <w:r w:rsidRPr="004D1178">
        <w:rPr>
          <w:lang w:val="ro-RO"/>
        </w:rPr>
        <w:br/>
      </w:r>
    </w:p>
    <w:p w:rsidR="00483BFD" w:rsidRPr="004D1178" w:rsidRDefault="00A86849">
      <w:pPr>
        <w:rPr>
          <w:color w:val="00B050"/>
          <w:lang w:val="ro-RO"/>
        </w:rPr>
      </w:pPr>
      <w:r w:rsidRPr="004D1178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30"/>
        <w:gridCol w:w="1424"/>
        <w:gridCol w:w="1652"/>
        <w:gridCol w:w="1187"/>
        <w:gridCol w:w="3037"/>
      </w:tblGrid>
      <w:tr w:rsidR="00483BFD" w:rsidRPr="004D1178" w:rsidTr="00BF68AE"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4D1178">
              <w:rPr>
                <w:color w:val="00B050"/>
                <w:lang w:val="ro-RO"/>
              </w:rPr>
              <w:t>Raspunsuri</w:t>
            </w:r>
            <w:proofErr w:type="spellEnd"/>
            <w:r w:rsidRPr="004D1178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proofErr w:type="spellStart"/>
            <w:r w:rsidRPr="004D1178">
              <w:rPr>
                <w:color w:val="00B050"/>
                <w:lang w:val="ro-RO"/>
              </w:rPr>
              <w:t>Iesire</w:t>
            </w:r>
            <w:proofErr w:type="spellEnd"/>
            <w:r w:rsidRPr="004D1178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Intrare Date</w:t>
            </w:r>
          </w:p>
        </w:tc>
        <w:tc>
          <w:tcPr>
            <w:tcW w:w="6850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Comentarii</w:t>
            </w:r>
          </w:p>
        </w:tc>
      </w:tr>
      <w:tr w:rsidR="00483BFD" w:rsidRPr="004D1178" w:rsidTr="00BF68AE"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OBIECT</w:t>
            </w:r>
          </w:p>
        </w:tc>
        <w:tc>
          <w:tcPr>
            <w:tcW w:w="6850" w:type="dxa"/>
          </w:tcPr>
          <w:p w:rsidR="00483BFD" w:rsidRPr="004D1178" w:rsidRDefault="000E2C25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Schimburile obiectuale in natura si societate</w:t>
            </w:r>
          </w:p>
        </w:tc>
      </w:tr>
    </w:tbl>
    <w:p w:rsidR="00483BFD" w:rsidRPr="004D1178" w:rsidRDefault="00A86849">
      <w:pPr>
        <w:rPr>
          <w:lang w:val="ro-RO"/>
        </w:rPr>
      </w:pPr>
      <w:r w:rsidRPr="004D1178">
        <w:rPr>
          <w:lang w:val="ro-RO"/>
        </w:rPr>
        <w:br w:type="page"/>
      </w:r>
    </w:p>
    <w:p w:rsidR="00483BFD" w:rsidRPr="004D1178" w:rsidRDefault="00A86849">
      <w:pPr>
        <w:rPr>
          <w:lang w:val="ro-RO"/>
        </w:rPr>
      </w:pPr>
      <w:r w:rsidRPr="004D1178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3BFD" w:rsidRPr="004D1178" w:rsidRDefault="006E2F18">
      <w:pPr>
        <w:rPr>
          <w:lang w:val="ro-RO"/>
        </w:rPr>
      </w:pPr>
      <w:r w:rsidRPr="004D1178">
        <w:rPr>
          <w:lang w:val="ro-RO"/>
        </w:rPr>
        <w:t>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483BFD" w:rsidRPr="004D1178"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proofErr w:type="spellStart"/>
            <w:r w:rsidRPr="004D1178">
              <w:rPr>
                <w:lang w:val="ro-RO"/>
              </w:rPr>
              <w:t>Iesire</w:t>
            </w:r>
            <w:proofErr w:type="spellEnd"/>
            <w:r w:rsidRPr="004D117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Comentarii</w:t>
            </w:r>
          </w:p>
        </w:tc>
      </w:tr>
      <w:tr w:rsidR="00483BFD" w:rsidRPr="004D1178"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483BFD" w:rsidRPr="004D1178" w:rsidRDefault="00483BFD">
            <w:pPr>
              <w:rPr>
                <w:lang w:val="ro-RO"/>
              </w:rPr>
            </w:pPr>
          </w:p>
        </w:tc>
      </w:tr>
      <w:tr w:rsidR="00483BFD" w:rsidRPr="004D1178"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 xml:space="preserve">Evaluare </w:t>
            </w:r>
            <w:proofErr w:type="spellStart"/>
            <w:r w:rsidRPr="004D117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 xml:space="preserve">Baze </w:t>
            </w:r>
            <w:proofErr w:type="spellStart"/>
            <w:r w:rsidRPr="004D117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483BFD" w:rsidRPr="004D1178" w:rsidRDefault="00483BFD">
            <w:pPr>
              <w:rPr>
                <w:lang w:val="ro-RO"/>
              </w:rPr>
            </w:pPr>
          </w:p>
        </w:tc>
      </w:tr>
      <w:tr w:rsidR="00483BFD" w:rsidRPr="004D1178"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83BFD" w:rsidRPr="004D1178" w:rsidRDefault="00483BFD">
            <w:pPr>
              <w:rPr>
                <w:lang w:val="ro-RO"/>
              </w:rPr>
            </w:pPr>
          </w:p>
        </w:tc>
      </w:tr>
    </w:tbl>
    <w:p w:rsidR="00483BFD" w:rsidRPr="004D1178" w:rsidRDefault="00A86849">
      <w:pPr>
        <w:rPr>
          <w:lang w:val="ro-RO"/>
        </w:rPr>
      </w:pPr>
      <w:r w:rsidRPr="004D1178">
        <w:rPr>
          <w:lang w:val="ro-RO"/>
        </w:rPr>
        <w:br/>
      </w:r>
    </w:p>
    <w:p w:rsidR="00483BFD" w:rsidRPr="004D1178" w:rsidRDefault="00A86849">
      <w:pPr>
        <w:rPr>
          <w:color w:val="7030A0"/>
          <w:lang w:val="ro-RO"/>
        </w:rPr>
      </w:pPr>
      <w:r w:rsidRPr="004D1178">
        <w:rPr>
          <w:color w:val="7030A0"/>
          <w:lang w:val="ro-RO"/>
        </w:rPr>
        <w:t>Semiciclu Mov</w:t>
      </w:r>
    </w:p>
    <w:tbl>
      <w:tblPr>
        <w:tblStyle w:val="TableGrid"/>
        <w:tblW w:w="1376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6850"/>
      </w:tblGrid>
      <w:tr w:rsidR="004D1178" w:rsidRPr="004D1178" w:rsidTr="00BF68AE"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Intrare Date</w:t>
            </w:r>
            <w:r w:rsidRPr="004D117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Baze Strategii</w:t>
            </w:r>
            <w:r w:rsidRPr="004D117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 xml:space="preserve">Baze </w:t>
            </w:r>
            <w:proofErr w:type="spellStart"/>
            <w:r w:rsidRPr="004D1178">
              <w:rPr>
                <w:color w:val="7030A0"/>
                <w:lang w:val="ro-RO"/>
              </w:rPr>
              <w:t>Experiente</w:t>
            </w:r>
            <w:proofErr w:type="spellEnd"/>
            <w:r w:rsidRPr="004D1178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6850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Comentarii</w:t>
            </w:r>
          </w:p>
        </w:tc>
      </w:tr>
      <w:tr w:rsidR="004D1178" w:rsidRPr="004D1178" w:rsidTr="00BF68AE">
        <w:tc>
          <w:tcPr>
            <w:tcW w:w="1728" w:type="dxa"/>
          </w:tcPr>
          <w:p w:rsidR="004D1178" w:rsidRPr="004D1178" w:rsidRDefault="004D1178" w:rsidP="004D1178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4D1178" w:rsidRPr="004D1178" w:rsidRDefault="004D1178" w:rsidP="004D1178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4D1178" w:rsidRPr="004D1178" w:rsidRDefault="004D1178" w:rsidP="004D1178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4D1178" w:rsidRPr="004D1178" w:rsidRDefault="004D1178" w:rsidP="004D1178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OBIECT</w:t>
            </w:r>
          </w:p>
        </w:tc>
        <w:tc>
          <w:tcPr>
            <w:tcW w:w="6850" w:type="dxa"/>
          </w:tcPr>
          <w:p w:rsidR="004D1178" w:rsidRPr="004D1178" w:rsidRDefault="004D1178" w:rsidP="004D1178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Evaluarea valorii unui obiect</w:t>
            </w:r>
            <w:r>
              <w:rPr>
                <w:color w:val="7030A0"/>
                <w:lang w:val="ro-RO"/>
              </w:rPr>
              <w:t xml:space="preserve"> fata de un referențial comercial</w:t>
            </w:r>
          </w:p>
        </w:tc>
      </w:tr>
    </w:tbl>
    <w:p w:rsidR="00483BFD" w:rsidRPr="004D1178" w:rsidRDefault="00A86849">
      <w:pPr>
        <w:rPr>
          <w:lang w:val="ro-RO"/>
        </w:rPr>
      </w:pPr>
      <w:r w:rsidRPr="004D1178">
        <w:rPr>
          <w:lang w:val="ro-RO"/>
        </w:rPr>
        <w:br/>
      </w:r>
    </w:p>
    <w:p w:rsidR="00483BFD" w:rsidRPr="004D1178" w:rsidRDefault="00A86849">
      <w:pPr>
        <w:rPr>
          <w:color w:val="00B050"/>
          <w:lang w:val="ro-RO"/>
        </w:rPr>
      </w:pPr>
      <w:r w:rsidRPr="004D1178">
        <w:rPr>
          <w:color w:val="00B050"/>
          <w:lang w:val="ro-RO"/>
        </w:rPr>
        <w:t>Semiciclu Verde</w:t>
      </w:r>
    </w:p>
    <w:tbl>
      <w:tblPr>
        <w:tblStyle w:val="TableGrid"/>
        <w:tblW w:w="1376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6850"/>
      </w:tblGrid>
      <w:tr w:rsidR="00483BFD" w:rsidRPr="004D1178" w:rsidTr="00BF68AE"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4D1178">
              <w:rPr>
                <w:color w:val="00B050"/>
                <w:lang w:val="ro-RO"/>
              </w:rPr>
              <w:t>Raspunsuri</w:t>
            </w:r>
            <w:proofErr w:type="spellEnd"/>
            <w:r w:rsidRPr="004D1178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proofErr w:type="spellStart"/>
            <w:r w:rsidRPr="004D1178">
              <w:rPr>
                <w:color w:val="00B050"/>
                <w:lang w:val="ro-RO"/>
              </w:rPr>
              <w:t>Iesire</w:t>
            </w:r>
            <w:proofErr w:type="spellEnd"/>
            <w:r w:rsidRPr="004D1178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Intrare Date</w:t>
            </w:r>
          </w:p>
        </w:tc>
        <w:tc>
          <w:tcPr>
            <w:tcW w:w="6850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Comentarii</w:t>
            </w:r>
          </w:p>
        </w:tc>
      </w:tr>
      <w:tr w:rsidR="00483BFD" w:rsidRPr="004D1178" w:rsidTr="00BF68AE"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OBIECT</w:t>
            </w:r>
          </w:p>
        </w:tc>
        <w:tc>
          <w:tcPr>
            <w:tcW w:w="6850" w:type="dxa"/>
          </w:tcPr>
          <w:p w:rsidR="00483BFD" w:rsidRPr="004D1178" w:rsidRDefault="000E2C25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Dezvoltarea procedurilor de negociere schimburi si evaluare valoare intre </w:t>
            </w:r>
            <w:proofErr w:type="spellStart"/>
            <w:r>
              <w:rPr>
                <w:color w:val="00B050"/>
                <w:lang w:val="ro-RO"/>
              </w:rPr>
              <w:t>terti</w:t>
            </w:r>
            <w:proofErr w:type="spellEnd"/>
          </w:p>
        </w:tc>
      </w:tr>
    </w:tbl>
    <w:p w:rsidR="00483BFD" w:rsidRPr="004D1178" w:rsidRDefault="00A86849">
      <w:pPr>
        <w:rPr>
          <w:lang w:val="ro-RO"/>
        </w:rPr>
      </w:pPr>
      <w:r w:rsidRPr="004D1178">
        <w:rPr>
          <w:lang w:val="ro-RO"/>
        </w:rPr>
        <w:br w:type="page"/>
      </w:r>
    </w:p>
    <w:p w:rsidR="00483BFD" w:rsidRPr="004D1178" w:rsidRDefault="00A86849">
      <w:pPr>
        <w:rPr>
          <w:lang w:val="ro-RO"/>
        </w:rPr>
      </w:pPr>
      <w:r w:rsidRPr="004D1178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3BFD" w:rsidRPr="004D1178" w:rsidRDefault="006E2F18">
      <w:pPr>
        <w:rPr>
          <w:lang w:val="ro-RO"/>
        </w:rPr>
      </w:pPr>
      <w:r w:rsidRPr="004D1178">
        <w:rPr>
          <w:lang w:val="ro-RO"/>
        </w:rPr>
        <w:t>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483BFD" w:rsidRPr="004D1178"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proofErr w:type="spellStart"/>
            <w:r w:rsidRPr="004D1178">
              <w:rPr>
                <w:lang w:val="ro-RO"/>
              </w:rPr>
              <w:t>Iesire</w:t>
            </w:r>
            <w:proofErr w:type="spellEnd"/>
            <w:r w:rsidRPr="004D117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Comentarii</w:t>
            </w:r>
          </w:p>
        </w:tc>
      </w:tr>
      <w:tr w:rsidR="00483BFD" w:rsidRPr="004D1178"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483BFD" w:rsidRPr="004D1178" w:rsidRDefault="00483BFD">
            <w:pPr>
              <w:rPr>
                <w:lang w:val="ro-RO"/>
              </w:rPr>
            </w:pPr>
          </w:p>
        </w:tc>
      </w:tr>
      <w:tr w:rsidR="00483BFD" w:rsidRPr="004D1178"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 xml:space="preserve">Evaluare </w:t>
            </w:r>
            <w:proofErr w:type="spellStart"/>
            <w:r w:rsidRPr="004D117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 xml:space="preserve">Baze </w:t>
            </w:r>
            <w:proofErr w:type="spellStart"/>
            <w:r w:rsidRPr="004D117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483BFD" w:rsidRPr="004D1178" w:rsidRDefault="00483BFD">
            <w:pPr>
              <w:rPr>
                <w:lang w:val="ro-RO"/>
              </w:rPr>
            </w:pPr>
          </w:p>
        </w:tc>
      </w:tr>
      <w:tr w:rsidR="00483BFD" w:rsidRPr="004D1178"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83BFD" w:rsidRPr="004D1178" w:rsidRDefault="00483BFD">
            <w:pPr>
              <w:rPr>
                <w:lang w:val="ro-RO"/>
              </w:rPr>
            </w:pPr>
          </w:p>
        </w:tc>
      </w:tr>
    </w:tbl>
    <w:p w:rsidR="00483BFD" w:rsidRPr="004D1178" w:rsidRDefault="00A86849">
      <w:pPr>
        <w:rPr>
          <w:lang w:val="ro-RO"/>
        </w:rPr>
      </w:pPr>
      <w:r w:rsidRPr="004D1178">
        <w:rPr>
          <w:lang w:val="ro-RO"/>
        </w:rPr>
        <w:br/>
      </w:r>
    </w:p>
    <w:p w:rsidR="00483BFD" w:rsidRPr="004D1178" w:rsidRDefault="00A86849">
      <w:pPr>
        <w:rPr>
          <w:color w:val="7030A0"/>
          <w:lang w:val="ro-RO"/>
        </w:rPr>
      </w:pPr>
      <w:r w:rsidRPr="004D1178">
        <w:rPr>
          <w:color w:val="7030A0"/>
          <w:lang w:val="ro-RO"/>
        </w:rPr>
        <w:t>Semiciclu Mov</w:t>
      </w:r>
    </w:p>
    <w:tbl>
      <w:tblPr>
        <w:tblStyle w:val="TableGrid"/>
        <w:tblW w:w="1367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6760"/>
      </w:tblGrid>
      <w:tr w:rsidR="004D1178" w:rsidRPr="004D1178" w:rsidTr="00BF68AE"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Intrare Date</w:t>
            </w:r>
            <w:r w:rsidRPr="004D117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Baze Strategii</w:t>
            </w:r>
            <w:r w:rsidRPr="004D117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 xml:space="preserve">Baze </w:t>
            </w:r>
            <w:proofErr w:type="spellStart"/>
            <w:r w:rsidRPr="004D1178">
              <w:rPr>
                <w:color w:val="7030A0"/>
                <w:lang w:val="ro-RO"/>
              </w:rPr>
              <w:t>Experiente</w:t>
            </w:r>
            <w:proofErr w:type="spellEnd"/>
            <w:r w:rsidRPr="004D1178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6760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Comentarii</w:t>
            </w:r>
          </w:p>
        </w:tc>
      </w:tr>
      <w:tr w:rsidR="004D1178" w:rsidRPr="004D1178" w:rsidTr="00BF68AE">
        <w:tc>
          <w:tcPr>
            <w:tcW w:w="1728" w:type="dxa"/>
          </w:tcPr>
          <w:p w:rsidR="004D1178" w:rsidRPr="004D1178" w:rsidRDefault="004D1178" w:rsidP="004D1178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4D1178" w:rsidRPr="004D1178" w:rsidRDefault="004D1178" w:rsidP="004D1178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4D1178" w:rsidRPr="004D1178" w:rsidRDefault="004D1178" w:rsidP="004D1178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4D1178" w:rsidRPr="004D1178" w:rsidRDefault="004D1178" w:rsidP="004D1178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OBIECT</w:t>
            </w:r>
          </w:p>
        </w:tc>
        <w:tc>
          <w:tcPr>
            <w:tcW w:w="6760" w:type="dxa"/>
          </w:tcPr>
          <w:p w:rsidR="004D1178" w:rsidRPr="004D1178" w:rsidRDefault="004D1178" w:rsidP="004D1178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Evaluarea valorii unui obiect</w:t>
            </w:r>
            <w:r>
              <w:rPr>
                <w:color w:val="7030A0"/>
                <w:lang w:val="ro-RO"/>
              </w:rPr>
              <w:t xml:space="preserve"> fata de un referențial comercial</w:t>
            </w:r>
          </w:p>
        </w:tc>
      </w:tr>
    </w:tbl>
    <w:p w:rsidR="00483BFD" w:rsidRPr="004D1178" w:rsidRDefault="00A86849">
      <w:pPr>
        <w:rPr>
          <w:lang w:val="ro-RO"/>
        </w:rPr>
      </w:pPr>
      <w:r w:rsidRPr="004D1178">
        <w:rPr>
          <w:lang w:val="ro-RO"/>
        </w:rPr>
        <w:br/>
      </w:r>
    </w:p>
    <w:p w:rsidR="00483BFD" w:rsidRPr="004D1178" w:rsidRDefault="00A86849">
      <w:pPr>
        <w:rPr>
          <w:color w:val="00B050"/>
          <w:lang w:val="ro-RO"/>
        </w:rPr>
      </w:pPr>
      <w:r w:rsidRPr="004D1178">
        <w:rPr>
          <w:color w:val="00B050"/>
          <w:lang w:val="ro-RO"/>
        </w:rPr>
        <w:t>Semiciclu Verde</w:t>
      </w:r>
    </w:p>
    <w:tbl>
      <w:tblPr>
        <w:tblStyle w:val="TableGrid"/>
        <w:tblW w:w="1367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6760"/>
      </w:tblGrid>
      <w:tr w:rsidR="00483BFD" w:rsidRPr="004D1178" w:rsidTr="00BF68AE"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4D1178">
              <w:rPr>
                <w:color w:val="00B050"/>
                <w:lang w:val="ro-RO"/>
              </w:rPr>
              <w:t>Raspunsuri</w:t>
            </w:r>
            <w:proofErr w:type="spellEnd"/>
            <w:r w:rsidRPr="004D1178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proofErr w:type="spellStart"/>
            <w:r w:rsidRPr="004D1178">
              <w:rPr>
                <w:color w:val="00B050"/>
                <w:lang w:val="ro-RO"/>
              </w:rPr>
              <w:t>Iesire</w:t>
            </w:r>
            <w:proofErr w:type="spellEnd"/>
            <w:r w:rsidRPr="004D1178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Intrare Date</w:t>
            </w:r>
          </w:p>
        </w:tc>
        <w:tc>
          <w:tcPr>
            <w:tcW w:w="6760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Comentarii</w:t>
            </w:r>
          </w:p>
        </w:tc>
      </w:tr>
      <w:tr w:rsidR="00483BFD" w:rsidRPr="004D1178" w:rsidTr="00BF68AE"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OBIECT</w:t>
            </w:r>
          </w:p>
        </w:tc>
        <w:tc>
          <w:tcPr>
            <w:tcW w:w="6760" w:type="dxa"/>
          </w:tcPr>
          <w:p w:rsidR="00483BFD" w:rsidRPr="004D1178" w:rsidRDefault="00F94762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Dezvoltarea formelor de negociere cu termene ale schimburilor pe datorie in natura consemnate </w:t>
            </w:r>
            <w:r w:rsidR="009D0A0E">
              <w:rPr>
                <w:color w:val="00B050"/>
                <w:lang w:val="ro-RO"/>
              </w:rPr>
              <w:t>simbolic</w:t>
            </w:r>
          </w:p>
        </w:tc>
      </w:tr>
    </w:tbl>
    <w:p w:rsidR="00483BFD" w:rsidRPr="004D1178" w:rsidRDefault="00A86849">
      <w:pPr>
        <w:rPr>
          <w:lang w:val="ro-RO"/>
        </w:rPr>
      </w:pPr>
      <w:r w:rsidRPr="004D1178">
        <w:rPr>
          <w:lang w:val="ro-RO"/>
        </w:rPr>
        <w:br w:type="page"/>
      </w:r>
    </w:p>
    <w:p w:rsidR="00483BFD" w:rsidRPr="004D1178" w:rsidRDefault="00A86849">
      <w:pPr>
        <w:rPr>
          <w:lang w:val="ro-RO"/>
        </w:rPr>
      </w:pPr>
      <w:r w:rsidRPr="004D1178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3BFD" w:rsidRPr="004D1178" w:rsidRDefault="006E2F18">
      <w:pPr>
        <w:rPr>
          <w:lang w:val="ro-RO"/>
        </w:rPr>
      </w:pPr>
      <w:r w:rsidRPr="004D1178">
        <w:rPr>
          <w:lang w:val="ro-RO"/>
        </w:rPr>
        <w:t>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483BFD" w:rsidRPr="004D1178"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proofErr w:type="spellStart"/>
            <w:r w:rsidRPr="004D1178">
              <w:rPr>
                <w:lang w:val="ro-RO"/>
              </w:rPr>
              <w:t>Iesire</w:t>
            </w:r>
            <w:proofErr w:type="spellEnd"/>
            <w:r w:rsidRPr="004D117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Comentarii</w:t>
            </w:r>
          </w:p>
        </w:tc>
      </w:tr>
      <w:tr w:rsidR="00483BFD" w:rsidRPr="004D1178"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483BFD" w:rsidRPr="004D1178" w:rsidRDefault="00483BFD">
            <w:pPr>
              <w:rPr>
                <w:lang w:val="ro-RO"/>
              </w:rPr>
            </w:pPr>
          </w:p>
        </w:tc>
      </w:tr>
      <w:tr w:rsidR="00483BFD" w:rsidRPr="004D1178"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 xml:space="preserve">Evaluare </w:t>
            </w:r>
            <w:proofErr w:type="spellStart"/>
            <w:r w:rsidRPr="004D117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 xml:space="preserve">Baze </w:t>
            </w:r>
            <w:proofErr w:type="spellStart"/>
            <w:r w:rsidRPr="004D117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483BFD" w:rsidRPr="004D1178" w:rsidRDefault="00483BFD">
            <w:pPr>
              <w:rPr>
                <w:lang w:val="ro-RO"/>
              </w:rPr>
            </w:pPr>
          </w:p>
        </w:tc>
      </w:tr>
      <w:tr w:rsidR="00483BFD" w:rsidRPr="004D1178"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83BFD" w:rsidRPr="004D1178" w:rsidRDefault="00483BFD">
            <w:pPr>
              <w:rPr>
                <w:lang w:val="ro-RO"/>
              </w:rPr>
            </w:pPr>
          </w:p>
        </w:tc>
      </w:tr>
    </w:tbl>
    <w:p w:rsidR="00483BFD" w:rsidRPr="004D1178" w:rsidRDefault="00A86849">
      <w:pPr>
        <w:rPr>
          <w:lang w:val="ro-RO"/>
        </w:rPr>
      </w:pPr>
      <w:r w:rsidRPr="004D1178">
        <w:rPr>
          <w:lang w:val="ro-RO"/>
        </w:rPr>
        <w:br/>
      </w:r>
    </w:p>
    <w:p w:rsidR="00483BFD" w:rsidRPr="004D1178" w:rsidRDefault="00A86849">
      <w:pPr>
        <w:rPr>
          <w:color w:val="7030A0"/>
          <w:lang w:val="ro-RO"/>
        </w:rPr>
      </w:pPr>
      <w:r w:rsidRPr="004D1178">
        <w:rPr>
          <w:color w:val="7030A0"/>
          <w:lang w:val="ro-RO"/>
        </w:rPr>
        <w:t>Semiciclu Mov</w:t>
      </w:r>
    </w:p>
    <w:tbl>
      <w:tblPr>
        <w:tblStyle w:val="TableGrid"/>
        <w:tblW w:w="1385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6940"/>
      </w:tblGrid>
      <w:tr w:rsidR="004D1178" w:rsidRPr="004D1178" w:rsidTr="00BF68AE"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Intrare Date</w:t>
            </w:r>
            <w:r w:rsidRPr="004D117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Baze Strategii</w:t>
            </w:r>
            <w:r w:rsidRPr="004D117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 xml:space="preserve">Baze </w:t>
            </w:r>
            <w:proofErr w:type="spellStart"/>
            <w:r w:rsidRPr="004D1178">
              <w:rPr>
                <w:color w:val="7030A0"/>
                <w:lang w:val="ro-RO"/>
              </w:rPr>
              <w:t>Experiente</w:t>
            </w:r>
            <w:proofErr w:type="spellEnd"/>
            <w:r w:rsidRPr="004D1178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6940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Comentarii</w:t>
            </w:r>
          </w:p>
        </w:tc>
      </w:tr>
      <w:tr w:rsidR="004D1178" w:rsidRPr="004D1178" w:rsidTr="00BF68AE"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OBIECT</w:t>
            </w:r>
          </w:p>
        </w:tc>
        <w:tc>
          <w:tcPr>
            <w:tcW w:w="6940" w:type="dxa"/>
          </w:tcPr>
          <w:p w:rsidR="00483BFD" w:rsidRPr="004D1178" w:rsidRDefault="004D1178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Compararea valorii unui obiect si calcularea pe proceduri financiare</w:t>
            </w:r>
          </w:p>
        </w:tc>
      </w:tr>
    </w:tbl>
    <w:p w:rsidR="00483BFD" w:rsidRPr="004D1178" w:rsidRDefault="00A86849">
      <w:pPr>
        <w:rPr>
          <w:lang w:val="ro-RO"/>
        </w:rPr>
      </w:pPr>
      <w:r w:rsidRPr="004D1178">
        <w:rPr>
          <w:lang w:val="ro-RO"/>
        </w:rPr>
        <w:br/>
      </w:r>
    </w:p>
    <w:p w:rsidR="00483BFD" w:rsidRPr="004D1178" w:rsidRDefault="00A86849">
      <w:pPr>
        <w:rPr>
          <w:color w:val="00B050"/>
          <w:lang w:val="ro-RO"/>
        </w:rPr>
      </w:pPr>
      <w:r w:rsidRPr="004D1178">
        <w:rPr>
          <w:color w:val="00B050"/>
          <w:lang w:val="ro-RO"/>
        </w:rPr>
        <w:t>Semiciclu Verde</w:t>
      </w:r>
    </w:p>
    <w:tbl>
      <w:tblPr>
        <w:tblStyle w:val="TableGrid"/>
        <w:tblW w:w="1385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6940"/>
      </w:tblGrid>
      <w:tr w:rsidR="00483BFD" w:rsidRPr="004D1178" w:rsidTr="00BF68AE"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4D1178">
              <w:rPr>
                <w:color w:val="00B050"/>
                <w:lang w:val="ro-RO"/>
              </w:rPr>
              <w:t>Raspunsuri</w:t>
            </w:r>
            <w:proofErr w:type="spellEnd"/>
            <w:r w:rsidRPr="004D1178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proofErr w:type="spellStart"/>
            <w:r w:rsidRPr="004D1178">
              <w:rPr>
                <w:color w:val="00B050"/>
                <w:lang w:val="ro-RO"/>
              </w:rPr>
              <w:t>Iesire</w:t>
            </w:r>
            <w:proofErr w:type="spellEnd"/>
            <w:r w:rsidRPr="004D1178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Intrare Date</w:t>
            </w:r>
          </w:p>
        </w:tc>
        <w:tc>
          <w:tcPr>
            <w:tcW w:w="6940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Comentarii</w:t>
            </w:r>
          </w:p>
        </w:tc>
      </w:tr>
      <w:tr w:rsidR="00483BFD" w:rsidRPr="004D1178" w:rsidTr="00BF68AE"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PROCEDURI</w:t>
            </w:r>
          </w:p>
        </w:tc>
        <w:tc>
          <w:tcPr>
            <w:tcW w:w="6940" w:type="dxa"/>
          </w:tcPr>
          <w:p w:rsidR="00483BFD" w:rsidRPr="004D1178" w:rsidRDefault="00642B56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Estimarea valorii </w:t>
            </w:r>
            <w:r w:rsidR="00296135">
              <w:rPr>
                <w:color w:val="00B050"/>
                <w:lang w:val="ro-RO"/>
              </w:rPr>
              <w:t>adăugate</w:t>
            </w:r>
            <w:r>
              <w:rPr>
                <w:color w:val="00B050"/>
                <w:lang w:val="ro-RO"/>
              </w:rPr>
              <w:t xml:space="preserve"> a unui obiect prin </w:t>
            </w:r>
            <w:r w:rsidR="00296135">
              <w:rPr>
                <w:color w:val="00B050"/>
                <w:lang w:val="ro-RO"/>
              </w:rPr>
              <w:t>nivelul de rezolvare a unor probleme existente sau de evitare a unor crize</w:t>
            </w:r>
          </w:p>
        </w:tc>
      </w:tr>
    </w:tbl>
    <w:p w:rsidR="00483BFD" w:rsidRPr="004D1178" w:rsidRDefault="00A86849">
      <w:pPr>
        <w:rPr>
          <w:lang w:val="ro-RO"/>
        </w:rPr>
      </w:pPr>
      <w:r w:rsidRPr="004D1178">
        <w:rPr>
          <w:lang w:val="ro-RO"/>
        </w:rPr>
        <w:br w:type="page"/>
      </w:r>
    </w:p>
    <w:p w:rsidR="00483BFD" w:rsidRPr="004D1178" w:rsidRDefault="00A86849">
      <w:pPr>
        <w:rPr>
          <w:lang w:val="ro-RO"/>
        </w:rPr>
      </w:pPr>
      <w:r w:rsidRPr="004D1178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3BFD" w:rsidRPr="004D1178" w:rsidRDefault="006E2F18">
      <w:pPr>
        <w:rPr>
          <w:lang w:val="ro-RO"/>
        </w:rPr>
      </w:pPr>
      <w:r w:rsidRPr="004D1178">
        <w:rPr>
          <w:lang w:val="ro-RO"/>
        </w:rPr>
        <w:t>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483BFD" w:rsidRPr="004D1178"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proofErr w:type="spellStart"/>
            <w:r w:rsidRPr="004D1178">
              <w:rPr>
                <w:lang w:val="ro-RO"/>
              </w:rPr>
              <w:t>Iesire</w:t>
            </w:r>
            <w:proofErr w:type="spellEnd"/>
            <w:r w:rsidRPr="004D117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Comentarii</w:t>
            </w:r>
          </w:p>
        </w:tc>
      </w:tr>
      <w:tr w:rsidR="00483BFD" w:rsidRPr="004D1178"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483BFD" w:rsidRPr="004D1178" w:rsidRDefault="00483BFD">
            <w:pPr>
              <w:rPr>
                <w:lang w:val="ro-RO"/>
              </w:rPr>
            </w:pPr>
          </w:p>
        </w:tc>
      </w:tr>
      <w:tr w:rsidR="00483BFD" w:rsidRPr="004D1178"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 xml:space="preserve">Evaluare </w:t>
            </w:r>
            <w:proofErr w:type="spellStart"/>
            <w:r w:rsidRPr="004D117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 xml:space="preserve">Baze </w:t>
            </w:r>
            <w:proofErr w:type="spellStart"/>
            <w:r w:rsidRPr="004D117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483BFD" w:rsidRPr="004D1178" w:rsidRDefault="00483BFD">
            <w:pPr>
              <w:rPr>
                <w:lang w:val="ro-RO"/>
              </w:rPr>
            </w:pPr>
          </w:p>
        </w:tc>
      </w:tr>
      <w:tr w:rsidR="00483BFD" w:rsidRPr="004D1178"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83BFD" w:rsidRPr="004D1178" w:rsidRDefault="00483BFD">
            <w:pPr>
              <w:rPr>
                <w:lang w:val="ro-RO"/>
              </w:rPr>
            </w:pPr>
          </w:p>
        </w:tc>
      </w:tr>
    </w:tbl>
    <w:p w:rsidR="00483BFD" w:rsidRPr="004D1178" w:rsidRDefault="00A86849">
      <w:pPr>
        <w:rPr>
          <w:lang w:val="ro-RO"/>
        </w:rPr>
      </w:pPr>
      <w:r w:rsidRPr="004D1178">
        <w:rPr>
          <w:lang w:val="ro-RO"/>
        </w:rPr>
        <w:br/>
      </w:r>
    </w:p>
    <w:p w:rsidR="00483BFD" w:rsidRPr="004D1178" w:rsidRDefault="00A86849">
      <w:pPr>
        <w:rPr>
          <w:color w:val="7030A0"/>
          <w:lang w:val="ro-RO"/>
        </w:rPr>
      </w:pPr>
      <w:r w:rsidRPr="004D1178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71"/>
        <w:gridCol w:w="1217"/>
        <w:gridCol w:w="1650"/>
        <w:gridCol w:w="1319"/>
        <w:gridCol w:w="2973"/>
      </w:tblGrid>
      <w:tr w:rsidR="004D1178" w:rsidRPr="004D1178" w:rsidTr="00BF68AE"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Intrare Date</w:t>
            </w:r>
            <w:r w:rsidRPr="004D117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Baze Strategii</w:t>
            </w:r>
            <w:r w:rsidRPr="004D117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 xml:space="preserve">Baze </w:t>
            </w:r>
            <w:proofErr w:type="spellStart"/>
            <w:r w:rsidRPr="004D1178">
              <w:rPr>
                <w:color w:val="7030A0"/>
                <w:lang w:val="ro-RO"/>
              </w:rPr>
              <w:t>Experiente</w:t>
            </w:r>
            <w:proofErr w:type="spellEnd"/>
            <w:r w:rsidRPr="004D1178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6940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Comentarii</w:t>
            </w:r>
          </w:p>
        </w:tc>
      </w:tr>
      <w:tr w:rsidR="004D1178" w:rsidRPr="004D1178" w:rsidTr="00BF68AE">
        <w:tc>
          <w:tcPr>
            <w:tcW w:w="1728" w:type="dxa"/>
          </w:tcPr>
          <w:p w:rsidR="004D1178" w:rsidRPr="004D1178" w:rsidRDefault="004D1178" w:rsidP="004D1178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4D1178" w:rsidRPr="004D1178" w:rsidRDefault="004D1178" w:rsidP="004D1178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4D1178" w:rsidRPr="004D1178" w:rsidRDefault="004D1178" w:rsidP="004D1178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4D1178" w:rsidRPr="004D1178" w:rsidRDefault="004D1178" w:rsidP="004D1178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OBIECT</w:t>
            </w:r>
          </w:p>
        </w:tc>
        <w:tc>
          <w:tcPr>
            <w:tcW w:w="6940" w:type="dxa"/>
          </w:tcPr>
          <w:p w:rsidR="004D1178" w:rsidRPr="004D1178" w:rsidRDefault="004D1178" w:rsidP="004D1178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Compararea valorii unui obiect si calcularea pe proceduri financiare</w:t>
            </w:r>
          </w:p>
        </w:tc>
      </w:tr>
    </w:tbl>
    <w:p w:rsidR="00483BFD" w:rsidRPr="004D1178" w:rsidRDefault="00A86849">
      <w:pPr>
        <w:rPr>
          <w:lang w:val="ro-RO"/>
        </w:rPr>
      </w:pPr>
      <w:r w:rsidRPr="004D1178">
        <w:rPr>
          <w:lang w:val="ro-RO"/>
        </w:rPr>
        <w:br/>
      </w:r>
    </w:p>
    <w:p w:rsidR="00483BFD" w:rsidRPr="004D1178" w:rsidRDefault="00A86849">
      <w:pPr>
        <w:rPr>
          <w:color w:val="00B050"/>
          <w:lang w:val="ro-RO"/>
        </w:rPr>
      </w:pPr>
      <w:r w:rsidRPr="004D1178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00"/>
        <w:gridCol w:w="1460"/>
        <w:gridCol w:w="1647"/>
        <w:gridCol w:w="1460"/>
        <w:gridCol w:w="2763"/>
      </w:tblGrid>
      <w:tr w:rsidR="00483BFD" w:rsidRPr="004D1178" w:rsidTr="00BF68AE"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4D1178">
              <w:rPr>
                <w:color w:val="00B050"/>
                <w:lang w:val="ro-RO"/>
              </w:rPr>
              <w:t>Raspunsuri</w:t>
            </w:r>
            <w:proofErr w:type="spellEnd"/>
            <w:r w:rsidRPr="004D1178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proofErr w:type="spellStart"/>
            <w:r w:rsidRPr="004D1178">
              <w:rPr>
                <w:color w:val="00B050"/>
                <w:lang w:val="ro-RO"/>
              </w:rPr>
              <w:t>Iesire</w:t>
            </w:r>
            <w:proofErr w:type="spellEnd"/>
            <w:r w:rsidRPr="004D1178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Intrare Date</w:t>
            </w:r>
          </w:p>
        </w:tc>
        <w:tc>
          <w:tcPr>
            <w:tcW w:w="6940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Comentarii</w:t>
            </w:r>
          </w:p>
        </w:tc>
      </w:tr>
      <w:tr w:rsidR="00483BFD" w:rsidRPr="004D1178" w:rsidTr="00BF68AE"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PROCEDURI</w:t>
            </w:r>
          </w:p>
        </w:tc>
        <w:tc>
          <w:tcPr>
            <w:tcW w:w="6940" w:type="dxa"/>
          </w:tcPr>
          <w:p w:rsidR="00483BFD" w:rsidRPr="004D1178" w:rsidRDefault="00296135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Încărcarea cu informație utila intr-un obiect cu interfața prietenoasa pentru utilizator</w:t>
            </w:r>
          </w:p>
        </w:tc>
      </w:tr>
    </w:tbl>
    <w:p w:rsidR="00483BFD" w:rsidRPr="004D1178" w:rsidRDefault="00A86849">
      <w:pPr>
        <w:rPr>
          <w:lang w:val="ro-RO"/>
        </w:rPr>
      </w:pPr>
      <w:r w:rsidRPr="004D1178">
        <w:rPr>
          <w:lang w:val="ro-RO"/>
        </w:rPr>
        <w:br w:type="page"/>
      </w:r>
    </w:p>
    <w:p w:rsidR="00483BFD" w:rsidRPr="004D1178" w:rsidRDefault="00A86849">
      <w:pPr>
        <w:rPr>
          <w:lang w:val="ro-RO"/>
        </w:rPr>
      </w:pPr>
      <w:r w:rsidRPr="004D1178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3BFD" w:rsidRPr="004D1178" w:rsidRDefault="006E2F18">
      <w:pPr>
        <w:rPr>
          <w:lang w:val="ro-RO"/>
        </w:rPr>
      </w:pPr>
      <w:r w:rsidRPr="004D1178">
        <w:rPr>
          <w:lang w:val="ro-RO"/>
        </w:rPr>
        <w:t>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483BFD" w:rsidRPr="004D1178"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proofErr w:type="spellStart"/>
            <w:r w:rsidRPr="004D1178">
              <w:rPr>
                <w:lang w:val="ro-RO"/>
              </w:rPr>
              <w:t>Iesire</w:t>
            </w:r>
            <w:proofErr w:type="spellEnd"/>
            <w:r w:rsidRPr="004D117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Comentarii</w:t>
            </w:r>
          </w:p>
        </w:tc>
      </w:tr>
      <w:tr w:rsidR="00483BFD" w:rsidRPr="004D1178"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483BFD" w:rsidRPr="004D1178" w:rsidRDefault="00483BFD">
            <w:pPr>
              <w:rPr>
                <w:lang w:val="ro-RO"/>
              </w:rPr>
            </w:pPr>
          </w:p>
        </w:tc>
      </w:tr>
      <w:tr w:rsidR="00483BFD" w:rsidRPr="004D1178"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 xml:space="preserve">Evaluare </w:t>
            </w:r>
            <w:proofErr w:type="spellStart"/>
            <w:r w:rsidRPr="004D117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 xml:space="preserve">Baze </w:t>
            </w:r>
            <w:proofErr w:type="spellStart"/>
            <w:r w:rsidRPr="004D117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483BFD" w:rsidRPr="004D1178" w:rsidRDefault="00483BFD">
            <w:pPr>
              <w:rPr>
                <w:lang w:val="ro-RO"/>
              </w:rPr>
            </w:pPr>
          </w:p>
        </w:tc>
      </w:tr>
      <w:tr w:rsidR="00483BFD" w:rsidRPr="004D1178"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83BFD" w:rsidRPr="004D1178" w:rsidRDefault="00483BFD">
            <w:pPr>
              <w:rPr>
                <w:lang w:val="ro-RO"/>
              </w:rPr>
            </w:pPr>
          </w:p>
        </w:tc>
      </w:tr>
    </w:tbl>
    <w:p w:rsidR="00483BFD" w:rsidRPr="004D1178" w:rsidRDefault="00A86849">
      <w:pPr>
        <w:rPr>
          <w:lang w:val="ro-RO"/>
        </w:rPr>
      </w:pPr>
      <w:r w:rsidRPr="004D1178">
        <w:rPr>
          <w:lang w:val="ro-RO"/>
        </w:rPr>
        <w:br/>
      </w:r>
    </w:p>
    <w:p w:rsidR="00483BFD" w:rsidRPr="004D1178" w:rsidRDefault="00A86849">
      <w:pPr>
        <w:rPr>
          <w:color w:val="7030A0"/>
          <w:lang w:val="ro-RO"/>
        </w:rPr>
      </w:pPr>
      <w:r w:rsidRPr="004D1178">
        <w:rPr>
          <w:color w:val="7030A0"/>
          <w:lang w:val="ro-RO"/>
        </w:rPr>
        <w:t>Semiciclu Mov</w:t>
      </w:r>
    </w:p>
    <w:tbl>
      <w:tblPr>
        <w:tblStyle w:val="TableGrid"/>
        <w:tblW w:w="1376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6850"/>
      </w:tblGrid>
      <w:tr w:rsidR="004D1178" w:rsidRPr="004D1178" w:rsidTr="00BF68AE"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Intrare Date</w:t>
            </w:r>
            <w:r w:rsidRPr="004D117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Baze Strategii</w:t>
            </w:r>
            <w:r w:rsidRPr="004D117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 xml:space="preserve">Baze </w:t>
            </w:r>
            <w:proofErr w:type="spellStart"/>
            <w:r w:rsidRPr="004D1178">
              <w:rPr>
                <w:color w:val="7030A0"/>
                <w:lang w:val="ro-RO"/>
              </w:rPr>
              <w:t>Experiente</w:t>
            </w:r>
            <w:proofErr w:type="spellEnd"/>
            <w:r w:rsidRPr="004D1178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6850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Comentarii</w:t>
            </w:r>
          </w:p>
        </w:tc>
      </w:tr>
      <w:tr w:rsidR="004D1178" w:rsidRPr="004D1178" w:rsidTr="00BF68AE">
        <w:tc>
          <w:tcPr>
            <w:tcW w:w="1728" w:type="dxa"/>
          </w:tcPr>
          <w:p w:rsidR="004D1178" w:rsidRPr="004D1178" w:rsidRDefault="004D1178" w:rsidP="004D1178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4D1178" w:rsidRPr="004D1178" w:rsidRDefault="004D1178" w:rsidP="004D1178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4D1178" w:rsidRPr="004D1178" w:rsidRDefault="004D1178" w:rsidP="004D1178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4D1178" w:rsidRPr="004D1178" w:rsidRDefault="004D1178" w:rsidP="004D1178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OBIECT</w:t>
            </w:r>
          </w:p>
        </w:tc>
        <w:tc>
          <w:tcPr>
            <w:tcW w:w="6850" w:type="dxa"/>
          </w:tcPr>
          <w:p w:rsidR="004D1178" w:rsidRPr="004D1178" w:rsidRDefault="004D1178" w:rsidP="004D1178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Compararea valorii unui obiect si calcularea pe proceduri financiare</w:t>
            </w:r>
          </w:p>
        </w:tc>
      </w:tr>
    </w:tbl>
    <w:p w:rsidR="00483BFD" w:rsidRPr="004D1178" w:rsidRDefault="00A86849">
      <w:pPr>
        <w:rPr>
          <w:lang w:val="ro-RO"/>
        </w:rPr>
      </w:pPr>
      <w:r w:rsidRPr="004D1178">
        <w:rPr>
          <w:lang w:val="ro-RO"/>
        </w:rPr>
        <w:br/>
      </w:r>
    </w:p>
    <w:p w:rsidR="00483BFD" w:rsidRPr="004D1178" w:rsidRDefault="00A86849">
      <w:pPr>
        <w:rPr>
          <w:color w:val="00B050"/>
          <w:lang w:val="ro-RO"/>
        </w:rPr>
      </w:pPr>
      <w:r w:rsidRPr="004D1178">
        <w:rPr>
          <w:color w:val="00B050"/>
          <w:lang w:val="ro-RO"/>
        </w:rPr>
        <w:t>Semiciclu Verde</w:t>
      </w:r>
    </w:p>
    <w:tbl>
      <w:tblPr>
        <w:tblStyle w:val="TableGrid"/>
        <w:tblW w:w="1376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6850"/>
      </w:tblGrid>
      <w:tr w:rsidR="00483BFD" w:rsidRPr="004D1178" w:rsidTr="00BF68AE"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4D1178">
              <w:rPr>
                <w:color w:val="00B050"/>
                <w:lang w:val="ro-RO"/>
              </w:rPr>
              <w:t>Raspunsuri</w:t>
            </w:r>
            <w:proofErr w:type="spellEnd"/>
            <w:r w:rsidRPr="004D1178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proofErr w:type="spellStart"/>
            <w:r w:rsidRPr="004D1178">
              <w:rPr>
                <w:color w:val="00B050"/>
                <w:lang w:val="ro-RO"/>
              </w:rPr>
              <w:t>Iesire</w:t>
            </w:r>
            <w:proofErr w:type="spellEnd"/>
            <w:r w:rsidRPr="004D1178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Intrare Date</w:t>
            </w:r>
          </w:p>
        </w:tc>
        <w:tc>
          <w:tcPr>
            <w:tcW w:w="6850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Comentarii</w:t>
            </w:r>
          </w:p>
        </w:tc>
      </w:tr>
      <w:tr w:rsidR="00483BFD" w:rsidRPr="004D1178" w:rsidTr="00BF68AE"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PROCEDURI</w:t>
            </w:r>
          </w:p>
        </w:tc>
        <w:tc>
          <w:tcPr>
            <w:tcW w:w="6850" w:type="dxa"/>
          </w:tcPr>
          <w:p w:rsidR="00483BFD" w:rsidRPr="004D1178" w:rsidRDefault="00296135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Ridicarea gradului de estetic si ergonomic </w:t>
            </w:r>
          </w:p>
        </w:tc>
      </w:tr>
    </w:tbl>
    <w:p w:rsidR="00483BFD" w:rsidRPr="004D1178" w:rsidRDefault="00A86849">
      <w:pPr>
        <w:rPr>
          <w:lang w:val="ro-RO"/>
        </w:rPr>
      </w:pPr>
      <w:r w:rsidRPr="004D1178">
        <w:rPr>
          <w:lang w:val="ro-RO"/>
        </w:rPr>
        <w:br w:type="page"/>
      </w:r>
    </w:p>
    <w:p w:rsidR="00483BFD" w:rsidRPr="004D1178" w:rsidRDefault="00A86849">
      <w:pPr>
        <w:rPr>
          <w:lang w:val="ro-RO"/>
        </w:rPr>
      </w:pPr>
      <w:r w:rsidRPr="004D1178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3BFD" w:rsidRPr="004D1178" w:rsidRDefault="006E2F18">
      <w:pPr>
        <w:rPr>
          <w:lang w:val="ro-RO"/>
        </w:rPr>
      </w:pPr>
      <w:r w:rsidRPr="004D1178">
        <w:rPr>
          <w:lang w:val="ro-RO"/>
        </w:rPr>
        <w:t>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483BFD" w:rsidRPr="004D1178"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proofErr w:type="spellStart"/>
            <w:r w:rsidRPr="004D1178">
              <w:rPr>
                <w:lang w:val="ro-RO"/>
              </w:rPr>
              <w:t>Iesire</w:t>
            </w:r>
            <w:proofErr w:type="spellEnd"/>
            <w:r w:rsidRPr="004D117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Comentarii</w:t>
            </w:r>
          </w:p>
        </w:tc>
      </w:tr>
      <w:tr w:rsidR="00483BFD" w:rsidRPr="004D1178"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483BFD" w:rsidRPr="004D1178" w:rsidRDefault="00483BFD">
            <w:pPr>
              <w:rPr>
                <w:lang w:val="ro-RO"/>
              </w:rPr>
            </w:pPr>
          </w:p>
        </w:tc>
      </w:tr>
      <w:tr w:rsidR="00483BFD" w:rsidRPr="004D1178"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 xml:space="preserve">Evaluare </w:t>
            </w:r>
            <w:proofErr w:type="spellStart"/>
            <w:r w:rsidRPr="004D117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 xml:space="preserve">Baze </w:t>
            </w:r>
            <w:proofErr w:type="spellStart"/>
            <w:r w:rsidRPr="004D117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483BFD" w:rsidRPr="004D1178" w:rsidRDefault="00483BFD">
            <w:pPr>
              <w:rPr>
                <w:lang w:val="ro-RO"/>
              </w:rPr>
            </w:pPr>
          </w:p>
        </w:tc>
      </w:tr>
      <w:tr w:rsidR="00483BFD" w:rsidRPr="004D1178"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83BFD" w:rsidRPr="004D1178" w:rsidRDefault="00483BFD">
            <w:pPr>
              <w:rPr>
                <w:lang w:val="ro-RO"/>
              </w:rPr>
            </w:pPr>
          </w:p>
        </w:tc>
      </w:tr>
    </w:tbl>
    <w:p w:rsidR="00483BFD" w:rsidRPr="004D1178" w:rsidRDefault="00A86849">
      <w:pPr>
        <w:rPr>
          <w:lang w:val="ro-RO"/>
        </w:rPr>
      </w:pPr>
      <w:r w:rsidRPr="004D1178">
        <w:rPr>
          <w:lang w:val="ro-RO"/>
        </w:rPr>
        <w:br/>
      </w:r>
    </w:p>
    <w:p w:rsidR="00483BFD" w:rsidRPr="004D1178" w:rsidRDefault="00A86849">
      <w:pPr>
        <w:rPr>
          <w:color w:val="7030A0"/>
          <w:lang w:val="ro-RO"/>
        </w:rPr>
      </w:pPr>
      <w:r w:rsidRPr="004D1178">
        <w:rPr>
          <w:color w:val="7030A0"/>
          <w:lang w:val="ro-RO"/>
        </w:rPr>
        <w:t>Semiciclu Mov</w:t>
      </w:r>
    </w:p>
    <w:tbl>
      <w:tblPr>
        <w:tblStyle w:val="TableGrid"/>
        <w:tblW w:w="1376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6850"/>
      </w:tblGrid>
      <w:tr w:rsidR="004D1178" w:rsidRPr="004D1178" w:rsidTr="00BF68AE"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Intrare Date</w:t>
            </w:r>
            <w:r w:rsidRPr="004D117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Baze Strategii</w:t>
            </w:r>
            <w:r w:rsidRPr="004D117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 xml:space="preserve">Baze </w:t>
            </w:r>
            <w:proofErr w:type="spellStart"/>
            <w:r w:rsidRPr="004D1178">
              <w:rPr>
                <w:color w:val="7030A0"/>
                <w:lang w:val="ro-RO"/>
              </w:rPr>
              <w:t>Experiente</w:t>
            </w:r>
            <w:proofErr w:type="spellEnd"/>
            <w:r w:rsidRPr="004D1178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6850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Comentarii</w:t>
            </w:r>
          </w:p>
        </w:tc>
      </w:tr>
      <w:tr w:rsidR="004D1178" w:rsidRPr="004D1178" w:rsidTr="00BF68AE"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OBIECT</w:t>
            </w:r>
          </w:p>
        </w:tc>
        <w:tc>
          <w:tcPr>
            <w:tcW w:w="6850" w:type="dxa"/>
          </w:tcPr>
          <w:p w:rsidR="00483BFD" w:rsidRPr="004D1178" w:rsidRDefault="004D1178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 xml:space="preserve">Strategii de creștere a valorii unui obiect </w:t>
            </w:r>
          </w:p>
        </w:tc>
      </w:tr>
    </w:tbl>
    <w:p w:rsidR="00483BFD" w:rsidRPr="004D1178" w:rsidRDefault="00A86849">
      <w:pPr>
        <w:rPr>
          <w:lang w:val="ro-RO"/>
        </w:rPr>
      </w:pPr>
      <w:r w:rsidRPr="004D1178">
        <w:rPr>
          <w:lang w:val="ro-RO"/>
        </w:rPr>
        <w:br/>
      </w:r>
    </w:p>
    <w:p w:rsidR="00483BFD" w:rsidRPr="004D1178" w:rsidRDefault="00A86849">
      <w:pPr>
        <w:rPr>
          <w:color w:val="00B050"/>
          <w:lang w:val="ro-RO"/>
        </w:rPr>
      </w:pPr>
      <w:r w:rsidRPr="004D1178">
        <w:rPr>
          <w:color w:val="00B050"/>
          <w:lang w:val="ro-RO"/>
        </w:rPr>
        <w:t>Semiciclu Verde</w:t>
      </w:r>
    </w:p>
    <w:tbl>
      <w:tblPr>
        <w:tblStyle w:val="TableGrid"/>
        <w:tblW w:w="1385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6940"/>
      </w:tblGrid>
      <w:tr w:rsidR="00483BFD" w:rsidRPr="004D1178" w:rsidTr="00BF68AE"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4D1178">
              <w:rPr>
                <w:color w:val="00B050"/>
                <w:lang w:val="ro-RO"/>
              </w:rPr>
              <w:t>Raspunsuri</w:t>
            </w:r>
            <w:proofErr w:type="spellEnd"/>
            <w:r w:rsidRPr="004D1178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proofErr w:type="spellStart"/>
            <w:r w:rsidRPr="004D1178">
              <w:rPr>
                <w:color w:val="00B050"/>
                <w:lang w:val="ro-RO"/>
              </w:rPr>
              <w:t>Iesire</w:t>
            </w:r>
            <w:proofErr w:type="spellEnd"/>
            <w:r w:rsidRPr="004D1178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Intrare Date</w:t>
            </w:r>
          </w:p>
        </w:tc>
        <w:tc>
          <w:tcPr>
            <w:tcW w:w="6940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Comentarii</w:t>
            </w:r>
          </w:p>
        </w:tc>
      </w:tr>
      <w:tr w:rsidR="00483BFD" w:rsidRPr="004D1178" w:rsidTr="00BF68AE"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LOGICA</w:t>
            </w:r>
          </w:p>
        </w:tc>
        <w:tc>
          <w:tcPr>
            <w:tcW w:w="6940" w:type="dxa"/>
          </w:tcPr>
          <w:p w:rsidR="00483BFD" w:rsidRPr="004D1178" w:rsidRDefault="00296135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Proiectarea formei odată cu funcționalitatea pentru ridicarea valorilor estetice si tehnice</w:t>
            </w:r>
          </w:p>
        </w:tc>
      </w:tr>
    </w:tbl>
    <w:p w:rsidR="00483BFD" w:rsidRPr="004D1178" w:rsidRDefault="00A86849">
      <w:pPr>
        <w:rPr>
          <w:lang w:val="ro-RO"/>
        </w:rPr>
      </w:pPr>
      <w:r w:rsidRPr="004D1178">
        <w:rPr>
          <w:lang w:val="ro-RO"/>
        </w:rPr>
        <w:br w:type="page"/>
      </w:r>
    </w:p>
    <w:p w:rsidR="00483BFD" w:rsidRPr="004D1178" w:rsidRDefault="00A86849">
      <w:pPr>
        <w:rPr>
          <w:lang w:val="ro-RO"/>
        </w:rPr>
      </w:pPr>
      <w:r w:rsidRPr="004D1178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3BFD" w:rsidRPr="004D1178" w:rsidRDefault="006E2F18">
      <w:pPr>
        <w:rPr>
          <w:lang w:val="ro-RO"/>
        </w:rPr>
      </w:pPr>
      <w:r w:rsidRPr="004D1178">
        <w:rPr>
          <w:lang w:val="ro-RO"/>
        </w:rPr>
        <w:t>7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483BFD" w:rsidRPr="004D1178"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proofErr w:type="spellStart"/>
            <w:r w:rsidRPr="004D1178">
              <w:rPr>
                <w:lang w:val="ro-RO"/>
              </w:rPr>
              <w:t>Iesire</w:t>
            </w:r>
            <w:proofErr w:type="spellEnd"/>
            <w:r w:rsidRPr="004D117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Comentarii</w:t>
            </w:r>
          </w:p>
        </w:tc>
      </w:tr>
      <w:tr w:rsidR="00483BFD" w:rsidRPr="004D1178"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483BFD" w:rsidRPr="004D1178" w:rsidRDefault="00483BFD">
            <w:pPr>
              <w:rPr>
                <w:lang w:val="ro-RO"/>
              </w:rPr>
            </w:pPr>
          </w:p>
        </w:tc>
      </w:tr>
      <w:tr w:rsidR="00483BFD" w:rsidRPr="004D1178"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 xml:space="preserve">Evaluare </w:t>
            </w:r>
            <w:proofErr w:type="spellStart"/>
            <w:r w:rsidRPr="004D117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 xml:space="preserve">Baze </w:t>
            </w:r>
            <w:proofErr w:type="spellStart"/>
            <w:r w:rsidRPr="004D117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483BFD" w:rsidRPr="004D1178" w:rsidRDefault="00483BFD">
            <w:pPr>
              <w:rPr>
                <w:lang w:val="ro-RO"/>
              </w:rPr>
            </w:pPr>
          </w:p>
        </w:tc>
      </w:tr>
      <w:tr w:rsidR="00483BFD" w:rsidRPr="004D1178"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83BFD" w:rsidRPr="004D1178" w:rsidRDefault="00483BFD">
            <w:pPr>
              <w:rPr>
                <w:lang w:val="ro-RO"/>
              </w:rPr>
            </w:pPr>
          </w:p>
        </w:tc>
      </w:tr>
    </w:tbl>
    <w:p w:rsidR="00483BFD" w:rsidRPr="004D1178" w:rsidRDefault="00A86849">
      <w:pPr>
        <w:rPr>
          <w:lang w:val="ro-RO"/>
        </w:rPr>
      </w:pPr>
      <w:r w:rsidRPr="004D1178">
        <w:rPr>
          <w:lang w:val="ro-RO"/>
        </w:rPr>
        <w:br/>
      </w:r>
    </w:p>
    <w:p w:rsidR="00483BFD" w:rsidRPr="004D1178" w:rsidRDefault="00A86849">
      <w:pPr>
        <w:rPr>
          <w:color w:val="7030A0"/>
          <w:lang w:val="ro-RO"/>
        </w:rPr>
      </w:pPr>
      <w:r w:rsidRPr="004D1178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11"/>
        <w:gridCol w:w="1254"/>
        <w:gridCol w:w="1656"/>
        <w:gridCol w:w="1349"/>
        <w:gridCol w:w="3160"/>
      </w:tblGrid>
      <w:tr w:rsidR="004D1178" w:rsidRPr="004D1178" w:rsidTr="00BF68AE"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Intrare Date</w:t>
            </w:r>
            <w:r w:rsidRPr="004D117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Baze Strategii</w:t>
            </w:r>
            <w:r w:rsidRPr="004D117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 xml:space="preserve">Baze </w:t>
            </w:r>
            <w:proofErr w:type="spellStart"/>
            <w:r w:rsidRPr="004D1178">
              <w:rPr>
                <w:color w:val="7030A0"/>
                <w:lang w:val="ro-RO"/>
              </w:rPr>
              <w:t>Experiente</w:t>
            </w:r>
            <w:proofErr w:type="spellEnd"/>
            <w:r w:rsidRPr="004D1178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6850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Comentarii</w:t>
            </w:r>
          </w:p>
        </w:tc>
      </w:tr>
      <w:tr w:rsidR="004D1178" w:rsidRPr="004D1178" w:rsidTr="00BF68AE">
        <w:tc>
          <w:tcPr>
            <w:tcW w:w="1728" w:type="dxa"/>
          </w:tcPr>
          <w:p w:rsidR="004D1178" w:rsidRPr="004D1178" w:rsidRDefault="004D1178" w:rsidP="004D1178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4D1178" w:rsidRPr="004D1178" w:rsidRDefault="004D1178" w:rsidP="004D1178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4D1178" w:rsidRPr="004D1178" w:rsidRDefault="004D1178" w:rsidP="004D1178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4D1178" w:rsidRPr="004D1178" w:rsidRDefault="004D1178" w:rsidP="004D1178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OBIECT</w:t>
            </w:r>
          </w:p>
        </w:tc>
        <w:tc>
          <w:tcPr>
            <w:tcW w:w="6850" w:type="dxa"/>
          </w:tcPr>
          <w:p w:rsidR="004D1178" w:rsidRPr="004D1178" w:rsidRDefault="004D1178" w:rsidP="004D1178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 xml:space="preserve">Strategii de creștere a valorii unui obiect </w:t>
            </w:r>
          </w:p>
        </w:tc>
      </w:tr>
    </w:tbl>
    <w:p w:rsidR="00483BFD" w:rsidRPr="004D1178" w:rsidRDefault="00A86849">
      <w:pPr>
        <w:rPr>
          <w:lang w:val="ro-RO"/>
        </w:rPr>
      </w:pPr>
      <w:r w:rsidRPr="004D1178">
        <w:rPr>
          <w:lang w:val="ro-RO"/>
        </w:rPr>
        <w:br/>
      </w:r>
    </w:p>
    <w:p w:rsidR="00483BFD" w:rsidRPr="004D1178" w:rsidRDefault="00A86849">
      <w:pPr>
        <w:rPr>
          <w:color w:val="00B050"/>
          <w:lang w:val="ro-RO"/>
        </w:rPr>
      </w:pPr>
      <w:r w:rsidRPr="004D1178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30"/>
        <w:gridCol w:w="1479"/>
        <w:gridCol w:w="1653"/>
        <w:gridCol w:w="1186"/>
        <w:gridCol w:w="2982"/>
      </w:tblGrid>
      <w:tr w:rsidR="00483BFD" w:rsidRPr="004D1178" w:rsidTr="00BF68AE"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4D1178">
              <w:rPr>
                <w:color w:val="00B050"/>
                <w:lang w:val="ro-RO"/>
              </w:rPr>
              <w:t>Raspunsuri</w:t>
            </w:r>
            <w:proofErr w:type="spellEnd"/>
            <w:r w:rsidRPr="004D1178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proofErr w:type="spellStart"/>
            <w:r w:rsidRPr="004D1178">
              <w:rPr>
                <w:color w:val="00B050"/>
                <w:lang w:val="ro-RO"/>
              </w:rPr>
              <w:t>Iesire</w:t>
            </w:r>
            <w:proofErr w:type="spellEnd"/>
            <w:r w:rsidRPr="004D1178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Intrare Date</w:t>
            </w:r>
          </w:p>
        </w:tc>
        <w:tc>
          <w:tcPr>
            <w:tcW w:w="6850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Comentarii</w:t>
            </w:r>
          </w:p>
        </w:tc>
      </w:tr>
      <w:tr w:rsidR="00483BFD" w:rsidRPr="004D1178" w:rsidTr="00BF68AE"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LOGICA</w:t>
            </w:r>
          </w:p>
        </w:tc>
        <w:tc>
          <w:tcPr>
            <w:tcW w:w="6850" w:type="dxa"/>
          </w:tcPr>
          <w:p w:rsidR="00483BFD" w:rsidRPr="004D1178" w:rsidRDefault="00E107DF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Detalierea rafinata</w:t>
            </w:r>
            <w:r w:rsidR="007D3E4F">
              <w:rPr>
                <w:color w:val="00B050"/>
                <w:lang w:val="ro-RO"/>
              </w:rPr>
              <w:t xml:space="preserve"> si artistica a obiectului ce fixează valoarea pe piață</w:t>
            </w:r>
          </w:p>
        </w:tc>
      </w:tr>
    </w:tbl>
    <w:p w:rsidR="00483BFD" w:rsidRPr="004D1178" w:rsidRDefault="00A86849">
      <w:pPr>
        <w:rPr>
          <w:lang w:val="ro-RO"/>
        </w:rPr>
      </w:pPr>
      <w:r w:rsidRPr="004D1178">
        <w:rPr>
          <w:lang w:val="ro-RO"/>
        </w:rPr>
        <w:br w:type="page"/>
      </w:r>
    </w:p>
    <w:p w:rsidR="00483BFD" w:rsidRPr="004D1178" w:rsidRDefault="00A86849">
      <w:pPr>
        <w:rPr>
          <w:lang w:val="ro-RO"/>
        </w:rPr>
      </w:pPr>
      <w:r w:rsidRPr="004D1178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3BFD" w:rsidRPr="004D1178" w:rsidRDefault="006E2F18">
      <w:pPr>
        <w:rPr>
          <w:lang w:val="ro-RO"/>
        </w:rPr>
      </w:pPr>
      <w:r w:rsidRPr="004D1178">
        <w:rPr>
          <w:lang w:val="ro-RO"/>
        </w:rPr>
        <w:t>8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483BFD" w:rsidRPr="004D1178"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proofErr w:type="spellStart"/>
            <w:r w:rsidRPr="004D1178">
              <w:rPr>
                <w:lang w:val="ro-RO"/>
              </w:rPr>
              <w:t>Iesire</w:t>
            </w:r>
            <w:proofErr w:type="spellEnd"/>
            <w:r w:rsidRPr="004D117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Comentarii</w:t>
            </w:r>
          </w:p>
        </w:tc>
      </w:tr>
      <w:tr w:rsidR="00483BFD" w:rsidRPr="004D1178"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483BFD" w:rsidRPr="004D1178" w:rsidRDefault="00483BFD">
            <w:pPr>
              <w:rPr>
                <w:lang w:val="ro-RO"/>
              </w:rPr>
            </w:pPr>
          </w:p>
        </w:tc>
      </w:tr>
      <w:tr w:rsidR="00483BFD" w:rsidRPr="004D1178"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 xml:space="preserve">Evaluare </w:t>
            </w:r>
            <w:proofErr w:type="spellStart"/>
            <w:r w:rsidRPr="004D117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 xml:space="preserve">Baze </w:t>
            </w:r>
            <w:proofErr w:type="spellStart"/>
            <w:r w:rsidRPr="004D117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483BFD" w:rsidRPr="004D1178" w:rsidRDefault="00483BFD">
            <w:pPr>
              <w:rPr>
                <w:lang w:val="ro-RO"/>
              </w:rPr>
            </w:pPr>
          </w:p>
        </w:tc>
      </w:tr>
      <w:tr w:rsidR="00483BFD" w:rsidRPr="004D1178"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83BFD" w:rsidRPr="004D1178" w:rsidRDefault="00483BFD">
            <w:pPr>
              <w:rPr>
                <w:lang w:val="ro-RO"/>
              </w:rPr>
            </w:pPr>
          </w:p>
        </w:tc>
      </w:tr>
    </w:tbl>
    <w:p w:rsidR="00483BFD" w:rsidRPr="004D1178" w:rsidRDefault="00A86849">
      <w:pPr>
        <w:rPr>
          <w:lang w:val="ro-RO"/>
        </w:rPr>
      </w:pPr>
      <w:r w:rsidRPr="004D1178">
        <w:rPr>
          <w:lang w:val="ro-RO"/>
        </w:rPr>
        <w:br/>
      </w:r>
    </w:p>
    <w:p w:rsidR="00483BFD" w:rsidRPr="004D1178" w:rsidRDefault="00A86849">
      <w:pPr>
        <w:rPr>
          <w:color w:val="7030A0"/>
          <w:lang w:val="ro-RO"/>
        </w:rPr>
      </w:pPr>
      <w:r w:rsidRPr="004D1178">
        <w:rPr>
          <w:color w:val="7030A0"/>
          <w:lang w:val="ro-RO"/>
        </w:rPr>
        <w:t>Semiciclu Mov</w:t>
      </w:r>
    </w:p>
    <w:tbl>
      <w:tblPr>
        <w:tblStyle w:val="TableGrid"/>
        <w:tblW w:w="1385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6940"/>
      </w:tblGrid>
      <w:tr w:rsidR="004D1178" w:rsidRPr="004D1178" w:rsidTr="00BF68AE"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Intrare Date</w:t>
            </w:r>
            <w:r w:rsidRPr="004D117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Baze Strategii</w:t>
            </w:r>
            <w:r w:rsidRPr="004D117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 xml:space="preserve">Baze </w:t>
            </w:r>
            <w:proofErr w:type="spellStart"/>
            <w:r w:rsidRPr="004D1178">
              <w:rPr>
                <w:color w:val="7030A0"/>
                <w:lang w:val="ro-RO"/>
              </w:rPr>
              <w:t>Experiente</w:t>
            </w:r>
            <w:proofErr w:type="spellEnd"/>
            <w:r w:rsidRPr="004D1178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6940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Comentarii</w:t>
            </w:r>
          </w:p>
        </w:tc>
      </w:tr>
      <w:tr w:rsidR="004D1178" w:rsidRPr="004D1178" w:rsidTr="00BF68AE">
        <w:tc>
          <w:tcPr>
            <w:tcW w:w="1728" w:type="dxa"/>
          </w:tcPr>
          <w:p w:rsidR="004D1178" w:rsidRPr="004D1178" w:rsidRDefault="004D1178" w:rsidP="004D1178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4D1178" w:rsidRPr="004D1178" w:rsidRDefault="004D1178" w:rsidP="004D1178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4D1178" w:rsidRPr="004D1178" w:rsidRDefault="004D1178" w:rsidP="004D1178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4D1178" w:rsidRPr="004D1178" w:rsidRDefault="004D1178" w:rsidP="004D1178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OBIECT</w:t>
            </w:r>
          </w:p>
        </w:tc>
        <w:tc>
          <w:tcPr>
            <w:tcW w:w="6940" w:type="dxa"/>
          </w:tcPr>
          <w:p w:rsidR="004D1178" w:rsidRPr="004D1178" w:rsidRDefault="004D1178" w:rsidP="004D1178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 xml:space="preserve">Strategii de creștere a valorii unui obiect </w:t>
            </w:r>
          </w:p>
        </w:tc>
      </w:tr>
    </w:tbl>
    <w:p w:rsidR="00483BFD" w:rsidRPr="004D1178" w:rsidRDefault="00A86849">
      <w:pPr>
        <w:rPr>
          <w:lang w:val="ro-RO"/>
        </w:rPr>
      </w:pPr>
      <w:r w:rsidRPr="004D1178">
        <w:rPr>
          <w:lang w:val="ro-RO"/>
        </w:rPr>
        <w:br/>
      </w:r>
    </w:p>
    <w:p w:rsidR="00483BFD" w:rsidRPr="004D1178" w:rsidRDefault="00A86849">
      <w:pPr>
        <w:rPr>
          <w:color w:val="00B050"/>
          <w:lang w:val="ro-RO"/>
        </w:rPr>
      </w:pPr>
      <w:r w:rsidRPr="004D1178">
        <w:rPr>
          <w:color w:val="00B050"/>
          <w:lang w:val="ro-RO"/>
        </w:rPr>
        <w:t>Semiciclu Verde</w:t>
      </w:r>
    </w:p>
    <w:tbl>
      <w:tblPr>
        <w:tblStyle w:val="TableGrid"/>
        <w:tblW w:w="1385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6940"/>
      </w:tblGrid>
      <w:tr w:rsidR="00483BFD" w:rsidRPr="004D1178" w:rsidTr="00BF68AE"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4D1178">
              <w:rPr>
                <w:color w:val="00B050"/>
                <w:lang w:val="ro-RO"/>
              </w:rPr>
              <w:t>Raspunsuri</w:t>
            </w:r>
            <w:proofErr w:type="spellEnd"/>
            <w:r w:rsidRPr="004D1178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proofErr w:type="spellStart"/>
            <w:r w:rsidRPr="004D1178">
              <w:rPr>
                <w:color w:val="00B050"/>
                <w:lang w:val="ro-RO"/>
              </w:rPr>
              <w:t>Iesire</w:t>
            </w:r>
            <w:proofErr w:type="spellEnd"/>
            <w:r w:rsidRPr="004D1178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Intrare Date</w:t>
            </w:r>
          </w:p>
        </w:tc>
        <w:tc>
          <w:tcPr>
            <w:tcW w:w="6940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Comentarii</w:t>
            </w:r>
          </w:p>
        </w:tc>
      </w:tr>
      <w:tr w:rsidR="00483BFD" w:rsidRPr="004D1178" w:rsidTr="00BF68AE"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LOGICA</w:t>
            </w:r>
          </w:p>
        </w:tc>
        <w:tc>
          <w:tcPr>
            <w:tcW w:w="6940" w:type="dxa"/>
          </w:tcPr>
          <w:p w:rsidR="00483BFD" w:rsidRPr="004D1178" w:rsidRDefault="007D3E4F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Valoarea istorica a unui obiect ce se apreciază monetar</w:t>
            </w:r>
          </w:p>
        </w:tc>
      </w:tr>
    </w:tbl>
    <w:p w:rsidR="00483BFD" w:rsidRPr="004D1178" w:rsidRDefault="00A86849">
      <w:pPr>
        <w:rPr>
          <w:lang w:val="ro-RO"/>
        </w:rPr>
      </w:pPr>
      <w:r w:rsidRPr="004D1178">
        <w:rPr>
          <w:lang w:val="ro-RO"/>
        </w:rPr>
        <w:br w:type="page"/>
      </w:r>
    </w:p>
    <w:p w:rsidR="00483BFD" w:rsidRPr="004D1178" w:rsidRDefault="00A86849">
      <w:pPr>
        <w:rPr>
          <w:lang w:val="ro-RO"/>
        </w:rPr>
      </w:pPr>
      <w:r w:rsidRPr="004D1178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3BFD" w:rsidRPr="004D1178" w:rsidRDefault="006E2F18">
      <w:pPr>
        <w:rPr>
          <w:lang w:val="ro-RO"/>
        </w:rPr>
      </w:pPr>
      <w:r w:rsidRPr="004D1178">
        <w:rPr>
          <w:lang w:val="ro-RO"/>
        </w:rPr>
        <w:t>9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483BFD" w:rsidRPr="004D1178"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proofErr w:type="spellStart"/>
            <w:r w:rsidRPr="004D1178">
              <w:rPr>
                <w:lang w:val="ro-RO"/>
              </w:rPr>
              <w:t>Iesire</w:t>
            </w:r>
            <w:proofErr w:type="spellEnd"/>
            <w:r w:rsidRPr="004D117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Comentarii</w:t>
            </w:r>
          </w:p>
        </w:tc>
      </w:tr>
      <w:tr w:rsidR="00483BFD" w:rsidRPr="004D1178"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483BFD" w:rsidRPr="004D1178" w:rsidRDefault="00483BFD">
            <w:pPr>
              <w:rPr>
                <w:lang w:val="ro-RO"/>
              </w:rPr>
            </w:pPr>
          </w:p>
        </w:tc>
      </w:tr>
      <w:tr w:rsidR="00483BFD" w:rsidRPr="004D1178"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 xml:space="preserve">Evaluare </w:t>
            </w:r>
            <w:proofErr w:type="spellStart"/>
            <w:r w:rsidRPr="004D117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 xml:space="preserve">Baze </w:t>
            </w:r>
            <w:proofErr w:type="spellStart"/>
            <w:r w:rsidRPr="004D117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483BFD" w:rsidRPr="004D1178" w:rsidRDefault="00483BFD">
            <w:pPr>
              <w:rPr>
                <w:lang w:val="ro-RO"/>
              </w:rPr>
            </w:pPr>
          </w:p>
        </w:tc>
      </w:tr>
      <w:tr w:rsidR="00483BFD" w:rsidRPr="004D1178"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83BFD" w:rsidRPr="004D1178" w:rsidRDefault="00483BFD">
            <w:pPr>
              <w:rPr>
                <w:lang w:val="ro-RO"/>
              </w:rPr>
            </w:pPr>
          </w:p>
        </w:tc>
      </w:tr>
    </w:tbl>
    <w:p w:rsidR="00483BFD" w:rsidRPr="004D1178" w:rsidRDefault="00A86849">
      <w:pPr>
        <w:rPr>
          <w:lang w:val="ro-RO"/>
        </w:rPr>
      </w:pPr>
      <w:r w:rsidRPr="004D1178">
        <w:rPr>
          <w:lang w:val="ro-RO"/>
        </w:rPr>
        <w:br/>
      </w:r>
    </w:p>
    <w:p w:rsidR="00483BFD" w:rsidRPr="004D1178" w:rsidRDefault="00A86849">
      <w:pPr>
        <w:rPr>
          <w:color w:val="7030A0"/>
          <w:lang w:val="ro-RO"/>
        </w:rPr>
      </w:pPr>
      <w:r w:rsidRPr="004D1178">
        <w:rPr>
          <w:color w:val="7030A0"/>
          <w:lang w:val="ro-RO"/>
        </w:rPr>
        <w:t>Semiciclu Mov</w:t>
      </w:r>
    </w:p>
    <w:tbl>
      <w:tblPr>
        <w:tblStyle w:val="TableGrid"/>
        <w:tblW w:w="1394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7030"/>
      </w:tblGrid>
      <w:tr w:rsidR="004D1178" w:rsidRPr="004D1178" w:rsidTr="00BF68AE"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Intrare Date</w:t>
            </w:r>
            <w:r w:rsidRPr="004D117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Baze Strategii</w:t>
            </w:r>
            <w:r w:rsidRPr="004D117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 xml:space="preserve">Baze </w:t>
            </w:r>
            <w:proofErr w:type="spellStart"/>
            <w:r w:rsidRPr="004D1178">
              <w:rPr>
                <w:color w:val="7030A0"/>
                <w:lang w:val="ro-RO"/>
              </w:rPr>
              <w:t>Experiente</w:t>
            </w:r>
            <w:proofErr w:type="spellEnd"/>
            <w:r w:rsidRPr="004D1178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7030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Comentarii</w:t>
            </w:r>
          </w:p>
        </w:tc>
      </w:tr>
      <w:tr w:rsidR="004D1178" w:rsidRPr="004D1178" w:rsidTr="00BF68AE"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OBIECT</w:t>
            </w:r>
          </w:p>
        </w:tc>
        <w:tc>
          <w:tcPr>
            <w:tcW w:w="7030" w:type="dxa"/>
          </w:tcPr>
          <w:p w:rsidR="00483BFD" w:rsidRPr="004D1178" w:rsidRDefault="004D1178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Creşterea valorii unui obiect prin prelucrare</w:t>
            </w:r>
          </w:p>
        </w:tc>
      </w:tr>
    </w:tbl>
    <w:p w:rsidR="00483BFD" w:rsidRPr="004D1178" w:rsidRDefault="00A86849">
      <w:pPr>
        <w:rPr>
          <w:lang w:val="ro-RO"/>
        </w:rPr>
      </w:pPr>
      <w:r w:rsidRPr="004D1178">
        <w:rPr>
          <w:lang w:val="ro-RO"/>
        </w:rPr>
        <w:br/>
      </w:r>
    </w:p>
    <w:p w:rsidR="00483BFD" w:rsidRPr="004D1178" w:rsidRDefault="00A86849">
      <w:pPr>
        <w:rPr>
          <w:color w:val="00B050"/>
          <w:lang w:val="ro-RO"/>
        </w:rPr>
      </w:pPr>
      <w:r w:rsidRPr="004D1178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26"/>
        <w:gridCol w:w="1421"/>
        <w:gridCol w:w="1652"/>
        <w:gridCol w:w="1181"/>
        <w:gridCol w:w="3050"/>
      </w:tblGrid>
      <w:tr w:rsidR="00483BFD" w:rsidRPr="004D1178" w:rsidTr="00BF68AE"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4D1178">
              <w:rPr>
                <w:color w:val="00B050"/>
                <w:lang w:val="ro-RO"/>
              </w:rPr>
              <w:t>Raspunsuri</w:t>
            </w:r>
            <w:proofErr w:type="spellEnd"/>
            <w:r w:rsidRPr="004D1178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proofErr w:type="spellStart"/>
            <w:r w:rsidRPr="004D1178">
              <w:rPr>
                <w:color w:val="00B050"/>
                <w:lang w:val="ro-RO"/>
              </w:rPr>
              <w:t>Iesire</w:t>
            </w:r>
            <w:proofErr w:type="spellEnd"/>
            <w:r w:rsidRPr="004D1178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Intrare Date</w:t>
            </w:r>
          </w:p>
        </w:tc>
        <w:tc>
          <w:tcPr>
            <w:tcW w:w="7030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Comentarii</w:t>
            </w:r>
          </w:p>
        </w:tc>
      </w:tr>
      <w:tr w:rsidR="000E2C25" w:rsidRPr="004D1178" w:rsidTr="00BF68AE">
        <w:tc>
          <w:tcPr>
            <w:tcW w:w="1728" w:type="dxa"/>
          </w:tcPr>
          <w:p w:rsidR="000E2C25" w:rsidRPr="004D1178" w:rsidRDefault="000E2C25" w:rsidP="000E2C25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0E2C25" w:rsidRPr="004D1178" w:rsidRDefault="000E2C25" w:rsidP="000E2C25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0E2C25" w:rsidRPr="004D1178" w:rsidRDefault="000E2C25" w:rsidP="000E2C25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0E2C25" w:rsidRPr="004D1178" w:rsidRDefault="000E2C25" w:rsidP="000E2C25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OBIECT</w:t>
            </w:r>
          </w:p>
        </w:tc>
        <w:tc>
          <w:tcPr>
            <w:tcW w:w="7030" w:type="dxa"/>
          </w:tcPr>
          <w:p w:rsidR="000E2C25" w:rsidRPr="004D1178" w:rsidRDefault="000E2C25" w:rsidP="000E2C25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Schimburile obiectuale in natura si societate</w:t>
            </w:r>
          </w:p>
        </w:tc>
      </w:tr>
    </w:tbl>
    <w:p w:rsidR="00483BFD" w:rsidRPr="004D1178" w:rsidRDefault="00A86849">
      <w:pPr>
        <w:rPr>
          <w:color w:val="00B050"/>
          <w:lang w:val="ro-RO"/>
        </w:rPr>
      </w:pPr>
      <w:r w:rsidRPr="004D1178">
        <w:rPr>
          <w:color w:val="00B050"/>
          <w:lang w:val="ro-RO"/>
        </w:rPr>
        <w:br w:type="page"/>
      </w:r>
    </w:p>
    <w:p w:rsidR="00483BFD" w:rsidRPr="004D1178" w:rsidRDefault="00A86849">
      <w:pPr>
        <w:rPr>
          <w:lang w:val="ro-RO"/>
        </w:rPr>
      </w:pPr>
      <w:r w:rsidRPr="004D1178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3BFD" w:rsidRPr="004D1178" w:rsidRDefault="006E2F18">
      <w:pPr>
        <w:rPr>
          <w:lang w:val="ro-RO"/>
        </w:rPr>
      </w:pPr>
      <w:r w:rsidRPr="004D1178">
        <w:rPr>
          <w:lang w:val="ro-RO"/>
        </w:rPr>
        <w:t>1</w:t>
      </w:r>
      <w:r w:rsidR="00A86849" w:rsidRPr="004D1178">
        <w:rPr>
          <w:lang w:val="ro-RO"/>
        </w:rPr>
        <w:t>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483BFD" w:rsidRPr="004D1178"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proofErr w:type="spellStart"/>
            <w:r w:rsidRPr="004D1178">
              <w:rPr>
                <w:lang w:val="ro-RO"/>
              </w:rPr>
              <w:t>Iesire</w:t>
            </w:r>
            <w:proofErr w:type="spellEnd"/>
            <w:r w:rsidRPr="004D117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Comentarii</w:t>
            </w:r>
          </w:p>
        </w:tc>
      </w:tr>
      <w:tr w:rsidR="00483BFD" w:rsidRPr="004D1178"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483BFD" w:rsidRPr="004D1178" w:rsidRDefault="00483BFD">
            <w:pPr>
              <w:rPr>
                <w:lang w:val="ro-RO"/>
              </w:rPr>
            </w:pPr>
          </w:p>
        </w:tc>
      </w:tr>
      <w:tr w:rsidR="00483BFD" w:rsidRPr="004D1178"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 xml:space="preserve">Evaluare </w:t>
            </w:r>
            <w:proofErr w:type="spellStart"/>
            <w:r w:rsidRPr="004D117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 xml:space="preserve">Baze </w:t>
            </w:r>
            <w:proofErr w:type="spellStart"/>
            <w:r w:rsidRPr="004D117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483BFD" w:rsidRPr="004D1178" w:rsidRDefault="00483BFD">
            <w:pPr>
              <w:rPr>
                <w:lang w:val="ro-RO"/>
              </w:rPr>
            </w:pPr>
          </w:p>
        </w:tc>
      </w:tr>
      <w:tr w:rsidR="00483BFD" w:rsidRPr="004D1178"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83BFD" w:rsidRPr="004D1178" w:rsidRDefault="00483BFD">
            <w:pPr>
              <w:rPr>
                <w:lang w:val="ro-RO"/>
              </w:rPr>
            </w:pPr>
          </w:p>
        </w:tc>
      </w:tr>
    </w:tbl>
    <w:p w:rsidR="00483BFD" w:rsidRPr="004D1178" w:rsidRDefault="00A86849">
      <w:pPr>
        <w:rPr>
          <w:lang w:val="ro-RO"/>
        </w:rPr>
      </w:pPr>
      <w:r w:rsidRPr="004D1178">
        <w:rPr>
          <w:lang w:val="ro-RO"/>
        </w:rPr>
        <w:br/>
      </w:r>
    </w:p>
    <w:p w:rsidR="00483BFD" w:rsidRPr="004D1178" w:rsidRDefault="00A86849">
      <w:pPr>
        <w:rPr>
          <w:color w:val="7030A0"/>
          <w:lang w:val="ro-RO"/>
        </w:rPr>
      </w:pPr>
      <w:r w:rsidRPr="004D1178">
        <w:rPr>
          <w:color w:val="7030A0"/>
          <w:lang w:val="ro-RO"/>
        </w:rPr>
        <w:t>Semiciclu Mov</w:t>
      </w:r>
    </w:p>
    <w:tbl>
      <w:tblPr>
        <w:tblStyle w:val="TableGrid"/>
        <w:tblW w:w="1376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6850"/>
      </w:tblGrid>
      <w:tr w:rsidR="004D1178" w:rsidRPr="004D1178" w:rsidTr="00BF68AE"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Intrare Date</w:t>
            </w:r>
            <w:r w:rsidRPr="004D117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Baze Strategii</w:t>
            </w:r>
            <w:r w:rsidRPr="004D117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 xml:space="preserve">Baze </w:t>
            </w:r>
            <w:proofErr w:type="spellStart"/>
            <w:r w:rsidRPr="004D1178">
              <w:rPr>
                <w:color w:val="7030A0"/>
                <w:lang w:val="ro-RO"/>
              </w:rPr>
              <w:t>Experiente</w:t>
            </w:r>
            <w:proofErr w:type="spellEnd"/>
            <w:r w:rsidRPr="004D1178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6850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Comentarii</w:t>
            </w:r>
          </w:p>
        </w:tc>
      </w:tr>
      <w:tr w:rsidR="004D1178" w:rsidRPr="004D1178" w:rsidTr="00BF68AE">
        <w:tc>
          <w:tcPr>
            <w:tcW w:w="1728" w:type="dxa"/>
          </w:tcPr>
          <w:p w:rsidR="004D1178" w:rsidRPr="004D1178" w:rsidRDefault="004D1178" w:rsidP="004D1178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4D1178" w:rsidRPr="004D1178" w:rsidRDefault="004D1178" w:rsidP="004D1178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4D1178" w:rsidRPr="004D1178" w:rsidRDefault="004D1178" w:rsidP="004D1178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4D1178" w:rsidRPr="004D1178" w:rsidRDefault="004D1178" w:rsidP="004D1178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OBIECT</w:t>
            </w:r>
          </w:p>
        </w:tc>
        <w:tc>
          <w:tcPr>
            <w:tcW w:w="6850" w:type="dxa"/>
          </w:tcPr>
          <w:p w:rsidR="004D1178" w:rsidRPr="004D1178" w:rsidRDefault="004D1178" w:rsidP="004D1178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Creşterea valorii unui obiect prin prelucrare</w:t>
            </w:r>
          </w:p>
        </w:tc>
      </w:tr>
    </w:tbl>
    <w:p w:rsidR="00483BFD" w:rsidRPr="004D1178" w:rsidRDefault="00A86849">
      <w:pPr>
        <w:rPr>
          <w:lang w:val="ro-RO"/>
        </w:rPr>
      </w:pPr>
      <w:r w:rsidRPr="004D1178">
        <w:rPr>
          <w:lang w:val="ro-RO"/>
        </w:rPr>
        <w:br/>
      </w:r>
    </w:p>
    <w:p w:rsidR="00483BFD" w:rsidRPr="004D1178" w:rsidRDefault="00A86849">
      <w:pPr>
        <w:rPr>
          <w:color w:val="00B050"/>
          <w:lang w:val="ro-RO"/>
        </w:rPr>
      </w:pPr>
      <w:r w:rsidRPr="004D1178">
        <w:rPr>
          <w:color w:val="00B050"/>
          <w:lang w:val="ro-RO"/>
        </w:rPr>
        <w:t>Semiciclu Verde</w:t>
      </w:r>
    </w:p>
    <w:tbl>
      <w:tblPr>
        <w:tblStyle w:val="TableGrid"/>
        <w:tblW w:w="1376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6850"/>
      </w:tblGrid>
      <w:tr w:rsidR="00483BFD" w:rsidRPr="004D1178" w:rsidTr="00BF68AE"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4D1178">
              <w:rPr>
                <w:color w:val="00B050"/>
                <w:lang w:val="ro-RO"/>
              </w:rPr>
              <w:t>Raspunsuri</w:t>
            </w:r>
            <w:proofErr w:type="spellEnd"/>
            <w:r w:rsidRPr="004D1178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proofErr w:type="spellStart"/>
            <w:r w:rsidRPr="004D1178">
              <w:rPr>
                <w:color w:val="00B050"/>
                <w:lang w:val="ro-RO"/>
              </w:rPr>
              <w:t>Iesire</w:t>
            </w:r>
            <w:proofErr w:type="spellEnd"/>
            <w:r w:rsidRPr="004D1178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Intrare Date</w:t>
            </w:r>
          </w:p>
        </w:tc>
        <w:tc>
          <w:tcPr>
            <w:tcW w:w="6850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Comentarii</w:t>
            </w:r>
          </w:p>
        </w:tc>
      </w:tr>
      <w:tr w:rsidR="000E2C25" w:rsidRPr="004D1178" w:rsidTr="00BF68AE">
        <w:tc>
          <w:tcPr>
            <w:tcW w:w="1728" w:type="dxa"/>
          </w:tcPr>
          <w:p w:rsidR="000E2C25" w:rsidRPr="004D1178" w:rsidRDefault="000E2C25" w:rsidP="000E2C25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0E2C25" w:rsidRPr="004D1178" w:rsidRDefault="000E2C25" w:rsidP="000E2C25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0E2C25" w:rsidRPr="004D1178" w:rsidRDefault="000E2C25" w:rsidP="000E2C25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0E2C25" w:rsidRPr="004D1178" w:rsidRDefault="000E2C25" w:rsidP="000E2C25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OBIECT</w:t>
            </w:r>
          </w:p>
        </w:tc>
        <w:tc>
          <w:tcPr>
            <w:tcW w:w="6850" w:type="dxa"/>
          </w:tcPr>
          <w:p w:rsidR="000E2C25" w:rsidRPr="004D1178" w:rsidRDefault="000E2C25" w:rsidP="000E2C25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Dezvoltarea procedurilor de negociere schimburi si evaluare valoare intre </w:t>
            </w:r>
            <w:proofErr w:type="spellStart"/>
            <w:r>
              <w:rPr>
                <w:color w:val="00B050"/>
                <w:lang w:val="ro-RO"/>
              </w:rPr>
              <w:t>terti</w:t>
            </w:r>
            <w:proofErr w:type="spellEnd"/>
          </w:p>
        </w:tc>
      </w:tr>
    </w:tbl>
    <w:p w:rsidR="00483BFD" w:rsidRPr="004D1178" w:rsidRDefault="00A86849">
      <w:pPr>
        <w:rPr>
          <w:lang w:val="ro-RO"/>
        </w:rPr>
      </w:pPr>
      <w:r w:rsidRPr="004D1178">
        <w:rPr>
          <w:lang w:val="ro-RO"/>
        </w:rPr>
        <w:br w:type="page"/>
      </w:r>
    </w:p>
    <w:p w:rsidR="00483BFD" w:rsidRPr="004D1178" w:rsidRDefault="00A86849">
      <w:pPr>
        <w:rPr>
          <w:lang w:val="ro-RO"/>
        </w:rPr>
      </w:pPr>
      <w:r w:rsidRPr="004D1178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3BFD" w:rsidRPr="004D1178" w:rsidRDefault="006E2F18">
      <w:pPr>
        <w:rPr>
          <w:lang w:val="ro-RO"/>
        </w:rPr>
      </w:pPr>
      <w:r w:rsidRPr="004D1178">
        <w:rPr>
          <w:lang w:val="ro-RO"/>
        </w:rPr>
        <w:t>11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483BFD" w:rsidRPr="004D1178"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proofErr w:type="spellStart"/>
            <w:r w:rsidRPr="004D1178">
              <w:rPr>
                <w:lang w:val="ro-RO"/>
              </w:rPr>
              <w:t>Iesire</w:t>
            </w:r>
            <w:proofErr w:type="spellEnd"/>
            <w:r w:rsidRPr="004D117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Comentarii</w:t>
            </w:r>
          </w:p>
        </w:tc>
      </w:tr>
      <w:tr w:rsidR="00483BFD" w:rsidRPr="004D1178"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483BFD" w:rsidRPr="004D1178" w:rsidRDefault="00483BFD">
            <w:pPr>
              <w:rPr>
                <w:lang w:val="ro-RO"/>
              </w:rPr>
            </w:pPr>
          </w:p>
        </w:tc>
      </w:tr>
      <w:tr w:rsidR="00483BFD" w:rsidRPr="004D1178"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 xml:space="preserve">Evaluare </w:t>
            </w:r>
            <w:proofErr w:type="spellStart"/>
            <w:r w:rsidRPr="004D117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 xml:space="preserve">Baze </w:t>
            </w:r>
            <w:proofErr w:type="spellStart"/>
            <w:r w:rsidRPr="004D117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483BFD" w:rsidRPr="004D1178" w:rsidRDefault="00483BFD">
            <w:pPr>
              <w:rPr>
                <w:lang w:val="ro-RO"/>
              </w:rPr>
            </w:pPr>
          </w:p>
        </w:tc>
      </w:tr>
      <w:tr w:rsidR="00483BFD" w:rsidRPr="004D1178"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83BFD" w:rsidRPr="004D1178" w:rsidRDefault="00483BFD">
            <w:pPr>
              <w:rPr>
                <w:lang w:val="ro-RO"/>
              </w:rPr>
            </w:pPr>
          </w:p>
        </w:tc>
      </w:tr>
    </w:tbl>
    <w:p w:rsidR="00483BFD" w:rsidRPr="004D1178" w:rsidRDefault="00A86849">
      <w:pPr>
        <w:rPr>
          <w:lang w:val="ro-RO"/>
        </w:rPr>
      </w:pPr>
      <w:r w:rsidRPr="004D1178">
        <w:rPr>
          <w:lang w:val="ro-RO"/>
        </w:rPr>
        <w:br/>
      </w:r>
    </w:p>
    <w:p w:rsidR="00483BFD" w:rsidRPr="004D1178" w:rsidRDefault="00A86849">
      <w:pPr>
        <w:rPr>
          <w:color w:val="7030A0"/>
          <w:lang w:val="ro-RO"/>
        </w:rPr>
      </w:pPr>
      <w:r w:rsidRPr="004D1178">
        <w:rPr>
          <w:color w:val="7030A0"/>
          <w:lang w:val="ro-RO"/>
        </w:rPr>
        <w:t>Semiciclu Mov</w:t>
      </w:r>
    </w:p>
    <w:tbl>
      <w:tblPr>
        <w:tblStyle w:val="TableGrid"/>
        <w:tblW w:w="1376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6850"/>
      </w:tblGrid>
      <w:tr w:rsidR="004D1178" w:rsidRPr="004D1178" w:rsidTr="00BF68AE"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Intrare Date</w:t>
            </w:r>
            <w:r w:rsidRPr="004D117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Baze Strategii</w:t>
            </w:r>
            <w:r w:rsidRPr="004D117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 xml:space="preserve">Baze </w:t>
            </w:r>
            <w:proofErr w:type="spellStart"/>
            <w:r w:rsidRPr="004D1178">
              <w:rPr>
                <w:color w:val="7030A0"/>
                <w:lang w:val="ro-RO"/>
              </w:rPr>
              <w:t>Experiente</w:t>
            </w:r>
            <w:proofErr w:type="spellEnd"/>
            <w:r w:rsidRPr="004D1178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6850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Comentarii</w:t>
            </w:r>
          </w:p>
        </w:tc>
      </w:tr>
      <w:tr w:rsidR="004D1178" w:rsidRPr="004D1178" w:rsidTr="00BF68AE">
        <w:tc>
          <w:tcPr>
            <w:tcW w:w="1728" w:type="dxa"/>
          </w:tcPr>
          <w:p w:rsidR="004D1178" w:rsidRPr="004D1178" w:rsidRDefault="004D1178" w:rsidP="004D1178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4D1178" w:rsidRPr="004D1178" w:rsidRDefault="004D1178" w:rsidP="004D1178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4D1178" w:rsidRPr="004D1178" w:rsidRDefault="004D1178" w:rsidP="004D1178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4D1178" w:rsidRPr="004D1178" w:rsidRDefault="004D1178" w:rsidP="004D1178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OBIECT</w:t>
            </w:r>
          </w:p>
        </w:tc>
        <w:tc>
          <w:tcPr>
            <w:tcW w:w="6850" w:type="dxa"/>
          </w:tcPr>
          <w:p w:rsidR="004D1178" w:rsidRPr="004D1178" w:rsidRDefault="004D1178" w:rsidP="004D1178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Creşterea valorii unui obiect prin prelucrare</w:t>
            </w:r>
          </w:p>
        </w:tc>
      </w:tr>
    </w:tbl>
    <w:p w:rsidR="00483BFD" w:rsidRPr="004D1178" w:rsidRDefault="00A86849">
      <w:pPr>
        <w:rPr>
          <w:lang w:val="ro-RO"/>
        </w:rPr>
      </w:pPr>
      <w:r w:rsidRPr="004D1178">
        <w:rPr>
          <w:lang w:val="ro-RO"/>
        </w:rPr>
        <w:br/>
      </w:r>
    </w:p>
    <w:p w:rsidR="00483BFD" w:rsidRPr="004D1178" w:rsidRDefault="00A86849">
      <w:pPr>
        <w:rPr>
          <w:color w:val="00B050"/>
          <w:lang w:val="ro-RO"/>
        </w:rPr>
      </w:pPr>
      <w:r w:rsidRPr="004D1178">
        <w:rPr>
          <w:color w:val="00B050"/>
          <w:lang w:val="ro-RO"/>
        </w:rPr>
        <w:t>Semiciclu Verde</w:t>
      </w:r>
    </w:p>
    <w:tbl>
      <w:tblPr>
        <w:tblStyle w:val="TableGrid"/>
        <w:tblW w:w="1376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6850"/>
      </w:tblGrid>
      <w:tr w:rsidR="00483BFD" w:rsidRPr="004D1178" w:rsidTr="00BF68AE"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4D1178">
              <w:rPr>
                <w:color w:val="00B050"/>
                <w:lang w:val="ro-RO"/>
              </w:rPr>
              <w:t>Raspunsuri</w:t>
            </w:r>
            <w:proofErr w:type="spellEnd"/>
            <w:r w:rsidRPr="004D1178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proofErr w:type="spellStart"/>
            <w:r w:rsidRPr="004D1178">
              <w:rPr>
                <w:color w:val="00B050"/>
                <w:lang w:val="ro-RO"/>
              </w:rPr>
              <w:t>Iesire</w:t>
            </w:r>
            <w:proofErr w:type="spellEnd"/>
            <w:r w:rsidRPr="004D1178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Intrare Date</w:t>
            </w:r>
          </w:p>
        </w:tc>
        <w:tc>
          <w:tcPr>
            <w:tcW w:w="6850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Comentarii</w:t>
            </w:r>
          </w:p>
        </w:tc>
      </w:tr>
      <w:tr w:rsidR="009D0A0E" w:rsidRPr="004D1178" w:rsidTr="00BF68AE">
        <w:tc>
          <w:tcPr>
            <w:tcW w:w="1728" w:type="dxa"/>
          </w:tcPr>
          <w:p w:rsidR="009D0A0E" w:rsidRPr="004D1178" w:rsidRDefault="009D0A0E" w:rsidP="009D0A0E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9D0A0E" w:rsidRPr="004D1178" w:rsidRDefault="009D0A0E" w:rsidP="009D0A0E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9D0A0E" w:rsidRPr="004D1178" w:rsidRDefault="009D0A0E" w:rsidP="009D0A0E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9D0A0E" w:rsidRPr="004D1178" w:rsidRDefault="009D0A0E" w:rsidP="009D0A0E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OBIECT</w:t>
            </w:r>
          </w:p>
        </w:tc>
        <w:tc>
          <w:tcPr>
            <w:tcW w:w="6850" w:type="dxa"/>
          </w:tcPr>
          <w:p w:rsidR="009D0A0E" w:rsidRPr="004D1178" w:rsidRDefault="009D0A0E" w:rsidP="009D0A0E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formelor de negociere cu termene ale schimburilor pe datorie in natura consemnate simbolic</w:t>
            </w:r>
          </w:p>
        </w:tc>
      </w:tr>
    </w:tbl>
    <w:p w:rsidR="00483BFD" w:rsidRPr="004D1178" w:rsidRDefault="00A86849">
      <w:pPr>
        <w:rPr>
          <w:lang w:val="ro-RO"/>
        </w:rPr>
      </w:pPr>
      <w:r w:rsidRPr="004D1178">
        <w:rPr>
          <w:lang w:val="ro-RO"/>
        </w:rPr>
        <w:br w:type="page"/>
      </w:r>
    </w:p>
    <w:p w:rsidR="00483BFD" w:rsidRPr="004D1178" w:rsidRDefault="00A86849">
      <w:pPr>
        <w:rPr>
          <w:lang w:val="ro-RO"/>
        </w:rPr>
      </w:pPr>
      <w:r w:rsidRPr="004D1178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3BFD" w:rsidRPr="004D1178" w:rsidRDefault="006E2F18">
      <w:pPr>
        <w:rPr>
          <w:lang w:val="ro-RO"/>
        </w:rPr>
      </w:pPr>
      <w:r w:rsidRPr="004D1178">
        <w:rPr>
          <w:lang w:val="ro-RO"/>
        </w:rPr>
        <w:t>12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483BFD" w:rsidRPr="004D1178"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proofErr w:type="spellStart"/>
            <w:r w:rsidRPr="004D1178">
              <w:rPr>
                <w:lang w:val="ro-RO"/>
              </w:rPr>
              <w:t>Iesire</w:t>
            </w:r>
            <w:proofErr w:type="spellEnd"/>
            <w:r w:rsidRPr="004D117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Comentarii</w:t>
            </w:r>
          </w:p>
        </w:tc>
      </w:tr>
      <w:tr w:rsidR="00483BFD" w:rsidRPr="004D1178"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483BFD" w:rsidRPr="004D1178" w:rsidRDefault="00483BFD">
            <w:pPr>
              <w:rPr>
                <w:lang w:val="ro-RO"/>
              </w:rPr>
            </w:pPr>
          </w:p>
        </w:tc>
      </w:tr>
      <w:tr w:rsidR="00483BFD" w:rsidRPr="004D1178"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 xml:space="preserve">Evaluare </w:t>
            </w:r>
            <w:proofErr w:type="spellStart"/>
            <w:r w:rsidRPr="004D117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 xml:space="preserve">Baze </w:t>
            </w:r>
            <w:proofErr w:type="spellStart"/>
            <w:r w:rsidRPr="004D117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483BFD" w:rsidRPr="004D1178" w:rsidRDefault="00483BFD">
            <w:pPr>
              <w:rPr>
                <w:lang w:val="ro-RO"/>
              </w:rPr>
            </w:pPr>
          </w:p>
        </w:tc>
      </w:tr>
      <w:tr w:rsidR="00483BFD" w:rsidRPr="004D1178"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83BFD" w:rsidRPr="004D1178" w:rsidRDefault="00483BFD">
            <w:pPr>
              <w:rPr>
                <w:lang w:val="ro-RO"/>
              </w:rPr>
            </w:pPr>
          </w:p>
        </w:tc>
      </w:tr>
    </w:tbl>
    <w:p w:rsidR="00483BFD" w:rsidRPr="004D1178" w:rsidRDefault="00A86849">
      <w:pPr>
        <w:rPr>
          <w:lang w:val="ro-RO"/>
        </w:rPr>
      </w:pPr>
      <w:r w:rsidRPr="004D1178">
        <w:rPr>
          <w:lang w:val="ro-RO"/>
        </w:rPr>
        <w:br/>
      </w:r>
    </w:p>
    <w:p w:rsidR="00483BFD" w:rsidRPr="004D1178" w:rsidRDefault="00A86849">
      <w:pPr>
        <w:rPr>
          <w:color w:val="7030A0"/>
          <w:lang w:val="ro-RO"/>
        </w:rPr>
      </w:pPr>
      <w:r w:rsidRPr="004D1178">
        <w:rPr>
          <w:color w:val="7030A0"/>
          <w:lang w:val="ro-RO"/>
        </w:rPr>
        <w:t>Semiciclu Mov</w:t>
      </w:r>
    </w:p>
    <w:tbl>
      <w:tblPr>
        <w:tblStyle w:val="TableGrid"/>
        <w:tblW w:w="1385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6940"/>
      </w:tblGrid>
      <w:tr w:rsidR="004D1178" w:rsidRPr="004D1178" w:rsidTr="00BF68AE"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Intrare Date</w:t>
            </w:r>
            <w:r w:rsidRPr="004D117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Baze Strategii</w:t>
            </w:r>
            <w:r w:rsidRPr="004D117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 xml:space="preserve">Baze </w:t>
            </w:r>
            <w:proofErr w:type="spellStart"/>
            <w:r w:rsidRPr="004D1178">
              <w:rPr>
                <w:color w:val="7030A0"/>
                <w:lang w:val="ro-RO"/>
              </w:rPr>
              <w:t>Experiente</w:t>
            </w:r>
            <w:proofErr w:type="spellEnd"/>
            <w:r w:rsidRPr="004D1178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6940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Comentarii</w:t>
            </w:r>
          </w:p>
        </w:tc>
      </w:tr>
      <w:tr w:rsidR="004D1178" w:rsidRPr="004D1178" w:rsidTr="00BF68AE"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OBIECT</w:t>
            </w:r>
          </w:p>
        </w:tc>
        <w:tc>
          <w:tcPr>
            <w:tcW w:w="6940" w:type="dxa"/>
          </w:tcPr>
          <w:p w:rsidR="00483BFD" w:rsidRPr="004D1178" w:rsidRDefault="004D1178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 xml:space="preserve">Creşterea valorii unui obiect prin specularea preturilor pe </w:t>
            </w:r>
            <w:proofErr w:type="spellStart"/>
            <w:r>
              <w:rPr>
                <w:color w:val="7030A0"/>
                <w:lang w:val="ro-RO"/>
              </w:rPr>
              <w:t>piete</w:t>
            </w:r>
            <w:proofErr w:type="spellEnd"/>
          </w:p>
        </w:tc>
      </w:tr>
    </w:tbl>
    <w:p w:rsidR="00483BFD" w:rsidRPr="004D1178" w:rsidRDefault="00A86849">
      <w:pPr>
        <w:rPr>
          <w:lang w:val="ro-RO"/>
        </w:rPr>
      </w:pPr>
      <w:r w:rsidRPr="004D1178">
        <w:rPr>
          <w:lang w:val="ro-RO"/>
        </w:rPr>
        <w:br/>
      </w:r>
    </w:p>
    <w:p w:rsidR="00483BFD" w:rsidRPr="004D1178" w:rsidRDefault="00A86849">
      <w:pPr>
        <w:rPr>
          <w:color w:val="00B050"/>
          <w:lang w:val="ro-RO"/>
        </w:rPr>
      </w:pPr>
      <w:r w:rsidRPr="004D1178">
        <w:rPr>
          <w:color w:val="00B050"/>
          <w:lang w:val="ro-RO"/>
        </w:rPr>
        <w:t>Semiciclu Verde</w:t>
      </w:r>
    </w:p>
    <w:tbl>
      <w:tblPr>
        <w:tblStyle w:val="TableGrid"/>
        <w:tblW w:w="1385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6940"/>
      </w:tblGrid>
      <w:tr w:rsidR="00483BFD" w:rsidRPr="004D1178" w:rsidTr="00BF68AE"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4D1178">
              <w:rPr>
                <w:color w:val="00B050"/>
                <w:lang w:val="ro-RO"/>
              </w:rPr>
              <w:t>Raspunsuri</w:t>
            </w:r>
            <w:proofErr w:type="spellEnd"/>
            <w:r w:rsidRPr="004D1178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proofErr w:type="spellStart"/>
            <w:r w:rsidRPr="004D1178">
              <w:rPr>
                <w:color w:val="00B050"/>
                <w:lang w:val="ro-RO"/>
              </w:rPr>
              <w:t>Iesire</w:t>
            </w:r>
            <w:proofErr w:type="spellEnd"/>
            <w:r w:rsidRPr="004D1178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Intrare Date</w:t>
            </w:r>
          </w:p>
        </w:tc>
        <w:tc>
          <w:tcPr>
            <w:tcW w:w="6940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Comentarii</w:t>
            </w:r>
          </w:p>
        </w:tc>
      </w:tr>
      <w:tr w:rsidR="00296135" w:rsidRPr="004D1178" w:rsidTr="00BF68AE">
        <w:tc>
          <w:tcPr>
            <w:tcW w:w="1728" w:type="dxa"/>
          </w:tcPr>
          <w:p w:rsidR="00296135" w:rsidRPr="004D1178" w:rsidRDefault="00296135" w:rsidP="00296135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296135" w:rsidRPr="004D1178" w:rsidRDefault="00296135" w:rsidP="00296135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296135" w:rsidRPr="004D1178" w:rsidRDefault="00296135" w:rsidP="00296135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296135" w:rsidRPr="004D1178" w:rsidRDefault="00296135" w:rsidP="00296135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PROCEDURI</w:t>
            </w:r>
          </w:p>
        </w:tc>
        <w:tc>
          <w:tcPr>
            <w:tcW w:w="6940" w:type="dxa"/>
          </w:tcPr>
          <w:p w:rsidR="00296135" w:rsidRPr="004D1178" w:rsidRDefault="00296135" w:rsidP="00296135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Estimarea valorii adăugate a unui obiect prin nivelul de rezolvare a unor probleme existente sau de evitare a unor crize</w:t>
            </w:r>
          </w:p>
        </w:tc>
      </w:tr>
    </w:tbl>
    <w:p w:rsidR="00483BFD" w:rsidRPr="004D1178" w:rsidRDefault="00A86849">
      <w:pPr>
        <w:rPr>
          <w:lang w:val="ro-RO"/>
        </w:rPr>
      </w:pPr>
      <w:r w:rsidRPr="004D1178">
        <w:rPr>
          <w:lang w:val="ro-RO"/>
        </w:rPr>
        <w:br w:type="page"/>
      </w:r>
    </w:p>
    <w:p w:rsidR="00483BFD" w:rsidRPr="004D1178" w:rsidRDefault="00A86849">
      <w:pPr>
        <w:rPr>
          <w:lang w:val="ro-RO"/>
        </w:rPr>
      </w:pPr>
      <w:r w:rsidRPr="004D1178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3BFD" w:rsidRPr="004D1178" w:rsidRDefault="006E2F18">
      <w:pPr>
        <w:rPr>
          <w:lang w:val="ro-RO"/>
        </w:rPr>
      </w:pPr>
      <w:r w:rsidRPr="004D1178">
        <w:rPr>
          <w:lang w:val="ro-RO"/>
        </w:rPr>
        <w:t>13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483BFD" w:rsidRPr="004D1178"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proofErr w:type="spellStart"/>
            <w:r w:rsidRPr="004D1178">
              <w:rPr>
                <w:lang w:val="ro-RO"/>
              </w:rPr>
              <w:t>Iesire</w:t>
            </w:r>
            <w:proofErr w:type="spellEnd"/>
            <w:r w:rsidRPr="004D117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Comentarii</w:t>
            </w:r>
          </w:p>
        </w:tc>
      </w:tr>
      <w:tr w:rsidR="00483BFD" w:rsidRPr="004D1178"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483BFD" w:rsidRPr="004D1178" w:rsidRDefault="00483BFD">
            <w:pPr>
              <w:rPr>
                <w:lang w:val="ro-RO"/>
              </w:rPr>
            </w:pPr>
          </w:p>
        </w:tc>
      </w:tr>
      <w:tr w:rsidR="00483BFD" w:rsidRPr="004D1178"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 xml:space="preserve">Evaluare </w:t>
            </w:r>
            <w:proofErr w:type="spellStart"/>
            <w:r w:rsidRPr="004D117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 xml:space="preserve">Baze </w:t>
            </w:r>
            <w:proofErr w:type="spellStart"/>
            <w:r w:rsidRPr="004D117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483BFD" w:rsidRPr="004D1178" w:rsidRDefault="00483BFD">
            <w:pPr>
              <w:rPr>
                <w:lang w:val="ro-RO"/>
              </w:rPr>
            </w:pPr>
          </w:p>
        </w:tc>
      </w:tr>
      <w:tr w:rsidR="00483BFD" w:rsidRPr="004D1178"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83BFD" w:rsidRPr="004D1178" w:rsidRDefault="00483BFD">
            <w:pPr>
              <w:rPr>
                <w:lang w:val="ro-RO"/>
              </w:rPr>
            </w:pPr>
          </w:p>
        </w:tc>
      </w:tr>
    </w:tbl>
    <w:p w:rsidR="00483BFD" w:rsidRPr="004D1178" w:rsidRDefault="00A86849">
      <w:pPr>
        <w:rPr>
          <w:lang w:val="ro-RO"/>
        </w:rPr>
      </w:pPr>
      <w:r w:rsidRPr="004D1178">
        <w:rPr>
          <w:lang w:val="ro-RO"/>
        </w:rPr>
        <w:br/>
      </w:r>
    </w:p>
    <w:p w:rsidR="00483BFD" w:rsidRPr="004D1178" w:rsidRDefault="00A86849">
      <w:pPr>
        <w:rPr>
          <w:color w:val="7030A0"/>
          <w:lang w:val="ro-RO"/>
        </w:rPr>
      </w:pPr>
      <w:r w:rsidRPr="004D1178">
        <w:rPr>
          <w:color w:val="7030A0"/>
          <w:lang w:val="ro-RO"/>
        </w:rPr>
        <w:t>Semiciclu Mov</w:t>
      </w:r>
    </w:p>
    <w:tbl>
      <w:tblPr>
        <w:tblStyle w:val="TableGrid"/>
        <w:tblW w:w="1367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6760"/>
      </w:tblGrid>
      <w:tr w:rsidR="004D1178" w:rsidRPr="004D1178" w:rsidTr="00BF68AE"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Intrare Date</w:t>
            </w:r>
            <w:r w:rsidRPr="004D117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Baze Strategii</w:t>
            </w:r>
            <w:r w:rsidRPr="004D117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 xml:space="preserve">Baze </w:t>
            </w:r>
            <w:proofErr w:type="spellStart"/>
            <w:r w:rsidRPr="004D1178">
              <w:rPr>
                <w:color w:val="7030A0"/>
                <w:lang w:val="ro-RO"/>
              </w:rPr>
              <w:t>Experiente</w:t>
            </w:r>
            <w:proofErr w:type="spellEnd"/>
            <w:r w:rsidRPr="004D1178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6760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Comentarii</w:t>
            </w:r>
          </w:p>
        </w:tc>
      </w:tr>
      <w:tr w:rsidR="004D1178" w:rsidRPr="004D1178" w:rsidTr="00BF68AE">
        <w:tc>
          <w:tcPr>
            <w:tcW w:w="1728" w:type="dxa"/>
          </w:tcPr>
          <w:p w:rsidR="004D1178" w:rsidRPr="004D1178" w:rsidRDefault="004D1178" w:rsidP="004D1178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4D1178" w:rsidRPr="004D1178" w:rsidRDefault="004D1178" w:rsidP="004D1178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4D1178" w:rsidRPr="004D1178" w:rsidRDefault="004D1178" w:rsidP="004D1178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4D1178" w:rsidRPr="004D1178" w:rsidRDefault="004D1178" w:rsidP="004D1178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OBIECT</w:t>
            </w:r>
          </w:p>
        </w:tc>
        <w:tc>
          <w:tcPr>
            <w:tcW w:w="6760" w:type="dxa"/>
          </w:tcPr>
          <w:p w:rsidR="004D1178" w:rsidRPr="004D1178" w:rsidRDefault="004D1178" w:rsidP="004D1178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 xml:space="preserve">Creşterea valorii unui obiect prin specularea preturilor pe </w:t>
            </w:r>
            <w:proofErr w:type="spellStart"/>
            <w:r>
              <w:rPr>
                <w:color w:val="7030A0"/>
                <w:lang w:val="ro-RO"/>
              </w:rPr>
              <w:t>piete</w:t>
            </w:r>
            <w:proofErr w:type="spellEnd"/>
          </w:p>
        </w:tc>
      </w:tr>
    </w:tbl>
    <w:p w:rsidR="00483BFD" w:rsidRPr="004D1178" w:rsidRDefault="00A86849">
      <w:pPr>
        <w:rPr>
          <w:lang w:val="ro-RO"/>
        </w:rPr>
      </w:pPr>
      <w:r w:rsidRPr="004D1178">
        <w:rPr>
          <w:lang w:val="ro-RO"/>
        </w:rPr>
        <w:br/>
      </w:r>
    </w:p>
    <w:p w:rsidR="00483BFD" w:rsidRPr="004D1178" w:rsidRDefault="00A86849">
      <w:pPr>
        <w:rPr>
          <w:color w:val="00B050"/>
          <w:lang w:val="ro-RO"/>
        </w:rPr>
      </w:pPr>
      <w:r w:rsidRPr="004D1178">
        <w:rPr>
          <w:color w:val="00B050"/>
          <w:lang w:val="ro-RO"/>
        </w:rPr>
        <w:t>Semiciclu Verde</w:t>
      </w:r>
    </w:p>
    <w:tbl>
      <w:tblPr>
        <w:tblStyle w:val="TableGrid"/>
        <w:tblW w:w="1367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6760"/>
      </w:tblGrid>
      <w:tr w:rsidR="00483BFD" w:rsidRPr="004D1178" w:rsidTr="00BF68AE"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4D1178">
              <w:rPr>
                <w:color w:val="00B050"/>
                <w:lang w:val="ro-RO"/>
              </w:rPr>
              <w:t>Raspunsuri</w:t>
            </w:r>
            <w:proofErr w:type="spellEnd"/>
            <w:r w:rsidRPr="004D1178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proofErr w:type="spellStart"/>
            <w:r w:rsidRPr="004D1178">
              <w:rPr>
                <w:color w:val="00B050"/>
                <w:lang w:val="ro-RO"/>
              </w:rPr>
              <w:t>Iesire</w:t>
            </w:r>
            <w:proofErr w:type="spellEnd"/>
            <w:r w:rsidRPr="004D1178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Intrare Date</w:t>
            </w:r>
          </w:p>
        </w:tc>
        <w:tc>
          <w:tcPr>
            <w:tcW w:w="6760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Comentarii</w:t>
            </w:r>
          </w:p>
        </w:tc>
      </w:tr>
      <w:tr w:rsidR="00296135" w:rsidRPr="004D1178" w:rsidTr="00BF68AE">
        <w:tc>
          <w:tcPr>
            <w:tcW w:w="1728" w:type="dxa"/>
          </w:tcPr>
          <w:p w:rsidR="00296135" w:rsidRPr="004D1178" w:rsidRDefault="00296135" w:rsidP="00296135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296135" w:rsidRPr="004D1178" w:rsidRDefault="00296135" w:rsidP="00296135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296135" w:rsidRPr="004D1178" w:rsidRDefault="00296135" w:rsidP="00296135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296135" w:rsidRPr="004D1178" w:rsidRDefault="00296135" w:rsidP="00296135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PROCEDURI</w:t>
            </w:r>
          </w:p>
        </w:tc>
        <w:tc>
          <w:tcPr>
            <w:tcW w:w="6760" w:type="dxa"/>
          </w:tcPr>
          <w:p w:rsidR="00296135" w:rsidRPr="004D1178" w:rsidRDefault="00296135" w:rsidP="00296135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Încărcarea cu informație utila intr-un obiect cu interfața prietenoasa pentru utilizator</w:t>
            </w:r>
          </w:p>
        </w:tc>
      </w:tr>
    </w:tbl>
    <w:p w:rsidR="00483BFD" w:rsidRPr="004D1178" w:rsidRDefault="00A86849">
      <w:pPr>
        <w:rPr>
          <w:lang w:val="ro-RO"/>
        </w:rPr>
      </w:pPr>
      <w:r w:rsidRPr="004D1178">
        <w:rPr>
          <w:lang w:val="ro-RO"/>
        </w:rPr>
        <w:br w:type="page"/>
      </w:r>
    </w:p>
    <w:p w:rsidR="00483BFD" w:rsidRPr="004D1178" w:rsidRDefault="00A86849">
      <w:pPr>
        <w:rPr>
          <w:lang w:val="ro-RO"/>
        </w:rPr>
      </w:pPr>
      <w:r w:rsidRPr="004D1178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3BFD" w:rsidRPr="004D1178" w:rsidRDefault="006E2F18">
      <w:pPr>
        <w:rPr>
          <w:lang w:val="ro-RO"/>
        </w:rPr>
      </w:pPr>
      <w:r w:rsidRPr="004D1178">
        <w:rPr>
          <w:lang w:val="ro-RO"/>
        </w:rPr>
        <w:t>14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483BFD" w:rsidRPr="004D1178"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proofErr w:type="spellStart"/>
            <w:r w:rsidRPr="004D1178">
              <w:rPr>
                <w:lang w:val="ro-RO"/>
              </w:rPr>
              <w:t>Iesire</w:t>
            </w:r>
            <w:proofErr w:type="spellEnd"/>
            <w:r w:rsidRPr="004D117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Comentarii</w:t>
            </w:r>
          </w:p>
        </w:tc>
      </w:tr>
      <w:tr w:rsidR="00483BFD" w:rsidRPr="004D1178"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483BFD" w:rsidRPr="004D1178" w:rsidRDefault="00483BFD">
            <w:pPr>
              <w:rPr>
                <w:lang w:val="ro-RO"/>
              </w:rPr>
            </w:pPr>
          </w:p>
        </w:tc>
      </w:tr>
      <w:tr w:rsidR="00483BFD" w:rsidRPr="004D1178"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 xml:space="preserve">Evaluare </w:t>
            </w:r>
            <w:proofErr w:type="spellStart"/>
            <w:r w:rsidRPr="004D117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 xml:space="preserve">Baze </w:t>
            </w:r>
            <w:proofErr w:type="spellStart"/>
            <w:r w:rsidRPr="004D117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483BFD" w:rsidRPr="004D1178" w:rsidRDefault="00483BFD">
            <w:pPr>
              <w:rPr>
                <w:lang w:val="ro-RO"/>
              </w:rPr>
            </w:pPr>
          </w:p>
        </w:tc>
      </w:tr>
      <w:tr w:rsidR="00483BFD" w:rsidRPr="004D1178"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83BFD" w:rsidRPr="004D1178" w:rsidRDefault="00483BFD">
            <w:pPr>
              <w:rPr>
                <w:lang w:val="ro-RO"/>
              </w:rPr>
            </w:pPr>
          </w:p>
        </w:tc>
      </w:tr>
    </w:tbl>
    <w:p w:rsidR="00483BFD" w:rsidRPr="004D1178" w:rsidRDefault="00A86849">
      <w:pPr>
        <w:rPr>
          <w:lang w:val="ro-RO"/>
        </w:rPr>
      </w:pPr>
      <w:r w:rsidRPr="004D1178">
        <w:rPr>
          <w:lang w:val="ro-RO"/>
        </w:rPr>
        <w:br/>
      </w:r>
    </w:p>
    <w:p w:rsidR="00483BFD" w:rsidRPr="004D1178" w:rsidRDefault="00A86849">
      <w:pPr>
        <w:rPr>
          <w:color w:val="7030A0"/>
          <w:lang w:val="ro-RO"/>
        </w:rPr>
      </w:pPr>
      <w:r w:rsidRPr="004D1178">
        <w:rPr>
          <w:color w:val="7030A0"/>
          <w:lang w:val="ro-RO"/>
        </w:rPr>
        <w:t>Semiciclu Mov</w:t>
      </w:r>
    </w:p>
    <w:tbl>
      <w:tblPr>
        <w:tblStyle w:val="TableGrid"/>
        <w:tblW w:w="1385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6940"/>
      </w:tblGrid>
      <w:tr w:rsidR="004D1178" w:rsidRPr="004D1178" w:rsidTr="00BF68AE"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Intrare Date</w:t>
            </w:r>
            <w:r w:rsidRPr="004D117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Baze Strategii</w:t>
            </w:r>
            <w:r w:rsidRPr="004D117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 xml:space="preserve">Baze </w:t>
            </w:r>
            <w:proofErr w:type="spellStart"/>
            <w:r w:rsidRPr="004D1178">
              <w:rPr>
                <w:color w:val="7030A0"/>
                <w:lang w:val="ro-RO"/>
              </w:rPr>
              <w:t>Experiente</w:t>
            </w:r>
            <w:proofErr w:type="spellEnd"/>
            <w:r w:rsidRPr="004D1178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6940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Comentarii</w:t>
            </w:r>
          </w:p>
        </w:tc>
      </w:tr>
      <w:tr w:rsidR="004D1178" w:rsidRPr="004D1178" w:rsidTr="00BF68AE">
        <w:tc>
          <w:tcPr>
            <w:tcW w:w="1728" w:type="dxa"/>
          </w:tcPr>
          <w:p w:rsidR="004D1178" w:rsidRPr="004D1178" w:rsidRDefault="004D1178" w:rsidP="004D1178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4D1178" w:rsidRPr="004D1178" w:rsidRDefault="004D1178" w:rsidP="004D1178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4D1178" w:rsidRPr="004D1178" w:rsidRDefault="004D1178" w:rsidP="004D1178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4D1178" w:rsidRPr="004D1178" w:rsidRDefault="004D1178" w:rsidP="004D1178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OBIECT</w:t>
            </w:r>
          </w:p>
        </w:tc>
        <w:tc>
          <w:tcPr>
            <w:tcW w:w="6940" w:type="dxa"/>
          </w:tcPr>
          <w:p w:rsidR="004D1178" w:rsidRPr="004D1178" w:rsidRDefault="004D1178" w:rsidP="004D1178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 xml:space="preserve">Creşterea valorii unui obiect prin specularea preturilor pe </w:t>
            </w:r>
            <w:r w:rsidR="00296135">
              <w:rPr>
                <w:color w:val="7030A0"/>
                <w:lang w:val="ro-RO"/>
              </w:rPr>
              <w:t>piețe</w:t>
            </w:r>
          </w:p>
        </w:tc>
      </w:tr>
    </w:tbl>
    <w:p w:rsidR="00483BFD" w:rsidRPr="004D1178" w:rsidRDefault="00A86849">
      <w:pPr>
        <w:rPr>
          <w:lang w:val="ro-RO"/>
        </w:rPr>
      </w:pPr>
      <w:r w:rsidRPr="004D1178">
        <w:rPr>
          <w:lang w:val="ro-RO"/>
        </w:rPr>
        <w:br/>
      </w:r>
    </w:p>
    <w:p w:rsidR="00483BFD" w:rsidRPr="004D1178" w:rsidRDefault="00A86849">
      <w:pPr>
        <w:rPr>
          <w:color w:val="00B050"/>
          <w:lang w:val="ro-RO"/>
        </w:rPr>
      </w:pPr>
      <w:r w:rsidRPr="004D1178">
        <w:rPr>
          <w:color w:val="00B050"/>
          <w:lang w:val="ro-RO"/>
        </w:rPr>
        <w:t>Semiciclu Verde</w:t>
      </w:r>
    </w:p>
    <w:tbl>
      <w:tblPr>
        <w:tblStyle w:val="TableGrid"/>
        <w:tblW w:w="1385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6940"/>
      </w:tblGrid>
      <w:tr w:rsidR="00483BFD" w:rsidRPr="004D1178" w:rsidTr="00BF68AE"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4D1178">
              <w:rPr>
                <w:color w:val="00B050"/>
                <w:lang w:val="ro-RO"/>
              </w:rPr>
              <w:t>Raspunsuri</w:t>
            </w:r>
            <w:proofErr w:type="spellEnd"/>
            <w:r w:rsidRPr="004D1178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proofErr w:type="spellStart"/>
            <w:r w:rsidRPr="004D1178">
              <w:rPr>
                <w:color w:val="00B050"/>
                <w:lang w:val="ro-RO"/>
              </w:rPr>
              <w:t>Iesire</w:t>
            </w:r>
            <w:proofErr w:type="spellEnd"/>
            <w:r w:rsidRPr="004D1178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Intrare Date</w:t>
            </w:r>
          </w:p>
        </w:tc>
        <w:tc>
          <w:tcPr>
            <w:tcW w:w="6940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Comentarii</w:t>
            </w:r>
          </w:p>
        </w:tc>
      </w:tr>
      <w:tr w:rsidR="00296135" w:rsidRPr="004D1178" w:rsidTr="00BF68AE">
        <w:tc>
          <w:tcPr>
            <w:tcW w:w="1728" w:type="dxa"/>
          </w:tcPr>
          <w:p w:rsidR="00296135" w:rsidRPr="004D1178" w:rsidRDefault="00296135" w:rsidP="00296135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296135" w:rsidRPr="004D1178" w:rsidRDefault="00296135" w:rsidP="00296135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296135" w:rsidRPr="004D1178" w:rsidRDefault="00296135" w:rsidP="00296135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296135" w:rsidRPr="004D1178" w:rsidRDefault="00296135" w:rsidP="00296135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PROCEDURI</w:t>
            </w:r>
          </w:p>
        </w:tc>
        <w:tc>
          <w:tcPr>
            <w:tcW w:w="6940" w:type="dxa"/>
          </w:tcPr>
          <w:p w:rsidR="00296135" w:rsidRPr="004D1178" w:rsidRDefault="00296135" w:rsidP="00296135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Ridicarea gradului de estetic si ergonomic </w:t>
            </w:r>
          </w:p>
        </w:tc>
      </w:tr>
    </w:tbl>
    <w:p w:rsidR="00483BFD" w:rsidRPr="004D1178" w:rsidRDefault="00A86849">
      <w:pPr>
        <w:rPr>
          <w:lang w:val="ro-RO"/>
        </w:rPr>
      </w:pPr>
      <w:r w:rsidRPr="004D1178">
        <w:rPr>
          <w:lang w:val="ro-RO"/>
        </w:rPr>
        <w:br w:type="page"/>
      </w:r>
    </w:p>
    <w:p w:rsidR="00483BFD" w:rsidRPr="004D1178" w:rsidRDefault="00A86849">
      <w:pPr>
        <w:rPr>
          <w:lang w:val="ro-RO"/>
        </w:rPr>
      </w:pPr>
      <w:r w:rsidRPr="004D1178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3BFD" w:rsidRPr="004D1178" w:rsidRDefault="006E2F18">
      <w:pPr>
        <w:rPr>
          <w:lang w:val="ro-RO"/>
        </w:rPr>
      </w:pPr>
      <w:r w:rsidRPr="004D1178">
        <w:rPr>
          <w:lang w:val="ro-RO"/>
        </w:rPr>
        <w:t>15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483BFD" w:rsidRPr="004D1178"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proofErr w:type="spellStart"/>
            <w:r w:rsidRPr="004D1178">
              <w:rPr>
                <w:lang w:val="ro-RO"/>
              </w:rPr>
              <w:t>Iesire</w:t>
            </w:r>
            <w:proofErr w:type="spellEnd"/>
            <w:r w:rsidRPr="004D117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Comentarii</w:t>
            </w:r>
          </w:p>
        </w:tc>
      </w:tr>
      <w:tr w:rsidR="00483BFD" w:rsidRPr="004D1178"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483BFD" w:rsidRPr="004D1178" w:rsidRDefault="00483BFD">
            <w:pPr>
              <w:rPr>
                <w:lang w:val="ro-RO"/>
              </w:rPr>
            </w:pPr>
          </w:p>
        </w:tc>
      </w:tr>
      <w:tr w:rsidR="00483BFD" w:rsidRPr="004D1178"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 xml:space="preserve">Evaluare </w:t>
            </w:r>
            <w:proofErr w:type="spellStart"/>
            <w:r w:rsidRPr="004D117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 xml:space="preserve">Baze </w:t>
            </w:r>
            <w:proofErr w:type="spellStart"/>
            <w:r w:rsidRPr="004D117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483BFD" w:rsidRPr="004D1178" w:rsidRDefault="00483BFD">
            <w:pPr>
              <w:rPr>
                <w:lang w:val="ro-RO"/>
              </w:rPr>
            </w:pPr>
          </w:p>
        </w:tc>
      </w:tr>
      <w:tr w:rsidR="00483BFD" w:rsidRPr="004D1178"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83BFD" w:rsidRPr="004D1178" w:rsidRDefault="00483BFD">
            <w:pPr>
              <w:rPr>
                <w:lang w:val="ro-RO"/>
              </w:rPr>
            </w:pPr>
          </w:p>
        </w:tc>
      </w:tr>
    </w:tbl>
    <w:p w:rsidR="00483BFD" w:rsidRPr="004D1178" w:rsidRDefault="00A86849">
      <w:pPr>
        <w:rPr>
          <w:lang w:val="ro-RO"/>
        </w:rPr>
      </w:pPr>
      <w:r w:rsidRPr="004D1178">
        <w:rPr>
          <w:lang w:val="ro-RO"/>
        </w:rPr>
        <w:br/>
      </w:r>
    </w:p>
    <w:p w:rsidR="00483BFD" w:rsidRPr="004D1178" w:rsidRDefault="00A86849">
      <w:pPr>
        <w:rPr>
          <w:color w:val="7030A0"/>
          <w:lang w:val="ro-RO"/>
        </w:rPr>
      </w:pPr>
      <w:r w:rsidRPr="004D1178">
        <w:rPr>
          <w:color w:val="7030A0"/>
          <w:lang w:val="ro-RO"/>
        </w:rPr>
        <w:t>Semiciclu Mov</w:t>
      </w:r>
    </w:p>
    <w:tbl>
      <w:tblPr>
        <w:tblStyle w:val="TableGrid"/>
        <w:tblW w:w="1385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6940"/>
      </w:tblGrid>
      <w:tr w:rsidR="004D1178" w:rsidRPr="004D1178" w:rsidTr="00BF68AE"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Intrare Date</w:t>
            </w:r>
            <w:r w:rsidRPr="004D117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Baze Strategii</w:t>
            </w:r>
            <w:r w:rsidRPr="004D117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 xml:space="preserve">Baze </w:t>
            </w:r>
            <w:proofErr w:type="spellStart"/>
            <w:r w:rsidRPr="004D1178">
              <w:rPr>
                <w:color w:val="7030A0"/>
                <w:lang w:val="ro-RO"/>
              </w:rPr>
              <w:t>Experiente</w:t>
            </w:r>
            <w:proofErr w:type="spellEnd"/>
            <w:r w:rsidRPr="004D1178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6940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Comentarii</w:t>
            </w:r>
          </w:p>
        </w:tc>
      </w:tr>
      <w:tr w:rsidR="004D1178" w:rsidRPr="004D1178" w:rsidTr="00BF68AE"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OBIECT</w:t>
            </w:r>
          </w:p>
        </w:tc>
        <w:tc>
          <w:tcPr>
            <w:tcW w:w="6940" w:type="dxa"/>
          </w:tcPr>
          <w:p w:rsidR="00483BFD" w:rsidRPr="004D1178" w:rsidRDefault="004D1178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Calculul valorii unui obiect in urma creșterii acestuia prin diferite proceduri</w:t>
            </w:r>
          </w:p>
        </w:tc>
      </w:tr>
    </w:tbl>
    <w:p w:rsidR="00483BFD" w:rsidRPr="004D1178" w:rsidRDefault="00A86849">
      <w:pPr>
        <w:rPr>
          <w:lang w:val="ro-RO"/>
        </w:rPr>
      </w:pPr>
      <w:r w:rsidRPr="004D1178">
        <w:rPr>
          <w:lang w:val="ro-RO"/>
        </w:rPr>
        <w:br/>
      </w:r>
    </w:p>
    <w:p w:rsidR="00483BFD" w:rsidRPr="004D1178" w:rsidRDefault="00A86849">
      <w:pPr>
        <w:rPr>
          <w:color w:val="00B050"/>
          <w:lang w:val="ro-RO"/>
        </w:rPr>
      </w:pPr>
      <w:r w:rsidRPr="004D1178">
        <w:rPr>
          <w:color w:val="00B050"/>
          <w:lang w:val="ro-RO"/>
        </w:rPr>
        <w:t>Semiciclu Verde</w:t>
      </w:r>
    </w:p>
    <w:tbl>
      <w:tblPr>
        <w:tblStyle w:val="TableGrid"/>
        <w:tblW w:w="1385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6940"/>
      </w:tblGrid>
      <w:tr w:rsidR="00483BFD" w:rsidRPr="004D1178" w:rsidTr="00BF68AE"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4D1178">
              <w:rPr>
                <w:color w:val="00B050"/>
                <w:lang w:val="ro-RO"/>
              </w:rPr>
              <w:t>Raspunsuri</w:t>
            </w:r>
            <w:proofErr w:type="spellEnd"/>
            <w:r w:rsidRPr="004D1178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proofErr w:type="spellStart"/>
            <w:r w:rsidRPr="004D1178">
              <w:rPr>
                <w:color w:val="00B050"/>
                <w:lang w:val="ro-RO"/>
              </w:rPr>
              <w:t>Iesire</w:t>
            </w:r>
            <w:proofErr w:type="spellEnd"/>
            <w:r w:rsidRPr="004D1178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Intrare Date</w:t>
            </w:r>
          </w:p>
        </w:tc>
        <w:tc>
          <w:tcPr>
            <w:tcW w:w="6940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Comentarii</w:t>
            </w:r>
          </w:p>
        </w:tc>
      </w:tr>
      <w:tr w:rsidR="00296135" w:rsidRPr="004D1178" w:rsidTr="00BF68AE">
        <w:tc>
          <w:tcPr>
            <w:tcW w:w="1728" w:type="dxa"/>
          </w:tcPr>
          <w:p w:rsidR="00296135" w:rsidRPr="004D1178" w:rsidRDefault="00296135" w:rsidP="00296135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296135" w:rsidRPr="004D1178" w:rsidRDefault="00296135" w:rsidP="00296135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296135" w:rsidRPr="004D1178" w:rsidRDefault="00296135" w:rsidP="00296135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296135" w:rsidRPr="004D1178" w:rsidRDefault="00296135" w:rsidP="00296135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LOGICA</w:t>
            </w:r>
          </w:p>
        </w:tc>
        <w:tc>
          <w:tcPr>
            <w:tcW w:w="6940" w:type="dxa"/>
          </w:tcPr>
          <w:p w:rsidR="00296135" w:rsidRPr="004D1178" w:rsidRDefault="00296135" w:rsidP="00296135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Proiectarea formei odată cu funcționalitatea pentru ridicarea valorilor estetice si tehnice</w:t>
            </w:r>
          </w:p>
        </w:tc>
      </w:tr>
    </w:tbl>
    <w:p w:rsidR="00483BFD" w:rsidRPr="004D1178" w:rsidRDefault="00A86849">
      <w:pPr>
        <w:rPr>
          <w:lang w:val="ro-RO"/>
        </w:rPr>
      </w:pPr>
      <w:r w:rsidRPr="004D1178">
        <w:rPr>
          <w:lang w:val="ro-RO"/>
        </w:rPr>
        <w:br w:type="page"/>
      </w:r>
    </w:p>
    <w:p w:rsidR="00483BFD" w:rsidRPr="004D1178" w:rsidRDefault="00A86849">
      <w:pPr>
        <w:rPr>
          <w:lang w:val="ro-RO"/>
        </w:rPr>
      </w:pPr>
      <w:r w:rsidRPr="004D1178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3BFD" w:rsidRPr="004D1178" w:rsidRDefault="006E2F18">
      <w:pPr>
        <w:rPr>
          <w:lang w:val="ro-RO"/>
        </w:rPr>
      </w:pPr>
      <w:r w:rsidRPr="004D1178">
        <w:rPr>
          <w:lang w:val="ro-RO"/>
        </w:rPr>
        <w:t>16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483BFD" w:rsidRPr="004D1178"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proofErr w:type="spellStart"/>
            <w:r w:rsidRPr="004D1178">
              <w:rPr>
                <w:lang w:val="ro-RO"/>
              </w:rPr>
              <w:t>Iesire</w:t>
            </w:r>
            <w:proofErr w:type="spellEnd"/>
            <w:r w:rsidRPr="004D117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Comentarii</w:t>
            </w:r>
          </w:p>
        </w:tc>
      </w:tr>
      <w:tr w:rsidR="00483BFD" w:rsidRPr="004D1178"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483BFD" w:rsidRPr="004D1178" w:rsidRDefault="00483BFD">
            <w:pPr>
              <w:rPr>
                <w:lang w:val="ro-RO"/>
              </w:rPr>
            </w:pPr>
          </w:p>
        </w:tc>
      </w:tr>
      <w:tr w:rsidR="00483BFD" w:rsidRPr="004D1178"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 xml:space="preserve">Evaluare </w:t>
            </w:r>
            <w:proofErr w:type="spellStart"/>
            <w:r w:rsidRPr="004D117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 xml:space="preserve">Baze </w:t>
            </w:r>
            <w:proofErr w:type="spellStart"/>
            <w:r w:rsidRPr="004D117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483BFD" w:rsidRPr="004D1178" w:rsidRDefault="00483BFD">
            <w:pPr>
              <w:rPr>
                <w:lang w:val="ro-RO"/>
              </w:rPr>
            </w:pPr>
          </w:p>
        </w:tc>
      </w:tr>
      <w:tr w:rsidR="00483BFD" w:rsidRPr="004D1178"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83BFD" w:rsidRPr="004D1178" w:rsidRDefault="00483BFD">
            <w:pPr>
              <w:rPr>
                <w:lang w:val="ro-RO"/>
              </w:rPr>
            </w:pPr>
          </w:p>
        </w:tc>
      </w:tr>
    </w:tbl>
    <w:p w:rsidR="00483BFD" w:rsidRPr="004D1178" w:rsidRDefault="00A86849">
      <w:pPr>
        <w:rPr>
          <w:lang w:val="ro-RO"/>
        </w:rPr>
      </w:pPr>
      <w:r w:rsidRPr="004D1178">
        <w:rPr>
          <w:lang w:val="ro-RO"/>
        </w:rPr>
        <w:br/>
      </w:r>
    </w:p>
    <w:p w:rsidR="00483BFD" w:rsidRPr="004D1178" w:rsidRDefault="00A86849">
      <w:pPr>
        <w:rPr>
          <w:color w:val="7030A0"/>
          <w:lang w:val="ro-RO"/>
        </w:rPr>
      </w:pPr>
      <w:r w:rsidRPr="004D1178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85"/>
        <w:gridCol w:w="1479"/>
        <w:gridCol w:w="1653"/>
        <w:gridCol w:w="1331"/>
        <w:gridCol w:w="2982"/>
      </w:tblGrid>
      <w:tr w:rsidR="004D1178" w:rsidRPr="004D1178" w:rsidTr="00BF68AE"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Intrare Date</w:t>
            </w:r>
            <w:r w:rsidRPr="004D117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Baze Strategii</w:t>
            </w:r>
            <w:r w:rsidRPr="004D117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 xml:space="preserve">Baze </w:t>
            </w:r>
            <w:proofErr w:type="spellStart"/>
            <w:r w:rsidRPr="004D1178">
              <w:rPr>
                <w:color w:val="7030A0"/>
                <w:lang w:val="ro-RO"/>
              </w:rPr>
              <w:t>Experiente</w:t>
            </w:r>
            <w:proofErr w:type="spellEnd"/>
            <w:r w:rsidRPr="004D1178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6850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Comentarii</w:t>
            </w:r>
          </w:p>
        </w:tc>
      </w:tr>
      <w:tr w:rsidR="004D1178" w:rsidRPr="004D1178" w:rsidTr="00BF68AE">
        <w:tc>
          <w:tcPr>
            <w:tcW w:w="1728" w:type="dxa"/>
          </w:tcPr>
          <w:p w:rsidR="004D1178" w:rsidRPr="004D1178" w:rsidRDefault="004D1178" w:rsidP="004D1178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4D1178" w:rsidRPr="004D1178" w:rsidRDefault="004D1178" w:rsidP="004D1178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4D1178" w:rsidRPr="004D1178" w:rsidRDefault="004D1178" w:rsidP="004D1178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4D1178" w:rsidRPr="004D1178" w:rsidRDefault="004D1178" w:rsidP="004D1178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OBIECT</w:t>
            </w:r>
          </w:p>
        </w:tc>
        <w:tc>
          <w:tcPr>
            <w:tcW w:w="6850" w:type="dxa"/>
          </w:tcPr>
          <w:p w:rsidR="004D1178" w:rsidRPr="004D1178" w:rsidRDefault="004D1178" w:rsidP="004D1178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Calculul valorii unui obiect in urma creșterii acestuia prin diferite proceduri</w:t>
            </w:r>
          </w:p>
        </w:tc>
      </w:tr>
    </w:tbl>
    <w:p w:rsidR="00483BFD" w:rsidRPr="004D1178" w:rsidRDefault="00A86849">
      <w:pPr>
        <w:rPr>
          <w:lang w:val="ro-RO"/>
        </w:rPr>
      </w:pPr>
      <w:r w:rsidRPr="004D1178">
        <w:rPr>
          <w:lang w:val="ro-RO"/>
        </w:rPr>
        <w:br/>
      </w:r>
    </w:p>
    <w:p w:rsidR="00483BFD" w:rsidRPr="004D1178" w:rsidRDefault="00A86849">
      <w:pPr>
        <w:rPr>
          <w:color w:val="00B050"/>
          <w:lang w:val="ro-RO"/>
        </w:rPr>
      </w:pPr>
      <w:r w:rsidRPr="004D1178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30"/>
        <w:gridCol w:w="1479"/>
        <w:gridCol w:w="1653"/>
        <w:gridCol w:w="1186"/>
        <w:gridCol w:w="2982"/>
      </w:tblGrid>
      <w:tr w:rsidR="00483BFD" w:rsidRPr="004D1178" w:rsidTr="00BF68AE"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4D1178">
              <w:rPr>
                <w:color w:val="00B050"/>
                <w:lang w:val="ro-RO"/>
              </w:rPr>
              <w:t>Raspunsuri</w:t>
            </w:r>
            <w:proofErr w:type="spellEnd"/>
            <w:r w:rsidRPr="004D1178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proofErr w:type="spellStart"/>
            <w:r w:rsidRPr="004D1178">
              <w:rPr>
                <w:color w:val="00B050"/>
                <w:lang w:val="ro-RO"/>
              </w:rPr>
              <w:t>Iesire</w:t>
            </w:r>
            <w:proofErr w:type="spellEnd"/>
            <w:r w:rsidRPr="004D1178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Intrare Date</w:t>
            </w:r>
          </w:p>
        </w:tc>
        <w:tc>
          <w:tcPr>
            <w:tcW w:w="6850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Comentarii</w:t>
            </w:r>
          </w:p>
        </w:tc>
      </w:tr>
      <w:tr w:rsidR="007D3E4F" w:rsidRPr="004D1178" w:rsidTr="00BF68AE">
        <w:tc>
          <w:tcPr>
            <w:tcW w:w="1728" w:type="dxa"/>
          </w:tcPr>
          <w:p w:rsidR="007D3E4F" w:rsidRPr="004D1178" w:rsidRDefault="007D3E4F" w:rsidP="007D3E4F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7D3E4F" w:rsidRPr="004D1178" w:rsidRDefault="007D3E4F" w:rsidP="007D3E4F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7D3E4F" w:rsidRPr="004D1178" w:rsidRDefault="007D3E4F" w:rsidP="007D3E4F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7D3E4F" w:rsidRPr="004D1178" w:rsidRDefault="007D3E4F" w:rsidP="007D3E4F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LOGICA</w:t>
            </w:r>
          </w:p>
        </w:tc>
        <w:tc>
          <w:tcPr>
            <w:tcW w:w="6850" w:type="dxa"/>
          </w:tcPr>
          <w:p w:rsidR="007D3E4F" w:rsidRPr="004D1178" w:rsidRDefault="007D3E4F" w:rsidP="007D3E4F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Detalierea rafinata si artistica a obiectului ce fixează valoarea pe piață</w:t>
            </w:r>
          </w:p>
        </w:tc>
      </w:tr>
    </w:tbl>
    <w:p w:rsidR="00483BFD" w:rsidRPr="004D1178" w:rsidRDefault="00A86849">
      <w:pPr>
        <w:rPr>
          <w:color w:val="00B050"/>
          <w:lang w:val="ro-RO"/>
        </w:rPr>
      </w:pPr>
      <w:r w:rsidRPr="004D1178">
        <w:rPr>
          <w:color w:val="00B050"/>
          <w:lang w:val="ro-RO"/>
        </w:rPr>
        <w:br w:type="page"/>
      </w:r>
    </w:p>
    <w:p w:rsidR="00483BFD" w:rsidRPr="004D1178" w:rsidRDefault="00A86849">
      <w:pPr>
        <w:rPr>
          <w:lang w:val="ro-RO"/>
        </w:rPr>
      </w:pPr>
      <w:r w:rsidRPr="004D1178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3BFD" w:rsidRPr="004D1178" w:rsidRDefault="006E2F18">
      <w:pPr>
        <w:rPr>
          <w:lang w:val="ro-RO"/>
        </w:rPr>
      </w:pPr>
      <w:r w:rsidRPr="004D1178">
        <w:rPr>
          <w:lang w:val="ro-RO"/>
        </w:rPr>
        <w:t>17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483BFD" w:rsidRPr="004D1178"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proofErr w:type="spellStart"/>
            <w:r w:rsidRPr="004D1178">
              <w:rPr>
                <w:lang w:val="ro-RO"/>
              </w:rPr>
              <w:t>Iesire</w:t>
            </w:r>
            <w:proofErr w:type="spellEnd"/>
            <w:r w:rsidRPr="004D117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Comentarii</w:t>
            </w:r>
          </w:p>
        </w:tc>
      </w:tr>
      <w:tr w:rsidR="00483BFD" w:rsidRPr="004D1178"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483BFD" w:rsidRPr="004D1178" w:rsidRDefault="00483BFD">
            <w:pPr>
              <w:rPr>
                <w:lang w:val="ro-RO"/>
              </w:rPr>
            </w:pPr>
          </w:p>
        </w:tc>
      </w:tr>
      <w:tr w:rsidR="00483BFD" w:rsidRPr="004D1178"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 xml:space="preserve">Evaluare </w:t>
            </w:r>
            <w:proofErr w:type="spellStart"/>
            <w:r w:rsidRPr="004D117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 xml:space="preserve">Baze </w:t>
            </w:r>
            <w:proofErr w:type="spellStart"/>
            <w:r w:rsidRPr="004D117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483BFD" w:rsidRPr="004D1178" w:rsidRDefault="00483BFD">
            <w:pPr>
              <w:rPr>
                <w:lang w:val="ro-RO"/>
              </w:rPr>
            </w:pPr>
          </w:p>
        </w:tc>
      </w:tr>
      <w:tr w:rsidR="00483BFD" w:rsidRPr="004D1178"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83BFD" w:rsidRPr="004D1178" w:rsidRDefault="00483BFD">
            <w:pPr>
              <w:rPr>
                <w:lang w:val="ro-RO"/>
              </w:rPr>
            </w:pPr>
          </w:p>
        </w:tc>
      </w:tr>
    </w:tbl>
    <w:p w:rsidR="00483BFD" w:rsidRPr="004D1178" w:rsidRDefault="00A86849">
      <w:pPr>
        <w:rPr>
          <w:lang w:val="ro-RO"/>
        </w:rPr>
      </w:pPr>
      <w:r w:rsidRPr="004D1178">
        <w:rPr>
          <w:lang w:val="ro-RO"/>
        </w:rPr>
        <w:br/>
      </w:r>
    </w:p>
    <w:p w:rsidR="00483BFD" w:rsidRPr="004D1178" w:rsidRDefault="00A86849">
      <w:pPr>
        <w:rPr>
          <w:color w:val="7030A0"/>
          <w:lang w:val="ro-RO"/>
        </w:rPr>
      </w:pPr>
      <w:r w:rsidRPr="004D1178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85"/>
        <w:gridCol w:w="1479"/>
        <w:gridCol w:w="1653"/>
        <w:gridCol w:w="1331"/>
        <w:gridCol w:w="2982"/>
      </w:tblGrid>
      <w:tr w:rsidR="004D1178" w:rsidRPr="004D1178" w:rsidTr="00BF68AE"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Intrare Date</w:t>
            </w:r>
            <w:r w:rsidRPr="004D117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Baze Strategii</w:t>
            </w:r>
            <w:r w:rsidRPr="004D117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 xml:space="preserve">Baze </w:t>
            </w:r>
            <w:proofErr w:type="spellStart"/>
            <w:r w:rsidRPr="004D1178">
              <w:rPr>
                <w:color w:val="7030A0"/>
                <w:lang w:val="ro-RO"/>
              </w:rPr>
              <w:t>Experiente</w:t>
            </w:r>
            <w:proofErr w:type="spellEnd"/>
            <w:r w:rsidRPr="004D1178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6850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Comentarii</w:t>
            </w:r>
          </w:p>
        </w:tc>
      </w:tr>
      <w:tr w:rsidR="004D1178" w:rsidRPr="004D1178" w:rsidTr="00BF68AE">
        <w:tc>
          <w:tcPr>
            <w:tcW w:w="1728" w:type="dxa"/>
          </w:tcPr>
          <w:p w:rsidR="004D1178" w:rsidRPr="004D1178" w:rsidRDefault="004D1178" w:rsidP="004D1178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4D1178" w:rsidRPr="004D1178" w:rsidRDefault="004D1178" w:rsidP="004D1178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4D1178" w:rsidRPr="004D1178" w:rsidRDefault="004D1178" w:rsidP="004D1178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4D1178" w:rsidRPr="004D1178" w:rsidRDefault="004D1178" w:rsidP="004D1178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OBIECT</w:t>
            </w:r>
          </w:p>
        </w:tc>
        <w:tc>
          <w:tcPr>
            <w:tcW w:w="6850" w:type="dxa"/>
          </w:tcPr>
          <w:p w:rsidR="004D1178" w:rsidRPr="004D1178" w:rsidRDefault="004D1178" w:rsidP="004D1178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Calculul valorii unui obiect in urma creșterii acestuia prin diferite proceduri</w:t>
            </w:r>
          </w:p>
        </w:tc>
      </w:tr>
    </w:tbl>
    <w:p w:rsidR="00483BFD" w:rsidRPr="004D1178" w:rsidRDefault="00A86849">
      <w:pPr>
        <w:rPr>
          <w:lang w:val="ro-RO"/>
        </w:rPr>
      </w:pPr>
      <w:r w:rsidRPr="004D1178">
        <w:rPr>
          <w:lang w:val="ro-RO"/>
        </w:rPr>
        <w:br/>
      </w:r>
    </w:p>
    <w:p w:rsidR="00483BFD" w:rsidRPr="004D1178" w:rsidRDefault="00A86849">
      <w:pPr>
        <w:rPr>
          <w:color w:val="00B050"/>
          <w:lang w:val="ro-RO"/>
        </w:rPr>
      </w:pPr>
      <w:r w:rsidRPr="004D1178">
        <w:rPr>
          <w:color w:val="00B050"/>
          <w:lang w:val="ro-RO"/>
        </w:rPr>
        <w:t>Semiciclu Verde</w:t>
      </w:r>
    </w:p>
    <w:tbl>
      <w:tblPr>
        <w:tblStyle w:val="TableGrid"/>
        <w:tblW w:w="1376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6850"/>
      </w:tblGrid>
      <w:tr w:rsidR="00483BFD" w:rsidRPr="004D1178" w:rsidTr="00BF68AE"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4D1178">
              <w:rPr>
                <w:color w:val="00B050"/>
                <w:lang w:val="ro-RO"/>
              </w:rPr>
              <w:t>Raspunsuri</w:t>
            </w:r>
            <w:proofErr w:type="spellEnd"/>
            <w:r w:rsidRPr="004D1178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proofErr w:type="spellStart"/>
            <w:r w:rsidRPr="004D1178">
              <w:rPr>
                <w:color w:val="00B050"/>
                <w:lang w:val="ro-RO"/>
              </w:rPr>
              <w:t>Iesire</w:t>
            </w:r>
            <w:proofErr w:type="spellEnd"/>
            <w:r w:rsidRPr="004D1178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Intrare Date</w:t>
            </w:r>
          </w:p>
        </w:tc>
        <w:tc>
          <w:tcPr>
            <w:tcW w:w="6850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Comentarii</w:t>
            </w:r>
          </w:p>
        </w:tc>
      </w:tr>
      <w:tr w:rsidR="007D3E4F" w:rsidRPr="004D1178" w:rsidTr="00BF68AE">
        <w:tc>
          <w:tcPr>
            <w:tcW w:w="1728" w:type="dxa"/>
          </w:tcPr>
          <w:p w:rsidR="007D3E4F" w:rsidRPr="004D1178" w:rsidRDefault="007D3E4F" w:rsidP="007D3E4F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7D3E4F" w:rsidRPr="004D1178" w:rsidRDefault="007D3E4F" w:rsidP="007D3E4F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7D3E4F" w:rsidRPr="004D1178" w:rsidRDefault="007D3E4F" w:rsidP="007D3E4F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7D3E4F" w:rsidRPr="004D1178" w:rsidRDefault="007D3E4F" w:rsidP="007D3E4F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LOGICA</w:t>
            </w:r>
          </w:p>
        </w:tc>
        <w:tc>
          <w:tcPr>
            <w:tcW w:w="6850" w:type="dxa"/>
          </w:tcPr>
          <w:p w:rsidR="007D3E4F" w:rsidRPr="004D1178" w:rsidRDefault="007D3E4F" w:rsidP="007D3E4F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Valoarea istorica a unui obiect ce se apreciază monetar</w:t>
            </w:r>
          </w:p>
        </w:tc>
      </w:tr>
    </w:tbl>
    <w:p w:rsidR="00483BFD" w:rsidRPr="004D1178" w:rsidRDefault="00A86849">
      <w:pPr>
        <w:rPr>
          <w:lang w:val="ro-RO"/>
        </w:rPr>
      </w:pPr>
      <w:r w:rsidRPr="004D1178">
        <w:rPr>
          <w:lang w:val="ro-RO"/>
        </w:rPr>
        <w:br w:type="page"/>
      </w:r>
    </w:p>
    <w:p w:rsidR="00483BFD" w:rsidRPr="004D1178" w:rsidRDefault="00A86849">
      <w:pPr>
        <w:rPr>
          <w:lang w:val="ro-RO"/>
        </w:rPr>
      </w:pPr>
      <w:r w:rsidRPr="004D1178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3BFD" w:rsidRPr="004D1178" w:rsidRDefault="006E2F18">
      <w:pPr>
        <w:rPr>
          <w:lang w:val="ro-RO"/>
        </w:rPr>
      </w:pPr>
      <w:r w:rsidRPr="004D1178">
        <w:rPr>
          <w:lang w:val="ro-RO"/>
        </w:rPr>
        <w:t>18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483BFD" w:rsidRPr="004D1178"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proofErr w:type="spellStart"/>
            <w:r w:rsidRPr="004D1178">
              <w:rPr>
                <w:lang w:val="ro-RO"/>
              </w:rPr>
              <w:t>Iesire</w:t>
            </w:r>
            <w:proofErr w:type="spellEnd"/>
            <w:r w:rsidRPr="004D117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Comentarii</w:t>
            </w:r>
          </w:p>
        </w:tc>
      </w:tr>
      <w:tr w:rsidR="00483BFD" w:rsidRPr="004D1178"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483BFD" w:rsidRPr="004D1178" w:rsidRDefault="00483BFD">
            <w:pPr>
              <w:rPr>
                <w:lang w:val="ro-RO"/>
              </w:rPr>
            </w:pPr>
          </w:p>
        </w:tc>
      </w:tr>
      <w:tr w:rsidR="00483BFD" w:rsidRPr="004D1178"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 xml:space="preserve">Evaluare </w:t>
            </w:r>
            <w:proofErr w:type="spellStart"/>
            <w:r w:rsidRPr="004D117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 xml:space="preserve">Baze </w:t>
            </w:r>
            <w:proofErr w:type="spellStart"/>
            <w:r w:rsidRPr="004D117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483BFD" w:rsidRPr="004D1178" w:rsidRDefault="00483BFD">
            <w:pPr>
              <w:rPr>
                <w:lang w:val="ro-RO"/>
              </w:rPr>
            </w:pPr>
          </w:p>
        </w:tc>
      </w:tr>
      <w:tr w:rsidR="00483BFD" w:rsidRPr="004D1178"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83BFD" w:rsidRPr="004D1178" w:rsidRDefault="00483BFD">
            <w:pPr>
              <w:rPr>
                <w:lang w:val="ro-RO"/>
              </w:rPr>
            </w:pPr>
          </w:p>
        </w:tc>
      </w:tr>
    </w:tbl>
    <w:p w:rsidR="00483BFD" w:rsidRPr="004D1178" w:rsidRDefault="00A86849">
      <w:pPr>
        <w:rPr>
          <w:lang w:val="ro-RO"/>
        </w:rPr>
      </w:pPr>
      <w:r w:rsidRPr="004D1178">
        <w:rPr>
          <w:lang w:val="ro-RO"/>
        </w:rPr>
        <w:br/>
      </w:r>
    </w:p>
    <w:p w:rsidR="00483BFD" w:rsidRPr="004D1178" w:rsidRDefault="00A86849">
      <w:pPr>
        <w:rPr>
          <w:color w:val="7030A0"/>
          <w:lang w:val="ro-RO"/>
        </w:rPr>
      </w:pPr>
      <w:r w:rsidRPr="004D1178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02"/>
        <w:gridCol w:w="1245"/>
        <w:gridCol w:w="1655"/>
        <w:gridCol w:w="1341"/>
        <w:gridCol w:w="3187"/>
      </w:tblGrid>
      <w:tr w:rsidR="004D1178" w:rsidRPr="004D1178" w:rsidTr="00BF68AE"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Intrare Date</w:t>
            </w:r>
            <w:r w:rsidRPr="004D117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Baze Strategii</w:t>
            </w:r>
            <w:r w:rsidRPr="004D117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 xml:space="preserve">Baze </w:t>
            </w:r>
            <w:proofErr w:type="spellStart"/>
            <w:r w:rsidRPr="004D1178">
              <w:rPr>
                <w:color w:val="7030A0"/>
                <w:lang w:val="ro-RO"/>
              </w:rPr>
              <w:t>Experiente</w:t>
            </w:r>
            <w:proofErr w:type="spellEnd"/>
            <w:r w:rsidRPr="004D1178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6850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Comentarii</w:t>
            </w:r>
          </w:p>
        </w:tc>
      </w:tr>
      <w:tr w:rsidR="004D1178" w:rsidRPr="004D1178" w:rsidTr="00BF68AE"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OBIECT</w:t>
            </w:r>
          </w:p>
        </w:tc>
        <w:tc>
          <w:tcPr>
            <w:tcW w:w="6850" w:type="dxa"/>
          </w:tcPr>
          <w:p w:rsidR="00483BFD" w:rsidRPr="004D1178" w:rsidRDefault="004D1178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procedurilor de evaluare calitativa prin valoarea adăugată a brandului</w:t>
            </w:r>
          </w:p>
        </w:tc>
      </w:tr>
    </w:tbl>
    <w:p w:rsidR="00483BFD" w:rsidRPr="004D1178" w:rsidRDefault="00A86849">
      <w:pPr>
        <w:rPr>
          <w:lang w:val="ro-RO"/>
        </w:rPr>
      </w:pPr>
      <w:r w:rsidRPr="004D1178">
        <w:rPr>
          <w:lang w:val="ro-RO"/>
        </w:rPr>
        <w:br/>
      </w:r>
    </w:p>
    <w:p w:rsidR="00483BFD" w:rsidRPr="004D1178" w:rsidRDefault="00A86849">
      <w:pPr>
        <w:rPr>
          <w:color w:val="00B050"/>
          <w:lang w:val="ro-RO"/>
        </w:rPr>
      </w:pPr>
      <w:r w:rsidRPr="004D1178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30"/>
        <w:gridCol w:w="1424"/>
        <w:gridCol w:w="1652"/>
        <w:gridCol w:w="1187"/>
        <w:gridCol w:w="3037"/>
      </w:tblGrid>
      <w:tr w:rsidR="00483BFD" w:rsidRPr="004D1178" w:rsidTr="00BF68AE"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4D1178">
              <w:rPr>
                <w:color w:val="00B050"/>
                <w:lang w:val="ro-RO"/>
              </w:rPr>
              <w:t>Raspunsuri</w:t>
            </w:r>
            <w:proofErr w:type="spellEnd"/>
            <w:r w:rsidRPr="004D1178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proofErr w:type="spellStart"/>
            <w:r w:rsidRPr="004D1178">
              <w:rPr>
                <w:color w:val="00B050"/>
                <w:lang w:val="ro-RO"/>
              </w:rPr>
              <w:t>Iesire</w:t>
            </w:r>
            <w:proofErr w:type="spellEnd"/>
            <w:r w:rsidRPr="004D1178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Intrare Date</w:t>
            </w:r>
          </w:p>
        </w:tc>
        <w:tc>
          <w:tcPr>
            <w:tcW w:w="6850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Comentarii</w:t>
            </w:r>
          </w:p>
        </w:tc>
      </w:tr>
      <w:tr w:rsidR="000E2C25" w:rsidRPr="004D1178" w:rsidTr="00BF68AE">
        <w:tc>
          <w:tcPr>
            <w:tcW w:w="1728" w:type="dxa"/>
          </w:tcPr>
          <w:p w:rsidR="000E2C25" w:rsidRPr="004D1178" w:rsidRDefault="000E2C25" w:rsidP="000E2C25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0E2C25" w:rsidRPr="004D1178" w:rsidRDefault="000E2C25" w:rsidP="000E2C25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0E2C25" w:rsidRPr="004D1178" w:rsidRDefault="000E2C25" w:rsidP="000E2C25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0E2C25" w:rsidRPr="004D1178" w:rsidRDefault="000E2C25" w:rsidP="000E2C25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OBIECT</w:t>
            </w:r>
          </w:p>
        </w:tc>
        <w:tc>
          <w:tcPr>
            <w:tcW w:w="6850" w:type="dxa"/>
          </w:tcPr>
          <w:p w:rsidR="000E2C25" w:rsidRPr="004D1178" w:rsidRDefault="000E2C25" w:rsidP="000E2C25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Schimburile obiectuale in natura si societate</w:t>
            </w:r>
          </w:p>
        </w:tc>
      </w:tr>
    </w:tbl>
    <w:p w:rsidR="00483BFD" w:rsidRPr="004D1178" w:rsidRDefault="00A86849">
      <w:pPr>
        <w:rPr>
          <w:lang w:val="ro-RO"/>
        </w:rPr>
      </w:pPr>
      <w:r w:rsidRPr="004D1178">
        <w:rPr>
          <w:lang w:val="ro-RO"/>
        </w:rPr>
        <w:br w:type="page"/>
      </w:r>
    </w:p>
    <w:p w:rsidR="00483BFD" w:rsidRPr="004D1178" w:rsidRDefault="00A86849">
      <w:pPr>
        <w:rPr>
          <w:lang w:val="ro-RO"/>
        </w:rPr>
      </w:pPr>
      <w:r w:rsidRPr="004D1178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3BFD" w:rsidRPr="004D1178" w:rsidRDefault="006E2F18">
      <w:pPr>
        <w:rPr>
          <w:lang w:val="ro-RO"/>
        </w:rPr>
      </w:pPr>
      <w:r w:rsidRPr="004D1178">
        <w:rPr>
          <w:lang w:val="ro-RO"/>
        </w:rPr>
        <w:t>19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483BFD" w:rsidRPr="004D1178"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proofErr w:type="spellStart"/>
            <w:r w:rsidRPr="004D1178">
              <w:rPr>
                <w:lang w:val="ro-RO"/>
              </w:rPr>
              <w:t>Iesire</w:t>
            </w:r>
            <w:proofErr w:type="spellEnd"/>
            <w:r w:rsidRPr="004D117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Comentarii</w:t>
            </w:r>
          </w:p>
        </w:tc>
      </w:tr>
      <w:tr w:rsidR="00483BFD" w:rsidRPr="004D1178"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483BFD" w:rsidRPr="004D1178" w:rsidRDefault="00483BFD">
            <w:pPr>
              <w:rPr>
                <w:lang w:val="ro-RO"/>
              </w:rPr>
            </w:pPr>
          </w:p>
        </w:tc>
      </w:tr>
      <w:tr w:rsidR="00483BFD" w:rsidRPr="004D1178"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 xml:space="preserve">Evaluare </w:t>
            </w:r>
            <w:proofErr w:type="spellStart"/>
            <w:r w:rsidRPr="004D117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 xml:space="preserve">Baze </w:t>
            </w:r>
            <w:proofErr w:type="spellStart"/>
            <w:r w:rsidRPr="004D117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483BFD" w:rsidRPr="004D1178" w:rsidRDefault="00483BFD">
            <w:pPr>
              <w:rPr>
                <w:lang w:val="ro-RO"/>
              </w:rPr>
            </w:pPr>
          </w:p>
        </w:tc>
      </w:tr>
      <w:tr w:rsidR="00483BFD" w:rsidRPr="004D1178"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83BFD" w:rsidRPr="004D1178" w:rsidRDefault="00483BFD">
            <w:pPr>
              <w:rPr>
                <w:lang w:val="ro-RO"/>
              </w:rPr>
            </w:pPr>
          </w:p>
        </w:tc>
      </w:tr>
    </w:tbl>
    <w:p w:rsidR="00483BFD" w:rsidRPr="004D1178" w:rsidRDefault="00A86849">
      <w:pPr>
        <w:rPr>
          <w:lang w:val="ro-RO"/>
        </w:rPr>
      </w:pPr>
      <w:r w:rsidRPr="004D1178">
        <w:rPr>
          <w:lang w:val="ro-RO"/>
        </w:rPr>
        <w:br/>
      </w:r>
    </w:p>
    <w:p w:rsidR="00483BFD" w:rsidRPr="004D1178" w:rsidRDefault="00A86849">
      <w:pPr>
        <w:rPr>
          <w:color w:val="7030A0"/>
          <w:lang w:val="ro-RO"/>
        </w:rPr>
      </w:pPr>
      <w:r w:rsidRPr="004D1178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02"/>
        <w:gridCol w:w="1245"/>
        <w:gridCol w:w="1655"/>
        <w:gridCol w:w="1341"/>
        <w:gridCol w:w="3187"/>
      </w:tblGrid>
      <w:tr w:rsidR="004D1178" w:rsidRPr="004D1178" w:rsidTr="00BF68AE"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Intrare Date</w:t>
            </w:r>
            <w:r w:rsidRPr="004D117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Baze Strategii</w:t>
            </w:r>
            <w:r w:rsidRPr="004D117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 xml:space="preserve">Baze </w:t>
            </w:r>
            <w:proofErr w:type="spellStart"/>
            <w:r w:rsidRPr="004D1178">
              <w:rPr>
                <w:color w:val="7030A0"/>
                <w:lang w:val="ro-RO"/>
              </w:rPr>
              <w:t>Experiente</w:t>
            </w:r>
            <w:proofErr w:type="spellEnd"/>
            <w:r w:rsidRPr="004D1178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6850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Comentarii</w:t>
            </w:r>
          </w:p>
        </w:tc>
      </w:tr>
      <w:tr w:rsidR="004D1178" w:rsidRPr="004D1178" w:rsidTr="00BF68AE">
        <w:tc>
          <w:tcPr>
            <w:tcW w:w="1728" w:type="dxa"/>
          </w:tcPr>
          <w:p w:rsidR="004D1178" w:rsidRPr="004D1178" w:rsidRDefault="004D1178" w:rsidP="004D1178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4D1178" w:rsidRPr="004D1178" w:rsidRDefault="004D1178" w:rsidP="004D1178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4D1178" w:rsidRPr="004D1178" w:rsidRDefault="004D1178" w:rsidP="004D1178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4D1178" w:rsidRPr="004D1178" w:rsidRDefault="004D1178" w:rsidP="004D1178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OBIECT</w:t>
            </w:r>
          </w:p>
        </w:tc>
        <w:tc>
          <w:tcPr>
            <w:tcW w:w="6850" w:type="dxa"/>
          </w:tcPr>
          <w:p w:rsidR="004D1178" w:rsidRPr="004D1178" w:rsidRDefault="004D1178" w:rsidP="004D1178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procedurilor de evaluare calitativa prin valoarea adăugată a brandului</w:t>
            </w:r>
          </w:p>
        </w:tc>
      </w:tr>
    </w:tbl>
    <w:p w:rsidR="00483BFD" w:rsidRPr="004D1178" w:rsidRDefault="00A86849">
      <w:pPr>
        <w:rPr>
          <w:lang w:val="ro-RO"/>
        </w:rPr>
      </w:pPr>
      <w:r w:rsidRPr="004D1178">
        <w:rPr>
          <w:lang w:val="ro-RO"/>
        </w:rPr>
        <w:br/>
      </w:r>
    </w:p>
    <w:p w:rsidR="00483BFD" w:rsidRPr="004D1178" w:rsidRDefault="00A86849">
      <w:pPr>
        <w:rPr>
          <w:color w:val="00B050"/>
          <w:lang w:val="ro-RO"/>
        </w:rPr>
      </w:pPr>
      <w:r w:rsidRPr="004D1178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22"/>
        <w:gridCol w:w="1474"/>
        <w:gridCol w:w="1651"/>
        <w:gridCol w:w="1176"/>
        <w:gridCol w:w="3007"/>
      </w:tblGrid>
      <w:tr w:rsidR="00483BFD" w:rsidRPr="004D1178" w:rsidTr="00BF68AE"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4D1178">
              <w:rPr>
                <w:color w:val="00B050"/>
                <w:lang w:val="ro-RO"/>
              </w:rPr>
              <w:t>Raspunsuri</w:t>
            </w:r>
            <w:proofErr w:type="spellEnd"/>
            <w:r w:rsidRPr="004D1178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proofErr w:type="spellStart"/>
            <w:r w:rsidRPr="004D1178">
              <w:rPr>
                <w:color w:val="00B050"/>
                <w:lang w:val="ro-RO"/>
              </w:rPr>
              <w:t>Iesire</w:t>
            </w:r>
            <w:proofErr w:type="spellEnd"/>
            <w:r w:rsidRPr="004D1178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Intrare Date</w:t>
            </w:r>
          </w:p>
        </w:tc>
        <w:tc>
          <w:tcPr>
            <w:tcW w:w="6850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Comentarii</w:t>
            </w:r>
          </w:p>
        </w:tc>
      </w:tr>
      <w:tr w:rsidR="000E2C25" w:rsidRPr="004D1178" w:rsidTr="00BF68AE">
        <w:tc>
          <w:tcPr>
            <w:tcW w:w="1728" w:type="dxa"/>
          </w:tcPr>
          <w:p w:rsidR="000E2C25" w:rsidRPr="004D1178" w:rsidRDefault="000E2C25" w:rsidP="000E2C25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0E2C25" w:rsidRPr="004D1178" w:rsidRDefault="000E2C25" w:rsidP="000E2C25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0E2C25" w:rsidRPr="004D1178" w:rsidRDefault="000E2C25" w:rsidP="000E2C25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0E2C25" w:rsidRPr="004D1178" w:rsidRDefault="000E2C25" w:rsidP="000E2C25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OBIECT</w:t>
            </w:r>
          </w:p>
        </w:tc>
        <w:tc>
          <w:tcPr>
            <w:tcW w:w="6850" w:type="dxa"/>
          </w:tcPr>
          <w:p w:rsidR="000E2C25" w:rsidRPr="004D1178" w:rsidRDefault="000E2C25" w:rsidP="000E2C25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Dezvoltarea procedurilor de negociere schimburi si evaluare valoare intre </w:t>
            </w:r>
            <w:proofErr w:type="spellStart"/>
            <w:r>
              <w:rPr>
                <w:color w:val="00B050"/>
                <w:lang w:val="ro-RO"/>
              </w:rPr>
              <w:t>terti</w:t>
            </w:r>
            <w:proofErr w:type="spellEnd"/>
          </w:p>
        </w:tc>
      </w:tr>
    </w:tbl>
    <w:p w:rsidR="00483BFD" w:rsidRPr="004D1178" w:rsidRDefault="00A86849">
      <w:pPr>
        <w:rPr>
          <w:lang w:val="ro-RO"/>
        </w:rPr>
      </w:pPr>
      <w:r w:rsidRPr="004D1178">
        <w:rPr>
          <w:lang w:val="ro-RO"/>
        </w:rPr>
        <w:br w:type="page"/>
      </w:r>
    </w:p>
    <w:p w:rsidR="00483BFD" w:rsidRPr="004D1178" w:rsidRDefault="00A86849">
      <w:pPr>
        <w:rPr>
          <w:lang w:val="ro-RO"/>
        </w:rPr>
      </w:pPr>
      <w:r w:rsidRPr="004D1178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3BFD" w:rsidRPr="004D1178" w:rsidRDefault="006E2F18">
      <w:pPr>
        <w:rPr>
          <w:lang w:val="ro-RO"/>
        </w:rPr>
      </w:pPr>
      <w:r w:rsidRPr="004D1178">
        <w:rPr>
          <w:lang w:val="ro-RO"/>
        </w:rPr>
        <w:t>2</w:t>
      </w:r>
      <w:r w:rsidR="00A86849" w:rsidRPr="004D1178">
        <w:rPr>
          <w:lang w:val="ro-RO"/>
        </w:rPr>
        <w:t>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483BFD" w:rsidRPr="004D1178"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proofErr w:type="spellStart"/>
            <w:r w:rsidRPr="004D1178">
              <w:rPr>
                <w:lang w:val="ro-RO"/>
              </w:rPr>
              <w:t>Iesire</w:t>
            </w:r>
            <w:proofErr w:type="spellEnd"/>
            <w:r w:rsidRPr="004D117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Comentarii</w:t>
            </w:r>
          </w:p>
        </w:tc>
      </w:tr>
      <w:tr w:rsidR="00483BFD" w:rsidRPr="004D1178"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483BFD" w:rsidRPr="004D1178" w:rsidRDefault="00483BFD">
            <w:pPr>
              <w:rPr>
                <w:lang w:val="ro-RO"/>
              </w:rPr>
            </w:pPr>
          </w:p>
        </w:tc>
      </w:tr>
      <w:tr w:rsidR="00483BFD" w:rsidRPr="004D1178"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 xml:space="preserve">Evaluare </w:t>
            </w:r>
            <w:proofErr w:type="spellStart"/>
            <w:r w:rsidRPr="004D117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 xml:space="preserve">Baze </w:t>
            </w:r>
            <w:proofErr w:type="spellStart"/>
            <w:r w:rsidRPr="004D117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483BFD" w:rsidRPr="004D1178" w:rsidRDefault="00483BFD">
            <w:pPr>
              <w:rPr>
                <w:lang w:val="ro-RO"/>
              </w:rPr>
            </w:pPr>
          </w:p>
        </w:tc>
      </w:tr>
      <w:tr w:rsidR="00483BFD" w:rsidRPr="004D1178"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83BFD" w:rsidRPr="004D1178" w:rsidRDefault="00483BFD">
            <w:pPr>
              <w:rPr>
                <w:lang w:val="ro-RO"/>
              </w:rPr>
            </w:pPr>
          </w:p>
        </w:tc>
      </w:tr>
    </w:tbl>
    <w:p w:rsidR="00483BFD" w:rsidRPr="004D1178" w:rsidRDefault="00A86849">
      <w:pPr>
        <w:rPr>
          <w:lang w:val="ro-RO"/>
        </w:rPr>
      </w:pPr>
      <w:r w:rsidRPr="004D1178">
        <w:rPr>
          <w:lang w:val="ro-RO"/>
        </w:rPr>
        <w:br/>
      </w:r>
    </w:p>
    <w:p w:rsidR="00483BFD" w:rsidRPr="004D1178" w:rsidRDefault="00A86849">
      <w:pPr>
        <w:rPr>
          <w:color w:val="7030A0"/>
          <w:lang w:val="ro-RO"/>
        </w:rPr>
      </w:pPr>
      <w:r w:rsidRPr="004D1178">
        <w:rPr>
          <w:color w:val="7030A0"/>
          <w:lang w:val="ro-RO"/>
        </w:rPr>
        <w:t>Semiciclu Mov</w:t>
      </w:r>
    </w:p>
    <w:tbl>
      <w:tblPr>
        <w:tblStyle w:val="TableGrid"/>
        <w:tblW w:w="1376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6850"/>
      </w:tblGrid>
      <w:tr w:rsidR="004D1178" w:rsidRPr="004D1178" w:rsidTr="00BF68AE"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Intrare Date</w:t>
            </w:r>
            <w:r w:rsidRPr="004D117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Baze Strategii</w:t>
            </w:r>
            <w:r w:rsidRPr="004D117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 xml:space="preserve">Baze </w:t>
            </w:r>
            <w:proofErr w:type="spellStart"/>
            <w:r w:rsidRPr="004D1178">
              <w:rPr>
                <w:color w:val="7030A0"/>
                <w:lang w:val="ro-RO"/>
              </w:rPr>
              <w:t>Experiente</w:t>
            </w:r>
            <w:proofErr w:type="spellEnd"/>
            <w:r w:rsidRPr="004D1178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6850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Comentarii</w:t>
            </w:r>
          </w:p>
        </w:tc>
      </w:tr>
      <w:tr w:rsidR="004D1178" w:rsidRPr="004D1178" w:rsidTr="00BF68AE">
        <w:tc>
          <w:tcPr>
            <w:tcW w:w="1728" w:type="dxa"/>
          </w:tcPr>
          <w:p w:rsidR="004D1178" w:rsidRPr="004D1178" w:rsidRDefault="004D1178" w:rsidP="004D1178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4D1178" w:rsidRPr="004D1178" w:rsidRDefault="004D1178" w:rsidP="004D1178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4D1178" w:rsidRPr="004D1178" w:rsidRDefault="004D1178" w:rsidP="004D1178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4D1178" w:rsidRPr="004D1178" w:rsidRDefault="004D1178" w:rsidP="004D1178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OBIECT</w:t>
            </w:r>
          </w:p>
        </w:tc>
        <w:tc>
          <w:tcPr>
            <w:tcW w:w="6850" w:type="dxa"/>
          </w:tcPr>
          <w:p w:rsidR="004D1178" w:rsidRPr="004D1178" w:rsidRDefault="004D1178" w:rsidP="004D1178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procedurilor de evaluare calitativa prin valoarea adăugată a brandului</w:t>
            </w:r>
          </w:p>
        </w:tc>
      </w:tr>
    </w:tbl>
    <w:p w:rsidR="00483BFD" w:rsidRPr="004D1178" w:rsidRDefault="00A86849">
      <w:pPr>
        <w:rPr>
          <w:lang w:val="ro-RO"/>
        </w:rPr>
      </w:pPr>
      <w:r w:rsidRPr="004D1178">
        <w:rPr>
          <w:lang w:val="ro-RO"/>
        </w:rPr>
        <w:br/>
      </w:r>
    </w:p>
    <w:p w:rsidR="00483BFD" w:rsidRPr="004D1178" w:rsidRDefault="00A86849">
      <w:pPr>
        <w:rPr>
          <w:color w:val="00B050"/>
          <w:lang w:val="ro-RO"/>
        </w:rPr>
      </w:pPr>
      <w:r w:rsidRPr="004D1178">
        <w:rPr>
          <w:color w:val="00B050"/>
          <w:lang w:val="ro-RO"/>
        </w:rPr>
        <w:t>Semiciclu Verde</w:t>
      </w:r>
    </w:p>
    <w:tbl>
      <w:tblPr>
        <w:tblStyle w:val="TableGrid"/>
        <w:tblW w:w="1376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6850"/>
      </w:tblGrid>
      <w:tr w:rsidR="00483BFD" w:rsidRPr="004D1178" w:rsidTr="00BF68AE"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4D1178">
              <w:rPr>
                <w:color w:val="00B050"/>
                <w:lang w:val="ro-RO"/>
              </w:rPr>
              <w:t>Raspunsuri</w:t>
            </w:r>
            <w:proofErr w:type="spellEnd"/>
            <w:r w:rsidRPr="004D1178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proofErr w:type="spellStart"/>
            <w:r w:rsidRPr="004D1178">
              <w:rPr>
                <w:color w:val="00B050"/>
                <w:lang w:val="ro-RO"/>
              </w:rPr>
              <w:t>Iesire</w:t>
            </w:r>
            <w:proofErr w:type="spellEnd"/>
            <w:r w:rsidRPr="004D1178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Intrare Date</w:t>
            </w:r>
          </w:p>
        </w:tc>
        <w:tc>
          <w:tcPr>
            <w:tcW w:w="6850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Comentarii</w:t>
            </w:r>
          </w:p>
        </w:tc>
      </w:tr>
      <w:tr w:rsidR="009D0A0E" w:rsidRPr="004D1178" w:rsidTr="00BF68AE">
        <w:tc>
          <w:tcPr>
            <w:tcW w:w="1728" w:type="dxa"/>
          </w:tcPr>
          <w:p w:rsidR="009D0A0E" w:rsidRPr="004D1178" w:rsidRDefault="009D0A0E" w:rsidP="009D0A0E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9D0A0E" w:rsidRPr="004D1178" w:rsidRDefault="009D0A0E" w:rsidP="009D0A0E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9D0A0E" w:rsidRPr="004D1178" w:rsidRDefault="009D0A0E" w:rsidP="009D0A0E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9D0A0E" w:rsidRPr="004D1178" w:rsidRDefault="009D0A0E" w:rsidP="009D0A0E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OBIECT</w:t>
            </w:r>
          </w:p>
        </w:tc>
        <w:tc>
          <w:tcPr>
            <w:tcW w:w="6850" w:type="dxa"/>
          </w:tcPr>
          <w:p w:rsidR="009D0A0E" w:rsidRPr="004D1178" w:rsidRDefault="009D0A0E" w:rsidP="009D0A0E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formelor de negociere cu termene ale schimburilor pe datorie in natura consemnate simbolic</w:t>
            </w:r>
          </w:p>
        </w:tc>
      </w:tr>
    </w:tbl>
    <w:p w:rsidR="00483BFD" w:rsidRPr="004D1178" w:rsidRDefault="00A86849">
      <w:pPr>
        <w:rPr>
          <w:lang w:val="ro-RO"/>
        </w:rPr>
      </w:pPr>
      <w:r w:rsidRPr="004D1178">
        <w:rPr>
          <w:lang w:val="ro-RO"/>
        </w:rPr>
        <w:br w:type="page"/>
      </w:r>
    </w:p>
    <w:p w:rsidR="00483BFD" w:rsidRPr="004D1178" w:rsidRDefault="00A86849">
      <w:pPr>
        <w:rPr>
          <w:lang w:val="ro-RO"/>
        </w:rPr>
      </w:pPr>
      <w:r w:rsidRPr="004D1178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3BFD" w:rsidRPr="004D1178" w:rsidRDefault="006E2F18">
      <w:pPr>
        <w:rPr>
          <w:lang w:val="ro-RO"/>
        </w:rPr>
      </w:pPr>
      <w:r w:rsidRPr="004D1178">
        <w:rPr>
          <w:lang w:val="ro-RO"/>
        </w:rPr>
        <w:t>21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483BFD" w:rsidRPr="004D1178"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proofErr w:type="spellStart"/>
            <w:r w:rsidRPr="004D1178">
              <w:rPr>
                <w:lang w:val="ro-RO"/>
              </w:rPr>
              <w:t>Iesire</w:t>
            </w:r>
            <w:proofErr w:type="spellEnd"/>
            <w:r w:rsidRPr="004D117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Comentarii</w:t>
            </w:r>
          </w:p>
        </w:tc>
      </w:tr>
      <w:tr w:rsidR="00483BFD" w:rsidRPr="004D1178"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483BFD" w:rsidRPr="004D1178" w:rsidRDefault="00483BFD">
            <w:pPr>
              <w:rPr>
                <w:lang w:val="ro-RO"/>
              </w:rPr>
            </w:pPr>
          </w:p>
        </w:tc>
      </w:tr>
      <w:tr w:rsidR="00483BFD" w:rsidRPr="004D1178"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 xml:space="preserve">Evaluare </w:t>
            </w:r>
            <w:proofErr w:type="spellStart"/>
            <w:r w:rsidRPr="004D117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 xml:space="preserve">Baze </w:t>
            </w:r>
            <w:proofErr w:type="spellStart"/>
            <w:r w:rsidRPr="004D117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483BFD" w:rsidRPr="004D1178" w:rsidRDefault="00483BFD">
            <w:pPr>
              <w:rPr>
                <w:lang w:val="ro-RO"/>
              </w:rPr>
            </w:pPr>
          </w:p>
        </w:tc>
      </w:tr>
      <w:tr w:rsidR="00483BFD" w:rsidRPr="004D1178"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83BFD" w:rsidRPr="004D1178" w:rsidRDefault="00483BFD">
            <w:pPr>
              <w:rPr>
                <w:lang w:val="ro-RO"/>
              </w:rPr>
            </w:pPr>
          </w:p>
        </w:tc>
      </w:tr>
    </w:tbl>
    <w:p w:rsidR="00483BFD" w:rsidRPr="004D1178" w:rsidRDefault="00A86849">
      <w:pPr>
        <w:rPr>
          <w:lang w:val="ro-RO"/>
        </w:rPr>
      </w:pPr>
      <w:r w:rsidRPr="004D1178">
        <w:rPr>
          <w:lang w:val="ro-RO"/>
        </w:rPr>
        <w:br/>
      </w:r>
    </w:p>
    <w:p w:rsidR="00483BFD" w:rsidRPr="004D1178" w:rsidRDefault="00A86849">
      <w:pPr>
        <w:rPr>
          <w:color w:val="7030A0"/>
          <w:lang w:val="ro-RO"/>
        </w:rPr>
      </w:pPr>
      <w:r w:rsidRPr="004D1178">
        <w:rPr>
          <w:color w:val="7030A0"/>
          <w:lang w:val="ro-RO"/>
        </w:rPr>
        <w:t>Semiciclu Mov</w:t>
      </w:r>
    </w:p>
    <w:tbl>
      <w:tblPr>
        <w:tblStyle w:val="TableGrid"/>
        <w:tblW w:w="1376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6850"/>
      </w:tblGrid>
      <w:tr w:rsidR="00C456CD" w:rsidRPr="004D1178" w:rsidTr="00BF68AE"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Intrare Date</w:t>
            </w:r>
            <w:r w:rsidRPr="004D117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Baze Strategii</w:t>
            </w:r>
            <w:r w:rsidRPr="004D117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 xml:space="preserve">Baze </w:t>
            </w:r>
            <w:proofErr w:type="spellStart"/>
            <w:r w:rsidRPr="004D1178">
              <w:rPr>
                <w:color w:val="7030A0"/>
                <w:lang w:val="ro-RO"/>
              </w:rPr>
              <w:t>Experiente</w:t>
            </w:r>
            <w:proofErr w:type="spellEnd"/>
            <w:r w:rsidRPr="004D1178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6850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Comentarii</w:t>
            </w:r>
          </w:p>
        </w:tc>
      </w:tr>
      <w:tr w:rsidR="00C456CD" w:rsidRPr="004D1178" w:rsidTr="00BF68AE"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OBIECT</w:t>
            </w:r>
          </w:p>
        </w:tc>
        <w:tc>
          <w:tcPr>
            <w:tcW w:w="6850" w:type="dxa"/>
          </w:tcPr>
          <w:p w:rsidR="00483BFD" w:rsidRPr="004D1178" w:rsidRDefault="004D1178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 xml:space="preserve">Falsificarea brandului si imitarea </w:t>
            </w:r>
            <w:r w:rsidR="00C456CD">
              <w:rPr>
                <w:color w:val="7030A0"/>
                <w:lang w:val="ro-RO"/>
              </w:rPr>
              <w:t>calităţii</w:t>
            </w:r>
          </w:p>
        </w:tc>
      </w:tr>
    </w:tbl>
    <w:p w:rsidR="00483BFD" w:rsidRPr="004D1178" w:rsidRDefault="00A86849">
      <w:pPr>
        <w:rPr>
          <w:lang w:val="ro-RO"/>
        </w:rPr>
      </w:pPr>
      <w:r w:rsidRPr="004D1178">
        <w:rPr>
          <w:lang w:val="ro-RO"/>
        </w:rPr>
        <w:br/>
      </w:r>
    </w:p>
    <w:p w:rsidR="00483BFD" w:rsidRPr="004D1178" w:rsidRDefault="00A86849">
      <w:pPr>
        <w:rPr>
          <w:color w:val="00B050"/>
          <w:lang w:val="ro-RO"/>
        </w:rPr>
      </w:pPr>
      <w:r w:rsidRPr="004D1178">
        <w:rPr>
          <w:color w:val="00B050"/>
          <w:lang w:val="ro-RO"/>
        </w:rPr>
        <w:t>Semiciclu Verde</w:t>
      </w:r>
    </w:p>
    <w:tbl>
      <w:tblPr>
        <w:tblStyle w:val="TableGrid"/>
        <w:tblW w:w="1367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6760"/>
      </w:tblGrid>
      <w:tr w:rsidR="00483BFD" w:rsidRPr="004D1178" w:rsidTr="00BF68AE"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4D1178">
              <w:rPr>
                <w:color w:val="00B050"/>
                <w:lang w:val="ro-RO"/>
              </w:rPr>
              <w:t>Raspunsuri</w:t>
            </w:r>
            <w:proofErr w:type="spellEnd"/>
            <w:r w:rsidRPr="004D1178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proofErr w:type="spellStart"/>
            <w:r w:rsidRPr="004D1178">
              <w:rPr>
                <w:color w:val="00B050"/>
                <w:lang w:val="ro-RO"/>
              </w:rPr>
              <w:t>Iesire</w:t>
            </w:r>
            <w:proofErr w:type="spellEnd"/>
            <w:r w:rsidRPr="004D1178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Intrare Date</w:t>
            </w:r>
          </w:p>
        </w:tc>
        <w:tc>
          <w:tcPr>
            <w:tcW w:w="6760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Comentarii</w:t>
            </w:r>
          </w:p>
        </w:tc>
      </w:tr>
      <w:tr w:rsidR="00296135" w:rsidRPr="004D1178" w:rsidTr="00BF68AE">
        <w:tc>
          <w:tcPr>
            <w:tcW w:w="1728" w:type="dxa"/>
          </w:tcPr>
          <w:p w:rsidR="00296135" w:rsidRPr="004D1178" w:rsidRDefault="00296135" w:rsidP="00296135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296135" w:rsidRPr="004D1178" w:rsidRDefault="00296135" w:rsidP="00296135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296135" w:rsidRPr="004D1178" w:rsidRDefault="00296135" w:rsidP="00296135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296135" w:rsidRPr="004D1178" w:rsidRDefault="00296135" w:rsidP="00296135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PROCEDURI</w:t>
            </w:r>
          </w:p>
        </w:tc>
        <w:tc>
          <w:tcPr>
            <w:tcW w:w="6760" w:type="dxa"/>
          </w:tcPr>
          <w:p w:rsidR="00296135" w:rsidRPr="004D1178" w:rsidRDefault="00296135" w:rsidP="00296135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Estimarea valorii adăugate a unui obiect prin nivelul de rezolvare a unor probleme existente sau de evitare a unor crize</w:t>
            </w:r>
          </w:p>
        </w:tc>
      </w:tr>
    </w:tbl>
    <w:p w:rsidR="00483BFD" w:rsidRPr="004D1178" w:rsidRDefault="00A86849">
      <w:pPr>
        <w:rPr>
          <w:lang w:val="ro-RO"/>
        </w:rPr>
      </w:pPr>
      <w:r w:rsidRPr="004D1178">
        <w:rPr>
          <w:lang w:val="ro-RO"/>
        </w:rPr>
        <w:br w:type="page"/>
      </w:r>
    </w:p>
    <w:p w:rsidR="00483BFD" w:rsidRPr="004D1178" w:rsidRDefault="00A86849">
      <w:pPr>
        <w:rPr>
          <w:lang w:val="ro-RO"/>
        </w:rPr>
      </w:pPr>
      <w:r w:rsidRPr="004D1178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3BFD" w:rsidRPr="004D1178" w:rsidRDefault="006E2F18">
      <w:pPr>
        <w:rPr>
          <w:lang w:val="ro-RO"/>
        </w:rPr>
      </w:pPr>
      <w:r w:rsidRPr="004D1178">
        <w:rPr>
          <w:lang w:val="ro-RO"/>
        </w:rPr>
        <w:t>22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483BFD" w:rsidRPr="004D1178"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proofErr w:type="spellStart"/>
            <w:r w:rsidRPr="004D1178">
              <w:rPr>
                <w:lang w:val="ro-RO"/>
              </w:rPr>
              <w:t>Iesire</w:t>
            </w:r>
            <w:proofErr w:type="spellEnd"/>
            <w:r w:rsidRPr="004D117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Comentarii</w:t>
            </w:r>
          </w:p>
        </w:tc>
      </w:tr>
      <w:tr w:rsidR="00483BFD" w:rsidRPr="004D1178"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483BFD" w:rsidRPr="004D1178" w:rsidRDefault="00483BFD">
            <w:pPr>
              <w:rPr>
                <w:lang w:val="ro-RO"/>
              </w:rPr>
            </w:pPr>
          </w:p>
        </w:tc>
      </w:tr>
      <w:tr w:rsidR="00483BFD" w:rsidRPr="004D1178"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 xml:space="preserve">Evaluare </w:t>
            </w:r>
            <w:proofErr w:type="spellStart"/>
            <w:r w:rsidRPr="004D117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 xml:space="preserve">Baze </w:t>
            </w:r>
            <w:proofErr w:type="spellStart"/>
            <w:r w:rsidRPr="004D117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483BFD" w:rsidRPr="004D1178" w:rsidRDefault="00483BFD">
            <w:pPr>
              <w:rPr>
                <w:lang w:val="ro-RO"/>
              </w:rPr>
            </w:pPr>
          </w:p>
        </w:tc>
      </w:tr>
      <w:tr w:rsidR="00483BFD" w:rsidRPr="004D1178"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83BFD" w:rsidRPr="004D1178" w:rsidRDefault="00483BFD">
            <w:pPr>
              <w:rPr>
                <w:lang w:val="ro-RO"/>
              </w:rPr>
            </w:pPr>
          </w:p>
        </w:tc>
      </w:tr>
    </w:tbl>
    <w:p w:rsidR="00483BFD" w:rsidRPr="004D1178" w:rsidRDefault="00A86849">
      <w:pPr>
        <w:rPr>
          <w:lang w:val="ro-RO"/>
        </w:rPr>
      </w:pPr>
      <w:r w:rsidRPr="004D1178">
        <w:rPr>
          <w:lang w:val="ro-RO"/>
        </w:rPr>
        <w:br/>
      </w:r>
    </w:p>
    <w:p w:rsidR="00483BFD" w:rsidRPr="004D1178" w:rsidRDefault="00A86849">
      <w:pPr>
        <w:rPr>
          <w:color w:val="7030A0"/>
          <w:lang w:val="ro-RO"/>
        </w:rPr>
      </w:pPr>
      <w:r w:rsidRPr="004D1178">
        <w:rPr>
          <w:color w:val="7030A0"/>
          <w:lang w:val="ro-RO"/>
        </w:rPr>
        <w:t>Semiciclu Mov</w:t>
      </w:r>
    </w:p>
    <w:tbl>
      <w:tblPr>
        <w:tblStyle w:val="TableGrid"/>
        <w:tblW w:w="1367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6760"/>
      </w:tblGrid>
      <w:tr w:rsidR="00C456CD" w:rsidRPr="004D1178" w:rsidTr="00BF68AE"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Intrare Date</w:t>
            </w:r>
            <w:r w:rsidRPr="004D117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Baze Strategii</w:t>
            </w:r>
            <w:r w:rsidRPr="004D117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 xml:space="preserve">Baze </w:t>
            </w:r>
            <w:proofErr w:type="spellStart"/>
            <w:r w:rsidRPr="004D1178">
              <w:rPr>
                <w:color w:val="7030A0"/>
                <w:lang w:val="ro-RO"/>
              </w:rPr>
              <w:t>Experiente</w:t>
            </w:r>
            <w:proofErr w:type="spellEnd"/>
            <w:r w:rsidRPr="004D1178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6760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Comentarii</w:t>
            </w:r>
          </w:p>
        </w:tc>
      </w:tr>
      <w:tr w:rsidR="00C456CD" w:rsidRPr="004D1178" w:rsidTr="00BF68AE">
        <w:tc>
          <w:tcPr>
            <w:tcW w:w="1728" w:type="dxa"/>
          </w:tcPr>
          <w:p w:rsidR="00C456CD" w:rsidRPr="004D1178" w:rsidRDefault="00C456CD" w:rsidP="00C456CD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C456CD" w:rsidRPr="004D1178" w:rsidRDefault="00C456CD" w:rsidP="00C456CD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C456CD" w:rsidRPr="004D1178" w:rsidRDefault="00C456CD" w:rsidP="00C456CD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456CD" w:rsidRPr="004D1178" w:rsidRDefault="00C456CD" w:rsidP="00C456CD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OBIECT</w:t>
            </w:r>
          </w:p>
        </w:tc>
        <w:tc>
          <w:tcPr>
            <w:tcW w:w="6760" w:type="dxa"/>
          </w:tcPr>
          <w:p w:rsidR="00C456CD" w:rsidRPr="004D1178" w:rsidRDefault="00C456CD" w:rsidP="00C456CD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Falsificarea brandului si imitarea calităţii</w:t>
            </w:r>
          </w:p>
        </w:tc>
      </w:tr>
    </w:tbl>
    <w:p w:rsidR="00483BFD" w:rsidRPr="004D1178" w:rsidRDefault="00A86849">
      <w:pPr>
        <w:rPr>
          <w:lang w:val="ro-RO"/>
        </w:rPr>
      </w:pPr>
      <w:r w:rsidRPr="004D1178">
        <w:rPr>
          <w:lang w:val="ro-RO"/>
        </w:rPr>
        <w:br/>
      </w:r>
    </w:p>
    <w:p w:rsidR="00483BFD" w:rsidRPr="004D1178" w:rsidRDefault="00A86849">
      <w:pPr>
        <w:rPr>
          <w:color w:val="00B050"/>
          <w:lang w:val="ro-RO"/>
        </w:rPr>
      </w:pPr>
      <w:r w:rsidRPr="004D1178">
        <w:rPr>
          <w:color w:val="00B050"/>
          <w:lang w:val="ro-RO"/>
        </w:rPr>
        <w:t>Semiciclu Verde</w:t>
      </w:r>
    </w:p>
    <w:tbl>
      <w:tblPr>
        <w:tblStyle w:val="TableGrid"/>
        <w:tblW w:w="1367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6760"/>
      </w:tblGrid>
      <w:tr w:rsidR="00483BFD" w:rsidRPr="004D1178" w:rsidTr="00BF68AE"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4D1178">
              <w:rPr>
                <w:color w:val="00B050"/>
                <w:lang w:val="ro-RO"/>
              </w:rPr>
              <w:t>Raspunsuri</w:t>
            </w:r>
            <w:proofErr w:type="spellEnd"/>
            <w:r w:rsidRPr="004D1178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proofErr w:type="spellStart"/>
            <w:r w:rsidRPr="004D1178">
              <w:rPr>
                <w:color w:val="00B050"/>
                <w:lang w:val="ro-RO"/>
              </w:rPr>
              <w:t>Iesire</w:t>
            </w:r>
            <w:proofErr w:type="spellEnd"/>
            <w:r w:rsidRPr="004D1178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Intrare Date</w:t>
            </w:r>
          </w:p>
        </w:tc>
        <w:tc>
          <w:tcPr>
            <w:tcW w:w="6760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Comentarii</w:t>
            </w:r>
          </w:p>
        </w:tc>
      </w:tr>
      <w:tr w:rsidR="00296135" w:rsidRPr="004D1178" w:rsidTr="00BF68AE">
        <w:tc>
          <w:tcPr>
            <w:tcW w:w="1728" w:type="dxa"/>
          </w:tcPr>
          <w:p w:rsidR="00296135" w:rsidRPr="004D1178" w:rsidRDefault="00296135" w:rsidP="00296135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296135" w:rsidRPr="004D1178" w:rsidRDefault="00296135" w:rsidP="00296135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296135" w:rsidRPr="004D1178" w:rsidRDefault="00296135" w:rsidP="00296135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296135" w:rsidRPr="004D1178" w:rsidRDefault="00296135" w:rsidP="00296135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PROCEDURI</w:t>
            </w:r>
          </w:p>
        </w:tc>
        <w:tc>
          <w:tcPr>
            <w:tcW w:w="6760" w:type="dxa"/>
          </w:tcPr>
          <w:p w:rsidR="00296135" w:rsidRPr="004D1178" w:rsidRDefault="00296135" w:rsidP="00296135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Încărcarea cu informație utila intr-un obiect cu interfața prietenoasa pentru utilizator</w:t>
            </w:r>
          </w:p>
        </w:tc>
      </w:tr>
    </w:tbl>
    <w:p w:rsidR="00483BFD" w:rsidRPr="004D1178" w:rsidRDefault="00A86849">
      <w:pPr>
        <w:rPr>
          <w:lang w:val="ro-RO"/>
        </w:rPr>
      </w:pPr>
      <w:r w:rsidRPr="004D1178">
        <w:rPr>
          <w:lang w:val="ro-RO"/>
        </w:rPr>
        <w:br w:type="page"/>
      </w:r>
    </w:p>
    <w:p w:rsidR="00483BFD" w:rsidRPr="004D1178" w:rsidRDefault="00A86849">
      <w:pPr>
        <w:rPr>
          <w:lang w:val="ro-RO"/>
        </w:rPr>
      </w:pPr>
      <w:r w:rsidRPr="004D1178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3BFD" w:rsidRPr="004D1178" w:rsidRDefault="006E2F18">
      <w:pPr>
        <w:rPr>
          <w:lang w:val="ro-RO"/>
        </w:rPr>
      </w:pPr>
      <w:r w:rsidRPr="004D1178">
        <w:rPr>
          <w:lang w:val="ro-RO"/>
        </w:rPr>
        <w:t>23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483BFD" w:rsidRPr="004D1178"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proofErr w:type="spellStart"/>
            <w:r w:rsidRPr="004D1178">
              <w:rPr>
                <w:lang w:val="ro-RO"/>
              </w:rPr>
              <w:t>Iesire</w:t>
            </w:r>
            <w:proofErr w:type="spellEnd"/>
            <w:r w:rsidRPr="004D117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Comentarii</w:t>
            </w:r>
          </w:p>
        </w:tc>
      </w:tr>
      <w:tr w:rsidR="00483BFD" w:rsidRPr="004D1178"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483BFD" w:rsidRPr="004D1178" w:rsidRDefault="00483BFD">
            <w:pPr>
              <w:rPr>
                <w:lang w:val="ro-RO"/>
              </w:rPr>
            </w:pPr>
          </w:p>
        </w:tc>
      </w:tr>
      <w:tr w:rsidR="00483BFD" w:rsidRPr="004D1178"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 xml:space="preserve">Evaluare </w:t>
            </w:r>
            <w:proofErr w:type="spellStart"/>
            <w:r w:rsidRPr="004D117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 xml:space="preserve">Baze </w:t>
            </w:r>
            <w:proofErr w:type="spellStart"/>
            <w:r w:rsidRPr="004D117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483BFD" w:rsidRPr="004D1178" w:rsidRDefault="00483BFD">
            <w:pPr>
              <w:rPr>
                <w:lang w:val="ro-RO"/>
              </w:rPr>
            </w:pPr>
          </w:p>
        </w:tc>
      </w:tr>
      <w:tr w:rsidR="00483BFD" w:rsidRPr="004D1178"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83BFD" w:rsidRPr="004D1178" w:rsidRDefault="00483BFD">
            <w:pPr>
              <w:rPr>
                <w:lang w:val="ro-RO"/>
              </w:rPr>
            </w:pPr>
          </w:p>
        </w:tc>
      </w:tr>
    </w:tbl>
    <w:p w:rsidR="00483BFD" w:rsidRPr="004D1178" w:rsidRDefault="00A86849">
      <w:pPr>
        <w:rPr>
          <w:lang w:val="ro-RO"/>
        </w:rPr>
      </w:pPr>
      <w:r w:rsidRPr="004D1178">
        <w:rPr>
          <w:lang w:val="ro-RO"/>
        </w:rPr>
        <w:br/>
      </w:r>
    </w:p>
    <w:p w:rsidR="00483BFD" w:rsidRPr="004D1178" w:rsidRDefault="00A86849">
      <w:pPr>
        <w:rPr>
          <w:color w:val="7030A0"/>
          <w:lang w:val="ro-RO"/>
        </w:rPr>
      </w:pPr>
      <w:r w:rsidRPr="004D1178">
        <w:rPr>
          <w:color w:val="7030A0"/>
          <w:lang w:val="ro-RO"/>
        </w:rPr>
        <w:t>Semiciclu Mov</w:t>
      </w:r>
    </w:p>
    <w:tbl>
      <w:tblPr>
        <w:tblStyle w:val="TableGrid"/>
        <w:tblW w:w="1376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6850"/>
      </w:tblGrid>
      <w:tr w:rsidR="00C456CD" w:rsidRPr="004D1178" w:rsidTr="00BF68AE"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Intrare Date</w:t>
            </w:r>
            <w:r w:rsidRPr="004D117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Baze Strategii</w:t>
            </w:r>
            <w:r w:rsidRPr="004D117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 xml:space="preserve">Baze </w:t>
            </w:r>
            <w:proofErr w:type="spellStart"/>
            <w:r w:rsidRPr="004D1178">
              <w:rPr>
                <w:color w:val="7030A0"/>
                <w:lang w:val="ro-RO"/>
              </w:rPr>
              <w:t>Experiente</w:t>
            </w:r>
            <w:proofErr w:type="spellEnd"/>
            <w:r w:rsidRPr="004D1178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6850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Comentarii</w:t>
            </w:r>
          </w:p>
        </w:tc>
      </w:tr>
      <w:tr w:rsidR="00C456CD" w:rsidRPr="004D1178" w:rsidTr="00BF68AE">
        <w:tc>
          <w:tcPr>
            <w:tcW w:w="1728" w:type="dxa"/>
          </w:tcPr>
          <w:p w:rsidR="00C456CD" w:rsidRPr="004D1178" w:rsidRDefault="00C456CD" w:rsidP="00C456CD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C456CD" w:rsidRPr="004D1178" w:rsidRDefault="00C456CD" w:rsidP="00C456CD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C456CD" w:rsidRPr="004D1178" w:rsidRDefault="00C456CD" w:rsidP="00C456CD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456CD" w:rsidRPr="004D1178" w:rsidRDefault="00C456CD" w:rsidP="00C456CD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OBIECT</w:t>
            </w:r>
          </w:p>
        </w:tc>
        <w:tc>
          <w:tcPr>
            <w:tcW w:w="6850" w:type="dxa"/>
          </w:tcPr>
          <w:p w:rsidR="00C456CD" w:rsidRPr="004D1178" w:rsidRDefault="00C456CD" w:rsidP="00C456CD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Falsificarea brandului si imitarea calităţii</w:t>
            </w:r>
          </w:p>
        </w:tc>
      </w:tr>
    </w:tbl>
    <w:p w:rsidR="00483BFD" w:rsidRPr="004D1178" w:rsidRDefault="00A86849">
      <w:pPr>
        <w:rPr>
          <w:lang w:val="ro-RO"/>
        </w:rPr>
      </w:pPr>
      <w:r w:rsidRPr="004D1178">
        <w:rPr>
          <w:lang w:val="ro-RO"/>
        </w:rPr>
        <w:br/>
      </w:r>
    </w:p>
    <w:p w:rsidR="00483BFD" w:rsidRPr="004D1178" w:rsidRDefault="00A86849">
      <w:pPr>
        <w:rPr>
          <w:color w:val="00B050"/>
          <w:lang w:val="ro-RO"/>
        </w:rPr>
      </w:pPr>
      <w:r w:rsidRPr="004D1178">
        <w:rPr>
          <w:color w:val="00B050"/>
          <w:lang w:val="ro-RO"/>
        </w:rPr>
        <w:t>Semiciclu Verde</w:t>
      </w:r>
    </w:p>
    <w:tbl>
      <w:tblPr>
        <w:tblStyle w:val="TableGrid"/>
        <w:tblW w:w="1376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6850"/>
      </w:tblGrid>
      <w:tr w:rsidR="00483BFD" w:rsidRPr="004D1178" w:rsidTr="00BF68AE"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4D1178">
              <w:rPr>
                <w:color w:val="00B050"/>
                <w:lang w:val="ro-RO"/>
              </w:rPr>
              <w:t>Raspunsuri</w:t>
            </w:r>
            <w:proofErr w:type="spellEnd"/>
            <w:r w:rsidRPr="004D1178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proofErr w:type="spellStart"/>
            <w:r w:rsidRPr="004D1178">
              <w:rPr>
                <w:color w:val="00B050"/>
                <w:lang w:val="ro-RO"/>
              </w:rPr>
              <w:t>Iesire</w:t>
            </w:r>
            <w:proofErr w:type="spellEnd"/>
            <w:r w:rsidRPr="004D1178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Intrare Date</w:t>
            </w:r>
          </w:p>
        </w:tc>
        <w:tc>
          <w:tcPr>
            <w:tcW w:w="6850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Comentarii</w:t>
            </w:r>
          </w:p>
        </w:tc>
      </w:tr>
      <w:tr w:rsidR="00296135" w:rsidRPr="004D1178" w:rsidTr="00BF68AE">
        <w:tc>
          <w:tcPr>
            <w:tcW w:w="1728" w:type="dxa"/>
          </w:tcPr>
          <w:p w:rsidR="00296135" w:rsidRPr="004D1178" w:rsidRDefault="00296135" w:rsidP="00296135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296135" w:rsidRPr="004D1178" w:rsidRDefault="00296135" w:rsidP="00296135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296135" w:rsidRPr="004D1178" w:rsidRDefault="00296135" w:rsidP="00296135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296135" w:rsidRPr="004D1178" w:rsidRDefault="00296135" w:rsidP="00296135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PROCEDURI</w:t>
            </w:r>
          </w:p>
        </w:tc>
        <w:tc>
          <w:tcPr>
            <w:tcW w:w="6850" w:type="dxa"/>
          </w:tcPr>
          <w:p w:rsidR="00296135" w:rsidRPr="004D1178" w:rsidRDefault="00296135" w:rsidP="00296135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Ridicarea gradului de estetic si ergonomic </w:t>
            </w:r>
          </w:p>
        </w:tc>
      </w:tr>
    </w:tbl>
    <w:p w:rsidR="00483BFD" w:rsidRPr="004D1178" w:rsidRDefault="00A86849">
      <w:pPr>
        <w:rPr>
          <w:lang w:val="ro-RO"/>
        </w:rPr>
      </w:pPr>
      <w:r w:rsidRPr="004D1178">
        <w:rPr>
          <w:lang w:val="ro-RO"/>
        </w:rPr>
        <w:br w:type="page"/>
      </w:r>
    </w:p>
    <w:p w:rsidR="00483BFD" w:rsidRPr="004D1178" w:rsidRDefault="00A86849">
      <w:pPr>
        <w:rPr>
          <w:lang w:val="ro-RO"/>
        </w:rPr>
      </w:pPr>
      <w:r w:rsidRPr="004D1178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3BFD" w:rsidRPr="004D1178" w:rsidRDefault="006E2F18">
      <w:pPr>
        <w:rPr>
          <w:lang w:val="ro-RO"/>
        </w:rPr>
      </w:pPr>
      <w:r w:rsidRPr="004D1178">
        <w:rPr>
          <w:lang w:val="ro-RO"/>
        </w:rPr>
        <w:t>24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483BFD" w:rsidRPr="004D1178"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proofErr w:type="spellStart"/>
            <w:r w:rsidRPr="004D1178">
              <w:rPr>
                <w:lang w:val="ro-RO"/>
              </w:rPr>
              <w:t>Iesire</w:t>
            </w:r>
            <w:proofErr w:type="spellEnd"/>
            <w:r w:rsidRPr="004D117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Comentarii</w:t>
            </w:r>
          </w:p>
        </w:tc>
      </w:tr>
      <w:tr w:rsidR="00483BFD" w:rsidRPr="004D1178"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483BFD" w:rsidRPr="004D1178" w:rsidRDefault="00483BFD">
            <w:pPr>
              <w:rPr>
                <w:lang w:val="ro-RO"/>
              </w:rPr>
            </w:pPr>
          </w:p>
        </w:tc>
      </w:tr>
      <w:tr w:rsidR="00483BFD" w:rsidRPr="004D1178"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 xml:space="preserve">Evaluare </w:t>
            </w:r>
            <w:proofErr w:type="spellStart"/>
            <w:r w:rsidRPr="004D117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 xml:space="preserve">Baze </w:t>
            </w:r>
            <w:proofErr w:type="spellStart"/>
            <w:r w:rsidRPr="004D117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483BFD" w:rsidRPr="004D1178" w:rsidRDefault="00483BFD">
            <w:pPr>
              <w:rPr>
                <w:lang w:val="ro-RO"/>
              </w:rPr>
            </w:pPr>
          </w:p>
        </w:tc>
      </w:tr>
      <w:tr w:rsidR="00483BFD" w:rsidRPr="004D1178"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83BFD" w:rsidRPr="004D1178" w:rsidRDefault="00483BFD">
            <w:pPr>
              <w:rPr>
                <w:lang w:val="ro-RO"/>
              </w:rPr>
            </w:pPr>
          </w:p>
        </w:tc>
      </w:tr>
    </w:tbl>
    <w:p w:rsidR="00483BFD" w:rsidRPr="004D1178" w:rsidRDefault="00A86849">
      <w:pPr>
        <w:rPr>
          <w:lang w:val="ro-RO"/>
        </w:rPr>
      </w:pPr>
      <w:r w:rsidRPr="004D1178">
        <w:rPr>
          <w:lang w:val="ro-RO"/>
        </w:rPr>
        <w:br/>
      </w:r>
    </w:p>
    <w:p w:rsidR="00483BFD" w:rsidRPr="004D1178" w:rsidRDefault="00A86849">
      <w:pPr>
        <w:rPr>
          <w:color w:val="7030A0"/>
          <w:lang w:val="ro-RO"/>
        </w:rPr>
      </w:pPr>
      <w:r w:rsidRPr="004D1178">
        <w:rPr>
          <w:color w:val="7030A0"/>
          <w:lang w:val="ro-RO"/>
        </w:rPr>
        <w:t>Semiciclu Mov</w:t>
      </w:r>
    </w:p>
    <w:tbl>
      <w:tblPr>
        <w:tblStyle w:val="TableGrid"/>
        <w:tblW w:w="1367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6760"/>
      </w:tblGrid>
      <w:tr w:rsidR="00C456CD" w:rsidRPr="004D1178" w:rsidTr="00BF68AE"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Intrare Date</w:t>
            </w:r>
            <w:r w:rsidRPr="004D117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Baze Strategii</w:t>
            </w:r>
            <w:r w:rsidRPr="004D117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 xml:space="preserve">Baze </w:t>
            </w:r>
            <w:proofErr w:type="spellStart"/>
            <w:r w:rsidRPr="004D1178">
              <w:rPr>
                <w:color w:val="7030A0"/>
                <w:lang w:val="ro-RO"/>
              </w:rPr>
              <w:t>Experiente</w:t>
            </w:r>
            <w:proofErr w:type="spellEnd"/>
            <w:r w:rsidRPr="004D1178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6760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Comentarii</w:t>
            </w:r>
          </w:p>
        </w:tc>
      </w:tr>
      <w:tr w:rsidR="00C456CD" w:rsidRPr="004D1178" w:rsidTr="00BF68AE"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OBIECT</w:t>
            </w:r>
          </w:p>
        </w:tc>
        <w:tc>
          <w:tcPr>
            <w:tcW w:w="6760" w:type="dxa"/>
          </w:tcPr>
          <w:p w:rsidR="00483BFD" w:rsidRPr="004D1178" w:rsidRDefault="00C456CD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criteriilor de calitate/</w:t>
            </w:r>
            <w:proofErr w:type="spellStart"/>
            <w:r>
              <w:rPr>
                <w:color w:val="7030A0"/>
                <w:lang w:val="ro-RO"/>
              </w:rPr>
              <w:t>pret</w:t>
            </w:r>
            <w:proofErr w:type="spellEnd"/>
          </w:p>
        </w:tc>
      </w:tr>
    </w:tbl>
    <w:p w:rsidR="00483BFD" w:rsidRPr="004D1178" w:rsidRDefault="00A86849">
      <w:pPr>
        <w:rPr>
          <w:lang w:val="ro-RO"/>
        </w:rPr>
      </w:pPr>
      <w:r w:rsidRPr="004D1178">
        <w:rPr>
          <w:lang w:val="ro-RO"/>
        </w:rPr>
        <w:br/>
      </w:r>
    </w:p>
    <w:p w:rsidR="00483BFD" w:rsidRPr="004D1178" w:rsidRDefault="00A86849">
      <w:pPr>
        <w:rPr>
          <w:color w:val="00B050"/>
          <w:lang w:val="ro-RO"/>
        </w:rPr>
      </w:pPr>
      <w:r w:rsidRPr="004D1178">
        <w:rPr>
          <w:color w:val="00B050"/>
          <w:lang w:val="ro-RO"/>
        </w:rPr>
        <w:t>Semiciclu Verde</w:t>
      </w:r>
    </w:p>
    <w:tbl>
      <w:tblPr>
        <w:tblStyle w:val="TableGrid"/>
        <w:tblW w:w="1367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6760"/>
      </w:tblGrid>
      <w:tr w:rsidR="00483BFD" w:rsidRPr="004D1178" w:rsidTr="00BF68AE"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4D1178">
              <w:rPr>
                <w:color w:val="00B050"/>
                <w:lang w:val="ro-RO"/>
              </w:rPr>
              <w:t>Raspunsuri</w:t>
            </w:r>
            <w:proofErr w:type="spellEnd"/>
            <w:r w:rsidRPr="004D1178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proofErr w:type="spellStart"/>
            <w:r w:rsidRPr="004D1178">
              <w:rPr>
                <w:color w:val="00B050"/>
                <w:lang w:val="ro-RO"/>
              </w:rPr>
              <w:t>Iesire</w:t>
            </w:r>
            <w:proofErr w:type="spellEnd"/>
            <w:r w:rsidRPr="004D1178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Intrare Date</w:t>
            </w:r>
          </w:p>
        </w:tc>
        <w:tc>
          <w:tcPr>
            <w:tcW w:w="6760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Comentarii</w:t>
            </w:r>
          </w:p>
        </w:tc>
      </w:tr>
      <w:tr w:rsidR="00296135" w:rsidRPr="004D1178" w:rsidTr="00BF68AE">
        <w:tc>
          <w:tcPr>
            <w:tcW w:w="1728" w:type="dxa"/>
          </w:tcPr>
          <w:p w:rsidR="00296135" w:rsidRPr="004D1178" w:rsidRDefault="00296135" w:rsidP="00296135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296135" w:rsidRPr="004D1178" w:rsidRDefault="00296135" w:rsidP="00296135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296135" w:rsidRPr="004D1178" w:rsidRDefault="00296135" w:rsidP="00296135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296135" w:rsidRPr="004D1178" w:rsidRDefault="00296135" w:rsidP="00296135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LOGICA</w:t>
            </w:r>
          </w:p>
        </w:tc>
        <w:tc>
          <w:tcPr>
            <w:tcW w:w="6760" w:type="dxa"/>
          </w:tcPr>
          <w:p w:rsidR="00296135" w:rsidRPr="004D1178" w:rsidRDefault="00296135" w:rsidP="00296135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Proiectarea formei odată cu funcționalitatea pentru ridicarea valorilor estetice si tehnice</w:t>
            </w:r>
          </w:p>
        </w:tc>
      </w:tr>
    </w:tbl>
    <w:p w:rsidR="00483BFD" w:rsidRPr="004D1178" w:rsidRDefault="00A86849">
      <w:pPr>
        <w:rPr>
          <w:lang w:val="ro-RO"/>
        </w:rPr>
      </w:pPr>
      <w:r w:rsidRPr="004D1178">
        <w:rPr>
          <w:lang w:val="ro-RO"/>
        </w:rPr>
        <w:br w:type="page"/>
      </w:r>
    </w:p>
    <w:p w:rsidR="00483BFD" w:rsidRPr="004D1178" w:rsidRDefault="00A86849">
      <w:pPr>
        <w:rPr>
          <w:lang w:val="ro-RO"/>
        </w:rPr>
      </w:pPr>
      <w:r w:rsidRPr="004D1178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3BFD" w:rsidRPr="004D1178" w:rsidRDefault="006E2F18">
      <w:pPr>
        <w:rPr>
          <w:lang w:val="ro-RO"/>
        </w:rPr>
      </w:pPr>
      <w:r w:rsidRPr="004D1178">
        <w:rPr>
          <w:lang w:val="ro-RO"/>
        </w:rPr>
        <w:t>25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483BFD" w:rsidRPr="004D1178"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proofErr w:type="spellStart"/>
            <w:r w:rsidRPr="004D1178">
              <w:rPr>
                <w:lang w:val="ro-RO"/>
              </w:rPr>
              <w:t>Iesire</w:t>
            </w:r>
            <w:proofErr w:type="spellEnd"/>
            <w:r w:rsidRPr="004D117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Comentarii</w:t>
            </w:r>
          </w:p>
        </w:tc>
      </w:tr>
      <w:tr w:rsidR="00483BFD" w:rsidRPr="004D1178"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483BFD" w:rsidRPr="004D1178" w:rsidRDefault="00483BFD">
            <w:pPr>
              <w:rPr>
                <w:lang w:val="ro-RO"/>
              </w:rPr>
            </w:pPr>
          </w:p>
        </w:tc>
      </w:tr>
      <w:tr w:rsidR="00483BFD" w:rsidRPr="004D1178"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 xml:space="preserve">Evaluare </w:t>
            </w:r>
            <w:proofErr w:type="spellStart"/>
            <w:r w:rsidRPr="004D117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 xml:space="preserve">Baze </w:t>
            </w:r>
            <w:proofErr w:type="spellStart"/>
            <w:r w:rsidRPr="004D117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483BFD" w:rsidRPr="004D1178" w:rsidRDefault="00483BFD">
            <w:pPr>
              <w:rPr>
                <w:lang w:val="ro-RO"/>
              </w:rPr>
            </w:pPr>
          </w:p>
        </w:tc>
      </w:tr>
      <w:tr w:rsidR="00483BFD" w:rsidRPr="004D1178"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83BFD" w:rsidRPr="004D1178" w:rsidRDefault="00483BFD">
            <w:pPr>
              <w:rPr>
                <w:lang w:val="ro-RO"/>
              </w:rPr>
            </w:pPr>
          </w:p>
        </w:tc>
      </w:tr>
    </w:tbl>
    <w:p w:rsidR="00483BFD" w:rsidRPr="004D1178" w:rsidRDefault="00A86849">
      <w:pPr>
        <w:rPr>
          <w:lang w:val="ro-RO"/>
        </w:rPr>
      </w:pPr>
      <w:r w:rsidRPr="004D1178">
        <w:rPr>
          <w:lang w:val="ro-RO"/>
        </w:rPr>
        <w:br/>
      </w:r>
    </w:p>
    <w:p w:rsidR="00483BFD" w:rsidRPr="004D1178" w:rsidRDefault="00A86849">
      <w:pPr>
        <w:rPr>
          <w:color w:val="7030A0"/>
          <w:lang w:val="ro-RO"/>
        </w:rPr>
      </w:pPr>
      <w:r w:rsidRPr="004D1178">
        <w:rPr>
          <w:color w:val="7030A0"/>
          <w:lang w:val="ro-RO"/>
        </w:rPr>
        <w:t>Semiciclu Mov</w:t>
      </w:r>
    </w:p>
    <w:tbl>
      <w:tblPr>
        <w:tblStyle w:val="TableGrid"/>
        <w:tblW w:w="1376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6850"/>
      </w:tblGrid>
      <w:tr w:rsidR="00C456CD" w:rsidRPr="004D1178" w:rsidTr="00BF68AE"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Intrare Date</w:t>
            </w:r>
            <w:r w:rsidRPr="004D117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Baze Strategii</w:t>
            </w:r>
            <w:r w:rsidRPr="004D117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 xml:space="preserve">Baze </w:t>
            </w:r>
            <w:proofErr w:type="spellStart"/>
            <w:r w:rsidRPr="004D1178">
              <w:rPr>
                <w:color w:val="7030A0"/>
                <w:lang w:val="ro-RO"/>
              </w:rPr>
              <w:t>Experiente</w:t>
            </w:r>
            <w:proofErr w:type="spellEnd"/>
            <w:r w:rsidRPr="004D1178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6850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Comentarii</w:t>
            </w:r>
          </w:p>
        </w:tc>
      </w:tr>
      <w:tr w:rsidR="00C456CD" w:rsidRPr="004D1178" w:rsidTr="00BF68AE">
        <w:tc>
          <w:tcPr>
            <w:tcW w:w="1728" w:type="dxa"/>
          </w:tcPr>
          <w:p w:rsidR="00C456CD" w:rsidRPr="004D1178" w:rsidRDefault="00C456CD" w:rsidP="00C456CD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C456CD" w:rsidRPr="004D1178" w:rsidRDefault="00C456CD" w:rsidP="00C456CD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C456CD" w:rsidRPr="004D1178" w:rsidRDefault="00C456CD" w:rsidP="00C456CD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456CD" w:rsidRPr="004D1178" w:rsidRDefault="00C456CD" w:rsidP="00C456CD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OBIECT</w:t>
            </w:r>
          </w:p>
        </w:tc>
        <w:tc>
          <w:tcPr>
            <w:tcW w:w="6850" w:type="dxa"/>
          </w:tcPr>
          <w:p w:rsidR="00C456CD" w:rsidRPr="004D1178" w:rsidRDefault="00C456CD" w:rsidP="00C456CD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criteriilor de calitate/</w:t>
            </w:r>
            <w:proofErr w:type="spellStart"/>
            <w:r>
              <w:rPr>
                <w:color w:val="7030A0"/>
                <w:lang w:val="ro-RO"/>
              </w:rPr>
              <w:t>pret</w:t>
            </w:r>
            <w:proofErr w:type="spellEnd"/>
          </w:p>
        </w:tc>
      </w:tr>
    </w:tbl>
    <w:p w:rsidR="00483BFD" w:rsidRPr="004D1178" w:rsidRDefault="00A86849">
      <w:pPr>
        <w:rPr>
          <w:lang w:val="ro-RO"/>
        </w:rPr>
      </w:pPr>
      <w:r w:rsidRPr="004D1178">
        <w:rPr>
          <w:lang w:val="ro-RO"/>
        </w:rPr>
        <w:br/>
      </w:r>
    </w:p>
    <w:p w:rsidR="00483BFD" w:rsidRPr="004D1178" w:rsidRDefault="00A86849">
      <w:pPr>
        <w:rPr>
          <w:color w:val="00B050"/>
          <w:lang w:val="ro-RO"/>
        </w:rPr>
      </w:pPr>
      <w:r w:rsidRPr="004D1178">
        <w:rPr>
          <w:color w:val="00B050"/>
          <w:lang w:val="ro-RO"/>
        </w:rPr>
        <w:t>Semiciclu Verde</w:t>
      </w:r>
    </w:p>
    <w:tbl>
      <w:tblPr>
        <w:tblStyle w:val="TableGrid"/>
        <w:tblW w:w="1376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6850"/>
      </w:tblGrid>
      <w:tr w:rsidR="00483BFD" w:rsidRPr="004D1178" w:rsidTr="00BF68AE"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4D1178">
              <w:rPr>
                <w:color w:val="00B050"/>
                <w:lang w:val="ro-RO"/>
              </w:rPr>
              <w:t>Raspunsuri</w:t>
            </w:r>
            <w:proofErr w:type="spellEnd"/>
            <w:r w:rsidRPr="004D1178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proofErr w:type="spellStart"/>
            <w:r w:rsidRPr="004D1178">
              <w:rPr>
                <w:color w:val="00B050"/>
                <w:lang w:val="ro-RO"/>
              </w:rPr>
              <w:t>Iesire</w:t>
            </w:r>
            <w:proofErr w:type="spellEnd"/>
            <w:r w:rsidRPr="004D1178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Intrare Date</w:t>
            </w:r>
          </w:p>
        </w:tc>
        <w:tc>
          <w:tcPr>
            <w:tcW w:w="6850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Comentarii</w:t>
            </w:r>
          </w:p>
        </w:tc>
      </w:tr>
      <w:tr w:rsidR="007D3E4F" w:rsidRPr="004D1178" w:rsidTr="00BF68AE">
        <w:tc>
          <w:tcPr>
            <w:tcW w:w="1728" w:type="dxa"/>
          </w:tcPr>
          <w:p w:rsidR="007D3E4F" w:rsidRPr="004D1178" w:rsidRDefault="007D3E4F" w:rsidP="007D3E4F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7D3E4F" w:rsidRPr="004D1178" w:rsidRDefault="007D3E4F" w:rsidP="007D3E4F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7D3E4F" w:rsidRPr="004D1178" w:rsidRDefault="007D3E4F" w:rsidP="007D3E4F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7D3E4F" w:rsidRPr="004D1178" w:rsidRDefault="007D3E4F" w:rsidP="007D3E4F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LOGICA</w:t>
            </w:r>
          </w:p>
        </w:tc>
        <w:tc>
          <w:tcPr>
            <w:tcW w:w="6850" w:type="dxa"/>
          </w:tcPr>
          <w:p w:rsidR="007D3E4F" w:rsidRPr="004D1178" w:rsidRDefault="007D3E4F" w:rsidP="007D3E4F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Detalierea rafinata si artistica a obiectului ce fixează valoarea pe piață</w:t>
            </w:r>
          </w:p>
        </w:tc>
      </w:tr>
    </w:tbl>
    <w:p w:rsidR="00483BFD" w:rsidRPr="004D1178" w:rsidRDefault="00A86849">
      <w:pPr>
        <w:rPr>
          <w:lang w:val="ro-RO"/>
        </w:rPr>
      </w:pPr>
      <w:r w:rsidRPr="004D1178">
        <w:rPr>
          <w:lang w:val="ro-RO"/>
        </w:rPr>
        <w:br w:type="page"/>
      </w:r>
    </w:p>
    <w:p w:rsidR="00483BFD" w:rsidRPr="004D1178" w:rsidRDefault="00A86849">
      <w:pPr>
        <w:rPr>
          <w:lang w:val="ro-RO"/>
        </w:rPr>
      </w:pPr>
      <w:r w:rsidRPr="004D1178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3BFD" w:rsidRPr="004D1178" w:rsidRDefault="006E2F18">
      <w:pPr>
        <w:rPr>
          <w:lang w:val="ro-RO"/>
        </w:rPr>
      </w:pPr>
      <w:r w:rsidRPr="004D1178">
        <w:rPr>
          <w:lang w:val="ro-RO"/>
        </w:rPr>
        <w:t>26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483BFD" w:rsidRPr="004D1178"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proofErr w:type="spellStart"/>
            <w:r w:rsidRPr="004D1178">
              <w:rPr>
                <w:lang w:val="ro-RO"/>
              </w:rPr>
              <w:t>Iesire</w:t>
            </w:r>
            <w:proofErr w:type="spellEnd"/>
            <w:r w:rsidRPr="004D117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Comentarii</w:t>
            </w:r>
          </w:p>
        </w:tc>
      </w:tr>
      <w:tr w:rsidR="00483BFD" w:rsidRPr="004D1178"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483BFD" w:rsidRPr="004D1178" w:rsidRDefault="00483BFD">
            <w:pPr>
              <w:rPr>
                <w:lang w:val="ro-RO"/>
              </w:rPr>
            </w:pPr>
          </w:p>
        </w:tc>
      </w:tr>
      <w:tr w:rsidR="00483BFD" w:rsidRPr="004D1178"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 xml:space="preserve">Evaluare </w:t>
            </w:r>
            <w:proofErr w:type="spellStart"/>
            <w:r w:rsidRPr="004D117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 xml:space="preserve">Baze </w:t>
            </w:r>
            <w:proofErr w:type="spellStart"/>
            <w:r w:rsidRPr="004D117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483BFD" w:rsidRPr="004D1178" w:rsidRDefault="00483BFD">
            <w:pPr>
              <w:rPr>
                <w:lang w:val="ro-RO"/>
              </w:rPr>
            </w:pPr>
          </w:p>
        </w:tc>
      </w:tr>
      <w:tr w:rsidR="00483BFD" w:rsidRPr="004D1178"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83BFD" w:rsidRPr="004D1178" w:rsidRDefault="00483BFD">
            <w:pPr>
              <w:rPr>
                <w:lang w:val="ro-RO"/>
              </w:rPr>
            </w:pPr>
          </w:p>
        </w:tc>
      </w:tr>
    </w:tbl>
    <w:p w:rsidR="00483BFD" w:rsidRPr="004D1178" w:rsidRDefault="00A86849">
      <w:pPr>
        <w:rPr>
          <w:lang w:val="ro-RO"/>
        </w:rPr>
      </w:pPr>
      <w:r w:rsidRPr="004D1178">
        <w:rPr>
          <w:lang w:val="ro-RO"/>
        </w:rPr>
        <w:br/>
      </w:r>
    </w:p>
    <w:p w:rsidR="00483BFD" w:rsidRPr="004D1178" w:rsidRDefault="00A86849">
      <w:pPr>
        <w:rPr>
          <w:color w:val="7030A0"/>
          <w:lang w:val="ro-RO"/>
        </w:rPr>
      </w:pPr>
      <w:r w:rsidRPr="004D1178">
        <w:rPr>
          <w:color w:val="7030A0"/>
          <w:lang w:val="ro-RO"/>
        </w:rPr>
        <w:t>Semiciclu Mov</w:t>
      </w:r>
    </w:p>
    <w:tbl>
      <w:tblPr>
        <w:tblStyle w:val="TableGrid"/>
        <w:tblW w:w="1376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6850"/>
      </w:tblGrid>
      <w:tr w:rsidR="00C456CD" w:rsidRPr="004D1178" w:rsidTr="00BF68AE"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Intrare Date</w:t>
            </w:r>
            <w:r w:rsidRPr="004D117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Baze Strategii</w:t>
            </w:r>
            <w:r w:rsidRPr="004D117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 xml:space="preserve">Baze </w:t>
            </w:r>
            <w:proofErr w:type="spellStart"/>
            <w:r w:rsidRPr="004D1178">
              <w:rPr>
                <w:color w:val="7030A0"/>
                <w:lang w:val="ro-RO"/>
              </w:rPr>
              <w:t>Experiente</w:t>
            </w:r>
            <w:proofErr w:type="spellEnd"/>
            <w:r w:rsidRPr="004D1178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6850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Comentarii</w:t>
            </w:r>
          </w:p>
        </w:tc>
      </w:tr>
      <w:tr w:rsidR="00C456CD" w:rsidRPr="004D1178" w:rsidTr="00BF68AE">
        <w:tc>
          <w:tcPr>
            <w:tcW w:w="1728" w:type="dxa"/>
          </w:tcPr>
          <w:p w:rsidR="00C456CD" w:rsidRPr="004D1178" w:rsidRDefault="00C456CD" w:rsidP="00C456CD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C456CD" w:rsidRPr="004D1178" w:rsidRDefault="00C456CD" w:rsidP="00C456CD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C456CD" w:rsidRPr="004D1178" w:rsidRDefault="00C456CD" w:rsidP="00C456CD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456CD" w:rsidRPr="004D1178" w:rsidRDefault="00C456CD" w:rsidP="00C456CD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OBIECT</w:t>
            </w:r>
          </w:p>
        </w:tc>
        <w:tc>
          <w:tcPr>
            <w:tcW w:w="6850" w:type="dxa"/>
          </w:tcPr>
          <w:p w:rsidR="00C456CD" w:rsidRPr="004D1178" w:rsidRDefault="00C456CD" w:rsidP="00C456CD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criteriilor de calitate/</w:t>
            </w:r>
            <w:proofErr w:type="spellStart"/>
            <w:r>
              <w:rPr>
                <w:color w:val="7030A0"/>
                <w:lang w:val="ro-RO"/>
              </w:rPr>
              <w:t>pret</w:t>
            </w:r>
            <w:proofErr w:type="spellEnd"/>
          </w:p>
        </w:tc>
      </w:tr>
    </w:tbl>
    <w:p w:rsidR="00483BFD" w:rsidRPr="004D1178" w:rsidRDefault="00A86849">
      <w:pPr>
        <w:rPr>
          <w:lang w:val="ro-RO"/>
        </w:rPr>
      </w:pPr>
      <w:r w:rsidRPr="004D1178">
        <w:rPr>
          <w:lang w:val="ro-RO"/>
        </w:rPr>
        <w:br/>
      </w:r>
    </w:p>
    <w:p w:rsidR="00483BFD" w:rsidRPr="004D1178" w:rsidRDefault="00A86849">
      <w:pPr>
        <w:rPr>
          <w:color w:val="00B050"/>
          <w:lang w:val="ro-RO"/>
        </w:rPr>
      </w:pPr>
      <w:r w:rsidRPr="004D1178">
        <w:rPr>
          <w:color w:val="00B050"/>
          <w:lang w:val="ro-RO"/>
        </w:rPr>
        <w:t>Semiciclu Verde</w:t>
      </w:r>
    </w:p>
    <w:tbl>
      <w:tblPr>
        <w:tblStyle w:val="TableGrid"/>
        <w:tblW w:w="1376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6850"/>
      </w:tblGrid>
      <w:tr w:rsidR="00483BFD" w:rsidRPr="004D1178" w:rsidTr="00BF68AE"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4D1178">
              <w:rPr>
                <w:color w:val="00B050"/>
                <w:lang w:val="ro-RO"/>
              </w:rPr>
              <w:t>Raspunsuri</w:t>
            </w:r>
            <w:proofErr w:type="spellEnd"/>
            <w:r w:rsidRPr="004D1178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proofErr w:type="spellStart"/>
            <w:r w:rsidRPr="004D1178">
              <w:rPr>
                <w:color w:val="00B050"/>
                <w:lang w:val="ro-RO"/>
              </w:rPr>
              <w:t>Iesire</w:t>
            </w:r>
            <w:proofErr w:type="spellEnd"/>
            <w:r w:rsidRPr="004D1178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Intrare Date</w:t>
            </w:r>
          </w:p>
        </w:tc>
        <w:tc>
          <w:tcPr>
            <w:tcW w:w="6850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Comentarii</w:t>
            </w:r>
          </w:p>
        </w:tc>
      </w:tr>
      <w:tr w:rsidR="007D3E4F" w:rsidRPr="004D1178" w:rsidTr="00BF68AE">
        <w:tc>
          <w:tcPr>
            <w:tcW w:w="1728" w:type="dxa"/>
          </w:tcPr>
          <w:p w:rsidR="007D3E4F" w:rsidRPr="004D1178" w:rsidRDefault="007D3E4F" w:rsidP="007D3E4F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7D3E4F" w:rsidRPr="004D1178" w:rsidRDefault="007D3E4F" w:rsidP="007D3E4F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7D3E4F" w:rsidRPr="004D1178" w:rsidRDefault="007D3E4F" w:rsidP="007D3E4F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7D3E4F" w:rsidRPr="004D1178" w:rsidRDefault="007D3E4F" w:rsidP="007D3E4F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LOGICA</w:t>
            </w:r>
          </w:p>
        </w:tc>
        <w:tc>
          <w:tcPr>
            <w:tcW w:w="6850" w:type="dxa"/>
          </w:tcPr>
          <w:p w:rsidR="007D3E4F" w:rsidRPr="004D1178" w:rsidRDefault="007D3E4F" w:rsidP="007D3E4F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Valoarea istorica a unui obiect ce se apreciază monetar</w:t>
            </w:r>
          </w:p>
        </w:tc>
      </w:tr>
    </w:tbl>
    <w:p w:rsidR="00483BFD" w:rsidRPr="004D1178" w:rsidRDefault="00A86849">
      <w:pPr>
        <w:rPr>
          <w:lang w:val="ro-RO"/>
        </w:rPr>
      </w:pPr>
      <w:r w:rsidRPr="004D1178">
        <w:rPr>
          <w:lang w:val="ro-RO"/>
        </w:rPr>
        <w:br w:type="page"/>
      </w:r>
    </w:p>
    <w:p w:rsidR="00483BFD" w:rsidRPr="004D1178" w:rsidRDefault="00A86849">
      <w:pPr>
        <w:rPr>
          <w:lang w:val="ro-RO"/>
        </w:rPr>
      </w:pPr>
      <w:r w:rsidRPr="004D1178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3BFD" w:rsidRPr="004D1178" w:rsidRDefault="006E2F18">
      <w:pPr>
        <w:rPr>
          <w:lang w:val="ro-RO"/>
        </w:rPr>
      </w:pPr>
      <w:r w:rsidRPr="004D1178">
        <w:rPr>
          <w:lang w:val="ro-RO"/>
        </w:rPr>
        <w:t xml:space="preserve"> 27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483BFD" w:rsidRPr="004D1178"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proofErr w:type="spellStart"/>
            <w:r w:rsidRPr="004D1178">
              <w:rPr>
                <w:lang w:val="ro-RO"/>
              </w:rPr>
              <w:t>Iesire</w:t>
            </w:r>
            <w:proofErr w:type="spellEnd"/>
            <w:r w:rsidRPr="004D117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Comentarii</w:t>
            </w:r>
          </w:p>
        </w:tc>
      </w:tr>
      <w:tr w:rsidR="00483BFD" w:rsidRPr="004D1178"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483BFD" w:rsidRPr="004D1178" w:rsidRDefault="00483BFD">
            <w:pPr>
              <w:rPr>
                <w:lang w:val="ro-RO"/>
              </w:rPr>
            </w:pPr>
          </w:p>
        </w:tc>
      </w:tr>
      <w:tr w:rsidR="00483BFD" w:rsidRPr="004D1178"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 xml:space="preserve">Evaluare </w:t>
            </w:r>
            <w:proofErr w:type="spellStart"/>
            <w:r w:rsidRPr="004D117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 xml:space="preserve">Baze </w:t>
            </w:r>
            <w:proofErr w:type="spellStart"/>
            <w:r w:rsidRPr="004D117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483BFD" w:rsidRPr="004D1178" w:rsidRDefault="00483BFD">
            <w:pPr>
              <w:rPr>
                <w:lang w:val="ro-RO"/>
              </w:rPr>
            </w:pPr>
          </w:p>
        </w:tc>
      </w:tr>
      <w:tr w:rsidR="00483BFD" w:rsidRPr="004D1178"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83BFD" w:rsidRPr="004D1178" w:rsidRDefault="00483BFD">
            <w:pPr>
              <w:rPr>
                <w:lang w:val="ro-RO"/>
              </w:rPr>
            </w:pPr>
          </w:p>
        </w:tc>
      </w:tr>
    </w:tbl>
    <w:p w:rsidR="00483BFD" w:rsidRPr="004D1178" w:rsidRDefault="00A86849">
      <w:pPr>
        <w:rPr>
          <w:lang w:val="ro-RO"/>
        </w:rPr>
      </w:pPr>
      <w:r w:rsidRPr="004D1178">
        <w:rPr>
          <w:lang w:val="ro-RO"/>
        </w:rPr>
        <w:br/>
      </w:r>
    </w:p>
    <w:p w:rsidR="00483BFD" w:rsidRPr="004D1178" w:rsidRDefault="00A86849">
      <w:pPr>
        <w:rPr>
          <w:color w:val="7030A0"/>
          <w:lang w:val="ro-RO"/>
        </w:rPr>
      </w:pPr>
      <w:r w:rsidRPr="004D1178">
        <w:rPr>
          <w:color w:val="7030A0"/>
          <w:lang w:val="ro-RO"/>
        </w:rPr>
        <w:t>Semiciclu Mov</w:t>
      </w:r>
    </w:p>
    <w:tbl>
      <w:tblPr>
        <w:tblStyle w:val="TableGrid"/>
        <w:tblW w:w="1367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6760"/>
      </w:tblGrid>
      <w:tr w:rsidR="002B1091" w:rsidRPr="004D1178" w:rsidTr="00BF68AE"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Intrare Date</w:t>
            </w:r>
            <w:r w:rsidRPr="004D117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Baze Strategii</w:t>
            </w:r>
            <w:r w:rsidRPr="004D117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 xml:space="preserve">Baze </w:t>
            </w:r>
            <w:proofErr w:type="spellStart"/>
            <w:r w:rsidRPr="004D1178">
              <w:rPr>
                <w:color w:val="7030A0"/>
                <w:lang w:val="ro-RO"/>
              </w:rPr>
              <w:t>Experiente</w:t>
            </w:r>
            <w:proofErr w:type="spellEnd"/>
            <w:r w:rsidRPr="004D1178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6760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Comentarii</w:t>
            </w:r>
          </w:p>
        </w:tc>
      </w:tr>
      <w:tr w:rsidR="002B1091" w:rsidRPr="004D1178" w:rsidTr="00BF68AE"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PROCEDURI</w:t>
            </w:r>
          </w:p>
        </w:tc>
        <w:tc>
          <w:tcPr>
            <w:tcW w:w="6760" w:type="dxa"/>
          </w:tcPr>
          <w:p w:rsidR="00483BFD" w:rsidRPr="004D1178" w:rsidRDefault="00C456CD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 xml:space="preserve">Dezvoltarea procedurilor de asigurare a </w:t>
            </w:r>
            <w:r w:rsidR="002B1091">
              <w:rPr>
                <w:color w:val="7030A0"/>
                <w:lang w:val="ro-RO"/>
              </w:rPr>
              <w:t>calităţii</w:t>
            </w:r>
          </w:p>
        </w:tc>
      </w:tr>
    </w:tbl>
    <w:p w:rsidR="00483BFD" w:rsidRPr="004D1178" w:rsidRDefault="00A86849">
      <w:pPr>
        <w:rPr>
          <w:lang w:val="ro-RO"/>
        </w:rPr>
      </w:pPr>
      <w:r w:rsidRPr="004D1178">
        <w:rPr>
          <w:lang w:val="ro-RO"/>
        </w:rPr>
        <w:br/>
      </w:r>
    </w:p>
    <w:p w:rsidR="00483BFD" w:rsidRPr="004D1178" w:rsidRDefault="00A86849">
      <w:pPr>
        <w:rPr>
          <w:color w:val="00B050"/>
          <w:lang w:val="ro-RO"/>
        </w:rPr>
      </w:pPr>
      <w:r w:rsidRPr="004D1178">
        <w:rPr>
          <w:color w:val="00B050"/>
          <w:lang w:val="ro-RO"/>
        </w:rPr>
        <w:t>Semiciclu Verde</w:t>
      </w:r>
    </w:p>
    <w:tbl>
      <w:tblPr>
        <w:tblStyle w:val="TableGrid"/>
        <w:tblW w:w="1367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6760"/>
      </w:tblGrid>
      <w:tr w:rsidR="00483BFD" w:rsidRPr="004D1178" w:rsidTr="00BF68AE"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4D1178">
              <w:rPr>
                <w:color w:val="00B050"/>
                <w:lang w:val="ro-RO"/>
              </w:rPr>
              <w:t>Raspunsuri</w:t>
            </w:r>
            <w:proofErr w:type="spellEnd"/>
            <w:r w:rsidRPr="004D1178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proofErr w:type="spellStart"/>
            <w:r w:rsidRPr="004D1178">
              <w:rPr>
                <w:color w:val="00B050"/>
                <w:lang w:val="ro-RO"/>
              </w:rPr>
              <w:t>Iesire</w:t>
            </w:r>
            <w:proofErr w:type="spellEnd"/>
            <w:r w:rsidRPr="004D1178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Intrare Date</w:t>
            </w:r>
          </w:p>
        </w:tc>
        <w:tc>
          <w:tcPr>
            <w:tcW w:w="6760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Comentarii</w:t>
            </w:r>
          </w:p>
        </w:tc>
      </w:tr>
      <w:tr w:rsidR="00483BFD" w:rsidRPr="004D1178" w:rsidTr="00BF68AE"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OBIECT</w:t>
            </w:r>
          </w:p>
        </w:tc>
        <w:tc>
          <w:tcPr>
            <w:tcW w:w="6760" w:type="dxa"/>
          </w:tcPr>
          <w:p w:rsidR="00483BFD" w:rsidRPr="004D1178" w:rsidRDefault="00F47DC1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Piaţa de obiecte valorice rezistenta la crizele financiare</w:t>
            </w:r>
          </w:p>
        </w:tc>
      </w:tr>
    </w:tbl>
    <w:p w:rsidR="00483BFD" w:rsidRPr="004D1178" w:rsidRDefault="00A86849">
      <w:pPr>
        <w:rPr>
          <w:lang w:val="ro-RO"/>
        </w:rPr>
      </w:pPr>
      <w:r w:rsidRPr="004D1178">
        <w:rPr>
          <w:lang w:val="ro-RO"/>
        </w:rPr>
        <w:br w:type="page"/>
      </w:r>
    </w:p>
    <w:p w:rsidR="00483BFD" w:rsidRPr="004D1178" w:rsidRDefault="00A86849">
      <w:pPr>
        <w:rPr>
          <w:lang w:val="ro-RO"/>
        </w:rPr>
      </w:pPr>
      <w:r w:rsidRPr="004D1178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3BFD" w:rsidRPr="004D1178" w:rsidRDefault="006E2F18">
      <w:pPr>
        <w:rPr>
          <w:lang w:val="ro-RO"/>
        </w:rPr>
      </w:pPr>
      <w:r w:rsidRPr="004D1178">
        <w:rPr>
          <w:lang w:val="ro-RO"/>
        </w:rPr>
        <w:t>28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483BFD" w:rsidRPr="004D1178"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proofErr w:type="spellStart"/>
            <w:r w:rsidRPr="004D1178">
              <w:rPr>
                <w:lang w:val="ro-RO"/>
              </w:rPr>
              <w:t>Iesire</w:t>
            </w:r>
            <w:proofErr w:type="spellEnd"/>
            <w:r w:rsidRPr="004D117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Comentarii</w:t>
            </w:r>
          </w:p>
        </w:tc>
      </w:tr>
      <w:tr w:rsidR="00483BFD" w:rsidRPr="004D1178"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483BFD" w:rsidRPr="004D1178" w:rsidRDefault="00483BFD">
            <w:pPr>
              <w:rPr>
                <w:lang w:val="ro-RO"/>
              </w:rPr>
            </w:pPr>
          </w:p>
        </w:tc>
      </w:tr>
      <w:tr w:rsidR="00483BFD" w:rsidRPr="004D1178"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 xml:space="preserve">Evaluare </w:t>
            </w:r>
            <w:proofErr w:type="spellStart"/>
            <w:r w:rsidRPr="004D117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 xml:space="preserve">Baze </w:t>
            </w:r>
            <w:proofErr w:type="spellStart"/>
            <w:r w:rsidRPr="004D117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483BFD" w:rsidRPr="004D1178" w:rsidRDefault="00483BFD">
            <w:pPr>
              <w:rPr>
                <w:lang w:val="ro-RO"/>
              </w:rPr>
            </w:pPr>
          </w:p>
        </w:tc>
      </w:tr>
      <w:tr w:rsidR="00483BFD" w:rsidRPr="004D1178"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83BFD" w:rsidRPr="004D1178" w:rsidRDefault="00483BFD">
            <w:pPr>
              <w:rPr>
                <w:lang w:val="ro-RO"/>
              </w:rPr>
            </w:pPr>
          </w:p>
        </w:tc>
      </w:tr>
    </w:tbl>
    <w:p w:rsidR="00483BFD" w:rsidRPr="004D1178" w:rsidRDefault="00A86849">
      <w:pPr>
        <w:rPr>
          <w:lang w:val="ro-RO"/>
        </w:rPr>
      </w:pPr>
      <w:r w:rsidRPr="004D1178">
        <w:rPr>
          <w:lang w:val="ro-RO"/>
        </w:rPr>
        <w:br/>
      </w:r>
    </w:p>
    <w:p w:rsidR="00483BFD" w:rsidRPr="004D1178" w:rsidRDefault="00A86849">
      <w:pPr>
        <w:rPr>
          <w:color w:val="7030A0"/>
          <w:lang w:val="ro-RO"/>
        </w:rPr>
      </w:pPr>
      <w:r w:rsidRPr="004D1178">
        <w:rPr>
          <w:color w:val="7030A0"/>
          <w:lang w:val="ro-RO"/>
        </w:rPr>
        <w:t>Semiciclu Mov</w:t>
      </w:r>
    </w:p>
    <w:tbl>
      <w:tblPr>
        <w:tblStyle w:val="TableGrid"/>
        <w:tblW w:w="1376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6850"/>
      </w:tblGrid>
      <w:tr w:rsidR="002B1091" w:rsidRPr="004D1178" w:rsidTr="00BF68AE"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Intrare Date</w:t>
            </w:r>
            <w:r w:rsidRPr="004D117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Baze Strategii</w:t>
            </w:r>
            <w:r w:rsidRPr="004D117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 xml:space="preserve">Baze </w:t>
            </w:r>
            <w:proofErr w:type="spellStart"/>
            <w:r w:rsidRPr="004D1178">
              <w:rPr>
                <w:color w:val="7030A0"/>
                <w:lang w:val="ro-RO"/>
              </w:rPr>
              <w:t>Experiente</w:t>
            </w:r>
            <w:proofErr w:type="spellEnd"/>
            <w:r w:rsidRPr="004D1178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6850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Comentarii</w:t>
            </w:r>
          </w:p>
        </w:tc>
      </w:tr>
      <w:tr w:rsidR="002B1091" w:rsidRPr="004D1178" w:rsidTr="00BF68AE">
        <w:tc>
          <w:tcPr>
            <w:tcW w:w="1728" w:type="dxa"/>
          </w:tcPr>
          <w:p w:rsidR="002B1091" w:rsidRPr="004D1178" w:rsidRDefault="002B1091" w:rsidP="002B1091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2B1091" w:rsidRPr="004D1178" w:rsidRDefault="002B1091" w:rsidP="002B1091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2B1091" w:rsidRPr="004D1178" w:rsidRDefault="002B1091" w:rsidP="002B1091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2B1091" w:rsidRPr="004D1178" w:rsidRDefault="002B1091" w:rsidP="002B1091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PROCEDURI</w:t>
            </w:r>
          </w:p>
        </w:tc>
        <w:tc>
          <w:tcPr>
            <w:tcW w:w="6850" w:type="dxa"/>
          </w:tcPr>
          <w:p w:rsidR="002B1091" w:rsidRPr="004D1178" w:rsidRDefault="002B1091" w:rsidP="002B1091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procedurilor de asigurare a calităţii</w:t>
            </w:r>
          </w:p>
        </w:tc>
      </w:tr>
    </w:tbl>
    <w:p w:rsidR="00483BFD" w:rsidRPr="004D1178" w:rsidRDefault="00A86849">
      <w:pPr>
        <w:rPr>
          <w:lang w:val="ro-RO"/>
        </w:rPr>
      </w:pPr>
      <w:r w:rsidRPr="004D1178">
        <w:rPr>
          <w:lang w:val="ro-RO"/>
        </w:rPr>
        <w:br/>
      </w:r>
    </w:p>
    <w:p w:rsidR="00483BFD" w:rsidRPr="004D1178" w:rsidRDefault="00A86849">
      <w:pPr>
        <w:rPr>
          <w:color w:val="00B050"/>
          <w:lang w:val="ro-RO"/>
        </w:rPr>
      </w:pPr>
      <w:r w:rsidRPr="004D1178">
        <w:rPr>
          <w:color w:val="00B050"/>
          <w:lang w:val="ro-RO"/>
        </w:rPr>
        <w:t>Semiciclu Verde</w:t>
      </w:r>
    </w:p>
    <w:tbl>
      <w:tblPr>
        <w:tblStyle w:val="TableGrid"/>
        <w:tblW w:w="1376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6850"/>
      </w:tblGrid>
      <w:tr w:rsidR="00483BFD" w:rsidRPr="004D1178" w:rsidTr="00BF68AE"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4D1178">
              <w:rPr>
                <w:color w:val="00B050"/>
                <w:lang w:val="ro-RO"/>
              </w:rPr>
              <w:t>Raspunsuri</w:t>
            </w:r>
            <w:proofErr w:type="spellEnd"/>
            <w:r w:rsidRPr="004D1178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proofErr w:type="spellStart"/>
            <w:r w:rsidRPr="004D1178">
              <w:rPr>
                <w:color w:val="00B050"/>
                <w:lang w:val="ro-RO"/>
              </w:rPr>
              <w:t>Iesire</w:t>
            </w:r>
            <w:proofErr w:type="spellEnd"/>
            <w:r w:rsidRPr="004D1178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Intrare Date</w:t>
            </w:r>
          </w:p>
        </w:tc>
        <w:tc>
          <w:tcPr>
            <w:tcW w:w="6850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Comentarii</w:t>
            </w:r>
          </w:p>
        </w:tc>
      </w:tr>
      <w:tr w:rsidR="00483BFD" w:rsidRPr="004D1178" w:rsidTr="00BF68AE"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OBIECT</w:t>
            </w:r>
          </w:p>
        </w:tc>
        <w:tc>
          <w:tcPr>
            <w:tcW w:w="6850" w:type="dxa"/>
          </w:tcPr>
          <w:p w:rsidR="00483BFD" w:rsidRPr="004D1178" w:rsidRDefault="00F47DC1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Negocierea valorii intrinseci a unui obiect in </w:t>
            </w:r>
            <w:r w:rsidR="00BE01A7">
              <w:rPr>
                <w:color w:val="00B050"/>
                <w:lang w:val="ro-RO"/>
              </w:rPr>
              <w:t>funcţie</w:t>
            </w:r>
            <w:r>
              <w:rPr>
                <w:color w:val="00B050"/>
                <w:lang w:val="ro-RO"/>
              </w:rPr>
              <w:t xml:space="preserve"> de context</w:t>
            </w:r>
          </w:p>
        </w:tc>
      </w:tr>
    </w:tbl>
    <w:p w:rsidR="00483BFD" w:rsidRPr="004D1178" w:rsidRDefault="00A86849">
      <w:pPr>
        <w:rPr>
          <w:lang w:val="ro-RO"/>
        </w:rPr>
      </w:pPr>
      <w:r w:rsidRPr="004D1178">
        <w:rPr>
          <w:lang w:val="ro-RO"/>
        </w:rPr>
        <w:br w:type="page"/>
      </w:r>
    </w:p>
    <w:p w:rsidR="00483BFD" w:rsidRPr="004D1178" w:rsidRDefault="00A86849">
      <w:pPr>
        <w:rPr>
          <w:lang w:val="ro-RO"/>
        </w:rPr>
      </w:pPr>
      <w:r w:rsidRPr="004D1178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3BFD" w:rsidRPr="004D1178" w:rsidRDefault="006E2F18">
      <w:pPr>
        <w:rPr>
          <w:lang w:val="ro-RO"/>
        </w:rPr>
      </w:pPr>
      <w:r w:rsidRPr="004D1178">
        <w:rPr>
          <w:lang w:val="ro-RO"/>
        </w:rPr>
        <w:t>29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483BFD" w:rsidRPr="004D1178"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proofErr w:type="spellStart"/>
            <w:r w:rsidRPr="004D1178">
              <w:rPr>
                <w:lang w:val="ro-RO"/>
              </w:rPr>
              <w:t>Iesire</w:t>
            </w:r>
            <w:proofErr w:type="spellEnd"/>
            <w:r w:rsidRPr="004D117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Comentarii</w:t>
            </w:r>
          </w:p>
        </w:tc>
      </w:tr>
      <w:tr w:rsidR="00483BFD" w:rsidRPr="004D1178"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483BFD" w:rsidRPr="004D1178" w:rsidRDefault="00483BFD">
            <w:pPr>
              <w:rPr>
                <w:lang w:val="ro-RO"/>
              </w:rPr>
            </w:pPr>
          </w:p>
        </w:tc>
      </w:tr>
      <w:tr w:rsidR="00483BFD" w:rsidRPr="004D1178"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 xml:space="preserve">Evaluare </w:t>
            </w:r>
            <w:proofErr w:type="spellStart"/>
            <w:r w:rsidRPr="004D117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 xml:space="preserve">Baze </w:t>
            </w:r>
            <w:proofErr w:type="spellStart"/>
            <w:r w:rsidRPr="004D117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483BFD" w:rsidRPr="004D1178" w:rsidRDefault="00483BFD">
            <w:pPr>
              <w:rPr>
                <w:lang w:val="ro-RO"/>
              </w:rPr>
            </w:pPr>
          </w:p>
        </w:tc>
      </w:tr>
      <w:tr w:rsidR="00483BFD" w:rsidRPr="004D1178"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83BFD" w:rsidRPr="004D1178" w:rsidRDefault="00483BFD">
            <w:pPr>
              <w:rPr>
                <w:lang w:val="ro-RO"/>
              </w:rPr>
            </w:pPr>
          </w:p>
        </w:tc>
      </w:tr>
    </w:tbl>
    <w:p w:rsidR="00483BFD" w:rsidRPr="004D1178" w:rsidRDefault="00A86849">
      <w:pPr>
        <w:rPr>
          <w:lang w:val="ro-RO"/>
        </w:rPr>
      </w:pPr>
      <w:r w:rsidRPr="004D1178">
        <w:rPr>
          <w:lang w:val="ro-RO"/>
        </w:rPr>
        <w:br/>
      </w:r>
    </w:p>
    <w:p w:rsidR="00483BFD" w:rsidRPr="004D1178" w:rsidRDefault="00A86849">
      <w:pPr>
        <w:rPr>
          <w:color w:val="7030A0"/>
          <w:lang w:val="ro-RO"/>
        </w:rPr>
      </w:pPr>
      <w:r w:rsidRPr="004D1178">
        <w:rPr>
          <w:color w:val="7030A0"/>
          <w:lang w:val="ro-RO"/>
        </w:rPr>
        <w:t>Semiciclu Mov</w:t>
      </w:r>
    </w:p>
    <w:tbl>
      <w:tblPr>
        <w:tblStyle w:val="TableGrid"/>
        <w:tblW w:w="1376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6850"/>
      </w:tblGrid>
      <w:tr w:rsidR="002B1091" w:rsidRPr="004D1178" w:rsidTr="00BF68AE"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Intrare Date</w:t>
            </w:r>
            <w:r w:rsidRPr="004D117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Baze Strategii</w:t>
            </w:r>
            <w:r w:rsidRPr="004D117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 xml:space="preserve">Baze </w:t>
            </w:r>
            <w:proofErr w:type="spellStart"/>
            <w:r w:rsidRPr="004D1178">
              <w:rPr>
                <w:color w:val="7030A0"/>
                <w:lang w:val="ro-RO"/>
              </w:rPr>
              <w:t>Experiente</w:t>
            </w:r>
            <w:proofErr w:type="spellEnd"/>
            <w:r w:rsidRPr="004D1178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6850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Comentarii</w:t>
            </w:r>
          </w:p>
        </w:tc>
      </w:tr>
      <w:tr w:rsidR="002B1091" w:rsidRPr="004D1178" w:rsidTr="00BF68AE">
        <w:tc>
          <w:tcPr>
            <w:tcW w:w="1728" w:type="dxa"/>
          </w:tcPr>
          <w:p w:rsidR="002B1091" w:rsidRPr="004D1178" w:rsidRDefault="002B1091" w:rsidP="002B1091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2B1091" w:rsidRPr="004D1178" w:rsidRDefault="002B1091" w:rsidP="002B1091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2B1091" w:rsidRPr="004D1178" w:rsidRDefault="002B1091" w:rsidP="002B1091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2B1091" w:rsidRPr="004D1178" w:rsidRDefault="002B1091" w:rsidP="002B1091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PROCEDURI</w:t>
            </w:r>
          </w:p>
        </w:tc>
        <w:tc>
          <w:tcPr>
            <w:tcW w:w="6850" w:type="dxa"/>
          </w:tcPr>
          <w:p w:rsidR="002B1091" w:rsidRPr="004D1178" w:rsidRDefault="002B1091" w:rsidP="002B1091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procedurilor de asigurare a calităţii</w:t>
            </w:r>
          </w:p>
        </w:tc>
      </w:tr>
    </w:tbl>
    <w:p w:rsidR="00483BFD" w:rsidRPr="004D1178" w:rsidRDefault="00A86849">
      <w:pPr>
        <w:rPr>
          <w:lang w:val="ro-RO"/>
        </w:rPr>
      </w:pPr>
      <w:r w:rsidRPr="004D1178">
        <w:rPr>
          <w:lang w:val="ro-RO"/>
        </w:rPr>
        <w:br/>
      </w:r>
    </w:p>
    <w:p w:rsidR="00483BFD" w:rsidRPr="004D1178" w:rsidRDefault="00A86849">
      <w:pPr>
        <w:rPr>
          <w:color w:val="00B050"/>
          <w:lang w:val="ro-RO"/>
        </w:rPr>
      </w:pPr>
      <w:r w:rsidRPr="004D1178">
        <w:rPr>
          <w:color w:val="00B050"/>
          <w:lang w:val="ro-RO"/>
        </w:rPr>
        <w:t>Semiciclu Verde</w:t>
      </w:r>
    </w:p>
    <w:tbl>
      <w:tblPr>
        <w:tblStyle w:val="TableGrid"/>
        <w:tblW w:w="1376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6850"/>
      </w:tblGrid>
      <w:tr w:rsidR="00483BFD" w:rsidRPr="004D1178" w:rsidTr="00BF68AE"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4D1178">
              <w:rPr>
                <w:color w:val="00B050"/>
                <w:lang w:val="ro-RO"/>
              </w:rPr>
              <w:t>Raspunsuri</w:t>
            </w:r>
            <w:proofErr w:type="spellEnd"/>
            <w:r w:rsidRPr="004D1178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proofErr w:type="spellStart"/>
            <w:r w:rsidRPr="004D1178">
              <w:rPr>
                <w:color w:val="00B050"/>
                <w:lang w:val="ro-RO"/>
              </w:rPr>
              <w:t>Iesire</w:t>
            </w:r>
            <w:proofErr w:type="spellEnd"/>
            <w:r w:rsidRPr="004D1178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Intrare Date</w:t>
            </w:r>
          </w:p>
        </w:tc>
        <w:tc>
          <w:tcPr>
            <w:tcW w:w="6850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Comentarii</w:t>
            </w:r>
          </w:p>
        </w:tc>
      </w:tr>
      <w:tr w:rsidR="00483BFD" w:rsidRPr="004D1178" w:rsidTr="00BF68AE"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OBIECT</w:t>
            </w:r>
          </w:p>
        </w:tc>
        <w:tc>
          <w:tcPr>
            <w:tcW w:w="6850" w:type="dxa"/>
          </w:tcPr>
          <w:p w:rsidR="00483BFD" w:rsidRPr="004D1178" w:rsidRDefault="00BE01A7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Evaluarea valorii obiectelor pe o scala vis-a-vis de preț, beneficiu, utilitate, întrebuințări anexe</w:t>
            </w:r>
          </w:p>
        </w:tc>
      </w:tr>
    </w:tbl>
    <w:p w:rsidR="00483BFD" w:rsidRPr="004D1178" w:rsidRDefault="00A86849">
      <w:pPr>
        <w:rPr>
          <w:lang w:val="ro-RO"/>
        </w:rPr>
      </w:pPr>
      <w:r w:rsidRPr="004D1178">
        <w:rPr>
          <w:lang w:val="ro-RO"/>
        </w:rPr>
        <w:br w:type="page"/>
      </w:r>
    </w:p>
    <w:p w:rsidR="00483BFD" w:rsidRPr="004D1178" w:rsidRDefault="00A86849">
      <w:pPr>
        <w:rPr>
          <w:lang w:val="ro-RO"/>
        </w:rPr>
      </w:pPr>
      <w:r w:rsidRPr="004D1178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3BFD" w:rsidRPr="004D1178" w:rsidRDefault="006E2F18">
      <w:pPr>
        <w:rPr>
          <w:lang w:val="ro-RO"/>
        </w:rPr>
      </w:pPr>
      <w:r w:rsidRPr="004D1178">
        <w:rPr>
          <w:lang w:val="ro-RO"/>
        </w:rPr>
        <w:t>3</w:t>
      </w:r>
      <w:r w:rsidR="00A86849" w:rsidRPr="004D1178">
        <w:rPr>
          <w:lang w:val="ro-RO"/>
        </w:rPr>
        <w:t>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483BFD" w:rsidRPr="004D1178"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proofErr w:type="spellStart"/>
            <w:r w:rsidRPr="004D1178">
              <w:rPr>
                <w:lang w:val="ro-RO"/>
              </w:rPr>
              <w:t>Iesire</w:t>
            </w:r>
            <w:proofErr w:type="spellEnd"/>
            <w:r w:rsidRPr="004D117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Comentarii</w:t>
            </w:r>
          </w:p>
        </w:tc>
      </w:tr>
      <w:tr w:rsidR="00483BFD" w:rsidRPr="004D1178"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483BFD" w:rsidRPr="004D1178" w:rsidRDefault="00483BFD">
            <w:pPr>
              <w:rPr>
                <w:lang w:val="ro-RO"/>
              </w:rPr>
            </w:pPr>
          </w:p>
        </w:tc>
      </w:tr>
      <w:tr w:rsidR="00483BFD" w:rsidRPr="004D1178"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 xml:space="preserve">Evaluare </w:t>
            </w:r>
            <w:proofErr w:type="spellStart"/>
            <w:r w:rsidRPr="004D117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 xml:space="preserve">Baze </w:t>
            </w:r>
            <w:proofErr w:type="spellStart"/>
            <w:r w:rsidRPr="004D117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483BFD" w:rsidRPr="004D1178" w:rsidRDefault="00483BFD">
            <w:pPr>
              <w:rPr>
                <w:lang w:val="ro-RO"/>
              </w:rPr>
            </w:pPr>
          </w:p>
        </w:tc>
      </w:tr>
      <w:tr w:rsidR="00483BFD" w:rsidRPr="004D1178"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83BFD" w:rsidRPr="004D1178" w:rsidRDefault="00483BFD">
            <w:pPr>
              <w:rPr>
                <w:lang w:val="ro-RO"/>
              </w:rPr>
            </w:pPr>
          </w:p>
        </w:tc>
      </w:tr>
    </w:tbl>
    <w:p w:rsidR="00483BFD" w:rsidRPr="004D1178" w:rsidRDefault="00A86849">
      <w:pPr>
        <w:rPr>
          <w:lang w:val="ro-RO"/>
        </w:rPr>
      </w:pPr>
      <w:r w:rsidRPr="004D1178">
        <w:rPr>
          <w:lang w:val="ro-RO"/>
        </w:rPr>
        <w:br/>
      </w:r>
    </w:p>
    <w:p w:rsidR="00483BFD" w:rsidRPr="004D1178" w:rsidRDefault="00A86849">
      <w:pPr>
        <w:rPr>
          <w:color w:val="7030A0"/>
          <w:lang w:val="ro-RO"/>
        </w:rPr>
      </w:pPr>
      <w:r w:rsidRPr="004D1178">
        <w:rPr>
          <w:color w:val="7030A0"/>
          <w:lang w:val="ro-RO"/>
        </w:rPr>
        <w:t>Semiciclu Mov</w:t>
      </w:r>
    </w:p>
    <w:tbl>
      <w:tblPr>
        <w:tblStyle w:val="TableGrid"/>
        <w:tblW w:w="1367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6760"/>
      </w:tblGrid>
      <w:tr w:rsidR="00032A74" w:rsidRPr="004D1178" w:rsidTr="00BF68AE"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Intrare Date</w:t>
            </w:r>
            <w:r w:rsidRPr="004D117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Baze Strategii</w:t>
            </w:r>
            <w:r w:rsidRPr="004D117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 xml:space="preserve">Baze </w:t>
            </w:r>
            <w:proofErr w:type="spellStart"/>
            <w:r w:rsidRPr="004D1178">
              <w:rPr>
                <w:color w:val="7030A0"/>
                <w:lang w:val="ro-RO"/>
              </w:rPr>
              <w:t>Experiente</w:t>
            </w:r>
            <w:proofErr w:type="spellEnd"/>
            <w:r w:rsidRPr="004D1178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6760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Comentarii</w:t>
            </w:r>
          </w:p>
        </w:tc>
      </w:tr>
      <w:tr w:rsidR="00032A74" w:rsidRPr="004D1178" w:rsidTr="00BF68AE"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PROCEDURI</w:t>
            </w:r>
          </w:p>
        </w:tc>
        <w:tc>
          <w:tcPr>
            <w:tcW w:w="6760" w:type="dxa"/>
          </w:tcPr>
          <w:p w:rsidR="00483BFD" w:rsidRPr="004D1178" w:rsidRDefault="002B1091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Calcularea valorii unui obiect pe costurile de achiziție materiale, producție desfacere conform unor proceduri care nu încarcă abuziv cumpărătorul</w:t>
            </w:r>
          </w:p>
        </w:tc>
      </w:tr>
    </w:tbl>
    <w:p w:rsidR="00483BFD" w:rsidRPr="004D1178" w:rsidRDefault="00A86849">
      <w:pPr>
        <w:rPr>
          <w:lang w:val="ro-RO"/>
        </w:rPr>
      </w:pPr>
      <w:r w:rsidRPr="004D1178">
        <w:rPr>
          <w:lang w:val="ro-RO"/>
        </w:rPr>
        <w:br/>
      </w:r>
    </w:p>
    <w:p w:rsidR="00483BFD" w:rsidRPr="004D1178" w:rsidRDefault="00A86849">
      <w:pPr>
        <w:rPr>
          <w:color w:val="00B050"/>
          <w:lang w:val="ro-RO"/>
        </w:rPr>
      </w:pPr>
      <w:r w:rsidRPr="004D1178">
        <w:rPr>
          <w:color w:val="00B050"/>
          <w:lang w:val="ro-RO"/>
        </w:rPr>
        <w:t>Semiciclu Verde</w:t>
      </w:r>
    </w:p>
    <w:tbl>
      <w:tblPr>
        <w:tblStyle w:val="TableGrid"/>
        <w:tblW w:w="1367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6760"/>
      </w:tblGrid>
      <w:tr w:rsidR="00483BFD" w:rsidRPr="004D1178" w:rsidTr="00BF68AE"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4D1178">
              <w:rPr>
                <w:color w:val="00B050"/>
                <w:lang w:val="ro-RO"/>
              </w:rPr>
              <w:t>Raspunsuri</w:t>
            </w:r>
            <w:proofErr w:type="spellEnd"/>
            <w:r w:rsidRPr="004D1178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proofErr w:type="spellStart"/>
            <w:r w:rsidRPr="004D1178">
              <w:rPr>
                <w:color w:val="00B050"/>
                <w:lang w:val="ro-RO"/>
              </w:rPr>
              <w:t>Iesire</w:t>
            </w:r>
            <w:proofErr w:type="spellEnd"/>
            <w:r w:rsidRPr="004D1178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Intrare Date</w:t>
            </w:r>
          </w:p>
        </w:tc>
        <w:tc>
          <w:tcPr>
            <w:tcW w:w="6760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Comentarii</w:t>
            </w:r>
          </w:p>
        </w:tc>
      </w:tr>
      <w:tr w:rsidR="00483BFD" w:rsidRPr="004D1178" w:rsidTr="00BF68AE"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bookmarkStart w:id="0" w:name="_Hlk6416294"/>
            <w:r w:rsidRPr="004D1178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PROCEDURI</w:t>
            </w:r>
          </w:p>
        </w:tc>
        <w:tc>
          <w:tcPr>
            <w:tcW w:w="6760" w:type="dxa"/>
          </w:tcPr>
          <w:p w:rsidR="00483BFD" w:rsidRPr="004D1178" w:rsidRDefault="00BE01A7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de proceduri de refacere a structurii si revalorificare a unui obiect</w:t>
            </w:r>
          </w:p>
        </w:tc>
      </w:tr>
      <w:bookmarkEnd w:id="0"/>
    </w:tbl>
    <w:p w:rsidR="00483BFD" w:rsidRPr="004D1178" w:rsidRDefault="00A86849">
      <w:pPr>
        <w:rPr>
          <w:lang w:val="ro-RO"/>
        </w:rPr>
      </w:pPr>
      <w:r w:rsidRPr="004D1178">
        <w:rPr>
          <w:lang w:val="ro-RO"/>
        </w:rPr>
        <w:br w:type="page"/>
      </w:r>
    </w:p>
    <w:p w:rsidR="00483BFD" w:rsidRPr="004D1178" w:rsidRDefault="00A86849">
      <w:pPr>
        <w:rPr>
          <w:lang w:val="ro-RO"/>
        </w:rPr>
      </w:pPr>
      <w:r w:rsidRPr="004D1178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3BFD" w:rsidRPr="004D1178" w:rsidRDefault="006E2F18">
      <w:pPr>
        <w:rPr>
          <w:lang w:val="ro-RO"/>
        </w:rPr>
      </w:pPr>
      <w:r w:rsidRPr="004D1178">
        <w:rPr>
          <w:lang w:val="ro-RO"/>
        </w:rPr>
        <w:t>31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483BFD" w:rsidRPr="004D1178"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proofErr w:type="spellStart"/>
            <w:r w:rsidRPr="004D1178">
              <w:rPr>
                <w:lang w:val="ro-RO"/>
              </w:rPr>
              <w:t>Iesire</w:t>
            </w:r>
            <w:proofErr w:type="spellEnd"/>
            <w:r w:rsidRPr="004D117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Comentarii</w:t>
            </w:r>
          </w:p>
        </w:tc>
      </w:tr>
      <w:tr w:rsidR="00483BFD" w:rsidRPr="004D1178"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483BFD" w:rsidRPr="004D1178" w:rsidRDefault="00483BFD">
            <w:pPr>
              <w:rPr>
                <w:lang w:val="ro-RO"/>
              </w:rPr>
            </w:pPr>
          </w:p>
        </w:tc>
      </w:tr>
      <w:tr w:rsidR="00483BFD" w:rsidRPr="004D1178"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 xml:space="preserve">Evaluare </w:t>
            </w:r>
            <w:proofErr w:type="spellStart"/>
            <w:r w:rsidRPr="004D117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 xml:space="preserve">Baze </w:t>
            </w:r>
            <w:proofErr w:type="spellStart"/>
            <w:r w:rsidRPr="004D117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483BFD" w:rsidRPr="004D1178" w:rsidRDefault="00483BFD">
            <w:pPr>
              <w:rPr>
                <w:lang w:val="ro-RO"/>
              </w:rPr>
            </w:pPr>
          </w:p>
        </w:tc>
      </w:tr>
      <w:tr w:rsidR="00483BFD" w:rsidRPr="004D1178"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83BFD" w:rsidRPr="004D1178" w:rsidRDefault="00483BFD">
            <w:pPr>
              <w:rPr>
                <w:lang w:val="ro-RO"/>
              </w:rPr>
            </w:pPr>
          </w:p>
        </w:tc>
      </w:tr>
    </w:tbl>
    <w:p w:rsidR="00483BFD" w:rsidRPr="004D1178" w:rsidRDefault="00A86849">
      <w:pPr>
        <w:rPr>
          <w:lang w:val="ro-RO"/>
        </w:rPr>
      </w:pPr>
      <w:r w:rsidRPr="004D1178">
        <w:rPr>
          <w:lang w:val="ro-RO"/>
        </w:rPr>
        <w:br/>
      </w:r>
    </w:p>
    <w:p w:rsidR="00483BFD" w:rsidRPr="004D1178" w:rsidRDefault="00A86849">
      <w:pPr>
        <w:rPr>
          <w:color w:val="7030A0"/>
          <w:lang w:val="ro-RO"/>
        </w:rPr>
      </w:pPr>
      <w:r w:rsidRPr="004D1178">
        <w:rPr>
          <w:color w:val="7030A0"/>
          <w:lang w:val="ro-RO"/>
        </w:rPr>
        <w:t>Semiciclu Mov</w:t>
      </w:r>
    </w:p>
    <w:tbl>
      <w:tblPr>
        <w:tblStyle w:val="TableGrid"/>
        <w:tblW w:w="1376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6850"/>
      </w:tblGrid>
      <w:tr w:rsidR="00032A74" w:rsidRPr="004D1178" w:rsidTr="00BF68AE"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Intrare Date</w:t>
            </w:r>
            <w:r w:rsidRPr="004D117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Baze Strategii</w:t>
            </w:r>
            <w:r w:rsidRPr="004D117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 xml:space="preserve">Baze </w:t>
            </w:r>
            <w:proofErr w:type="spellStart"/>
            <w:r w:rsidRPr="004D1178">
              <w:rPr>
                <w:color w:val="7030A0"/>
                <w:lang w:val="ro-RO"/>
              </w:rPr>
              <w:t>Experiente</w:t>
            </w:r>
            <w:proofErr w:type="spellEnd"/>
            <w:r w:rsidRPr="004D1178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6850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Comentarii</w:t>
            </w:r>
          </w:p>
        </w:tc>
      </w:tr>
      <w:tr w:rsidR="00032A74" w:rsidRPr="004D1178" w:rsidTr="00BF68AE">
        <w:tc>
          <w:tcPr>
            <w:tcW w:w="1728" w:type="dxa"/>
          </w:tcPr>
          <w:p w:rsidR="00032A74" w:rsidRPr="004D1178" w:rsidRDefault="00032A74" w:rsidP="00032A74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032A74" w:rsidRPr="004D1178" w:rsidRDefault="00032A74" w:rsidP="00032A74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032A74" w:rsidRPr="004D1178" w:rsidRDefault="00032A74" w:rsidP="00032A74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032A74" w:rsidRPr="004D1178" w:rsidRDefault="00032A74" w:rsidP="00032A74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PROCEDURI</w:t>
            </w:r>
          </w:p>
        </w:tc>
        <w:tc>
          <w:tcPr>
            <w:tcW w:w="6850" w:type="dxa"/>
          </w:tcPr>
          <w:p w:rsidR="00032A74" w:rsidRPr="004D1178" w:rsidRDefault="00032A74" w:rsidP="00032A74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Calcularea valorii unui obiect pe costurile de achiziție materiale, producție desfacere conform unor proceduri care nu încarcă abuziv cumpărătorul</w:t>
            </w:r>
          </w:p>
        </w:tc>
      </w:tr>
    </w:tbl>
    <w:p w:rsidR="00483BFD" w:rsidRPr="004D1178" w:rsidRDefault="00A86849">
      <w:pPr>
        <w:rPr>
          <w:lang w:val="ro-RO"/>
        </w:rPr>
      </w:pPr>
      <w:r w:rsidRPr="004D1178">
        <w:rPr>
          <w:lang w:val="ro-RO"/>
        </w:rPr>
        <w:br/>
      </w:r>
    </w:p>
    <w:p w:rsidR="00483BFD" w:rsidRPr="004D1178" w:rsidRDefault="00A86849">
      <w:pPr>
        <w:rPr>
          <w:color w:val="00B050"/>
          <w:lang w:val="ro-RO"/>
        </w:rPr>
      </w:pPr>
      <w:r w:rsidRPr="004D1178">
        <w:rPr>
          <w:color w:val="00B050"/>
          <w:lang w:val="ro-RO"/>
        </w:rPr>
        <w:t>Semiciclu Verde</w:t>
      </w:r>
    </w:p>
    <w:tbl>
      <w:tblPr>
        <w:tblStyle w:val="TableGrid"/>
        <w:tblW w:w="1376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6850"/>
      </w:tblGrid>
      <w:tr w:rsidR="00483BFD" w:rsidRPr="004D1178" w:rsidTr="00BF68AE"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4D1178">
              <w:rPr>
                <w:color w:val="00B050"/>
                <w:lang w:val="ro-RO"/>
              </w:rPr>
              <w:t>Raspunsuri</w:t>
            </w:r>
            <w:proofErr w:type="spellEnd"/>
            <w:r w:rsidRPr="004D1178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proofErr w:type="spellStart"/>
            <w:r w:rsidRPr="004D1178">
              <w:rPr>
                <w:color w:val="00B050"/>
                <w:lang w:val="ro-RO"/>
              </w:rPr>
              <w:t>Iesire</w:t>
            </w:r>
            <w:proofErr w:type="spellEnd"/>
            <w:r w:rsidRPr="004D1178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Intrare Date</w:t>
            </w:r>
          </w:p>
        </w:tc>
        <w:tc>
          <w:tcPr>
            <w:tcW w:w="6850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Comentarii</w:t>
            </w:r>
          </w:p>
        </w:tc>
      </w:tr>
      <w:tr w:rsidR="00483BFD" w:rsidRPr="004D1178" w:rsidTr="00BF68AE"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PROCEDURI</w:t>
            </w:r>
          </w:p>
        </w:tc>
        <w:tc>
          <w:tcPr>
            <w:tcW w:w="6850" w:type="dxa"/>
          </w:tcPr>
          <w:p w:rsidR="00483BFD" w:rsidRPr="004D1178" w:rsidRDefault="00562F9B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Reglarea automata a circuitelor de cerere- oferta si necesitați de pe piaţa </w:t>
            </w:r>
          </w:p>
        </w:tc>
      </w:tr>
    </w:tbl>
    <w:p w:rsidR="00483BFD" w:rsidRPr="004D1178" w:rsidRDefault="00A86849">
      <w:pPr>
        <w:rPr>
          <w:lang w:val="ro-RO"/>
        </w:rPr>
      </w:pPr>
      <w:r w:rsidRPr="004D1178">
        <w:rPr>
          <w:lang w:val="ro-RO"/>
        </w:rPr>
        <w:br w:type="page"/>
      </w:r>
    </w:p>
    <w:p w:rsidR="00483BFD" w:rsidRPr="004D1178" w:rsidRDefault="00A86849">
      <w:pPr>
        <w:rPr>
          <w:lang w:val="ro-RO"/>
        </w:rPr>
      </w:pPr>
      <w:r w:rsidRPr="004D1178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3BFD" w:rsidRPr="004D1178" w:rsidRDefault="006E2F18">
      <w:pPr>
        <w:rPr>
          <w:lang w:val="ro-RO"/>
        </w:rPr>
      </w:pPr>
      <w:r w:rsidRPr="004D1178">
        <w:rPr>
          <w:lang w:val="ro-RO"/>
        </w:rPr>
        <w:t>32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483BFD" w:rsidRPr="004D1178"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proofErr w:type="spellStart"/>
            <w:r w:rsidRPr="004D1178">
              <w:rPr>
                <w:lang w:val="ro-RO"/>
              </w:rPr>
              <w:t>Iesire</w:t>
            </w:r>
            <w:proofErr w:type="spellEnd"/>
            <w:r w:rsidRPr="004D117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Comentarii</w:t>
            </w:r>
          </w:p>
        </w:tc>
      </w:tr>
      <w:tr w:rsidR="00483BFD" w:rsidRPr="004D1178"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483BFD" w:rsidRPr="004D1178" w:rsidRDefault="00483BFD">
            <w:pPr>
              <w:rPr>
                <w:lang w:val="ro-RO"/>
              </w:rPr>
            </w:pPr>
          </w:p>
        </w:tc>
      </w:tr>
      <w:tr w:rsidR="00483BFD" w:rsidRPr="004D1178"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 xml:space="preserve">Evaluare </w:t>
            </w:r>
            <w:proofErr w:type="spellStart"/>
            <w:r w:rsidRPr="004D117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 xml:space="preserve">Baze </w:t>
            </w:r>
            <w:proofErr w:type="spellStart"/>
            <w:r w:rsidRPr="004D117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483BFD" w:rsidRPr="004D1178" w:rsidRDefault="00483BFD">
            <w:pPr>
              <w:rPr>
                <w:lang w:val="ro-RO"/>
              </w:rPr>
            </w:pPr>
          </w:p>
        </w:tc>
      </w:tr>
      <w:tr w:rsidR="00483BFD" w:rsidRPr="004D1178"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83BFD" w:rsidRPr="004D1178" w:rsidRDefault="00483BFD">
            <w:pPr>
              <w:rPr>
                <w:lang w:val="ro-RO"/>
              </w:rPr>
            </w:pPr>
          </w:p>
        </w:tc>
      </w:tr>
    </w:tbl>
    <w:p w:rsidR="00483BFD" w:rsidRPr="004D1178" w:rsidRDefault="00A86849">
      <w:pPr>
        <w:rPr>
          <w:lang w:val="ro-RO"/>
        </w:rPr>
      </w:pPr>
      <w:r w:rsidRPr="004D1178">
        <w:rPr>
          <w:lang w:val="ro-RO"/>
        </w:rPr>
        <w:br/>
      </w:r>
    </w:p>
    <w:p w:rsidR="00483BFD" w:rsidRPr="004D1178" w:rsidRDefault="00A86849">
      <w:pPr>
        <w:rPr>
          <w:color w:val="7030A0"/>
          <w:lang w:val="ro-RO"/>
        </w:rPr>
      </w:pPr>
      <w:r w:rsidRPr="004D1178">
        <w:rPr>
          <w:color w:val="7030A0"/>
          <w:lang w:val="ro-RO"/>
        </w:rPr>
        <w:t>Semiciclu Mov</w:t>
      </w:r>
    </w:p>
    <w:tbl>
      <w:tblPr>
        <w:tblStyle w:val="TableGrid"/>
        <w:tblW w:w="1376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6850"/>
      </w:tblGrid>
      <w:tr w:rsidR="00032A74" w:rsidRPr="004D1178" w:rsidTr="00BF68AE"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Intrare Date</w:t>
            </w:r>
            <w:r w:rsidRPr="004D117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Baze Strategii</w:t>
            </w:r>
            <w:r w:rsidRPr="004D117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 xml:space="preserve">Baze </w:t>
            </w:r>
            <w:proofErr w:type="spellStart"/>
            <w:r w:rsidRPr="004D1178">
              <w:rPr>
                <w:color w:val="7030A0"/>
                <w:lang w:val="ro-RO"/>
              </w:rPr>
              <w:t>Experiente</w:t>
            </w:r>
            <w:proofErr w:type="spellEnd"/>
            <w:r w:rsidRPr="004D1178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6850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Comentarii</w:t>
            </w:r>
          </w:p>
        </w:tc>
      </w:tr>
      <w:tr w:rsidR="00032A74" w:rsidRPr="004D1178" w:rsidTr="00BF68AE">
        <w:tc>
          <w:tcPr>
            <w:tcW w:w="1728" w:type="dxa"/>
          </w:tcPr>
          <w:p w:rsidR="00032A74" w:rsidRPr="004D1178" w:rsidRDefault="00032A74" w:rsidP="00032A74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032A74" w:rsidRPr="004D1178" w:rsidRDefault="00032A74" w:rsidP="00032A74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032A74" w:rsidRPr="004D1178" w:rsidRDefault="00032A74" w:rsidP="00032A74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032A74" w:rsidRPr="004D1178" w:rsidRDefault="00032A74" w:rsidP="00032A74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PROCEDURI</w:t>
            </w:r>
          </w:p>
        </w:tc>
        <w:tc>
          <w:tcPr>
            <w:tcW w:w="6850" w:type="dxa"/>
          </w:tcPr>
          <w:p w:rsidR="00032A74" w:rsidRPr="004D1178" w:rsidRDefault="00032A74" w:rsidP="00032A74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Calcularea valorii unui obiect pe costurile de achiziție materiale, producție desfacere conform unor proceduri care nu încarcă abuziv cumpărătorul</w:t>
            </w:r>
          </w:p>
        </w:tc>
      </w:tr>
    </w:tbl>
    <w:p w:rsidR="00483BFD" w:rsidRPr="004D1178" w:rsidRDefault="00A86849">
      <w:pPr>
        <w:rPr>
          <w:lang w:val="ro-RO"/>
        </w:rPr>
      </w:pPr>
      <w:r w:rsidRPr="004D1178">
        <w:rPr>
          <w:lang w:val="ro-RO"/>
        </w:rPr>
        <w:br/>
      </w:r>
    </w:p>
    <w:p w:rsidR="00483BFD" w:rsidRPr="004D1178" w:rsidRDefault="00A86849">
      <w:pPr>
        <w:rPr>
          <w:color w:val="00B050"/>
          <w:lang w:val="ro-RO"/>
        </w:rPr>
      </w:pPr>
      <w:r w:rsidRPr="004D1178">
        <w:rPr>
          <w:color w:val="00B050"/>
          <w:lang w:val="ro-RO"/>
        </w:rPr>
        <w:t>Semiciclu Verde</w:t>
      </w:r>
    </w:p>
    <w:tbl>
      <w:tblPr>
        <w:tblStyle w:val="TableGrid"/>
        <w:tblW w:w="1376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6850"/>
      </w:tblGrid>
      <w:tr w:rsidR="00483BFD" w:rsidRPr="004D1178" w:rsidTr="00BF68AE"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4D1178">
              <w:rPr>
                <w:color w:val="00B050"/>
                <w:lang w:val="ro-RO"/>
              </w:rPr>
              <w:t>Raspunsuri</w:t>
            </w:r>
            <w:proofErr w:type="spellEnd"/>
            <w:r w:rsidRPr="004D1178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proofErr w:type="spellStart"/>
            <w:r w:rsidRPr="004D1178">
              <w:rPr>
                <w:color w:val="00B050"/>
                <w:lang w:val="ro-RO"/>
              </w:rPr>
              <w:t>Iesire</w:t>
            </w:r>
            <w:proofErr w:type="spellEnd"/>
            <w:r w:rsidRPr="004D1178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Intrare Date</w:t>
            </w:r>
          </w:p>
        </w:tc>
        <w:tc>
          <w:tcPr>
            <w:tcW w:w="6850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Comentarii</w:t>
            </w:r>
          </w:p>
        </w:tc>
      </w:tr>
      <w:tr w:rsidR="00483BFD" w:rsidRPr="004D1178" w:rsidTr="00BF68AE"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PROCEDURI</w:t>
            </w:r>
          </w:p>
        </w:tc>
        <w:tc>
          <w:tcPr>
            <w:tcW w:w="6850" w:type="dxa"/>
          </w:tcPr>
          <w:p w:rsidR="00483BFD" w:rsidRPr="004D1178" w:rsidRDefault="005F4BD2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Determinarea necesitaților reale din cele induse de mecanismele de piață, asigurarea acoperirii acestor necesității reale prin cicluri economice</w:t>
            </w:r>
          </w:p>
        </w:tc>
      </w:tr>
    </w:tbl>
    <w:p w:rsidR="00483BFD" w:rsidRPr="004D1178" w:rsidRDefault="00A86849">
      <w:pPr>
        <w:rPr>
          <w:lang w:val="ro-RO"/>
        </w:rPr>
      </w:pPr>
      <w:r w:rsidRPr="004D1178">
        <w:rPr>
          <w:lang w:val="ro-RO"/>
        </w:rPr>
        <w:br w:type="page"/>
      </w:r>
    </w:p>
    <w:p w:rsidR="00483BFD" w:rsidRPr="004D1178" w:rsidRDefault="00A86849">
      <w:pPr>
        <w:rPr>
          <w:lang w:val="ro-RO"/>
        </w:rPr>
      </w:pPr>
      <w:r w:rsidRPr="004D1178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3BFD" w:rsidRPr="004D1178" w:rsidRDefault="006E2F18">
      <w:pPr>
        <w:rPr>
          <w:lang w:val="ro-RO"/>
        </w:rPr>
      </w:pPr>
      <w:r w:rsidRPr="004D1178">
        <w:rPr>
          <w:lang w:val="ro-RO"/>
        </w:rPr>
        <w:t>33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483BFD" w:rsidRPr="004D1178"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proofErr w:type="spellStart"/>
            <w:r w:rsidRPr="004D1178">
              <w:rPr>
                <w:lang w:val="ro-RO"/>
              </w:rPr>
              <w:t>Iesire</w:t>
            </w:r>
            <w:proofErr w:type="spellEnd"/>
            <w:r w:rsidRPr="004D117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Comentarii</w:t>
            </w:r>
          </w:p>
        </w:tc>
      </w:tr>
      <w:tr w:rsidR="00483BFD" w:rsidRPr="004D1178"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483BFD" w:rsidRPr="004D1178" w:rsidRDefault="00483BFD">
            <w:pPr>
              <w:rPr>
                <w:lang w:val="ro-RO"/>
              </w:rPr>
            </w:pPr>
          </w:p>
        </w:tc>
      </w:tr>
      <w:tr w:rsidR="00483BFD" w:rsidRPr="004D1178"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 xml:space="preserve">Evaluare </w:t>
            </w:r>
            <w:proofErr w:type="spellStart"/>
            <w:r w:rsidRPr="004D117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 xml:space="preserve">Baze </w:t>
            </w:r>
            <w:proofErr w:type="spellStart"/>
            <w:r w:rsidRPr="004D117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483BFD" w:rsidRPr="004D1178" w:rsidRDefault="00483BFD">
            <w:pPr>
              <w:rPr>
                <w:lang w:val="ro-RO"/>
              </w:rPr>
            </w:pPr>
          </w:p>
        </w:tc>
      </w:tr>
      <w:tr w:rsidR="00483BFD" w:rsidRPr="004D1178"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83BFD" w:rsidRPr="004D1178" w:rsidRDefault="00483BFD">
            <w:pPr>
              <w:rPr>
                <w:lang w:val="ro-RO"/>
              </w:rPr>
            </w:pPr>
          </w:p>
        </w:tc>
      </w:tr>
    </w:tbl>
    <w:p w:rsidR="00483BFD" w:rsidRPr="004D1178" w:rsidRDefault="00A86849">
      <w:pPr>
        <w:rPr>
          <w:lang w:val="ro-RO"/>
        </w:rPr>
      </w:pPr>
      <w:r w:rsidRPr="004D1178">
        <w:rPr>
          <w:lang w:val="ro-RO"/>
        </w:rPr>
        <w:br/>
      </w:r>
    </w:p>
    <w:p w:rsidR="00483BFD" w:rsidRPr="004D1178" w:rsidRDefault="00A86849">
      <w:pPr>
        <w:rPr>
          <w:color w:val="7030A0"/>
          <w:lang w:val="ro-RO"/>
        </w:rPr>
      </w:pPr>
      <w:r w:rsidRPr="004D1178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88"/>
        <w:gridCol w:w="1234"/>
        <w:gridCol w:w="1653"/>
        <w:gridCol w:w="1480"/>
        <w:gridCol w:w="3075"/>
      </w:tblGrid>
      <w:tr w:rsidR="00032A74" w:rsidRPr="004D1178" w:rsidTr="00BF68AE"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Intrare Date</w:t>
            </w:r>
            <w:r w:rsidRPr="004D117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Baze Strategii</w:t>
            </w:r>
            <w:r w:rsidRPr="004D117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 xml:space="preserve">Baze </w:t>
            </w:r>
            <w:proofErr w:type="spellStart"/>
            <w:r w:rsidRPr="004D1178">
              <w:rPr>
                <w:color w:val="7030A0"/>
                <w:lang w:val="ro-RO"/>
              </w:rPr>
              <w:t>Experiente</w:t>
            </w:r>
            <w:proofErr w:type="spellEnd"/>
            <w:r w:rsidRPr="004D1178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6850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Comentarii</w:t>
            </w:r>
          </w:p>
        </w:tc>
      </w:tr>
      <w:tr w:rsidR="00032A74" w:rsidRPr="004D1178" w:rsidTr="00BF68AE"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PROCEDURI</w:t>
            </w:r>
          </w:p>
        </w:tc>
        <w:tc>
          <w:tcPr>
            <w:tcW w:w="6850" w:type="dxa"/>
          </w:tcPr>
          <w:p w:rsidR="00483BFD" w:rsidRPr="004D1178" w:rsidRDefault="00032A74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Investiția in inventica pe toate direcțiile care sa permită echilibrarea balanțelor fiscale fără sa producă dezechilibre adiționale</w:t>
            </w:r>
          </w:p>
        </w:tc>
      </w:tr>
    </w:tbl>
    <w:p w:rsidR="00483BFD" w:rsidRPr="004D1178" w:rsidRDefault="00A86849">
      <w:pPr>
        <w:rPr>
          <w:lang w:val="ro-RO"/>
        </w:rPr>
      </w:pPr>
      <w:r w:rsidRPr="004D1178">
        <w:rPr>
          <w:lang w:val="ro-RO"/>
        </w:rPr>
        <w:br/>
      </w:r>
    </w:p>
    <w:p w:rsidR="00483BFD" w:rsidRPr="004D1178" w:rsidRDefault="00A86849">
      <w:pPr>
        <w:rPr>
          <w:color w:val="00B050"/>
          <w:lang w:val="ro-RO"/>
        </w:rPr>
      </w:pPr>
      <w:r w:rsidRPr="004D1178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68"/>
        <w:gridCol w:w="1412"/>
        <w:gridCol w:w="1649"/>
        <w:gridCol w:w="1163"/>
        <w:gridCol w:w="2938"/>
      </w:tblGrid>
      <w:tr w:rsidR="00483BFD" w:rsidRPr="004D1178" w:rsidTr="00BF68AE"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4D1178">
              <w:rPr>
                <w:color w:val="00B050"/>
                <w:lang w:val="ro-RO"/>
              </w:rPr>
              <w:t>Raspunsuri</w:t>
            </w:r>
            <w:proofErr w:type="spellEnd"/>
            <w:r w:rsidRPr="004D1178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proofErr w:type="spellStart"/>
            <w:r w:rsidRPr="004D1178">
              <w:rPr>
                <w:color w:val="00B050"/>
                <w:lang w:val="ro-RO"/>
              </w:rPr>
              <w:t>Iesire</w:t>
            </w:r>
            <w:proofErr w:type="spellEnd"/>
            <w:r w:rsidRPr="004D1178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Intrare Date</w:t>
            </w:r>
          </w:p>
        </w:tc>
        <w:tc>
          <w:tcPr>
            <w:tcW w:w="6850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Comentarii</w:t>
            </w:r>
          </w:p>
        </w:tc>
      </w:tr>
      <w:tr w:rsidR="00483BFD" w:rsidRPr="004D1178" w:rsidTr="00BF68AE"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LOGICA</w:t>
            </w:r>
          </w:p>
        </w:tc>
        <w:tc>
          <w:tcPr>
            <w:tcW w:w="6850" w:type="dxa"/>
          </w:tcPr>
          <w:p w:rsidR="00483BFD" w:rsidRPr="004D1178" w:rsidRDefault="005F4BD2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Crearea si desfacerea obiectelor îmbunătățite calitativ conform estimărilor pieței</w:t>
            </w:r>
          </w:p>
        </w:tc>
      </w:tr>
    </w:tbl>
    <w:p w:rsidR="00483BFD" w:rsidRPr="004D1178" w:rsidRDefault="00A86849">
      <w:pPr>
        <w:rPr>
          <w:lang w:val="ro-RO"/>
        </w:rPr>
      </w:pPr>
      <w:r w:rsidRPr="004D1178">
        <w:rPr>
          <w:lang w:val="ro-RO"/>
        </w:rPr>
        <w:br w:type="page"/>
      </w:r>
    </w:p>
    <w:p w:rsidR="00483BFD" w:rsidRPr="004D1178" w:rsidRDefault="00A86849">
      <w:pPr>
        <w:rPr>
          <w:lang w:val="ro-RO"/>
        </w:rPr>
      </w:pPr>
      <w:r w:rsidRPr="004D1178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3BFD" w:rsidRPr="004D1178" w:rsidRDefault="006E2F18">
      <w:pPr>
        <w:rPr>
          <w:lang w:val="ro-RO"/>
        </w:rPr>
      </w:pPr>
      <w:r w:rsidRPr="004D1178">
        <w:rPr>
          <w:lang w:val="ro-RO"/>
        </w:rPr>
        <w:t>34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483BFD" w:rsidRPr="004D1178"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proofErr w:type="spellStart"/>
            <w:r w:rsidRPr="004D1178">
              <w:rPr>
                <w:lang w:val="ro-RO"/>
              </w:rPr>
              <w:t>Iesire</w:t>
            </w:r>
            <w:proofErr w:type="spellEnd"/>
            <w:r w:rsidRPr="004D117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Comentarii</w:t>
            </w:r>
          </w:p>
        </w:tc>
      </w:tr>
      <w:tr w:rsidR="00483BFD" w:rsidRPr="004D1178"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483BFD" w:rsidRPr="004D1178" w:rsidRDefault="00483BFD">
            <w:pPr>
              <w:rPr>
                <w:lang w:val="ro-RO"/>
              </w:rPr>
            </w:pPr>
          </w:p>
        </w:tc>
      </w:tr>
      <w:tr w:rsidR="00483BFD" w:rsidRPr="004D1178"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 xml:space="preserve">Evaluare </w:t>
            </w:r>
            <w:proofErr w:type="spellStart"/>
            <w:r w:rsidRPr="004D117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 xml:space="preserve">Baze </w:t>
            </w:r>
            <w:proofErr w:type="spellStart"/>
            <w:r w:rsidRPr="004D117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483BFD" w:rsidRPr="004D1178" w:rsidRDefault="00483BFD">
            <w:pPr>
              <w:rPr>
                <w:lang w:val="ro-RO"/>
              </w:rPr>
            </w:pPr>
          </w:p>
        </w:tc>
      </w:tr>
      <w:tr w:rsidR="00483BFD" w:rsidRPr="004D1178"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83BFD" w:rsidRPr="004D1178" w:rsidRDefault="00483BFD">
            <w:pPr>
              <w:rPr>
                <w:lang w:val="ro-RO"/>
              </w:rPr>
            </w:pPr>
          </w:p>
        </w:tc>
      </w:tr>
    </w:tbl>
    <w:p w:rsidR="00483BFD" w:rsidRPr="004D1178" w:rsidRDefault="00A86849">
      <w:pPr>
        <w:rPr>
          <w:lang w:val="ro-RO"/>
        </w:rPr>
      </w:pPr>
      <w:r w:rsidRPr="004D1178">
        <w:rPr>
          <w:lang w:val="ro-RO"/>
        </w:rPr>
        <w:br/>
      </w:r>
    </w:p>
    <w:p w:rsidR="00483BFD" w:rsidRPr="004D1178" w:rsidRDefault="00A86849">
      <w:pPr>
        <w:rPr>
          <w:color w:val="7030A0"/>
          <w:lang w:val="ro-RO"/>
        </w:rPr>
      </w:pPr>
      <w:r w:rsidRPr="004D1178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92"/>
        <w:gridCol w:w="1237"/>
        <w:gridCol w:w="1653"/>
        <w:gridCol w:w="1481"/>
        <w:gridCol w:w="3067"/>
      </w:tblGrid>
      <w:tr w:rsidR="00032A74" w:rsidRPr="004D1178" w:rsidTr="00BF68AE"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Intrare Date</w:t>
            </w:r>
            <w:r w:rsidRPr="004D117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Baze Strategii</w:t>
            </w:r>
            <w:r w:rsidRPr="004D117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 xml:space="preserve">Baze </w:t>
            </w:r>
            <w:proofErr w:type="spellStart"/>
            <w:r w:rsidRPr="004D1178">
              <w:rPr>
                <w:color w:val="7030A0"/>
                <w:lang w:val="ro-RO"/>
              </w:rPr>
              <w:t>Experiente</w:t>
            </w:r>
            <w:proofErr w:type="spellEnd"/>
            <w:r w:rsidRPr="004D1178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6760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Comentarii</w:t>
            </w:r>
          </w:p>
        </w:tc>
      </w:tr>
      <w:tr w:rsidR="00032A74" w:rsidRPr="004D1178" w:rsidTr="00BF68AE">
        <w:tc>
          <w:tcPr>
            <w:tcW w:w="1728" w:type="dxa"/>
          </w:tcPr>
          <w:p w:rsidR="00032A74" w:rsidRPr="004D1178" w:rsidRDefault="00032A74" w:rsidP="00032A74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032A74" w:rsidRPr="004D1178" w:rsidRDefault="00032A74" w:rsidP="00032A74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032A74" w:rsidRPr="004D1178" w:rsidRDefault="00032A74" w:rsidP="00032A74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032A74" w:rsidRPr="004D1178" w:rsidRDefault="00032A74" w:rsidP="00032A74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PROCEDURI</w:t>
            </w:r>
          </w:p>
        </w:tc>
        <w:tc>
          <w:tcPr>
            <w:tcW w:w="6760" w:type="dxa"/>
          </w:tcPr>
          <w:p w:rsidR="00032A74" w:rsidRPr="004D1178" w:rsidRDefault="00032A74" w:rsidP="00032A74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Investiția in inventica pe toate direcțiile care sa permită echilibrarea balanțelor fiscale fără sa producă dezechilibre adiționale</w:t>
            </w:r>
          </w:p>
        </w:tc>
      </w:tr>
    </w:tbl>
    <w:p w:rsidR="00483BFD" w:rsidRPr="004D1178" w:rsidRDefault="00A86849">
      <w:pPr>
        <w:rPr>
          <w:lang w:val="ro-RO"/>
        </w:rPr>
      </w:pPr>
      <w:r w:rsidRPr="004D1178">
        <w:rPr>
          <w:lang w:val="ro-RO"/>
        </w:rPr>
        <w:br/>
      </w:r>
    </w:p>
    <w:p w:rsidR="00483BFD" w:rsidRPr="004D1178" w:rsidRDefault="00A86849">
      <w:pPr>
        <w:rPr>
          <w:color w:val="00B050"/>
          <w:lang w:val="ro-RO"/>
        </w:rPr>
      </w:pPr>
      <w:r w:rsidRPr="004D1178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68"/>
        <w:gridCol w:w="1467"/>
        <w:gridCol w:w="1649"/>
        <w:gridCol w:w="1161"/>
        <w:gridCol w:w="2885"/>
      </w:tblGrid>
      <w:tr w:rsidR="00483BFD" w:rsidRPr="004D1178" w:rsidTr="00BF68AE"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4D1178">
              <w:rPr>
                <w:color w:val="00B050"/>
                <w:lang w:val="ro-RO"/>
              </w:rPr>
              <w:t>Raspunsuri</w:t>
            </w:r>
            <w:proofErr w:type="spellEnd"/>
            <w:r w:rsidRPr="004D1178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proofErr w:type="spellStart"/>
            <w:r w:rsidRPr="004D1178">
              <w:rPr>
                <w:color w:val="00B050"/>
                <w:lang w:val="ro-RO"/>
              </w:rPr>
              <w:t>Iesire</w:t>
            </w:r>
            <w:proofErr w:type="spellEnd"/>
            <w:r w:rsidRPr="004D1178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Intrare Date</w:t>
            </w:r>
          </w:p>
        </w:tc>
        <w:tc>
          <w:tcPr>
            <w:tcW w:w="6760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Comentarii</w:t>
            </w:r>
          </w:p>
        </w:tc>
      </w:tr>
      <w:tr w:rsidR="00483BFD" w:rsidRPr="004D1178" w:rsidTr="00BF68AE"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LOGICA</w:t>
            </w:r>
          </w:p>
        </w:tc>
        <w:tc>
          <w:tcPr>
            <w:tcW w:w="6760" w:type="dxa"/>
          </w:tcPr>
          <w:p w:rsidR="00483BFD" w:rsidRPr="004D1178" w:rsidRDefault="005F4BD2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Utilizarea optimizata a resurselor </w:t>
            </w:r>
            <w:r w:rsidR="004011F1">
              <w:rPr>
                <w:color w:val="00B050"/>
                <w:lang w:val="ro-RO"/>
              </w:rPr>
              <w:t>prioritar secundare sau regenerabile astfel încât sa conducă la amprenta ecologica zero</w:t>
            </w:r>
          </w:p>
        </w:tc>
      </w:tr>
    </w:tbl>
    <w:p w:rsidR="00483BFD" w:rsidRPr="004D1178" w:rsidRDefault="00A86849">
      <w:pPr>
        <w:rPr>
          <w:lang w:val="ro-RO"/>
        </w:rPr>
      </w:pPr>
      <w:r w:rsidRPr="004D1178">
        <w:rPr>
          <w:lang w:val="ro-RO"/>
        </w:rPr>
        <w:br w:type="page"/>
      </w:r>
    </w:p>
    <w:p w:rsidR="00483BFD" w:rsidRPr="004D1178" w:rsidRDefault="00A86849">
      <w:pPr>
        <w:rPr>
          <w:lang w:val="ro-RO"/>
        </w:rPr>
      </w:pPr>
      <w:r w:rsidRPr="004D1178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3BFD" w:rsidRPr="004D1178" w:rsidRDefault="006E2F18">
      <w:pPr>
        <w:rPr>
          <w:lang w:val="ro-RO"/>
        </w:rPr>
      </w:pPr>
      <w:r w:rsidRPr="004D1178">
        <w:rPr>
          <w:lang w:val="ro-RO"/>
        </w:rPr>
        <w:t>35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483BFD" w:rsidRPr="004D1178"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proofErr w:type="spellStart"/>
            <w:r w:rsidRPr="004D1178">
              <w:rPr>
                <w:lang w:val="ro-RO"/>
              </w:rPr>
              <w:t>Iesire</w:t>
            </w:r>
            <w:proofErr w:type="spellEnd"/>
            <w:r w:rsidRPr="004D117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Comentarii</w:t>
            </w:r>
          </w:p>
        </w:tc>
      </w:tr>
      <w:tr w:rsidR="00483BFD" w:rsidRPr="004D1178"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483BFD" w:rsidRPr="004D1178" w:rsidRDefault="00483BFD">
            <w:pPr>
              <w:rPr>
                <w:lang w:val="ro-RO"/>
              </w:rPr>
            </w:pPr>
          </w:p>
        </w:tc>
      </w:tr>
      <w:tr w:rsidR="00483BFD" w:rsidRPr="004D1178"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 xml:space="preserve">Evaluare </w:t>
            </w:r>
            <w:proofErr w:type="spellStart"/>
            <w:r w:rsidRPr="004D117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 xml:space="preserve">Baze </w:t>
            </w:r>
            <w:proofErr w:type="spellStart"/>
            <w:r w:rsidRPr="004D117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483BFD" w:rsidRPr="004D1178" w:rsidRDefault="00483BFD">
            <w:pPr>
              <w:rPr>
                <w:lang w:val="ro-RO"/>
              </w:rPr>
            </w:pPr>
          </w:p>
        </w:tc>
      </w:tr>
      <w:tr w:rsidR="00483BFD" w:rsidRPr="004D1178"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83BFD" w:rsidRPr="004D1178" w:rsidRDefault="00483BFD">
            <w:pPr>
              <w:rPr>
                <w:lang w:val="ro-RO"/>
              </w:rPr>
            </w:pPr>
          </w:p>
        </w:tc>
      </w:tr>
    </w:tbl>
    <w:p w:rsidR="00483BFD" w:rsidRPr="004D1178" w:rsidRDefault="00A86849">
      <w:pPr>
        <w:rPr>
          <w:lang w:val="ro-RO"/>
        </w:rPr>
      </w:pPr>
      <w:r w:rsidRPr="004D1178">
        <w:rPr>
          <w:lang w:val="ro-RO"/>
        </w:rPr>
        <w:br/>
      </w:r>
    </w:p>
    <w:p w:rsidR="00483BFD" w:rsidRPr="004D1178" w:rsidRDefault="00A86849">
      <w:pPr>
        <w:rPr>
          <w:color w:val="7030A0"/>
          <w:lang w:val="ro-RO"/>
        </w:rPr>
      </w:pPr>
      <w:r w:rsidRPr="004D1178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88"/>
        <w:gridCol w:w="1234"/>
        <w:gridCol w:w="1653"/>
        <w:gridCol w:w="1480"/>
        <w:gridCol w:w="3075"/>
      </w:tblGrid>
      <w:tr w:rsidR="00032A74" w:rsidRPr="004D1178" w:rsidTr="00CE1F7F"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Intrare Date</w:t>
            </w:r>
            <w:r w:rsidRPr="004D117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Baze Strategii</w:t>
            </w:r>
            <w:r w:rsidRPr="004D117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 xml:space="preserve">Baze </w:t>
            </w:r>
            <w:proofErr w:type="spellStart"/>
            <w:r w:rsidRPr="004D1178">
              <w:rPr>
                <w:color w:val="7030A0"/>
                <w:lang w:val="ro-RO"/>
              </w:rPr>
              <w:t>Experiente</w:t>
            </w:r>
            <w:proofErr w:type="spellEnd"/>
            <w:r w:rsidRPr="004D1178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6850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Comentarii</w:t>
            </w:r>
          </w:p>
        </w:tc>
      </w:tr>
      <w:tr w:rsidR="00032A74" w:rsidRPr="004D1178" w:rsidTr="00CE1F7F">
        <w:tc>
          <w:tcPr>
            <w:tcW w:w="1728" w:type="dxa"/>
          </w:tcPr>
          <w:p w:rsidR="00032A74" w:rsidRPr="004D1178" w:rsidRDefault="00032A74" w:rsidP="00032A74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032A74" w:rsidRPr="004D1178" w:rsidRDefault="00032A74" w:rsidP="00032A74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032A74" w:rsidRPr="004D1178" w:rsidRDefault="00032A74" w:rsidP="00032A74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032A74" w:rsidRPr="004D1178" w:rsidRDefault="00032A74" w:rsidP="00032A74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PROCEDURI</w:t>
            </w:r>
          </w:p>
        </w:tc>
        <w:tc>
          <w:tcPr>
            <w:tcW w:w="6850" w:type="dxa"/>
          </w:tcPr>
          <w:p w:rsidR="00032A74" w:rsidRPr="004D1178" w:rsidRDefault="00032A74" w:rsidP="00032A74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Investiția in inventica pe toate direcțiile care sa permită echilibrarea balanțelor fiscale fără sa producă dezechilibre adiționale</w:t>
            </w:r>
          </w:p>
        </w:tc>
      </w:tr>
    </w:tbl>
    <w:p w:rsidR="00483BFD" w:rsidRPr="004D1178" w:rsidRDefault="00A86849">
      <w:pPr>
        <w:rPr>
          <w:lang w:val="ro-RO"/>
        </w:rPr>
      </w:pPr>
      <w:r w:rsidRPr="004D1178">
        <w:rPr>
          <w:lang w:val="ro-RO"/>
        </w:rPr>
        <w:br/>
      </w:r>
    </w:p>
    <w:p w:rsidR="00483BFD" w:rsidRPr="004D1178" w:rsidRDefault="00A86849">
      <w:pPr>
        <w:rPr>
          <w:color w:val="00B050"/>
          <w:lang w:val="ro-RO"/>
        </w:rPr>
      </w:pPr>
      <w:r w:rsidRPr="004D1178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63"/>
        <w:gridCol w:w="1406"/>
        <w:gridCol w:w="1648"/>
        <w:gridCol w:w="1153"/>
        <w:gridCol w:w="2960"/>
      </w:tblGrid>
      <w:tr w:rsidR="00483BFD" w:rsidRPr="004D1178" w:rsidTr="00CE1F7F"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4D1178">
              <w:rPr>
                <w:color w:val="00B050"/>
                <w:lang w:val="ro-RO"/>
              </w:rPr>
              <w:t>Raspunsuri</w:t>
            </w:r>
            <w:proofErr w:type="spellEnd"/>
            <w:r w:rsidRPr="004D1178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proofErr w:type="spellStart"/>
            <w:r w:rsidRPr="004D1178">
              <w:rPr>
                <w:color w:val="00B050"/>
                <w:lang w:val="ro-RO"/>
              </w:rPr>
              <w:t>Iesire</w:t>
            </w:r>
            <w:proofErr w:type="spellEnd"/>
            <w:r w:rsidRPr="004D1178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Intrare Date</w:t>
            </w:r>
          </w:p>
        </w:tc>
        <w:tc>
          <w:tcPr>
            <w:tcW w:w="6850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Comentarii</w:t>
            </w:r>
          </w:p>
        </w:tc>
      </w:tr>
      <w:tr w:rsidR="00483BFD" w:rsidRPr="004D1178" w:rsidTr="00CE1F7F"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LOGICA</w:t>
            </w:r>
          </w:p>
        </w:tc>
        <w:tc>
          <w:tcPr>
            <w:tcW w:w="6850" w:type="dxa"/>
          </w:tcPr>
          <w:p w:rsidR="00483BFD" w:rsidRPr="004D1178" w:rsidRDefault="004011F1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Verificarea si îmbunătățirea continua a procedurilor in funcţie de context si de necesități</w:t>
            </w:r>
          </w:p>
        </w:tc>
      </w:tr>
    </w:tbl>
    <w:p w:rsidR="00483BFD" w:rsidRPr="004D1178" w:rsidRDefault="00A86849">
      <w:pPr>
        <w:rPr>
          <w:lang w:val="ro-RO"/>
        </w:rPr>
      </w:pPr>
      <w:r w:rsidRPr="004D1178">
        <w:rPr>
          <w:lang w:val="ro-RO"/>
        </w:rPr>
        <w:br w:type="page"/>
      </w:r>
    </w:p>
    <w:p w:rsidR="00483BFD" w:rsidRPr="004D1178" w:rsidRDefault="00A86849">
      <w:pPr>
        <w:rPr>
          <w:lang w:val="ro-RO"/>
        </w:rPr>
      </w:pPr>
      <w:r w:rsidRPr="004D1178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3BFD" w:rsidRPr="004D1178" w:rsidRDefault="006E2F18">
      <w:pPr>
        <w:rPr>
          <w:lang w:val="ro-RO"/>
        </w:rPr>
      </w:pPr>
      <w:r w:rsidRPr="004D1178">
        <w:rPr>
          <w:lang w:val="ro-RO"/>
        </w:rPr>
        <w:t>36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483BFD" w:rsidRPr="004D1178"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proofErr w:type="spellStart"/>
            <w:r w:rsidRPr="004D1178">
              <w:rPr>
                <w:lang w:val="ro-RO"/>
              </w:rPr>
              <w:t>Iesire</w:t>
            </w:r>
            <w:proofErr w:type="spellEnd"/>
            <w:r w:rsidRPr="004D117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Comentarii</w:t>
            </w:r>
          </w:p>
        </w:tc>
      </w:tr>
      <w:tr w:rsidR="00483BFD" w:rsidRPr="004D1178"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483BFD" w:rsidRPr="004D1178" w:rsidRDefault="00483BFD">
            <w:pPr>
              <w:rPr>
                <w:lang w:val="ro-RO"/>
              </w:rPr>
            </w:pPr>
          </w:p>
        </w:tc>
      </w:tr>
      <w:tr w:rsidR="00483BFD" w:rsidRPr="004D1178"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 xml:space="preserve">Evaluare </w:t>
            </w:r>
            <w:proofErr w:type="spellStart"/>
            <w:r w:rsidRPr="004D117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 xml:space="preserve">Baze </w:t>
            </w:r>
            <w:proofErr w:type="spellStart"/>
            <w:r w:rsidRPr="004D117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483BFD" w:rsidRPr="004D1178" w:rsidRDefault="00483BFD">
            <w:pPr>
              <w:rPr>
                <w:lang w:val="ro-RO"/>
              </w:rPr>
            </w:pPr>
          </w:p>
        </w:tc>
      </w:tr>
      <w:tr w:rsidR="00483BFD" w:rsidRPr="004D1178"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83BFD" w:rsidRPr="004D1178" w:rsidRDefault="00483BFD">
            <w:pPr>
              <w:rPr>
                <w:lang w:val="ro-RO"/>
              </w:rPr>
            </w:pPr>
          </w:p>
        </w:tc>
      </w:tr>
    </w:tbl>
    <w:p w:rsidR="00483BFD" w:rsidRPr="004D1178" w:rsidRDefault="00A86849">
      <w:pPr>
        <w:rPr>
          <w:lang w:val="ro-RO"/>
        </w:rPr>
      </w:pPr>
      <w:r w:rsidRPr="004D1178">
        <w:rPr>
          <w:lang w:val="ro-RO"/>
        </w:rPr>
        <w:br/>
      </w:r>
    </w:p>
    <w:p w:rsidR="00483BFD" w:rsidRPr="004D1178" w:rsidRDefault="00A86849">
      <w:pPr>
        <w:rPr>
          <w:color w:val="7030A0"/>
          <w:lang w:val="ro-RO"/>
        </w:rPr>
      </w:pPr>
      <w:r w:rsidRPr="004D1178">
        <w:rPr>
          <w:color w:val="7030A0"/>
          <w:lang w:val="ro-RO"/>
        </w:rPr>
        <w:t>Semiciclu Mov</w:t>
      </w:r>
    </w:p>
    <w:tbl>
      <w:tblPr>
        <w:tblStyle w:val="TableGrid"/>
        <w:tblW w:w="1358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6670"/>
      </w:tblGrid>
      <w:tr w:rsidR="00032A74" w:rsidRPr="004D1178" w:rsidTr="00CE1F7F"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Intrare Date</w:t>
            </w:r>
            <w:r w:rsidRPr="004D117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Baze Strategii</w:t>
            </w:r>
            <w:r w:rsidRPr="004D117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 xml:space="preserve">Baze </w:t>
            </w:r>
            <w:proofErr w:type="spellStart"/>
            <w:r w:rsidRPr="004D1178">
              <w:rPr>
                <w:color w:val="7030A0"/>
                <w:lang w:val="ro-RO"/>
              </w:rPr>
              <w:t>Experiente</w:t>
            </w:r>
            <w:proofErr w:type="spellEnd"/>
            <w:r w:rsidRPr="004D1178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6670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Comentarii</w:t>
            </w:r>
          </w:p>
        </w:tc>
      </w:tr>
      <w:tr w:rsidR="00032A74" w:rsidRPr="004D1178" w:rsidTr="00CE1F7F"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PROCEDURI</w:t>
            </w:r>
          </w:p>
        </w:tc>
        <w:tc>
          <w:tcPr>
            <w:tcW w:w="6670" w:type="dxa"/>
          </w:tcPr>
          <w:p w:rsidR="00483BFD" w:rsidRPr="004D1178" w:rsidRDefault="00032A74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Evaluarea calitativa, cantitativa, corelativa si bazata pe relevanta a obiectelor in estimarea preturilor de desfacere</w:t>
            </w:r>
          </w:p>
        </w:tc>
      </w:tr>
    </w:tbl>
    <w:p w:rsidR="00483BFD" w:rsidRPr="004D1178" w:rsidRDefault="00A86849">
      <w:pPr>
        <w:rPr>
          <w:lang w:val="ro-RO"/>
        </w:rPr>
      </w:pPr>
      <w:r w:rsidRPr="004D1178">
        <w:rPr>
          <w:lang w:val="ro-RO"/>
        </w:rPr>
        <w:br/>
      </w:r>
    </w:p>
    <w:p w:rsidR="00483BFD" w:rsidRPr="004D1178" w:rsidRDefault="00A86849">
      <w:pPr>
        <w:rPr>
          <w:color w:val="00B050"/>
          <w:lang w:val="ro-RO"/>
        </w:rPr>
      </w:pPr>
      <w:r w:rsidRPr="004D1178">
        <w:rPr>
          <w:color w:val="00B050"/>
          <w:lang w:val="ro-RO"/>
        </w:rPr>
        <w:t>Semiciclu Verde</w:t>
      </w:r>
    </w:p>
    <w:tbl>
      <w:tblPr>
        <w:tblStyle w:val="TableGrid"/>
        <w:tblW w:w="1358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6670"/>
      </w:tblGrid>
      <w:tr w:rsidR="00483BFD" w:rsidRPr="004D1178" w:rsidTr="00CE1F7F"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4D1178">
              <w:rPr>
                <w:color w:val="00B050"/>
                <w:lang w:val="ro-RO"/>
              </w:rPr>
              <w:t>Raspunsuri</w:t>
            </w:r>
            <w:proofErr w:type="spellEnd"/>
            <w:r w:rsidRPr="004D1178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proofErr w:type="spellStart"/>
            <w:r w:rsidRPr="004D1178">
              <w:rPr>
                <w:color w:val="00B050"/>
                <w:lang w:val="ro-RO"/>
              </w:rPr>
              <w:t>Iesire</w:t>
            </w:r>
            <w:proofErr w:type="spellEnd"/>
            <w:r w:rsidRPr="004D1178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Intrare Date</w:t>
            </w:r>
          </w:p>
        </w:tc>
        <w:tc>
          <w:tcPr>
            <w:tcW w:w="6670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Comentarii</w:t>
            </w:r>
          </w:p>
        </w:tc>
      </w:tr>
      <w:tr w:rsidR="00F47DC1" w:rsidRPr="004D1178" w:rsidTr="00CE1F7F">
        <w:tc>
          <w:tcPr>
            <w:tcW w:w="1728" w:type="dxa"/>
          </w:tcPr>
          <w:p w:rsidR="00F47DC1" w:rsidRPr="004D1178" w:rsidRDefault="00F47DC1" w:rsidP="00F47DC1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F47DC1" w:rsidRPr="004D1178" w:rsidRDefault="00F47DC1" w:rsidP="00F47DC1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F47DC1" w:rsidRPr="004D1178" w:rsidRDefault="00F47DC1" w:rsidP="00F47DC1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F47DC1" w:rsidRPr="004D1178" w:rsidRDefault="00F47DC1" w:rsidP="00F47DC1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OBIECT</w:t>
            </w:r>
          </w:p>
        </w:tc>
        <w:tc>
          <w:tcPr>
            <w:tcW w:w="6670" w:type="dxa"/>
          </w:tcPr>
          <w:p w:rsidR="00F47DC1" w:rsidRPr="004D1178" w:rsidRDefault="00F47DC1" w:rsidP="00F47DC1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Valoarea istorica a unui obiect ce se apreciază monetar</w:t>
            </w:r>
          </w:p>
        </w:tc>
      </w:tr>
    </w:tbl>
    <w:p w:rsidR="00483BFD" w:rsidRPr="004D1178" w:rsidRDefault="00A86849">
      <w:pPr>
        <w:rPr>
          <w:lang w:val="ro-RO"/>
        </w:rPr>
      </w:pPr>
      <w:r w:rsidRPr="004D1178">
        <w:rPr>
          <w:lang w:val="ro-RO"/>
        </w:rPr>
        <w:br w:type="page"/>
      </w:r>
    </w:p>
    <w:p w:rsidR="00483BFD" w:rsidRPr="004D1178" w:rsidRDefault="00A86849">
      <w:pPr>
        <w:rPr>
          <w:lang w:val="ro-RO"/>
        </w:rPr>
      </w:pPr>
      <w:r w:rsidRPr="004D1178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3BFD" w:rsidRPr="004D1178" w:rsidRDefault="006E2F18">
      <w:pPr>
        <w:rPr>
          <w:lang w:val="ro-RO"/>
        </w:rPr>
      </w:pPr>
      <w:r w:rsidRPr="004D1178">
        <w:rPr>
          <w:lang w:val="ro-RO"/>
        </w:rPr>
        <w:t>37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483BFD" w:rsidRPr="004D1178"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proofErr w:type="spellStart"/>
            <w:r w:rsidRPr="004D1178">
              <w:rPr>
                <w:lang w:val="ro-RO"/>
              </w:rPr>
              <w:t>Iesire</w:t>
            </w:r>
            <w:proofErr w:type="spellEnd"/>
            <w:r w:rsidRPr="004D117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Comentarii</w:t>
            </w:r>
          </w:p>
        </w:tc>
      </w:tr>
      <w:tr w:rsidR="00483BFD" w:rsidRPr="004D1178"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483BFD" w:rsidRPr="004D1178" w:rsidRDefault="00483BFD">
            <w:pPr>
              <w:rPr>
                <w:lang w:val="ro-RO"/>
              </w:rPr>
            </w:pPr>
          </w:p>
        </w:tc>
      </w:tr>
      <w:tr w:rsidR="00483BFD" w:rsidRPr="004D1178"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 xml:space="preserve">Evaluare </w:t>
            </w:r>
            <w:proofErr w:type="spellStart"/>
            <w:r w:rsidRPr="004D117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 xml:space="preserve">Baze </w:t>
            </w:r>
            <w:proofErr w:type="spellStart"/>
            <w:r w:rsidRPr="004D117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483BFD" w:rsidRPr="004D1178" w:rsidRDefault="00483BFD">
            <w:pPr>
              <w:rPr>
                <w:lang w:val="ro-RO"/>
              </w:rPr>
            </w:pPr>
          </w:p>
        </w:tc>
      </w:tr>
      <w:tr w:rsidR="00483BFD" w:rsidRPr="004D1178"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83BFD" w:rsidRPr="004D1178" w:rsidRDefault="00483BFD">
            <w:pPr>
              <w:rPr>
                <w:lang w:val="ro-RO"/>
              </w:rPr>
            </w:pPr>
          </w:p>
        </w:tc>
      </w:tr>
    </w:tbl>
    <w:p w:rsidR="00483BFD" w:rsidRPr="004D1178" w:rsidRDefault="00A86849">
      <w:pPr>
        <w:rPr>
          <w:lang w:val="ro-RO"/>
        </w:rPr>
      </w:pPr>
      <w:r w:rsidRPr="004D1178">
        <w:rPr>
          <w:lang w:val="ro-RO"/>
        </w:rPr>
        <w:br/>
      </w:r>
    </w:p>
    <w:p w:rsidR="00483BFD" w:rsidRPr="004D1178" w:rsidRDefault="00A86849">
      <w:pPr>
        <w:rPr>
          <w:color w:val="7030A0"/>
          <w:lang w:val="ro-RO"/>
        </w:rPr>
      </w:pPr>
      <w:r w:rsidRPr="004D1178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72"/>
        <w:gridCol w:w="1471"/>
        <w:gridCol w:w="1650"/>
        <w:gridCol w:w="1471"/>
        <w:gridCol w:w="2866"/>
      </w:tblGrid>
      <w:tr w:rsidR="00032A74" w:rsidRPr="004D1178" w:rsidTr="00CE1F7F"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Intrare Date</w:t>
            </w:r>
            <w:r w:rsidRPr="004D117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Baze Strategii</w:t>
            </w:r>
            <w:r w:rsidRPr="004D117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 xml:space="preserve">Baze </w:t>
            </w:r>
            <w:proofErr w:type="spellStart"/>
            <w:r w:rsidRPr="004D1178">
              <w:rPr>
                <w:color w:val="7030A0"/>
                <w:lang w:val="ro-RO"/>
              </w:rPr>
              <w:t>Experiente</w:t>
            </w:r>
            <w:proofErr w:type="spellEnd"/>
            <w:r w:rsidRPr="004D1178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6850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Comentarii</w:t>
            </w:r>
          </w:p>
        </w:tc>
      </w:tr>
      <w:tr w:rsidR="00032A74" w:rsidRPr="004D1178" w:rsidTr="00CE1F7F">
        <w:tc>
          <w:tcPr>
            <w:tcW w:w="1728" w:type="dxa"/>
          </w:tcPr>
          <w:p w:rsidR="00032A74" w:rsidRPr="004D1178" w:rsidRDefault="00032A74" w:rsidP="00032A74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032A74" w:rsidRPr="004D1178" w:rsidRDefault="00032A74" w:rsidP="00032A74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032A74" w:rsidRPr="004D1178" w:rsidRDefault="00032A74" w:rsidP="00032A74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032A74" w:rsidRPr="004D1178" w:rsidRDefault="00032A74" w:rsidP="00032A74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PROCEDURI</w:t>
            </w:r>
          </w:p>
        </w:tc>
        <w:tc>
          <w:tcPr>
            <w:tcW w:w="6850" w:type="dxa"/>
          </w:tcPr>
          <w:p w:rsidR="00032A74" w:rsidRPr="004D1178" w:rsidRDefault="00032A74" w:rsidP="00032A74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Evaluarea calitativa, cantitativa, corelativa si bazata pe relevanta a obiectelor in estimarea preturilor de desfacere</w:t>
            </w:r>
          </w:p>
        </w:tc>
      </w:tr>
    </w:tbl>
    <w:p w:rsidR="00483BFD" w:rsidRPr="004D1178" w:rsidRDefault="00A86849">
      <w:pPr>
        <w:rPr>
          <w:lang w:val="ro-RO"/>
        </w:rPr>
      </w:pPr>
      <w:r w:rsidRPr="004D1178">
        <w:rPr>
          <w:lang w:val="ro-RO"/>
        </w:rPr>
        <w:br/>
      </w:r>
    </w:p>
    <w:p w:rsidR="00483BFD" w:rsidRPr="004D1178" w:rsidRDefault="00A86849">
      <w:pPr>
        <w:rPr>
          <w:color w:val="00B050"/>
          <w:lang w:val="ro-RO"/>
        </w:rPr>
      </w:pPr>
      <w:r w:rsidRPr="004D1178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71"/>
        <w:gridCol w:w="1471"/>
        <w:gridCol w:w="1650"/>
        <w:gridCol w:w="1171"/>
        <w:gridCol w:w="2867"/>
      </w:tblGrid>
      <w:tr w:rsidR="00483BFD" w:rsidRPr="004D1178" w:rsidTr="00CE1F7F"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4D1178">
              <w:rPr>
                <w:color w:val="00B050"/>
                <w:lang w:val="ro-RO"/>
              </w:rPr>
              <w:t>Raspunsuri</w:t>
            </w:r>
            <w:proofErr w:type="spellEnd"/>
            <w:r w:rsidRPr="004D1178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proofErr w:type="spellStart"/>
            <w:r w:rsidRPr="004D1178">
              <w:rPr>
                <w:color w:val="00B050"/>
                <w:lang w:val="ro-RO"/>
              </w:rPr>
              <w:t>Iesire</w:t>
            </w:r>
            <w:proofErr w:type="spellEnd"/>
            <w:r w:rsidRPr="004D1178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Intrare Date</w:t>
            </w:r>
          </w:p>
        </w:tc>
        <w:tc>
          <w:tcPr>
            <w:tcW w:w="6850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Comentarii</w:t>
            </w:r>
          </w:p>
        </w:tc>
      </w:tr>
      <w:tr w:rsidR="00BE01A7" w:rsidRPr="004D1178" w:rsidTr="00CE1F7F">
        <w:tc>
          <w:tcPr>
            <w:tcW w:w="1728" w:type="dxa"/>
          </w:tcPr>
          <w:p w:rsidR="00BE01A7" w:rsidRPr="004D1178" w:rsidRDefault="00BE01A7" w:rsidP="00BE01A7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BE01A7" w:rsidRPr="004D1178" w:rsidRDefault="00BE01A7" w:rsidP="00BE01A7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BE01A7" w:rsidRPr="004D1178" w:rsidRDefault="00BE01A7" w:rsidP="00BE01A7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BE01A7" w:rsidRPr="004D1178" w:rsidRDefault="00BE01A7" w:rsidP="00BE01A7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OBIECT</w:t>
            </w:r>
          </w:p>
        </w:tc>
        <w:tc>
          <w:tcPr>
            <w:tcW w:w="6850" w:type="dxa"/>
          </w:tcPr>
          <w:p w:rsidR="00BE01A7" w:rsidRPr="004D1178" w:rsidRDefault="00BE01A7" w:rsidP="00BE01A7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Negocierea valorii intrinseci a unui obiect in funcţie de context</w:t>
            </w:r>
          </w:p>
        </w:tc>
      </w:tr>
    </w:tbl>
    <w:p w:rsidR="00483BFD" w:rsidRPr="004D1178" w:rsidRDefault="00A86849">
      <w:pPr>
        <w:rPr>
          <w:lang w:val="ro-RO"/>
        </w:rPr>
      </w:pPr>
      <w:r w:rsidRPr="004D1178">
        <w:rPr>
          <w:lang w:val="ro-RO"/>
        </w:rPr>
        <w:br w:type="page"/>
      </w:r>
    </w:p>
    <w:p w:rsidR="00483BFD" w:rsidRPr="004D1178" w:rsidRDefault="00A86849">
      <w:pPr>
        <w:rPr>
          <w:lang w:val="ro-RO"/>
        </w:rPr>
      </w:pPr>
      <w:r w:rsidRPr="004D1178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3BFD" w:rsidRPr="004D1178" w:rsidRDefault="006E2F18">
      <w:pPr>
        <w:rPr>
          <w:lang w:val="ro-RO"/>
        </w:rPr>
      </w:pPr>
      <w:r w:rsidRPr="004D1178">
        <w:rPr>
          <w:lang w:val="ro-RO"/>
        </w:rPr>
        <w:t>38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483BFD" w:rsidRPr="004D1178"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proofErr w:type="spellStart"/>
            <w:r w:rsidRPr="004D1178">
              <w:rPr>
                <w:lang w:val="ro-RO"/>
              </w:rPr>
              <w:t>Iesire</w:t>
            </w:r>
            <w:proofErr w:type="spellEnd"/>
            <w:r w:rsidRPr="004D117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Comentarii</w:t>
            </w:r>
          </w:p>
        </w:tc>
      </w:tr>
      <w:tr w:rsidR="00483BFD" w:rsidRPr="004D1178"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483BFD" w:rsidRPr="004D1178" w:rsidRDefault="00483BFD">
            <w:pPr>
              <w:rPr>
                <w:lang w:val="ro-RO"/>
              </w:rPr>
            </w:pPr>
          </w:p>
        </w:tc>
      </w:tr>
      <w:tr w:rsidR="00483BFD" w:rsidRPr="004D1178"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 xml:space="preserve">Evaluare </w:t>
            </w:r>
            <w:proofErr w:type="spellStart"/>
            <w:r w:rsidRPr="004D117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 xml:space="preserve">Baze </w:t>
            </w:r>
            <w:proofErr w:type="spellStart"/>
            <w:r w:rsidRPr="004D117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483BFD" w:rsidRPr="004D1178" w:rsidRDefault="00483BFD">
            <w:pPr>
              <w:rPr>
                <w:lang w:val="ro-RO"/>
              </w:rPr>
            </w:pPr>
          </w:p>
        </w:tc>
      </w:tr>
      <w:tr w:rsidR="00483BFD" w:rsidRPr="004D1178"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83BFD" w:rsidRPr="004D1178" w:rsidRDefault="00483BFD">
            <w:pPr>
              <w:rPr>
                <w:lang w:val="ro-RO"/>
              </w:rPr>
            </w:pPr>
          </w:p>
        </w:tc>
      </w:tr>
    </w:tbl>
    <w:p w:rsidR="00483BFD" w:rsidRPr="004D1178" w:rsidRDefault="00A86849">
      <w:pPr>
        <w:rPr>
          <w:lang w:val="ro-RO"/>
        </w:rPr>
      </w:pPr>
      <w:r w:rsidRPr="004D1178">
        <w:rPr>
          <w:lang w:val="ro-RO"/>
        </w:rPr>
        <w:br/>
      </w:r>
    </w:p>
    <w:p w:rsidR="00483BFD" w:rsidRPr="004D1178" w:rsidRDefault="00A86849">
      <w:pPr>
        <w:rPr>
          <w:color w:val="7030A0"/>
          <w:lang w:val="ro-RO"/>
        </w:rPr>
      </w:pPr>
      <w:r w:rsidRPr="004D1178">
        <w:rPr>
          <w:color w:val="7030A0"/>
          <w:lang w:val="ro-RO"/>
        </w:rPr>
        <w:t>Semiciclu Mov</w:t>
      </w:r>
    </w:p>
    <w:tbl>
      <w:tblPr>
        <w:tblStyle w:val="TableGrid"/>
        <w:tblW w:w="1376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6850"/>
      </w:tblGrid>
      <w:tr w:rsidR="00032A74" w:rsidRPr="004D1178" w:rsidTr="00CE1F7F"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Intrare Date</w:t>
            </w:r>
            <w:r w:rsidRPr="004D117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Baze Strategii</w:t>
            </w:r>
            <w:r w:rsidRPr="004D117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 xml:space="preserve">Baze </w:t>
            </w:r>
            <w:proofErr w:type="spellStart"/>
            <w:r w:rsidRPr="004D1178">
              <w:rPr>
                <w:color w:val="7030A0"/>
                <w:lang w:val="ro-RO"/>
              </w:rPr>
              <w:t>Experiente</w:t>
            </w:r>
            <w:proofErr w:type="spellEnd"/>
            <w:r w:rsidRPr="004D1178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6850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Comentarii</w:t>
            </w:r>
          </w:p>
        </w:tc>
      </w:tr>
      <w:tr w:rsidR="00032A74" w:rsidRPr="004D1178" w:rsidTr="00CE1F7F">
        <w:tc>
          <w:tcPr>
            <w:tcW w:w="1728" w:type="dxa"/>
          </w:tcPr>
          <w:p w:rsidR="00032A74" w:rsidRPr="004D1178" w:rsidRDefault="00032A74" w:rsidP="00032A74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032A74" w:rsidRPr="004D1178" w:rsidRDefault="00032A74" w:rsidP="00032A74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032A74" w:rsidRPr="004D1178" w:rsidRDefault="00032A74" w:rsidP="00032A74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032A74" w:rsidRPr="004D1178" w:rsidRDefault="00032A74" w:rsidP="00032A74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PROCEDURI</w:t>
            </w:r>
          </w:p>
        </w:tc>
        <w:tc>
          <w:tcPr>
            <w:tcW w:w="6850" w:type="dxa"/>
          </w:tcPr>
          <w:p w:rsidR="00032A74" w:rsidRPr="004D1178" w:rsidRDefault="00032A74" w:rsidP="00032A74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Evaluarea calitativa, cantitativa, corelativa si bazata pe relevanta a obiectelor in estimarea preturilor de desfacere</w:t>
            </w:r>
          </w:p>
        </w:tc>
      </w:tr>
    </w:tbl>
    <w:p w:rsidR="00483BFD" w:rsidRPr="004D1178" w:rsidRDefault="00A86849">
      <w:pPr>
        <w:rPr>
          <w:lang w:val="ro-RO"/>
        </w:rPr>
      </w:pPr>
      <w:r w:rsidRPr="004D1178">
        <w:rPr>
          <w:lang w:val="ro-RO"/>
        </w:rPr>
        <w:br/>
      </w:r>
    </w:p>
    <w:p w:rsidR="00483BFD" w:rsidRPr="004D1178" w:rsidRDefault="00A86849">
      <w:pPr>
        <w:rPr>
          <w:color w:val="00B050"/>
          <w:lang w:val="ro-RO"/>
        </w:rPr>
      </w:pPr>
      <w:r w:rsidRPr="004D1178">
        <w:rPr>
          <w:color w:val="00B050"/>
          <w:lang w:val="ro-RO"/>
        </w:rPr>
        <w:t>Semiciclu Verde</w:t>
      </w:r>
    </w:p>
    <w:tbl>
      <w:tblPr>
        <w:tblStyle w:val="TableGrid"/>
        <w:tblW w:w="1376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6850"/>
      </w:tblGrid>
      <w:tr w:rsidR="00483BFD" w:rsidRPr="004D1178" w:rsidTr="00CE1F7F"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4D1178">
              <w:rPr>
                <w:color w:val="00B050"/>
                <w:lang w:val="ro-RO"/>
              </w:rPr>
              <w:t>Raspunsuri</w:t>
            </w:r>
            <w:proofErr w:type="spellEnd"/>
            <w:r w:rsidRPr="004D1178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proofErr w:type="spellStart"/>
            <w:r w:rsidRPr="004D1178">
              <w:rPr>
                <w:color w:val="00B050"/>
                <w:lang w:val="ro-RO"/>
              </w:rPr>
              <w:t>Iesire</w:t>
            </w:r>
            <w:proofErr w:type="spellEnd"/>
            <w:r w:rsidRPr="004D1178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Intrare Date</w:t>
            </w:r>
          </w:p>
        </w:tc>
        <w:tc>
          <w:tcPr>
            <w:tcW w:w="6850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Comentarii</w:t>
            </w:r>
          </w:p>
        </w:tc>
      </w:tr>
      <w:tr w:rsidR="00BE01A7" w:rsidRPr="004D1178" w:rsidTr="00CE1F7F">
        <w:tc>
          <w:tcPr>
            <w:tcW w:w="1728" w:type="dxa"/>
          </w:tcPr>
          <w:p w:rsidR="00BE01A7" w:rsidRPr="004D1178" w:rsidRDefault="00BE01A7" w:rsidP="00BE01A7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BE01A7" w:rsidRPr="004D1178" w:rsidRDefault="00BE01A7" w:rsidP="00BE01A7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BE01A7" w:rsidRPr="004D1178" w:rsidRDefault="00BE01A7" w:rsidP="00BE01A7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BE01A7" w:rsidRPr="004D1178" w:rsidRDefault="00BE01A7" w:rsidP="00BE01A7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OBIECT</w:t>
            </w:r>
          </w:p>
        </w:tc>
        <w:tc>
          <w:tcPr>
            <w:tcW w:w="6850" w:type="dxa"/>
          </w:tcPr>
          <w:p w:rsidR="00BE01A7" w:rsidRPr="004D1178" w:rsidRDefault="00BE01A7" w:rsidP="00BE01A7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Evaluarea valorii obiectelor pe o scala vis-a-vis de preț, beneficiu, utilitate, întrebuințări anexe</w:t>
            </w:r>
          </w:p>
        </w:tc>
      </w:tr>
    </w:tbl>
    <w:p w:rsidR="00483BFD" w:rsidRPr="004D1178" w:rsidRDefault="00A86849">
      <w:pPr>
        <w:rPr>
          <w:lang w:val="ro-RO"/>
        </w:rPr>
      </w:pPr>
      <w:r w:rsidRPr="004D1178">
        <w:rPr>
          <w:lang w:val="ro-RO"/>
        </w:rPr>
        <w:br w:type="page"/>
      </w:r>
    </w:p>
    <w:p w:rsidR="00483BFD" w:rsidRPr="004D1178" w:rsidRDefault="00A86849">
      <w:pPr>
        <w:rPr>
          <w:lang w:val="ro-RO"/>
        </w:rPr>
      </w:pPr>
      <w:r w:rsidRPr="004D1178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3BFD" w:rsidRPr="004D1178" w:rsidRDefault="006E2F18">
      <w:pPr>
        <w:rPr>
          <w:lang w:val="ro-RO"/>
        </w:rPr>
      </w:pPr>
      <w:r w:rsidRPr="004D1178">
        <w:rPr>
          <w:lang w:val="ro-RO"/>
        </w:rPr>
        <w:t>39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483BFD" w:rsidRPr="004D1178"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proofErr w:type="spellStart"/>
            <w:r w:rsidRPr="004D1178">
              <w:rPr>
                <w:lang w:val="ro-RO"/>
              </w:rPr>
              <w:t>Iesire</w:t>
            </w:r>
            <w:proofErr w:type="spellEnd"/>
            <w:r w:rsidRPr="004D117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Comentarii</w:t>
            </w:r>
          </w:p>
        </w:tc>
      </w:tr>
      <w:tr w:rsidR="00483BFD" w:rsidRPr="004D1178"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483BFD" w:rsidRPr="004D1178" w:rsidRDefault="00483BFD">
            <w:pPr>
              <w:rPr>
                <w:lang w:val="ro-RO"/>
              </w:rPr>
            </w:pPr>
          </w:p>
        </w:tc>
      </w:tr>
      <w:tr w:rsidR="00483BFD" w:rsidRPr="004D1178"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 xml:space="preserve">Evaluare </w:t>
            </w:r>
            <w:proofErr w:type="spellStart"/>
            <w:r w:rsidRPr="004D117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 xml:space="preserve">Baze </w:t>
            </w:r>
            <w:proofErr w:type="spellStart"/>
            <w:r w:rsidRPr="004D117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483BFD" w:rsidRPr="004D1178" w:rsidRDefault="00483BFD">
            <w:pPr>
              <w:rPr>
                <w:lang w:val="ro-RO"/>
              </w:rPr>
            </w:pPr>
          </w:p>
        </w:tc>
      </w:tr>
      <w:tr w:rsidR="00483BFD" w:rsidRPr="004D1178"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83BFD" w:rsidRPr="004D1178" w:rsidRDefault="00483BFD">
            <w:pPr>
              <w:rPr>
                <w:lang w:val="ro-RO"/>
              </w:rPr>
            </w:pPr>
          </w:p>
        </w:tc>
      </w:tr>
    </w:tbl>
    <w:p w:rsidR="00483BFD" w:rsidRPr="004D1178" w:rsidRDefault="00A86849">
      <w:pPr>
        <w:rPr>
          <w:lang w:val="ro-RO"/>
        </w:rPr>
      </w:pPr>
      <w:r w:rsidRPr="004D1178">
        <w:rPr>
          <w:lang w:val="ro-RO"/>
        </w:rPr>
        <w:br/>
      </w:r>
    </w:p>
    <w:p w:rsidR="00483BFD" w:rsidRPr="004D1178" w:rsidRDefault="00A86849">
      <w:pPr>
        <w:rPr>
          <w:color w:val="7030A0"/>
          <w:lang w:val="ro-RO"/>
        </w:rPr>
      </w:pPr>
      <w:r w:rsidRPr="004D1178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6"/>
        <w:gridCol w:w="1436"/>
        <w:gridCol w:w="1640"/>
        <w:gridCol w:w="1436"/>
        <w:gridCol w:w="2682"/>
      </w:tblGrid>
      <w:tr w:rsidR="00032A74" w:rsidRPr="004D1178" w:rsidTr="00CE1F7F"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Intrare Date</w:t>
            </w:r>
            <w:r w:rsidRPr="004D117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Baze Strategii</w:t>
            </w:r>
            <w:r w:rsidRPr="004D117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 xml:space="preserve">Baze </w:t>
            </w:r>
            <w:proofErr w:type="spellStart"/>
            <w:r w:rsidRPr="004D1178">
              <w:rPr>
                <w:color w:val="7030A0"/>
                <w:lang w:val="ro-RO"/>
              </w:rPr>
              <w:t>Experiente</w:t>
            </w:r>
            <w:proofErr w:type="spellEnd"/>
            <w:r w:rsidRPr="004D1178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6850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Comentarii</w:t>
            </w:r>
          </w:p>
        </w:tc>
      </w:tr>
      <w:tr w:rsidR="00032A74" w:rsidRPr="004D1178" w:rsidTr="00CE1F7F"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PROCEDURI</w:t>
            </w:r>
          </w:p>
        </w:tc>
        <w:tc>
          <w:tcPr>
            <w:tcW w:w="6850" w:type="dxa"/>
          </w:tcPr>
          <w:p w:rsidR="00483BFD" w:rsidRPr="004D1178" w:rsidRDefault="00032A74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 xml:space="preserve">Reformarea procedurilor astfel </w:t>
            </w:r>
            <w:r w:rsidR="004F6AAE">
              <w:rPr>
                <w:color w:val="7030A0"/>
                <w:lang w:val="ro-RO"/>
              </w:rPr>
              <w:t>încât</w:t>
            </w:r>
            <w:r>
              <w:rPr>
                <w:color w:val="7030A0"/>
                <w:lang w:val="ro-RO"/>
              </w:rPr>
              <w:t xml:space="preserve"> jocurile economice sa nu afecteze negativ echilibrul ecologic</w:t>
            </w:r>
            <w:r w:rsidR="004F6AAE">
              <w:rPr>
                <w:color w:val="7030A0"/>
                <w:lang w:val="ro-RO"/>
              </w:rPr>
              <w:t xml:space="preserve"> si sustenabilitatea mediului, care nu lucrează pe bani ci pe alte principii</w:t>
            </w:r>
          </w:p>
        </w:tc>
      </w:tr>
    </w:tbl>
    <w:p w:rsidR="00483BFD" w:rsidRPr="004D1178" w:rsidRDefault="00A86849">
      <w:pPr>
        <w:rPr>
          <w:lang w:val="ro-RO"/>
        </w:rPr>
      </w:pPr>
      <w:r w:rsidRPr="004D1178">
        <w:rPr>
          <w:lang w:val="ro-RO"/>
        </w:rPr>
        <w:br/>
      </w:r>
    </w:p>
    <w:p w:rsidR="00483BFD" w:rsidRPr="004D1178" w:rsidRDefault="00A86849">
      <w:pPr>
        <w:rPr>
          <w:color w:val="00B050"/>
          <w:lang w:val="ro-RO"/>
        </w:rPr>
      </w:pPr>
      <w:r w:rsidRPr="004D1178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9"/>
        <w:gridCol w:w="1389"/>
        <w:gridCol w:w="1644"/>
        <w:gridCol w:w="1449"/>
        <w:gridCol w:w="2699"/>
      </w:tblGrid>
      <w:tr w:rsidR="00483BFD" w:rsidRPr="004D1178" w:rsidTr="00CE1F7F"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4D1178">
              <w:rPr>
                <w:color w:val="00B050"/>
                <w:lang w:val="ro-RO"/>
              </w:rPr>
              <w:t>Raspunsuri</w:t>
            </w:r>
            <w:proofErr w:type="spellEnd"/>
            <w:r w:rsidRPr="004D1178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proofErr w:type="spellStart"/>
            <w:r w:rsidRPr="004D1178">
              <w:rPr>
                <w:color w:val="00B050"/>
                <w:lang w:val="ro-RO"/>
              </w:rPr>
              <w:t>Iesire</w:t>
            </w:r>
            <w:proofErr w:type="spellEnd"/>
            <w:r w:rsidRPr="004D1178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Intrare Date</w:t>
            </w:r>
          </w:p>
        </w:tc>
        <w:tc>
          <w:tcPr>
            <w:tcW w:w="6850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Comentarii</w:t>
            </w:r>
          </w:p>
        </w:tc>
      </w:tr>
      <w:tr w:rsidR="00BE01A7" w:rsidRPr="004D1178" w:rsidTr="00CE1F7F">
        <w:tc>
          <w:tcPr>
            <w:tcW w:w="1728" w:type="dxa"/>
          </w:tcPr>
          <w:p w:rsidR="00BE01A7" w:rsidRPr="004D1178" w:rsidRDefault="00BE01A7" w:rsidP="00BE01A7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BE01A7" w:rsidRPr="004D1178" w:rsidRDefault="00BE01A7" w:rsidP="00BE01A7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BE01A7" w:rsidRPr="004D1178" w:rsidRDefault="00BE01A7" w:rsidP="00BE01A7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BE01A7" w:rsidRPr="004D1178" w:rsidRDefault="00BE01A7" w:rsidP="00BE01A7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PROCEDURI</w:t>
            </w:r>
          </w:p>
        </w:tc>
        <w:tc>
          <w:tcPr>
            <w:tcW w:w="6850" w:type="dxa"/>
          </w:tcPr>
          <w:p w:rsidR="00BE01A7" w:rsidRPr="004D1178" w:rsidRDefault="00BE01A7" w:rsidP="00BE01A7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de proceduri de refacere a structurii si revalorificare a unui obiect</w:t>
            </w:r>
          </w:p>
        </w:tc>
      </w:tr>
    </w:tbl>
    <w:p w:rsidR="00483BFD" w:rsidRPr="004D1178" w:rsidRDefault="00A86849">
      <w:pPr>
        <w:rPr>
          <w:lang w:val="ro-RO"/>
        </w:rPr>
      </w:pPr>
      <w:r w:rsidRPr="004D1178">
        <w:rPr>
          <w:lang w:val="ro-RO"/>
        </w:rPr>
        <w:br w:type="page"/>
      </w:r>
    </w:p>
    <w:p w:rsidR="00483BFD" w:rsidRPr="004D1178" w:rsidRDefault="00A86849">
      <w:pPr>
        <w:rPr>
          <w:lang w:val="ro-RO"/>
        </w:rPr>
      </w:pPr>
      <w:r w:rsidRPr="004D1178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3BFD" w:rsidRPr="004D1178" w:rsidRDefault="006E2F18">
      <w:pPr>
        <w:rPr>
          <w:lang w:val="ro-RO"/>
        </w:rPr>
      </w:pPr>
      <w:r w:rsidRPr="004D1178">
        <w:rPr>
          <w:lang w:val="ro-RO"/>
        </w:rPr>
        <w:t>4</w:t>
      </w:r>
      <w:r w:rsidR="00A86849" w:rsidRPr="004D1178">
        <w:rPr>
          <w:lang w:val="ro-RO"/>
        </w:rPr>
        <w:t>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483BFD" w:rsidRPr="004D1178"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proofErr w:type="spellStart"/>
            <w:r w:rsidRPr="004D1178">
              <w:rPr>
                <w:lang w:val="ro-RO"/>
              </w:rPr>
              <w:t>Iesire</w:t>
            </w:r>
            <w:proofErr w:type="spellEnd"/>
            <w:r w:rsidRPr="004D117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Comentarii</w:t>
            </w:r>
          </w:p>
        </w:tc>
      </w:tr>
      <w:tr w:rsidR="00483BFD" w:rsidRPr="004D1178"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483BFD" w:rsidRPr="004D1178" w:rsidRDefault="00483BFD">
            <w:pPr>
              <w:rPr>
                <w:lang w:val="ro-RO"/>
              </w:rPr>
            </w:pPr>
          </w:p>
        </w:tc>
      </w:tr>
      <w:tr w:rsidR="00483BFD" w:rsidRPr="004D1178"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 xml:space="preserve">Evaluare </w:t>
            </w:r>
            <w:proofErr w:type="spellStart"/>
            <w:r w:rsidRPr="004D117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 xml:space="preserve">Baze </w:t>
            </w:r>
            <w:proofErr w:type="spellStart"/>
            <w:r w:rsidRPr="004D117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483BFD" w:rsidRPr="004D1178" w:rsidRDefault="00483BFD">
            <w:pPr>
              <w:rPr>
                <w:lang w:val="ro-RO"/>
              </w:rPr>
            </w:pPr>
          </w:p>
        </w:tc>
      </w:tr>
      <w:tr w:rsidR="00483BFD" w:rsidRPr="004D1178"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83BFD" w:rsidRPr="004D1178" w:rsidRDefault="00483BFD">
            <w:pPr>
              <w:rPr>
                <w:lang w:val="ro-RO"/>
              </w:rPr>
            </w:pPr>
          </w:p>
        </w:tc>
      </w:tr>
    </w:tbl>
    <w:p w:rsidR="00483BFD" w:rsidRPr="004D1178" w:rsidRDefault="00A86849">
      <w:pPr>
        <w:rPr>
          <w:lang w:val="ro-RO"/>
        </w:rPr>
      </w:pPr>
      <w:r w:rsidRPr="004D1178">
        <w:rPr>
          <w:lang w:val="ro-RO"/>
        </w:rPr>
        <w:br/>
      </w:r>
    </w:p>
    <w:p w:rsidR="00483BFD" w:rsidRPr="004D1178" w:rsidRDefault="00A86849">
      <w:pPr>
        <w:rPr>
          <w:color w:val="7030A0"/>
          <w:lang w:val="ro-RO"/>
        </w:rPr>
      </w:pPr>
      <w:r w:rsidRPr="004D1178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6"/>
        <w:gridCol w:w="1436"/>
        <w:gridCol w:w="1640"/>
        <w:gridCol w:w="1436"/>
        <w:gridCol w:w="2682"/>
      </w:tblGrid>
      <w:tr w:rsidR="00483BFD" w:rsidRPr="004D1178" w:rsidTr="00CE1F7F"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Intrare Date</w:t>
            </w:r>
            <w:r w:rsidRPr="004D117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Baze Strategii</w:t>
            </w:r>
            <w:r w:rsidRPr="004D117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 xml:space="preserve">Baze </w:t>
            </w:r>
            <w:proofErr w:type="spellStart"/>
            <w:r w:rsidRPr="004D1178">
              <w:rPr>
                <w:color w:val="7030A0"/>
                <w:lang w:val="ro-RO"/>
              </w:rPr>
              <w:t>Experiente</w:t>
            </w:r>
            <w:proofErr w:type="spellEnd"/>
            <w:r w:rsidRPr="004D1178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6850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Comentarii</w:t>
            </w:r>
          </w:p>
        </w:tc>
      </w:tr>
      <w:tr w:rsidR="004F6AAE" w:rsidRPr="004D1178" w:rsidTr="00CE1F7F">
        <w:tc>
          <w:tcPr>
            <w:tcW w:w="1728" w:type="dxa"/>
          </w:tcPr>
          <w:p w:rsidR="004F6AAE" w:rsidRPr="004D1178" w:rsidRDefault="004F6AAE" w:rsidP="004F6AAE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4F6AAE" w:rsidRPr="004D1178" w:rsidRDefault="004F6AAE" w:rsidP="004F6AAE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4F6AAE" w:rsidRPr="004D1178" w:rsidRDefault="004F6AAE" w:rsidP="004F6AAE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4F6AAE" w:rsidRPr="004D1178" w:rsidRDefault="004F6AAE" w:rsidP="004F6AAE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PROCEDURI</w:t>
            </w:r>
          </w:p>
        </w:tc>
        <w:tc>
          <w:tcPr>
            <w:tcW w:w="6850" w:type="dxa"/>
          </w:tcPr>
          <w:p w:rsidR="004F6AAE" w:rsidRPr="004D1178" w:rsidRDefault="004F6AAE" w:rsidP="004F6AAE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Reformarea procedurilor astfel încât jocurile economice sa nu afecteze negativ echilibrul ecologic si sustenabilitatea mediului, care nu lucrează pe bani ci pe alte principii</w:t>
            </w:r>
          </w:p>
        </w:tc>
      </w:tr>
    </w:tbl>
    <w:p w:rsidR="00483BFD" w:rsidRPr="004D1178" w:rsidRDefault="00A86849">
      <w:pPr>
        <w:rPr>
          <w:lang w:val="ro-RO"/>
        </w:rPr>
      </w:pPr>
      <w:r w:rsidRPr="004D1178">
        <w:rPr>
          <w:lang w:val="ro-RO"/>
        </w:rPr>
        <w:br/>
      </w:r>
    </w:p>
    <w:p w:rsidR="00483BFD" w:rsidRPr="004D1178" w:rsidRDefault="00A86849">
      <w:pPr>
        <w:rPr>
          <w:color w:val="00B050"/>
          <w:lang w:val="ro-RO"/>
        </w:rPr>
      </w:pPr>
      <w:r w:rsidRPr="004D1178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56"/>
        <w:gridCol w:w="1455"/>
        <w:gridCol w:w="1645"/>
        <w:gridCol w:w="1455"/>
        <w:gridCol w:w="2619"/>
      </w:tblGrid>
      <w:tr w:rsidR="00483BFD" w:rsidRPr="004D1178" w:rsidTr="00CE1F7F"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4D1178">
              <w:rPr>
                <w:color w:val="00B050"/>
                <w:lang w:val="ro-RO"/>
              </w:rPr>
              <w:t>Raspunsuri</w:t>
            </w:r>
            <w:proofErr w:type="spellEnd"/>
            <w:r w:rsidRPr="004D1178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proofErr w:type="spellStart"/>
            <w:r w:rsidRPr="004D1178">
              <w:rPr>
                <w:color w:val="00B050"/>
                <w:lang w:val="ro-RO"/>
              </w:rPr>
              <w:t>Iesire</w:t>
            </w:r>
            <w:proofErr w:type="spellEnd"/>
            <w:r w:rsidRPr="004D1178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Intrare Date</w:t>
            </w:r>
          </w:p>
        </w:tc>
        <w:tc>
          <w:tcPr>
            <w:tcW w:w="6850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Comentarii</w:t>
            </w:r>
          </w:p>
        </w:tc>
      </w:tr>
      <w:tr w:rsidR="00562F9B" w:rsidRPr="004D1178" w:rsidTr="00CE1F7F">
        <w:tc>
          <w:tcPr>
            <w:tcW w:w="1728" w:type="dxa"/>
          </w:tcPr>
          <w:p w:rsidR="00562F9B" w:rsidRPr="004D1178" w:rsidRDefault="00562F9B" w:rsidP="00562F9B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562F9B" w:rsidRPr="004D1178" w:rsidRDefault="00562F9B" w:rsidP="00562F9B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562F9B" w:rsidRPr="004D1178" w:rsidRDefault="00562F9B" w:rsidP="00562F9B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562F9B" w:rsidRPr="004D1178" w:rsidRDefault="00562F9B" w:rsidP="00562F9B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PROCEDURI</w:t>
            </w:r>
          </w:p>
        </w:tc>
        <w:tc>
          <w:tcPr>
            <w:tcW w:w="6850" w:type="dxa"/>
          </w:tcPr>
          <w:p w:rsidR="00562F9B" w:rsidRPr="004D1178" w:rsidRDefault="00562F9B" w:rsidP="00562F9B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Reglarea automata a circuitelor de cerere- oferta si necesitați de pe piaţa </w:t>
            </w:r>
          </w:p>
        </w:tc>
      </w:tr>
    </w:tbl>
    <w:p w:rsidR="00483BFD" w:rsidRPr="004D1178" w:rsidRDefault="00A86849">
      <w:pPr>
        <w:rPr>
          <w:lang w:val="ro-RO"/>
        </w:rPr>
      </w:pPr>
      <w:r w:rsidRPr="004D1178">
        <w:rPr>
          <w:lang w:val="ro-RO"/>
        </w:rPr>
        <w:br w:type="page"/>
      </w:r>
    </w:p>
    <w:p w:rsidR="00483BFD" w:rsidRPr="004D1178" w:rsidRDefault="00A86849">
      <w:pPr>
        <w:rPr>
          <w:lang w:val="ro-RO"/>
        </w:rPr>
      </w:pPr>
      <w:r w:rsidRPr="004D1178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3BFD" w:rsidRPr="004D1178" w:rsidRDefault="006E2F18">
      <w:pPr>
        <w:rPr>
          <w:lang w:val="ro-RO"/>
        </w:rPr>
      </w:pPr>
      <w:r w:rsidRPr="004D1178">
        <w:rPr>
          <w:lang w:val="ro-RO"/>
        </w:rPr>
        <w:t>41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483BFD" w:rsidRPr="004D1178"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proofErr w:type="spellStart"/>
            <w:r w:rsidRPr="004D1178">
              <w:rPr>
                <w:lang w:val="ro-RO"/>
              </w:rPr>
              <w:t>Iesire</w:t>
            </w:r>
            <w:proofErr w:type="spellEnd"/>
            <w:r w:rsidRPr="004D117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Comentarii</w:t>
            </w:r>
          </w:p>
        </w:tc>
      </w:tr>
      <w:tr w:rsidR="00483BFD" w:rsidRPr="004D1178"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483BFD" w:rsidRPr="004D1178" w:rsidRDefault="00483BFD">
            <w:pPr>
              <w:rPr>
                <w:lang w:val="ro-RO"/>
              </w:rPr>
            </w:pPr>
          </w:p>
        </w:tc>
      </w:tr>
      <w:tr w:rsidR="00483BFD" w:rsidRPr="004D1178"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 xml:space="preserve">Evaluare </w:t>
            </w:r>
            <w:proofErr w:type="spellStart"/>
            <w:r w:rsidRPr="004D117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 xml:space="preserve">Baze </w:t>
            </w:r>
            <w:proofErr w:type="spellStart"/>
            <w:r w:rsidRPr="004D117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483BFD" w:rsidRPr="004D1178" w:rsidRDefault="00483BFD">
            <w:pPr>
              <w:rPr>
                <w:lang w:val="ro-RO"/>
              </w:rPr>
            </w:pPr>
          </w:p>
        </w:tc>
      </w:tr>
      <w:tr w:rsidR="00483BFD" w:rsidRPr="004D1178"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83BFD" w:rsidRPr="004D1178" w:rsidRDefault="00483BFD">
            <w:pPr>
              <w:rPr>
                <w:lang w:val="ro-RO"/>
              </w:rPr>
            </w:pPr>
          </w:p>
        </w:tc>
      </w:tr>
    </w:tbl>
    <w:p w:rsidR="00483BFD" w:rsidRPr="004D1178" w:rsidRDefault="00A86849">
      <w:pPr>
        <w:rPr>
          <w:lang w:val="ro-RO"/>
        </w:rPr>
      </w:pPr>
      <w:r w:rsidRPr="004D1178">
        <w:rPr>
          <w:lang w:val="ro-RO"/>
        </w:rPr>
        <w:br/>
      </w:r>
    </w:p>
    <w:p w:rsidR="00483BFD" w:rsidRPr="004D1178" w:rsidRDefault="00A86849">
      <w:pPr>
        <w:rPr>
          <w:color w:val="7030A0"/>
          <w:lang w:val="ro-RO"/>
        </w:rPr>
      </w:pPr>
      <w:r w:rsidRPr="004D1178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6"/>
        <w:gridCol w:w="1436"/>
        <w:gridCol w:w="1640"/>
        <w:gridCol w:w="1436"/>
        <w:gridCol w:w="2682"/>
      </w:tblGrid>
      <w:tr w:rsidR="00483BFD" w:rsidRPr="004D1178" w:rsidTr="00CE1F7F"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Intrare Date</w:t>
            </w:r>
            <w:r w:rsidRPr="004D117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Baze Strategii</w:t>
            </w:r>
            <w:r w:rsidRPr="004D117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 xml:space="preserve">Baze </w:t>
            </w:r>
            <w:proofErr w:type="spellStart"/>
            <w:r w:rsidRPr="004D1178">
              <w:rPr>
                <w:color w:val="7030A0"/>
                <w:lang w:val="ro-RO"/>
              </w:rPr>
              <w:t>Experiente</w:t>
            </w:r>
            <w:proofErr w:type="spellEnd"/>
            <w:r w:rsidRPr="004D1178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6850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Comentarii</w:t>
            </w:r>
          </w:p>
        </w:tc>
      </w:tr>
      <w:tr w:rsidR="004F6AAE" w:rsidRPr="004D1178" w:rsidTr="00CE1F7F">
        <w:tc>
          <w:tcPr>
            <w:tcW w:w="1728" w:type="dxa"/>
          </w:tcPr>
          <w:p w:rsidR="004F6AAE" w:rsidRPr="004D1178" w:rsidRDefault="004F6AAE" w:rsidP="004F6AAE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4F6AAE" w:rsidRPr="004D1178" w:rsidRDefault="004F6AAE" w:rsidP="004F6AAE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4F6AAE" w:rsidRPr="004D1178" w:rsidRDefault="004F6AAE" w:rsidP="004F6AAE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4F6AAE" w:rsidRPr="004D1178" w:rsidRDefault="004F6AAE" w:rsidP="004F6AAE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PROCEDURI</w:t>
            </w:r>
          </w:p>
        </w:tc>
        <w:tc>
          <w:tcPr>
            <w:tcW w:w="6850" w:type="dxa"/>
          </w:tcPr>
          <w:p w:rsidR="004F6AAE" w:rsidRPr="004D1178" w:rsidRDefault="004F6AAE" w:rsidP="004F6AAE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Reformarea procedurilor astfel încât jocurile economice sa nu afecteze negativ echilibrul ecologic si sustenabilitatea mediului, care nu lucrează pe bani ci pe alte principii</w:t>
            </w:r>
          </w:p>
        </w:tc>
      </w:tr>
    </w:tbl>
    <w:p w:rsidR="00483BFD" w:rsidRPr="004D1178" w:rsidRDefault="00A86849">
      <w:pPr>
        <w:rPr>
          <w:lang w:val="ro-RO"/>
        </w:rPr>
      </w:pPr>
      <w:r w:rsidRPr="004D1178">
        <w:rPr>
          <w:lang w:val="ro-RO"/>
        </w:rPr>
        <w:br/>
      </w:r>
    </w:p>
    <w:p w:rsidR="00483BFD" w:rsidRPr="004D1178" w:rsidRDefault="00A86849">
      <w:pPr>
        <w:rPr>
          <w:color w:val="00B050"/>
          <w:lang w:val="ro-RO"/>
        </w:rPr>
      </w:pPr>
      <w:r w:rsidRPr="004D1178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8"/>
        <w:gridCol w:w="1387"/>
        <w:gridCol w:w="1643"/>
        <w:gridCol w:w="1448"/>
        <w:gridCol w:w="2704"/>
      </w:tblGrid>
      <w:tr w:rsidR="00483BFD" w:rsidRPr="004D1178" w:rsidTr="00CE1F7F"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4D1178">
              <w:rPr>
                <w:color w:val="00B050"/>
                <w:lang w:val="ro-RO"/>
              </w:rPr>
              <w:t>Raspunsuri</w:t>
            </w:r>
            <w:proofErr w:type="spellEnd"/>
            <w:r w:rsidRPr="004D1178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proofErr w:type="spellStart"/>
            <w:r w:rsidRPr="004D1178">
              <w:rPr>
                <w:color w:val="00B050"/>
                <w:lang w:val="ro-RO"/>
              </w:rPr>
              <w:t>Iesire</w:t>
            </w:r>
            <w:proofErr w:type="spellEnd"/>
            <w:r w:rsidRPr="004D1178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Intrare Date</w:t>
            </w:r>
          </w:p>
        </w:tc>
        <w:tc>
          <w:tcPr>
            <w:tcW w:w="6850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Comentarii</w:t>
            </w:r>
          </w:p>
        </w:tc>
      </w:tr>
      <w:tr w:rsidR="005F4BD2" w:rsidRPr="004D1178" w:rsidTr="00CE1F7F">
        <w:tc>
          <w:tcPr>
            <w:tcW w:w="1728" w:type="dxa"/>
          </w:tcPr>
          <w:p w:rsidR="005F4BD2" w:rsidRPr="004D1178" w:rsidRDefault="005F4BD2" w:rsidP="005F4BD2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5F4BD2" w:rsidRPr="004D1178" w:rsidRDefault="005F4BD2" w:rsidP="005F4BD2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5F4BD2" w:rsidRPr="004D1178" w:rsidRDefault="005F4BD2" w:rsidP="005F4BD2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5F4BD2" w:rsidRPr="004D1178" w:rsidRDefault="005F4BD2" w:rsidP="005F4BD2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PROCEDURI</w:t>
            </w:r>
          </w:p>
        </w:tc>
        <w:tc>
          <w:tcPr>
            <w:tcW w:w="6850" w:type="dxa"/>
          </w:tcPr>
          <w:p w:rsidR="005F4BD2" w:rsidRPr="004D1178" w:rsidRDefault="005F4BD2" w:rsidP="005F4BD2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Determinarea necesitaților reale din cele induse de mecanismele de piață, asigurarea acoperirii acestor necesității reale prin cicluri economice</w:t>
            </w:r>
          </w:p>
        </w:tc>
      </w:tr>
    </w:tbl>
    <w:p w:rsidR="00483BFD" w:rsidRPr="004D1178" w:rsidRDefault="00A86849">
      <w:pPr>
        <w:rPr>
          <w:lang w:val="ro-RO"/>
        </w:rPr>
      </w:pPr>
      <w:r w:rsidRPr="004D1178">
        <w:rPr>
          <w:lang w:val="ro-RO"/>
        </w:rPr>
        <w:br w:type="page"/>
      </w:r>
    </w:p>
    <w:p w:rsidR="00483BFD" w:rsidRPr="004D1178" w:rsidRDefault="00A86849">
      <w:pPr>
        <w:rPr>
          <w:lang w:val="ro-RO"/>
        </w:rPr>
      </w:pPr>
      <w:r w:rsidRPr="004D1178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3BFD" w:rsidRPr="004D1178" w:rsidRDefault="006E2F18">
      <w:pPr>
        <w:rPr>
          <w:lang w:val="ro-RO"/>
        </w:rPr>
      </w:pPr>
      <w:r w:rsidRPr="004D1178">
        <w:rPr>
          <w:lang w:val="ro-RO"/>
        </w:rPr>
        <w:t>42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483BFD" w:rsidRPr="004D1178"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proofErr w:type="spellStart"/>
            <w:r w:rsidRPr="004D1178">
              <w:rPr>
                <w:lang w:val="ro-RO"/>
              </w:rPr>
              <w:t>Iesire</w:t>
            </w:r>
            <w:proofErr w:type="spellEnd"/>
            <w:r w:rsidRPr="004D117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Comentarii</w:t>
            </w:r>
          </w:p>
        </w:tc>
      </w:tr>
      <w:tr w:rsidR="00483BFD" w:rsidRPr="004D1178"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483BFD" w:rsidRPr="004D1178" w:rsidRDefault="00483BFD">
            <w:pPr>
              <w:rPr>
                <w:lang w:val="ro-RO"/>
              </w:rPr>
            </w:pPr>
          </w:p>
        </w:tc>
      </w:tr>
      <w:tr w:rsidR="00483BFD" w:rsidRPr="004D1178"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 xml:space="preserve">Evaluare </w:t>
            </w:r>
            <w:proofErr w:type="spellStart"/>
            <w:r w:rsidRPr="004D117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 xml:space="preserve">Baze </w:t>
            </w:r>
            <w:proofErr w:type="spellStart"/>
            <w:r w:rsidRPr="004D117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483BFD" w:rsidRPr="004D1178" w:rsidRDefault="00483BFD">
            <w:pPr>
              <w:rPr>
                <w:lang w:val="ro-RO"/>
              </w:rPr>
            </w:pPr>
          </w:p>
        </w:tc>
      </w:tr>
      <w:tr w:rsidR="00483BFD" w:rsidRPr="004D1178"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83BFD" w:rsidRPr="004D1178" w:rsidRDefault="00483BFD">
            <w:pPr>
              <w:rPr>
                <w:lang w:val="ro-RO"/>
              </w:rPr>
            </w:pPr>
          </w:p>
        </w:tc>
      </w:tr>
    </w:tbl>
    <w:p w:rsidR="00483BFD" w:rsidRPr="004D1178" w:rsidRDefault="00A86849">
      <w:pPr>
        <w:rPr>
          <w:lang w:val="ro-RO"/>
        </w:rPr>
      </w:pPr>
      <w:r w:rsidRPr="004D1178">
        <w:rPr>
          <w:lang w:val="ro-RO"/>
        </w:rPr>
        <w:br/>
      </w:r>
    </w:p>
    <w:p w:rsidR="00483BFD" w:rsidRPr="004D1178" w:rsidRDefault="00A86849">
      <w:pPr>
        <w:rPr>
          <w:color w:val="7030A0"/>
          <w:lang w:val="ro-RO"/>
        </w:rPr>
      </w:pPr>
      <w:r w:rsidRPr="004D1178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44"/>
        <w:gridCol w:w="1460"/>
        <w:gridCol w:w="1647"/>
        <w:gridCol w:w="1460"/>
        <w:gridCol w:w="2919"/>
      </w:tblGrid>
      <w:tr w:rsidR="00483BFD" w:rsidRPr="004D1178" w:rsidTr="00CE1F7F"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Intrare Date</w:t>
            </w:r>
            <w:r w:rsidRPr="004D117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Baze Strategii</w:t>
            </w:r>
            <w:r w:rsidRPr="004D117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 xml:space="preserve">Baze </w:t>
            </w:r>
            <w:proofErr w:type="spellStart"/>
            <w:r w:rsidRPr="004D1178">
              <w:rPr>
                <w:color w:val="7030A0"/>
                <w:lang w:val="ro-RO"/>
              </w:rPr>
              <w:t>Experiente</w:t>
            </w:r>
            <w:proofErr w:type="spellEnd"/>
            <w:r w:rsidRPr="004D1178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6850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Comentarii</w:t>
            </w:r>
          </w:p>
        </w:tc>
      </w:tr>
      <w:tr w:rsidR="00483BFD" w:rsidRPr="004D1178" w:rsidTr="00CE1F7F"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PROCEDURI</w:t>
            </w:r>
          </w:p>
        </w:tc>
        <w:tc>
          <w:tcPr>
            <w:tcW w:w="6850" w:type="dxa"/>
          </w:tcPr>
          <w:p w:rsidR="00483BFD" w:rsidRPr="004D1178" w:rsidRDefault="00D10C93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Introducerea in evaluările financiare înafara de cost/beneficiu a datoriei fata de mediu obținută in procesul de producție, cu toate costurile adiționale necesare micșorării poluării si refacerii echilibrului amprentei ecologice zero</w:t>
            </w:r>
          </w:p>
        </w:tc>
      </w:tr>
    </w:tbl>
    <w:p w:rsidR="00483BFD" w:rsidRPr="004D1178" w:rsidRDefault="00A86849">
      <w:pPr>
        <w:rPr>
          <w:lang w:val="ro-RO"/>
        </w:rPr>
      </w:pPr>
      <w:r w:rsidRPr="004D1178">
        <w:rPr>
          <w:lang w:val="ro-RO"/>
        </w:rPr>
        <w:br/>
      </w:r>
    </w:p>
    <w:p w:rsidR="00483BFD" w:rsidRPr="004D1178" w:rsidRDefault="00A86849">
      <w:pPr>
        <w:rPr>
          <w:color w:val="00B050"/>
          <w:lang w:val="ro-RO"/>
        </w:rPr>
      </w:pPr>
      <w:r w:rsidRPr="004D1178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68"/>
        <w:gridCol w:w="1412"/>
        <w:gridCol w:w="1649"/>
        <w:gridCol w:w="1163"/>
        <w:gridCol w:w="2938"/>
      </w:tblGrid>
      <w:tr w:rsidR="00483BFD" w:rsidRPr="004D1178" w:rsidTr="00CE1F7F"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4D1178">
              <w:rPr>
                <w:color w:val="00B050"/>
                <w:lang w:val="ro-RO"/>
              </w:rPr>
              <w:t>Raspunsuri</w:t>
            </w:r>
            <w:proofErr w:type="spellEnd"/>
            <w:r w:rsidRPr="004D1178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proofErr w:type="spellStart"/>
            <w:r w:rsidRPr="004D1178">
              <w:rPr>
                <w:color w:val="00B050"/>
                <w:lang w:val="ro-RO"/>
              </w:rPr>
              <w:t>Iesire</w:t>
            </w:r>
            <w:proofErr w:type="spellEnd"/>
            <w:r w:rsidRPr="004D1178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Intrare Date</w:t>
            </w:r>
          </w:p>
        </w:tc>
        <w:tc>
          <w:tcPr>
            <w:tcW w:w="6850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Comentarii</w:t>
            </w:r>
          </w:p>
        </w:tc>
      </w:tr>
      <w:tr w:rsidR="005F4BD2" w:rsidRPr="004D1178" w:rsidTr="00CE1F7F">
        <w:tc>
          <w:tcPr>
            <w:tcW w:w="1728" w:type="dxa"/>
          </w:tcPr>
          <w:p w:rsidR="005F4BD2" w:rsidRPr="004D1178" w:rsidRDefault="005F4BD2" w:rsidP="005F4BD2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5F4BD2" w:rsidRPr="004D1178" w:rsidRDefault="005F4BD2" w:rsidP="005F4BD2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5F4BD2" w:rsidRPr="004D1178" w:rsidRDefault="005F4BD2" w:rsidP="005F4BD2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5F4BD2" w:rsidRPr="004D1178" w:rsidRDefault="005F4BD2" w:rsidP="005F4BD2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LOGICA</w:t>
            </w:r>
          </w:p>
        </w:tc>
        <w:tc>
          <w:tcPr>
            <w:tcW w:w="6850" w:type="dxa"/>
          </w:tcPr>
          <w:p w:rsidR="005F4BD2" w:rsidRPr="004D1178" w:rsidRDefault="005F4BD2" w:rsidP="005F4BD2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Crearea si desfacerea obiectelor îmbunătățite calitativ conform estimărilor pieței</w:t>
            </w:r>
          </w:p>
        </w:tc>
      </w:tr>
    </w:tbl>
    <w:p w:rsidR="00483BFD" w:rsidRPr="004D1178" w:rsidRDefault="00A86849">
      <w:pPr>
        <w:rPr>
          <w:lang w:val="ro-RO"/>
        </w:rPr>
      </w:pPr>
      <w:r w:rsidRPr="004D1178">
        <w:rPr>
          <w:lang w:val="ro-RO"/>
        </w:rPr>
        <w:br w:type="page"/>
      </w:r>
    </w:p>
    <w:p w:rsidR="00483BFD" w:rsidRPr="004D1178" w:rsidRDefault="00A86849">
      <w:pPr>
        <w:rPr>
          <w:lang w:val="ro-RO"/>
        </w:rPr>
      </w:pPr>
      <w:r w:rsidRPr="004D1178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3BFD" w:rsidRPr="004D1178" w:rsidRDefault="006E2F18">
      <w:pPr>
        <w:rPr>
          <w:lang w:val="ro-RO"/>
        </w:rPr>
      </w:pPr>
      <w:r w:rsidRPr="004D1178">
        <w:rPr>
          <w:lang w:val="ro-RO"/>
        </w:rPr>
        <w:t>43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483BFD" w:rsidRPr="004D1178"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proofErr w:type="spellStart"/>
            <w:r w:rsidRPr="004D1178">
              <w:rPr>
                <w:lang w:val="ro-RO"/>
              </w:rPr>
              <w:t>Iesire</w:t>
            </w:r>
            <w:proofErr w:type="spellEnd"/>
            <w:r w:rsidRPr="004D117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Comentarii</w:t>
            </w:r>
          </w:p>
        </w:tc>
      </w:tr>
      <w:tr w:rsidR="00483BFD" w:rsidRPr="004D1178"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483BFD" w:rsidRPr="004D1178" w:rsidRDefault="00483BFD">
            <w:pPr>
              <w:rPr>
                <w:lang w:val="ro-RO"/>
              </w:rPr>
            </w:pPr>
          </w:p>
        </w:tc>
      </w:tr>
      <w:tr w:rsidR="00483BFD" w:rsidRPr="004D1178"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 xml:space="preserve">Evaluare </w:t>
            </w:r>
            <w:proofErr w:type="spellStart"/>
            <w:r w:rsidRPr="004D117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 xml:space="preserve">Baze </w:t>
            </w:r>
            <w:proofErr w:type="spellStart"/>
            <w:r w:rsidRPr="004D117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483BFD" w:rsidRPr="004D1178" w:rsidRDefault="00483BFD">
            <w:pPr>
              <w:rPr>
                <w:lang w:val="ro-RO"/>
              </w:rPr>
            </w:pPr>
          </w:p>
        </w:tc>
      </w:tr>
      <w:tr w:rsidR="00483BFD" w:rsidRPr="004D1178"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83BFD" w:rsidRPr="004D1178" w:rsidRDefault="00483BFD">
            <w:pPr>
              <w:rPr>
                <w:lang w:val="ro-RO"/>
              </w:rPr>
            </w:pPr>
          </w:p>
        </w:tc>
      </w:tr>
    </w:tbl>
    <w:p w:rsidR="00483BFD" w:rsidRPr="004D1178" w:rsidRDefault="00A86849">
      <w:pPr>
        <w:rPr>
          <w:lang w:val="ro-RO"/>
        </w:rPr>
      </w:pPr>
      <w:r w:rsidRPr="004D1178">
        <w:rPr>
          <w:lang w:val="ro-RO"/>
        </w:rPr>
        <w:br/>
      </w:r>
    </w:p>
    <w:p w:rsidR="00483BFD" w:rsidRPr="004D1178" w:rsidRDefault="00A86849">
      <w:pPr>
        <w:rPr>
          <w:color w:val="7030A0"/>
          <w:lang w:val="ro-RO"/>
        </w:rPr>
      </w:pPr>
      <w:r w:rsidRPr="004D1178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44"/>
        <w:gridCol w:w="1460"/>
        <w:gridCol w:w="1647"/>
        <w:gridCol w:w="1460"/>
        <w:gridCol w:w="2919"/>
      </w:tblGrid>
      <w:tr w:rsidR="00483BFD" w:rsidRPr="004D1178" w:rsidTr="00CE1F7F"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Intrare Date</w:t>
            </w:r>
            <w:r w:rsidRPr="004D117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Baze Strategii</w:t>
            </w:r>
            <w:r w:rsidRPr="004D117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 xml:space="preserve">Baze </w:t>
            </w:r>
            <w:proofErr w:type="spellStart"/>
            <w:r w:rsidRPr="004D1178">
              <w:rPr>
                <w:color w:val="7030A0"/>
                <w:lang w:val="ro-RO"/>
              </w:rPr>
              <w:t>Experiente</w:t>
            </w:r>
            <w:proofErr w:type="spellEnd"/>
            <w:r w:rsidRPr="004D1178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6850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Comentarii</w:t>
            </w:r>
          </w:p>
        </w:tc>
      </w:tr>
      <w:tr w:rsidR="00D10C93" w:rsidRPr="004D1178" w:rsidTr="00CE1F7F">
        <w:tc>
          <w:tcPr>
            <w:tcW w:w="1728" w:type="dxa"/>
          </w:tcPr>
          <w:p w:rsidR="00D10C93" w:rsidRPr="004D1178" w:rsidRDefault="00D10C93" w:rsidP="00D10C93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D10C93" w:rsidRPr="004D1178" w:rsidRDefault="00D10C93" w:rsidP="00D10C93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D10C93" w:rsidRPr="004D1178" w:rsidRDefault="00D10C93" w:rsidP="00D10C93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D10C93" w:rsidRPr="004D1178" w:rsidRDefault="00D10C93" w:rsidP="00D10C93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PROCEDURI</w:t>
            </w:r>
          </w:p>
        </w:tc>
        <w:tc>
          <w:tcPr>
            <w:tcW w:w="6850" w:type="dxa"/>
          </w:tcPr>
          <w:p w:rsidR="00D10C93" w:rsidRPr="004D1178" w:rsidRDefault="00D10C93" w:rsidP="00D10C93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Introducerea in evaluările financiare înafara de cost/beneficiu a datoriei fata de mediu obținută in procesul de producție, cu toate costurile adiționale necesare micșorării poluării si refacerii echilibrului amprentei ecologice zero</w:t>
            </w:r>
          </w:p>
        </w:tc>
      </w:tr>
    </w:tbl>
    <w:p w:rsidR="00483BFD" w:rsidRPr="004D1178" w:rsidRDefault="00A86849">
      <w:pPr>
        <w:rPr>
          <w:lang w:val="ro-RO"/>
        </w:rPr>
      </w:pPr>
      <w:r w:rsidRPr="004D1178">
        <w:rPr>
          <w:lang w:val="ro-RO"/>
        </w:rPr>
        <w:br/>
      </w:r>
    </w:p>
    <w:p w:rsidR="00483BFD" w:rsidRPr="004D1178" w:rsidRDefault="00A86849">
      <w:pPr>
        <w:rPr>
          <w:color w:val="00B050"/>
          <w:lang w:val="ro-RO"/>
        </w:rPr>
      </w:pPr>
      <w:r w:rsidRPr="004D1178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66"/>
        <w:gridCol w:w="1466"/>
        <w:gridCol w:w="1649"/>
        <w:gridCol w:w="1158"/>
        <w:gridCol w:w="2891"/>
      </w:tblGrid>
      <w:tr w:rsidR="00483BFD" w:rsidRPr="004D1178" w:rsidTr="00CE1F7F"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4D1178">
              <w:rPr>
                <w:color w:val="00B050"/>
                <w:lang w:val="ro-RO"/>
              </w:rPr>
              <w:t>Raspunsuri</w:t>
            </w:r>
            <w:proofErr w:type="spellEnd"/>
            <w:r w:rsidRPr="004D1178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proofErr w:type="spellStart"/>
            <w:r w:rsidRPr="004D1178">
              <w:rPr>
                <w:color w:val="00B050"/>
                <w:lang w:val="ro-RO"/>
              </w:rPr>
              <w:t>Iesire</w:t>
            </w:r>
            <w:proofErr w:type="spellEnd"/>
            <w:r w:rsidRPr="004D1178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Intrare Date</w:t>
            </w:r>
          </w:p>
        </w:tc>
        <w:tc>
          <w:tcPr>
            <w:tcW w:w="6850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Comentarii</w:t>
            </w:r>
          </w:p>
        </w:tc>
      </w:tr>
      <w:tr w:rsidR="004011F1" w:rsidRPr="004D1178" w:rsidTr="00CE1F7F">
        <w:tc>
          <w:tcPr>
            <w:tcW w:w="1728" w:type="dxa"/>
          </w:tcPr>
          <w:p w:rsidR="004011F1" w:rsidRPr="004D1178" w:rsidRDefault="004011F1" w:rsidP="004011F1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4011F1" w:rsidRPr="004D1178" w:rsidRDefault="004011F1" w:rsidP="004011F1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4011F1" w:rsidRPr="004D1178" w:rsidRDefault="004011F1" w:rsidP="004011F1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4011F1" w:rsidRPr="004D1178" w:rsidRDefault="004011F1" w:rsidP="004011F1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LOGICA</w:t>
            </w:r>
          </w:p>
        </w:tc>
        <w:tc>
          <w:tcPr>
            <w:tcW w:w="6850" w:type="dxa"/>
          </w:tcPr>
          <w:p w:rsidR="004011F1" w:rsidRPr="004D1178" w:rsidRDefault="004011F1" w:rsidP="004011F1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Utilizarea optimizata a resurselor prioritar secundare sau regenerabile astfel încât sa conducă la amprenta ecologica zero</w:t>
            </w:r>
          </w:p>
        </w:tc>
      </w:tr>
    </w:tbl>
    <w:p w:rsidR="00483BFD" w:rsidRPr="004D1178" w:rsidRDefault="00A86849">
      <w:pPr>
        <w:rPr>
          <w:lang w:val="ro-RO"/>
        </w:rPr>
      </w:pPr>
      <w:r w:rsidRPr="004D1178">
        <w:rPr>
          <w:lang w:val="ro-RO"/>
        </w:rPr>
        <w:br w:type="page"/>
      </w:r>
    </w:p>
    <w:p w:rsidR="00483BFD" w:rsidRPr="004D1178" w:rsidRDefault="00A86849">
      <w:pPr>
        <w:rPr>
          <w:lang w:val="ro-RO"/>
        </w:rPr>
      </w:pPr>
      <w:r w:rsidRPr="004D1178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3BFD" w:rsidRPr="004D1178" w:rsidRDefault="006E2F18">
      <w:pPr>
        <w:rPr>
          <w:lang w:val="ro-RO"/>
        </w:rPr>
      </w:pPr>
      <w:r w:rsidRPr="004D1178">
        <w:rPr>
          <w:lang w:val="ro-RO"/>
        </w:rPr>
        <w:t>44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483BFD" w:rsidRPr="004D1178"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proofErr w:type="spellStart"/>
            <w:r w:rsidRPr="004D1178">
              <w:rPr>
                <w:lang w:val="ro-RO"/>
              </w:rPr>
              <w:t>Iesire</w:t>
            </w:r>
            <w:proofErr w:type="spellEnd"/>
            <w:r w:rsidRPr="004D117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Comentarii</w:t>
            </w:r>
          </w:p>
        </w:tc>
      </w:tr>
      <w:tr w:rsidR="00483BFD" w:rsidRPr="004D1178"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483BFD" w:rsidRPr="004D1178" w:rsidRDefault="00483BFD">
            <w:pPr>
              <w:rPr>
                <w:lang w:val="ro-RO"/>
              </w:rPr>
            </w:pPr>
          </w:p>
        </w:tc>
      </w:tr>
      <w:tr w:rsidR="00483BFD" w:rsidRPr="004D1178"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 xml:space="preserve">Evaluare </w:t>
            </w:r>
            <w:proofErr w:type="spellStart"/>
            <w:r w:rsidRPr="004D117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 xml:space="preserve">Baze </w:t>
            </w:r>
            <w:proofErr w:type="spellStart"/>
            <w:r w:rsidRPr="004D117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483BFD" w:rsidRPr="004D1178" w:rsidRDefault="00483BFD">
            <w:pPr>
              <w:rPr>
                <w:lang w:val="ro-RO"/>
              </w:rPr>
            </w:pPr>
          </w:p>
        </w:tc>
      </w:tr>
      <w:tr w:rsidR="00483BFD" w:rsidRPr="004D1178"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83BFD" w:rsidRPr="004D1178" w:rsidRDefault="00483BFD">
            <w:pPr>
              <w:rPr>
                <w:lang w:val="ro-RO"/>
              </w:rPr>
            </w:pPr>
          </w:p>
        </w:tc>
      </w:tr>
    </w:tbl>
    <w:p w:rsidR="00483BFD" w:rsidRPr="004D1178" w:rsidRDefault="00A86849">
      <w:pPr>
        <w:rPr>
          <w:lang w:val="ro-RO"/>
        </w:rPr>
      </w:pPr>
      <w:r w:rsidRPr="004D1178">
        <w:rPr>
          <w:lang w:val="ro-RO"/>
        </w:rPr>
        <w:br/>
      </w:r>
    </w:p>
    <w:p w:rsidR="00483BFD" w:rsidRPr="004D1178" w:rsidRDefault="00A86849">
      <w:pPr>
        <w:rPr>
          <w:color w:val="7030A0"/>
          <w:lang w:val="ro-RO"/>
        </w:rPr>
      </w:pPr>
      <w:r w:rsidRPr="004D1178">
        <w:rPr>
          <w:color w:val="7030A0"/>
          <w:lang w:val="ro-RO"/>
        </w:rPr>
        <w:t>Semiciclu Mov</w:t>
      </w:r>
    </w:p>
    <w:tbl>
      <w:tblPr>
        <w:tblStyle w:val="TableGrid"/>
        <w:tblW w:w="1376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6850"/>
      </w:tblGrid>
      <w:tr w:rsidR="00483BFD" w:rsidRPr="004D1178" w:rsidTr="00CE1F7F"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Intrare Date</w:t>
            </w:r>
            <w:r w:rsidRPr="004D117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Baze Strategii</w:t>
            </w:r>
            <w:r w:rsidRPr="004D117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 xml:space="preserve">Baze </w:t>
            </w:r>
            <w:proofErr w:type="spellStart"/>
            <w:r w:rsidRPr="004D1178">
              <w:rPr>
                <w:color w:val="7030A0"/>
                <w:lang w:val="ro-RO"/>
              </w:rPr>
              <w:t>Experiente</w:t>
            </w:r>
            <w:proofErr w:type="spellEnd"/>
            <w:r w:rsidRPr="004D1178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6850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Comentarii</w:t>
            </w:r>
          </w:p>
        </w:tc>
      </w:tr>
      <w:tr w:rsidR="00D10C93" w:rsidRPr="004D1178" w:rsidTr="00CE1F7F">
        <w:tc>
          <w:tcPr>
            <w:tcW w:w="1728" w:type="dxa"/>
          </w:tcPr>
          <w:p w:rsidR="00D10C93" w:rsidRPr="004D1178" w:rsidRDefault="00D10C93" w:rsidP="00D10C93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D10C93" w:rsidRPr="004D1178" w:rsidRDefault="00D10C93" w:rsidP="00D10C93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D10C93" w:rsidRPr="004D1178" w:rsidRDefault="00D10C93" w:rsidP="00D10C93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D10C93" w:rsidRPr="004D1178" w:rsidRDefault="00D10C93" w:rsidP="00D10C93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PROCEDURI</w:t>
            </w:r>
          </w:p>
        </w:tc>
        <w:tc>
          <w:tcPr>
            <w:tcW w:w="6850" w:type="dxa"/>
          </w:tcPr>
          <w:p w:rsidR="00D10C93" w:rsidRPr="004D1178" w:rsidRDefault="00D10C93" w:rsidP="00D10C93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Introducerea in evaluările financiare înafara de cost/beneficiu a datoriei fata de mediu obținută in procesul de producție, cu toate costurile adiționale necesare micșorării poluării si refacerii echilibrului amprentei ecologice zero</w:t>
            </w:r>
          </w:p>
        </w:tc>
      </w:tr>
    </w:tbl>
    <w:p w:rsidR="00483BFD" w:rsidRPr="004D1178" w:rsidRDefault="00A86849">
      <w:pPr>
        <w:rPr>
          <w:lang w:val="ro-RO"/>
        </w:rPr>
      </w:pPr>
      <w:r w:rsidRPr="004D1178">
        <w:rPr>
          <w:lang w:val="ro-RO"/>
        </w:rPr>
        <w:br/>
      </w:r>
    </w:p>
    <w:p w:rsidR="00483BFD" w:rsidRPr="004D1178" w:rsidRDefault="00A86849">
      <w:pPr>
        <w:rPr>
          <w:color w:val="00B050"/>
          <w:lang w:val="ro-RO"/>
        </w:rPr>
      </w:pPr>
      <w:r w:rsidRPr="004D1178">
        <w:rPr>
          <w:color w:val="00B050"/>
          <w:lang w:val="ro-RO"/>
        </w:rPr>
        <w:t>Semiciclu Verde</w:t>
      </w:r>
    </w:p>
    <w:tbl>
      <w:tblPr>
        <w:tblStyle w:val="TableGrid"/>
        <w:tblW w:w="1376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6850"/>
      </w:tblGrid>
      <w:tr w:rsidR="00483BFD" w:rsidRPr="004D1178" w:rsidTr="00CE1F7F"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4D1178">
              <w:rPr>
                <w:color w:val="00B050"/>
                <w:lang w:val="ro-RO"/>
              </w:rPr>
              <w:t>Raspunsuri</w:t>
            </w:r>
            <w:proofErr w:type="spellEnd"/>
            <w:r w:rsidRPr="004D1178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proofErr w:type="spellStart"/>
            <w:r w:rsidRPr="004D1178">
              <w:rPr>
                <w:color w:val="00B050"/>
                <w:lang w:val="ro-RO"/>
              </w:rPr>
              <w:t>Iesire</w:t>
            </w:r>
            <w:proofErr w:type="spellEnd"/>
            <w:r w:rsidRPr="004D1178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Intrare Date</w:t>
            </w:r>
          </w:p>
        </w:tc>
        <w:tc>
          <w:tcPr>
            <w:tcW w:w="6850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Comentarii</w:t>
            </w:r>
          </w:p>
        </w:tc>
      </w:tr>
      <w:tr w:rsidR="004011F1" w:rsidRPr="004D1178" w:rsidTr="00CE1F7F">
        <w:tc>
          <w:tcPr>
            <w:tcW w:w="1728" w:type="dxa"/>
          </w:tcPr>
          <w:p w:rsidR="004011F1" w:rsidRPr="004D1178" w:rsidRDefault="004011F1" w:rsidP="004011F1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4011F1" w:rsidRPr="004D1178" w:rsidRDefault="004011F1" w:rsidP="004011F1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4011F1" w:rsidRPr="004D1178" w:rsidRDefault="004011F1" w:rsidP="004011F1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4011F1" w:rsidRPr="004D1178" w:rsidRDefault="004011F1" w:rsidP="004011F1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LOGICA</w:t>
            </w:r>
          </w:p>
        </w:tc>
        <w:tc>
          <w:tcPr>
            <w:tcW w:w="6850" w:type="dxa"/>
          </w:tcPr>
          <w:p w:rsidR="004011F1" w:rsidRPr="004D1178" w:rsidRDefault="004011F1" w:rsidP="004011F1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Verificarea si îmbunătățirea continua a procedurilor in funcţie de context si de necesități</w:t>
            </w:r>
          </w:p>
        </w:tc>
      </w:tr>
    </w:tbl>
    <w:p w:rsidR="00483BFD" w:rsidRPr="004D1178" w:rsidRDefault="00A86849">
      <w:pPr>
        <w:rPr>
          <w:lang w:val="ro-RO"/>
        </w:rPr>
      </w:pPr>
      <w:r w:rsidRPr="004D1178">
        <w:rPr>
          <w:lang w:val="ro-RO"/>
        </w:rPr>
        <w:br w:type="page"/>
      </w:r>
    </w:p>
    <w:p w:rsidR="00483BFD" w:rsidRPr="004D1178" w:rsidRDefault="00A86849">
      <w:pPr>
        <w:rPr>
          <w:lang w:val="ro-RO"/>
        </w:rPr>
      </w:pPr>
      <w:r w:rsidRPr="004D1178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3BFD" w:rsidRPr="004D1178" w:rsidRDefault="006E2F18">
      <w:pPr>
        <w:rPr>
          <w:lang w:val="ro-RO"/>
        </w:rPr>
      </w:pPr>
      <w:r w:rsidRPr="004D1178">
        <w:rPr>
          <w:lang w:val="ro-RO"/>
        </w:rPr>
        <w:t>45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483BFD" w:rsidRPr="004D1178"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proofErr w:type="spellStart"/>
            <w:r w:rsidRPr="004D1178">
              <w:rPr>
                <w:lang w:val="ro-RO"/>
              </w:rPr>
              <w:t>Iesire</w:t>
            </w:r>
            <w:proofErr w:type="spellEnd"/>
            <w:r w:rsidRPr="004D117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Comentarii</w:t>
            </w:r>
          </w:p>
        </w:tc>
      </w:tr>
      <w:tr w:rsidR="00483BFD" w:rsidRPr="004D1178"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483BFD" w:rsidRPr="004D1178" w:rsidRDefault="00483BFD">
            <w:pPr>
              <w:rPr>
                <w:lang w:val="ro-RO"/>
              </w:rPr>
            </w:pPr>
          </w:p>
        </w:tc>
      </w:tr>
      <w:tr w:rsidR="00483BFD" w:rsidRPr="004D1178"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 xml:space="preserve">Evaluare </w:t>
            </w:r>
            <w:proofErr w:type="spellStart"/>
            <w:r w:rsidRPr="004D117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 xml:space="preserve">Baze </w:t>
            </w:r>
            <w:proofErr w:type="spellStart"/>
            <w:r w:rsidRPr="004D117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483BFD" w:rsidRPr="004D1178" w:rsidRDefault="00483BFD">
            <w:pPr>
              <w:rPr>
                <w:lang w:val="ro-RO"/>
              </w:rPr>
            </w:pPr>
          </w:p>
        </w:tc>
      </w:tr>
      <w:tr w:rsidR="00483BFD" w:rsidRPr="004D1178"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83BFD" w:rsidRPr="004D1178" w:rsidRDefault="00483BFD">
            <w:pPr>
              <w:rPr>
                <w:lang w:val="ro-RO"/>
              </w:rPr>
            </w:pPr>
          </w:p>
        </w:tc>
      </w:tr>
    </w:tbl>
    <w:p w:rsidR="00483BFD" w:rsidRPr="004D1178" w:rsidRDefault="00A86849">
      <w:pPr>
        <w:rPr>
          <w:lang w:val="ro-RO"/>
        </w:rPr>
      </w:pPr>
      <w:r w:rsidRPr="004D1178">
        <w:rPr>
          <w:lang w:val="ro-RO"/>
        </w:rPr>
        <w:br/>
      </w:r>
    </w:p>
    <w:p w:rsidR="00483BFD" w:rsidRPr="004D1178" w:rsidRDefault="00A86849">
      <w:pPr>
        <w:rPr>
          <w:color w:val="7030A0"/>
          <w:lang w:val="ro-RO"/>
        </w:rPr>
      </w:pPr>
      <w:r w:rsidRPr="004D1178">
        <w:rPr>
          <w:color w:val="7030A0"/>
          <w:lang w:val="ro-RO"/>
        </w:rPr>
        <w:t>Semiciclu Mov</w:t>
      </w:r>
    </w:p>
    <w:tbl>
      <w:tblPr>
        <w:tblStyle w:val="TableGrid"/>
        <w:tblW w:w="1367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6760"/>
      </w:tblGrid>
      <w:tr w:rsidR="00483BFD" w:rsidRPr="004D1178" w:rsidTr="00CE1F7F"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Intrare Date</w:t>
            </w:r>
            <w:r w:rsidRPr="004D117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Baze Strategii</w:t>
            </w:r>
            <w:r w:rsidRPr="004D117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 xml:space="preserve">Baze </w:t>
            </w:r>
            <w:proofErr w:type="spellStart"/>
            <w:r w:rsidRPr="004D1178">
              <w:rPr>
                <w:color w:val="7030A0"/>
                <w:lang w:val="ro-RO"/>
              </w:rPr>
              <w:t>Experiente</w:t>
            </w:r>
            <w:proofErr w:type="spellEnd"/>
            <w:r w:rsidRPr="004D1178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6760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Comentarii</w:t>
            </w:r>
          </w:p>
        </w:tc>
      </w:tr>
      <w:tr w:rsidR="00483BFD" w:rsidRPr="004D1178" w:rsidTr="00CE1F7F"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PROCEDURI</w:t>
            </w:r>
          </w:p>
        </w:tc>
        <w:tc>
          <w:tcPr>
            <w:tcW w:w="6760" w:type="dxa"/>
          </w:tcPr>
          <w:p w:rsidR="00483BFD" w:rsidRPr="004D1178" w:rsidRDefault="00D10C93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Înlocuirea tehnologiilor energofage si cronofage cu tehnologii bazate pe noi descoperiri neinvazive fata de mediu</w:t>
            </w:r>
          </w:p>
        </w:tc>
      </w:tr>
    </w:tbl>
    <w:p w:rsidR="00483BFD" w:rsidRPr="004D1178" w:rsidRDefault="00A86849">
      <w:pPr>
        <w:rPr>
          <w:lang w:val="ro-RO"/>
        </w:rPr>
      </w:pPr>
      <w:r w:rsidRPr="004D1178">
        <w:rPr>
          <w:lang w:val="ro-RO"/>
        </w:rPr>
        <w:br/>
      </w:r>
    </w:p>
    <w:p w:rsidR="00483BFD" w:rsidRPr="004D1178" w:rsidRDefault="00A86849">
      <w:pPr>
        <w:rPr>
          <w:color w:val="00B050"/>
          <w:lang w:val="ro-RO"/>
        </w:rPr>
      </w:pPr>
      <w:r w:rsidRPr="004D1178">
        <w:rPr>
          <w:color w:val="00B050"/>
          <w:lang w:val="ro-RO"/>
        </w:rPr>
        <w:t>Semiciclu Verde</w:t>
      </w:r>
    </w:p>
    <w:tbl>
      <w:tblPr>
        <w:tblStyle w:val="TableGrid"/>
        <w:tblW w:w="1367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6760"/>
      </w:tblGrid>
      <w:tr w:rsidR="00483BFD" w:rsidRPr="004D1178" w:rsidTr="00CE1F7F"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4D1178">
              <w:rPr>
                <w:color w:val="00B050"/>
                <w:lang w:val="ro-RO"/>
              </w:rPr>
              <w:t>Raspunsuri</w:t>
            </w:r>
            <w:proofErr w:type="spellEnd"/>
            <w:r w:rsidRPr="004D1178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proofErr w:type="spellStart"/>
            <w:r w:rsidRPr="004D1178">
              <w:rPr>
                <w:color w:val="00B050"/>
                <w:lang w:val="ro-RO"/>
              </w:rPr>
              <w:t>Iesire</w:t>
            </w:r>
            <w:proofErr w:type="spellEnd"/>
            <w:r w:rsidRPr="004D1178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Intrare Date</w:t>
            </w:r>
          </w:p>
        </w:tc>
        <w:tc>
          <w:tcPr>
            <w:tcW w:w="6760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Comentarii</w:t>
            </w:r>
          </w:p>
        </w:tc>
      </w:tr>
      <w:tr w:rsidR="00F47DC1" w:rsidRPr="004D1178" w:rsidTr="00CE1F7F">
        <w:tc>
          <w:tcPr>
            <w:tcW w:w="1728" w:type="dxa"/>
          </w:tcPr>
          <w:p w:rsidR="00F47DC1" w:rsidRPr="004D1178" w:rsidRDefault="00F47DC1" w:rsidP="00F47DC1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F47DC1" w:rsidRPr="004D1178" w:rsidRDefault="00F47DC1" w:rsidP="00F47DC1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F47DC1" w:rsidRPr="004D1178" w:rsidRDefault="00F47DC1" w:rsidP="00F47DC1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F47DC1" w:rsidRPr="004D1178" w:rsidRDefault="00F47DC1" w:rsidP="00F47DC1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OBIECT</w:t>
            </w:r>
          </w:p>
        </w:tc>
        <w:tc>
          <w:tcPr>
            <w:tcW w:w="6760" w:type="dxa"/>
          </w:tcPr>
          <w:p w:rsidR="00F47DC1" w:rsidRPr="004D1178" w:rsidRDefault="00F47DC1" w:rsidP="00F47DC1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Valoarea istorica a unui obiect ce se apreciază monetar</w:t>
            </w:r>
          </w:p>
        </w:tc>
      </w:tr>
    </w:tbl>
    <w:p w:rsidR="00483BFD" w:rsidRPr="004D1178" w:rsidRDefault="00A86849">
      <w:pPr>
        <w:rPr>
          <w:lang w:val="ro-RO"/>
        </w:rPr>
      </w:pPr>
      <w:r w:rsidRPr="004D1178">
        <w:rPr>
          <w:lang w:val="ro-RO"/>
        </w:rPr>
        <w:br w:type="page"/>
      </w:r>
    </w:p>
    <w:p w:rsidR="00483BFD" w:rsidRPr="004D1178" w:rsidRDefault="00A86849">
      <w:pPr>
        <w:rPr>
          <w:lang w:val="ro-RO"/>
        </w:rPr>
      </w:pPr>
      <w:r w:rsidRPr="004D1178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3BFD" w:rsidRPr="004D1178" w:rsidRDefault="006E2F18">
      <w:pPr>
        <w:rPr>
          <w:lang w:val="ro-RO"/>
        </w:rPr>
      </w:pPr>
      <w:r w:rsidRPr="004D1178">
        <w:rPr>
          <w:lang w:val="ro-RO"/>
        </w:rPr>
        <w:t>46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483BFD" w:rsidRPr="004D1178"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proofErr w:type="spellStart"/>
            <w:r w:rsidRPr="004D1178">
              <w:rPr>
                <w:lang w:val="ro-RO"/>
              </w:rPr>
              <w:t>Iesire</w:t>
            </w:r>
            <w:proofErr w:type="spellEnd"/>
            <w:r w:rsidRPr="004D117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Comentarii</w:t>
            </w:r>
          </w:p>
        </w:tc>
      </w:tr>
      <w:tr w:rsidR="00483BFD" w:rsidRPr="004D1178"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483BFD" w:rsidRPr="004D1178" w:rsidRDefault="00483BFD">
            <w:pPr>
              <w:rPr>
                <w:lang w:val="ro-RO"/>
              </w:rPr>
            </w:pPr>
          </w:p>
        </w:tc>
      </w:tr>
      <w:tr w:rsidR="00483BFD" w:rsidRPr="004D1178"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 xml:space="preserve">Evaluare </w:t>
            </w:r>
            <w:proofErr w:type="spellStart"/>
            <w:r w:rsidRPr="004D117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 xml:space="preserve">Baze </w:t>
            </w:r>
            <w:proofErr w:type="spellStart"/>
            <w:r w:rsidRPr="004D117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483BFD" w:rsidRPr="004D1178" w:rsidRDefault="00483BFD">
            <w:pPr>
              <w:rPr>
                <w:lang w:val="ro-RO"/>
              </w:rPr>
            </w:pPr>
          </w:p>
        </w:tc>
      </w:tr>
      <w:tr w:rsidR="00483BFD" w:rsidRPr="004D1178"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83BFD" w:rsidRPr="004D1178" w:rsidRDefault="00483BFD">
            <w:pPr>
              <w:rPr>
                <w:lang w:val="ro-RO"/>
              </w:rPr>
            </w:pPr>
          </w:p>
        </w:tc>
      </w:tr>
    </w:tbl>
    <w:p w:rsidR="00483BFD" w:rsidRPr="004D1178" w:rsidRDefault="00A86849">
      <w:pPr>
        <w:rPr>
          <w:lang w:val="ro-RO"/>
        </w:rPr>
      </w:pPr>
      <w:r w:rsidRPr="004D1178">
        <w:rPr>
          <w:lang w:val="ro-RO"/>
        </w:rPr>
        <w:br/>
      </w:r>
    </w:p>
    <w:p w:rsidR="00483BFD" w:rsidRPr="004D1178" w:rsidRDefault="00A86849">
      <w:pPr>
        <w:rPr>
          <w:color w:val="7030A0"/>
          <w:lang w:val="ro-RO"/>
        </w:rPr>
      </w:pPr>
      <w:r w:rsidRPr="004D1178">
        <w:rPr>
          <w:color w:val="7030A0"/>
          <w:lang w:val="ro-RO"/>
        </w:rPr>
        <w:t>Semiciclu Mov</w:t>
      </w:r>
    </w:p>
    <w:tbl>
      <w:tblPr>
        <w:tblStyle w:val="TableGrid"/>
        <w:tblW w:w="1367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6760"/>
      </w:tblGrid>
      <w:tr w:rsidR="00483BFD" w:rsidRPr="004D1178" w:rsidTr="00CE1F7F"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Intrare Date</w:t>
            </w:r>
            <w:r w:rsidRPr="004D117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Baze Strategii</w:t>
            </w:r>
            <w:r w:rsidRPr="004D117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 xml:space="preserve">Baze </w:t>
            </w:r>
            <w:proofErr w:type="spellStart"/>
            <w:r w:rsidRPr="004D1178">
              <w:rPr>
                <w:color w:val="7030A0"/>
                <w:lang w:val="ro-RO"/>
              </w:rPr>
              <w:t>Experiente</w:t>
            </w:r>
            <w:proofErr w:type="spellEnd"/>
            <w:r w:rsidRPr="004D1178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6760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Comentarii</w:t>
            </w:r>
          </w:p>
        </w:tc>
      </w:tr>
      <w:tr w:rsidR="00D10C93" w:rsidRPr="004D1178" w:rsidTr="00CE1F7F">
        <w:tc>
          <w:tcPr>
            <w:tcW w:w="1728" w:type="dxa"/>
          </w:tcPr>
          <w:p w:rsidR="00D10C93" w:rsidRPr="004D1178" w:rsidRDefault="00D10C93" w:rsidP="00D10C93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D10C93" w:rsidRPr="004D1178" w:rsidRDefault="00D10C93" w:rsidP="00D10C93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D10C93" w:rsidRPr="004D1178" w:rsidRDefault="00D10C93" w:rsidP="00D10C93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D10C93" w:rsidRPr="004D1178" w:rsidRDefault="00D10C93" w:rsidP="00D10C93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PROCEDURI</w:t>
            </w:r>
          </w:p>
        </w:tc>
        <w:tc>
          <w:tcPr>
            <w:tcW w:w="6760" w:type="dxa"/>
          </w:tcPr>
          <w:p w:rsidR="00D10C93" w:rsidRPr="004D1178" w:rsidRDefault="00D10C93" w:rsidP="00D10C93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Înlocuirea tehnologiilor energofage si cronofage cu tehnologii bazate pe noi descoperiri neinvazive fata de mediu</w:t>
            </w:r>
          </w:p>
        </w:tc>
      </w:tr>
    </w:tbl>
    <w:p w:rsidR="00483BFD" w:rsidRPr="004D1178" w:rsidRDefault="00A86849">
      <w:pPr>
        <w:rPr>
          <w:lang w:val="ro-RO"/>
        </w:rPr>
      </w:pPr>
      <w:r w:rsidRPr="004D1178">
        <w:rPr>
          <w:lang w:val="ro-RO"/>
        </w:rPr>
        <w:br/>
      </w:r>
    </w:p>
    <w:p w:rsidR="00483BFD" w:rsidRPr="004D1178" w:rsidRDefault="00A86849">
      <w:pPr>
        <w:rPr>
          <w:color w:val="00B050"/>
          <w:lang w:val="ro-RO"/>
        </w:rPr>
      </w:pPr>
      <w:r w:rsidRPr="004D1178">
        <w:rPr>
          <w:color w:val="00B050"/>
          <w:lang w:val="ro-RO"/>
        </w:rPr>
        <w:t>Semiciclu Verde</w:t>
      </w:r>
    </w:p>
    <w:tbl>
      <w:tblPr>
        <w:tblStyle w:val="TableGrid"/>
        <w:tblW w:w="1367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6760"/>
      </w:tblGrid>
      <w:tr w:rsidR="00483BFD" w:rsidRPr="004D1178" w:rsidTr="00CE1F7F"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4D1178">
              <w:rPr>
                <w:color w:val="00B050"/>
                <w:lang w:val="ro-RO"/>
              </w:rPr>
              <w:t>Raspunsuri</w:t>
            </w:r>
            <w:proofErr w:type="spellEnd"/>
            <w:r w:rsidRPr="004D1178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proofErr w:type="spellStart"/>
            <w:r w:rsidRPr="004D1178">
              <w:rPr>
                <w:color w:val="00B050"/>
                <w:lang w:val="ro-RO"/>
              </w:rPr>
              <w:t>Iesire</w:t>
            </w:r>
            <w:proofErr w:type="spellEnd"/>
            <w:r w:rsidRPr="004D1178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Intrare Date</w:t>
            </w:r>
          </w:p>
        </w:tc>
        <w:tc>
          <w:tcPr>
            <w:tcW w:w="6760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Comentarii</w:t>
            </w:r>
          </w:p>
        </w:tc>
      </w:tr>
      <w:tr w:rsidR="00BE01A7" w:rsidRPr="004D1178" w:rsidTr="00CE1F7F">
        <w:tc>
          <w:tcPr>
            <w:tcW w:w="1728" w:type="dxa"/>
          </w:tcPr>
          <w:p w:rsidR="00BE01A7" w:rsidRPr="004D1178" w:rsidRDefault="00BE01A7" w:rsidP="00BE01A7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BE01A7" w:rsidRPr="004D1178" w:rsidRDefault="00BE01A7" w:rsidP="00BE01A7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BE01A7" w:rsidRPr="004D1178" w:rsidRDefault="00BE01A7" w:rsidP="00BE01A7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BE01A7" w:rsidRPr="004D1178" w:rsidRDefault="00BE01A7" w:rsidP="00BE01A7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OBIECT</w:t>
            </w:r>
          </w:p>
        </w:tc>
        <w:tc>
          <w:tcPr>
            <w:tcW w:w="6760" w:type="dxa"/>
          </w:tcPr>
          <w:p w:rsidR="00BE01A7" w:rsidRPr="004D1178" w:rsidRDefault="00BE01A7" w:rsidP="00BE01A7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Negocierea valorii intrinseci a unui obiect in funcţie de context</w:t>
            </w:r>
          </w:p>
        </w:tc>
      </w:tr>
    </w:tbl>
    <w:p w:rsidR="00483BFD" w:rsidRPr="004D1178" w:rsidRDefault="00A86849">
      <w:pPr>
        <w:rPr>
          <w:lang w:val="ro-RO"/>
        </w:rPr>
      </w:pPr>
      <w:r w:rsidRPr="004D1178">
        <w:rPr>
          <w:lang w:val="ro-RO"/>
        </w:rPr>
        <w:br w:type="page"/>
      </w:r>
    </w:p>
    <w:p w:rsidR="00483BFD" w:rsidRPr="004D1178" w:rsidRDefault="00A86849">
      <w:pPr>
        <w:rPr>
          <w:lang w:val="ro-RO"/>
        </w:rPr>
      </w:pPr>
      <w:r w:rsidRPr="004D1178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3BFD" w:rsidRPr="004D1178" w:rsidRDefault="006E2F18">
      <w:pPr>
        <w:rPr>
          <w:lang w:val="ro-RO"/>
        </w:rPr>
      </w:pPr>
      <w:r w:rsidRPr="004D1178">
        <w:rPr>
          <w:lang w:val="ro-RO"/>
        </w:rPr>
        <w:t>47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483BFD" w:rsidRPr="004D1178"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proofErr w:type="spellStart"/>
            <w:r w:rsidRPr="004D1178">
              <w:rPr>
                <w:lang w:val="ro-RO"/>
              </w:rPr>
              <w:t>Iesire</w:t>
            </w:r>
            <w:proofErr w:type="spellEnd"/>
            <w:r w:rsidRPr="004D117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Comentarii</w:t>
            </w:r>
          </w:p>
        </w:tc>
      </w:tr>
      <w:tr w:rsidR="00483BFD" w:rsidRPr="004D1178"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483BFD" w:rsidRPr="004D1178" w:rsidRDefault="00483BFD">
            <w:pPr>
              <w:rPr>
                <w:lang w:val="ro-RO"/>
              </w:rPr>
            </w:pPr>
          </w:p>
        </w:tc>
      </w:tr>
      <w:tr w:rsidR="00483BFD" w:rsidRPr="004D1178"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 xml:space="preserve">Evaluare </w:t>
            </w:r>
            <w:proofErr w:type="spellStart"/>
            <w:r w:rsidRPr="004D117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 xml:space="preserve">Baze </w:t>
            </w:r>
            <w:proofErr w:type="spellStart"/>
            <w:r w:rsidRPr="004D117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483BFD" w:rsidRPr="004D1178" w:rsidRDefault="00483BFD">
            <w:pPr>
              <w:rPr>
                <w:lang w:val="ro-RO"/>
              </w:rPr>
            </w:pPr>
          </w:p>
        </w:tc>
      </w:tr>
      <w:tr w:rsidR="00483BFD" w:rsidRPr="004D1178"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83BFD" w:rsidRPr="004D1178" w:rsidRDefault="00483BFD">
            <w:pPr>
              <w:rPr>
                <w:lang w:val="ro-RO"/>
              </w:rPr>
            </w:pPr>
          </w:p>
        </w:tc>
      </w:tr>
    </w:tbl>
    <w:p w:rsidR="00483BFD" w:rsidRPr="004D1178" w:rsidRDefault="00A86849">
      <w:pPr>
        <w:rPr>
          <w:lang w:val="ro-RO"/>
        </w:rPr>
      </w:pPr>
      <w:r w:rsidRPr="004D1178">
        <w:rPr>
          <w:lang w:val="ro-RO"/>
        </w:rPr>
        <w:br/>
      </w:r>
    </w:p>
    <w:p w:rsidR="00483BFD" w:rsidRPr="004D1178" w:rsidRDefault="00A86849">
      <w:pPr>
        <w:rPr>
          <w:color w:val="7030A0"/>
          <w:lang w:val="ro-RO"/>
        </w:rPr>
      </w:pPr>
      <w:r w:rsidRPr="004D1178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85"/>
        <w:gridCol w:w="1230"/>
        <w:gridCol w:w="1652"/>
        <w:gridCol w:w="1478"/>
        <w:gridCol w:w="3085"/>
      </w:tblGrid>
      <w:tr w:rsidR="00483BFD" w:rsidRPr="004D1178" w:rsidTr="00CE1F7F"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Intrare Date</w:t>
            </w:r>
            <w:r w:rsidRPr="004D117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Baze Strategii</w:t>
            </w:r>
            <w:r w:rsidRPr="004D117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 xml:space="preserve">Baze </w:t>
            </w:r>
            <w:proofErr w:type="spellStart"/>
            <w:r w:rsidRPr="004D1178">
              <w:rPr>
                <w:color w:val="7030A0"/>
                <w:lang w:val="ro-RO"/>
              </w:rPr>
              <w:t>Experiente</w:t>
            </w:r>
            <w:proofErr w:type="spellEnd"/>
            <w:r w:rsidRPr="004D1178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6850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Comentarii</w:t>
            </w:r>
          </w:p>
        </w:tc>
      </w:tr>
      <w:tr w:rsidR="00D10C93" w:rsidRPr="004D1178" w:rsidTr="00CE1F7F">
        <w:tc>
          <w:tcPr>
            <w:tcW w:w="1728" w:type="dxa"/>
          </w:tcPr>
          <w:p w:rsidR="00D10C93" w:rsidRPr="004D1178" w:rsidRDefault="00D10C93" w:rsidP="00D10C93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D10C93" w:rsidRPr="004D1178" w:rsidRDefault="00D10C93" w:rsidP="00D10C93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D10C93" w:rsidRPr="004D1178" w:rsidRDefault="00D10C93" w:rsidP="00D10C93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D10C93" w:rsidRPr="004D1178" w:rsidRDefault="00D10C93" w:rsidP="00D10C93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PROCEDURI</w:t>
            </w:r>
          </w:p>
        </w:tc>
        <w:tc>
          <w:tcPr>
            <w:tcW w:w="6850" w:type="dxa"/>
          </w:tcPr>
          <w:p w:rsidR="00D10C93" w:rsidRPr="004D1178" w:rsidRDefault="00D10C93" w:rsidP="00D10C93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Înlocuirea tehnologiilor energofage si cronofage cu tehnologii bazate pe noi descoperiri neinvazive fata de mediu</w:t>
            </w:r>
          </w:p>
        </w:tc>
      </w:tr>
    </w:tbl>
    <w:p w:rsidR="00483BFD" w:rsidRPr="004D1178" w:rsidRDefault="00A86849">
      <w:pPr>
        <w:rPr>
          <w:lang w:val="ro-RO"/>
        </w:rPr>
      </w:pPr>
      <w:r w:rsidRPr="004D1178">
        <w:rPr>
          <w:lang w:val="ro-RO"/>
        </w:rPr>
        <w:br/>
      </w:r>
    </w:p>
    <w:p w:rsidR="00483BFD" w:rsidRPr="004D1178" w:rsidRDefault="00A86849">
      <w:pPr>
        <w:rPr>
          <w:color w:val="00B050"/>
          <w:lang w:val="ro-RO"/>
        </w:rPr>
      </w:pPr>
      <w:r w:rsidRPr="004D1178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66"/>
        <w:gridCol w:w="1409"/>
        <w:gridCol w:w="1649"/>
        <w:gridCol w:w="1159"/>
        <w:gridCol w:w="2947"/>
      </w:tblGrid>
      <w:tr w:rsidR="00483BFD" w:rsidRPr="004D1178" w:rsidTr="00CE1F7F"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4D1178">
              <w:rPr>
                <w:color w:val="00B050"/>
                <w:lang w:val="ro-RO"/>
              </w:rPr>
              <w:t>Raspunsuri</w:t>
            </w:r>
            <w:proofErr w:type="spellEnd"/>
            <w:r w:rsidRPr="004D1178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proofErr w:type="spellStart"/>
            <w:r w:rsidRPr="004D1178">
              <w:rPr>
                <w:color w:val="00B050"/>
                <w:lang w:val="ro-RO"/>
              </w:rPr>
              <w:t>Iesire</w:t>
            </w:r>
            <w:proofErr w:type="spellEnd"/>
            <w:r w:rsidRPr="004D1178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Intrare Date</w:t>
            </w:r>
          </w:p>
        </w:tc>
        <w:tc>
          <w:tcPr>
            <w:tcW w:w="6850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Comentarii</w:t>
            </w:r>
          </w:p>
        </w:tc>
      </w:tr>
      <w:tr w:rsidR="00BE01A7" w:rsidRPr="004D1178" w:rsidTr="00CE1F7F">
        <w:tc>
          <w:tcPr>
            <w:tcW w:w="1728" w:type="dxa"/>
          </w:tcPr>
          <w:p w:rsidR="00BE01A7" w:rsidRPr="004D1178" w:rsidRDefault="00BE01A7" w:rsidP="00BE01A7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BE01A7" w:rsidRPr="004D1178" w:rsidRDefault="00BE01A7" w:rsidP="00BE01A7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BE01A7" w:rsidRPr="004D1178" w:rsidRDefault="00BE01A7" w:rsidP="00BE01A7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BE01A7" w:rsidRPr="004D1178" w:rsidRDefault="00BE01A7" w:rsidP="00BE01A7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OBIECT</w:t>
            </w:r>
          </w:p>
        </w:tc>
        <w:tc>
          <w:tcPr>
            <w:tcW w:w="6850" w:type="dxa"/>
          </w:tcPr>
          <w:p w:rsidR="00BE01A7" w:rsidRPr="004D1178" w:rsidRDefault="00BE01A7" w:rsidP="00BE01A7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de proceduri de refacere a structurii si revalorificare a unui obiect</w:t>
            </w:r>
          </w:p>
        </w:tc>
      </w:tr>
    </w:tbl>
    <w:p w:rsidR="00483BFD" w:rsidRPr="004D1178" w:rsidRDefault="00A86849">
      <w:pPr>
        <w:rPr>
          <w:lang w:val="ro-RO"/>
        </w:rPr>
      </w:pPr>
      <w:r w:rsidRPr="004D1178">
        <w:rPr>
          <w:lang w:val="ro-RO"/>
        </w:rPr>
        <w:br w:type="page"/>
      </w:r>
    </w:p>
    <w:p w:rsidR="00483BFD" w:rsidRPr="004D1178" w:rsidRDefault="00A86849">
      <w:pPr>
        <w:rPr>
          <w:lang w:val="ro-RO"/>
        </w:rPr>
      </w:pPr>
      <w:r w:rsidRPr="004D1178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3BFD" w:rsidRPr="004D1178" w:rsidRDefault="006E2F18">
      <w:pPr>
        <w:rPr>
          <w:lang w:val="ro-RO"/>
        </w:rPr>
      </w:pPr>
      <w:r w:rsidRPr="004D1178">
        <w:rPr>
          <w:lang w:val="ro-RO"/>
        </w:rPr>
        <w:t>48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483BFD" w:rsidRPr="004D1178"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proofErr w:type="spellStart"/>
            <w:r w:rsidRPr="004D1178">
              <w:rPr>
                <w:lang w:val="ro-RO"/>
              </w:rPr>
              <w:t>Iesire</w:t>
            </w:r>
            <w:proofErr w:type="spellEnd"/>
            <w:r w:rsidRPr="004D117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Comentarii</w:t>
            </w:r>
          </w:p>
        </w:tc>
      </w:tr>
      <w:tr w:rsidR="00483BFD" w:rsidRPr="004D1178"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483BFD" w:rsidRPr="004D1178" w:rsidRDefault="00483BFD">
            <w:pPr>
              <w:rPr>
                <w:lang w:val="ro-RO"/>
              </w:rPr>
            </w:pPr>
          </w:p>
        </w:tc>
      </w:tr>
      <w:tr w:rsidR="00483BFD" w:rsidRPr="004D1178"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 xml:space="preserve">Evaluare </w:t>
            </w:r>
            <w:proofErr w:type="spellStart"/>
            <w:r w:rsidRPr="004D117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 xml:space="preserve">Baze </w:t>
            </w:r>
            <w:proofErr w:type="spellStart"/>
            <w:r w:rsidRPr="004D117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483BFD" w:rsidRPr="004D1178" w:rsidRDefault="00483BFD">
            <w:pPr>
              <w:rPr>
                <w:lang w:val="ro-RO"/>
              </w:rPr>
            </w:pPr>
          </w:p>
        </w:tc>
      </w:tr>
      <w:tr w:rsidR="00483BFD" w:rsidRPr="004D1178"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83BFD" w:rsidRPr="004D1178" w:rsidRDefault="00483BFD">
            <w:pPr>
              <w:rPr>
                <w:lang w:val="ro-RO"/>
              </w:rPr>
            </w:pPr>
          </w:p>
        </w:tc>
      </w:tr>
    </w:tbl>
    <w:p w:rsidR="00483BFD" w:rsidRPr="004D1178" w:rsidRDefault="00A86849">
      <w:pPr>
        <w:rPr>
          <w:lang w:val="ro-RO"/>
        </w:rPr>
      </w:pPr>
      <w:r w:rsidRPr="004D1178">
        <w:rPr>
          <w:lang w:val="ro-RO"/>
        </w:rPr>
        <w:br/>
      </w:r>
    </w:p>
    <w:p w:rsidR="00483BFD" w:rsidRPr="004D1178" w:rsidRDefault="00A86849">
      <w:pPr>
        <w:rPr>
          <w:color w:val="7030A0"/>
          <w:lang w:val="ro-RO"/>
        </w:rPr>
      </w:pPr>
      <w:r w:rsidRPr="004D1178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58"/>
        <w:gridCol w:w="1189"/>
        <w:gridCol w:w="1646"/>
        <w:gridCol w:w="1458"/>
        <w:gridCol w:w="2879"/>
      </w:tblGrid>
      <w:tr w:rsidR="004A5739" w:rsidRPr="004D1178" w:rsidTr="00CE1F7F"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Intrare Date</w:t>
            </w:r>
            <w:r w:rsidRPr="004D117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Baze Strategii</w:t>
            </w:r>
            <w:r w:rsidRPr="004D117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 xml:space="preserve">Baze </w:t>
            </w:r>
            <w:proofErr w:type="spellStart"/>
            <w:r w:rsidRPr="004D1178">
              <w:rPr>
                <w:color w:val="7030A0"/>
                <w:lang w:val="ro-RO"/>
              </w:rPr>
              <w:t>Experiente</w:t>
            </w:r>
            <w:proofErr w:type="spellEnd"/>
            <w:r w:rsidRPr="004D1178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6940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Comentarii</w:t>
            </w:r>
          </w:p>
        </w:tc>
      </w:tr>
      <w:tr w:rsidR="004A5739" w:rsidRPr="004D1178" w:rsidTr="00CE1F7F"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PROCEDURI</w:t>
            </w:r>
          </w:p>
        </w:tc>
        <w:tc>
          <w:tcPr>
            <w:tcW w:w="6940" w:type="dxa"/>
          </w:tcPr>
          <w:p w:rsidR="00483BFD" w:rsidRPr="004D1178" w:rsidRDefault="00D10C93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Reformarea logica a procedurilor considerând modernizarea cu tehnologii neinvazive</w:t>
            </w:r>
          </w:p>
        </w:tc>
      </w:tr>
    </w:tbl>
    <w:p w:rsidR="00483BFD" w:rsidRPr="004D1178" w:rsidRDefault="00A86849">
      <w:pPr>
        <w:rPr>
          <w:lang w:val="ro-RO"/>
        </w:rPr>
      </w:pPr>
      <w:r w:rsidRPr="004D1178">
        <w:rPr>
          <w:lang w:val="ro-RO"/>
        </w:rPr>
        <w:br/>
      </w:r>
    </w:p>
    <w:p w:rsidR="00483BFD" w:rsidRPr="004D1178" w:rsidRDefault="00A86849">
      <w:pPr>
        <w:rPr>
          <w:color w:val="00B050"/>
          <w:lang w:val="ro-RO"/>
        </w:rPr>
      </w:pPr>
      <w:r w:rsidRPr="004D1178">
        <w:rPr>
          <w:color w:val="00B050"/>
          <w:lang w:val="ro-RO"/>
        </w:rPr>
        <w:t>Semiciclu Verde</w:t>
      </w:r>
    </w:p>
    <w:tbl>
      <w:tblPr>
        <w:tblStyle w:val="TableGrid"/>
        <w:tblW w:w="1385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6940"/>
      </w:tblGrid>
      <w:tr w:rsidR="00074D2F" w:rsidRPr="004D1178" w:rsidTr="00CE1F7F"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4D1178">
              <w:rPr>
                <w:color w:val="00B050"/>
                <w:lang w:val="ro-RO"/>
              </w:rPr>
              <w:t>Raspunsuri</w:t>
            </w:r>
            <w:proofErr w:type="spellEnd"/>
            <w:r w:rsidRPr="004D1178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proofErr w:type="spellStart"/>
            <w:r w:rsidRPr="004D1178">
              <w:rPr>
                <w:color w:val="00B050"/>
                <w:lang w:val="ro-RO"/>
              </w:rPr>
              <w:t>Iesire</w:t>
            </w:r>
            <w:proofErr w:type="spellEnd"/>
            <w:r w:rsidRPr="004D1178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Intrare Date</w:t>
            </w:r>
          </w:p>
        </w:tc>
        <w:tc>
          <w:tcPr>
            <w:tcW w:w="6940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Comentarii</w:t>
            </w:r>
          </w:p>
        </w:tc>
      </w:tr>
      <w:tr w:rsidR="00BE01A7" w:rsidRPr="004D1178" w:rsidTr="00CE1F7F">
        <w:tc>
          <w:tcPr>
            <w:tcW w:w="1728" w:type="dxa"/>
          </w:tcPr>
          <w:p w:rsidR="00BE01A7" w:rsidRPr="004D1178" w:rsidRDefault="00BE01A7" w:rsidP="00BE01A7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BE01A7" w:rsidRPr="004D1178" w:rsidRDefault="00BE01A7" w:rsidP="00BE01A7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BE01A7" w:rsidRPr="004D1178" w:rsidRDefault="00BE01A7" w:rsidP="00BE01A7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BE01A7" w:rsidRPr="004D1178" w:rsidRDefault="00BE01A7" w:rsidP="00BE01A7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PROCEDURI</w:t>
            </w:r>
          </w:p>
        </w:tc>
        <w:tc>
          <w:tcPr>
            <w:tcW w:w="6940" w:type="dxa"/>
          </w:tcPr>
          <w:p w:rsidR="00BE01A7" w:rsidRPr="004D1178" w:rsidRDefault="00BE01A7" w:rsidP="00BE01A7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de proceduri de refacere a structurii si revalorificare a unui obiect</w:t>
            </w:r>
          </w:p>
        </w:tc>
      </w:tr>
    </w:tbl>
    <w:p w:rsidR="00483BFD" w:rsidRPr="004D1178" w:rsidRDefault="00A86849">
      <w:pPr>
        <w:rPr>
          <w:lang w:val="ro-RO"/>
        </w:rPr>
      </w:pPr>
      <w:r w:rsidRPr="004D1178">
        <w:rPr>
          <w:lang w:val="ro-RO"/>
        </w:rPr>
        <w:br w:type="page"/>
      </w:r>
    </w:p>
    <w:p w:rsidR="00483BFD" w:rsidRPr="004D1178" w:rsidRDefault="00A86849">
      <w:pPr>
        <w:rPr>
          <w:lang w:val="ro-RO"/>
        </w:rPr>
      </w:pPr>
      <w:r w:rsidRPr="004D1178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3BFD" w:rsidRPr="004D1178" w:rsidRDefault="006E2F18">
      <w:pPr>
        <w:rPr>
          <w:lang w:val="ro-RO"/>
        </w:rPr>
      </w:pPr>
      <w:r w:rsidRPr="004D1178">
        <w:rPr>
          <w:lang w:val="ro-RO"/>
        </w:rPr>
        <w:t>49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483BFD" w:rsidRPr="004D1178"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proofErr w:type="spellStart"/>
            <w:r w:rsidRPr="004D1178">
              <w:rPr>
                <w:lang w:val="ro-RO"/>
              </w:rPr>
              <w:t>Iesire</w:t>
            </w:r>
            <w:proofErr w:type="spellEnd"/>
            <w:r w:rsidRPr="004D117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Comentarii</w:t>
            </w:r>
          </w:p>
        </w:tc>
      </w:tr>
      <w:tr w:rsidR="00483BFD" w:rsidRPr="004D1178"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483BFD" w:rsidRPr="004D1178" w:rsidRDefault="00483BFD">
            <w:pPr>
              <w:rPr>
                <w:lang w:val="ro-RO"/>
              </w:rPr>
            </w:pPr>
          </w:p>
        </w:tc>
      </w:tr>
      <w:tr w:rsidR="00483BFD" w:rsidRPr="004D1178"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 xml:space="preserve">Evaluare </w:t>
            </w:r>
            <w:proofErr w:type="spellStart"/>
            <w:r w:rsidRPr="004D117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 xml:space="preserve">Baze </w:t>
            </w:r>
            <w:proofErr w:type="spellStart"/>
            <w:r w:rsidRPr="004D117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483BFD" w:rsidRPr="004D1178" w:rsidRDefault="00483BFD">
            <w:pPr>
              <w:rPr>
                <w:lang w:val="ro-RO"/>
              </w:rPr>
            </w:pPr>
          </w:p>
        </w:tc>
      </w:tr>
      <w:tr w:rsidR="00483BFD" w:rsidRPr="004D1178"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83BFD" w:rsidRPr="004D1178" w:rsidRDefault="00483BFD">
            <w:pPr>
              <w:rPr>
                <w:lang w:val="ro-RO"/>
              </w:rPr>
            </w:pPr>
          </w:p>
        </w:tc>
      </w:tr>
    </w:tbl>
    <w:p w:rsidR="00483BFD" w:rsidRPr="004D1178" w:rsidRDefault="00A86849">
      <w:pPr>
        <w:rPr>
          <w:lang w:val="ro-RO"/>
        </w:rPr>
      </w:pPr>
      <w:r w:rsidRPr="004D1178">
        <w:rPr>
          <w:lang w:val="ro-RO"/>
        </w:rPr>
        <w:br/>
      </w:r>
    </w:p>
    <w:p w:rsidR="00483BFD" w:rsidRPr="004D1178" w:rsidRDefault="00A86849">
      <w:pPr>
        <w:rPr>
          <w:color w:val="7030A0"/>
          <w:lang w:val="ro-RO"/>
        </w:rPr>
      </w:pPr>
      <w:r w:rsidRPr="004D1178">
        <w:rPr>
          <w:color w:val="7030A0"/>
          <w:lang w:val="ro-RO"/>
        </w:rPr>
        <w:t>Semiciclu Mov</w:t>
      </w:r>
    </w:p>
    <w:tbl>
      <w:tblPr>
        <w:tblStyle w:val="TableGrid"/>
        <w:tblW w:w="1385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6940"/>
      </w:tblGrid>
      <w:tr w:rsidR="004A5739" w:rsidRPr="004D1178" w:rsidTr="00CE1F7F"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Intrare Date</w:t>
            </w:r>
            <w:r w:rsidRPr="004D117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Baze Strategii</w:t>
            </w:r>
            <w:r w:rsidRPr="004D117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 xml:space="preserve">Baze </w:t>
            </w:r>
            <w:proofErr w:type="spellStart"/>
            <w:r w:rsidRPr="004D1178">
              <w:rPr>
                <w:color w:val="7030A0"/>
                <w:lang w:val="ro-RO"/>
              </w:rPr>
              <w:t>Experiente</w:t>
            </w:r>
            <w:proofErr w:type="spellEnd"/>
            <w:r w:rsidRPr="004D1178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6940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Comentarii</w:t>
            </w:r>
          </w:p>
        </w:tc>
      </w:tr>
      <w:tr w:rsidR="00D10C93" w:rsidRPr="004D1178" w:rsidTr="00CE1F7F">
        <w:tc>
          <w:tcPr>
            <w:tcW w:w="1728" w:type="dxa"/>
          </w:tcPr>
          <w:p w:rsidR="00D10C93" w:rsidRPr="004D1178" w:rsidRDefault="00D10C93" w:rsidP="00D10C93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D10C93" w:rsidRPr="004D1178" w:rsidRDefault="00D10C93" w:rsidP="00D10C93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D10C93" w:rsidRPr="004D1178" w:rsidRDefault="00D10C93" w:rsidP="00D10C93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D10C93" w:rsidRPr="004D1178" w:rsidRDefault="00D10C93" w:rsidP="00D10C93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PROCEDURI</w:t>
            </w:r>
          </w:p>
        </w:tc>
        <w:tc>
          <w:tcPr>
            <w:tcW w:w="6940" w:type="dxa"/>
          </w:tcPr>
          <w:p w:rsidR="00D10C93" w:rsidRPr="004D1178" w:rsidRDefault="00D10C93" w:rsidP="00D10C93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Reformarea logica a procedurilor considerând modernizarea cu tehnologii neinvazive</w:t>
            </w:r>
          </w:p>
        </w:tc>
      </w:tr>
    </w:tbl>
    <w:p w:rsidR="00483BFD" w:rsidRPr="004D1178" w:rsidRDefault="00A86849">
      <w:pPr>
        <w:rPr>
          <w:lang w:val="ro-RO"/>
        </w:rPr>
      </w:pPr>
      <w:r w:rsidRPr="004D1178">
        <w:rPr>
          <w:lang w:val="ro-RO"/>
        </w:rPr>
        <w:br/>
      </w:r>
    </w:p>
    <w:p w:rsidR="00483BFD" w:rsidRPr="004D1178" w:rsidRDefault="00A86849">
      <w:pPr>
        <w:rPr>
          <w:color w:val="00B050"/>
          <w:lang w:val="ro-RO"/>
        </w:rPr>
      </w:pPr>
      <w:r w:rsidRPr="004D1178">
        <w:rPr>
          <w:color w:val="00B050"/>
          <w:lang w:val="ro-RO"/>
        </w:rPr>
        <w:t>Semiciclu Verde</w:t>
      </w:r>
    </w:p>
    <w:tbl>
      <w:tblPr>
        <w:tblStyle w:val="TableGrid"/>
        <w:tblW w:w="1385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6940"/>
      </w:tblGrid>
      <w:tr w:rsidR="00074D2F" w:rsidRPr="004D1178" w:rsidTr="00CE1F7F"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4D1178">
              <w:rPr>
                <w:color w:val="00B050"/>
                <w:lang w:val="ro-RO"/>
              </w:rPr>
              <w:t>Raspunsuri</w:t>
            </w:r>
            <w:proofErr w:type="spellEnd"/>
            <w:r w:rsidRPr="004D1178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proofErr w:type="spellStart"/>
            <w:r w:rsidRPr="004D1178">
              <w:rPr>
                <w:color w:val="00B050"/>
                <w:lang w:val="ro-RO"/>
              </w:rPr>
              <w:t>Iesire</w:t>
            </w:r>
            <w:proofErr w:type="spellEnd"/>
            <w:r w:rsidRPr="004D1178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Intrare Date</w:t>
            </w:r>
          </w:p>
        </w:tc>
        <w:tc>
          <w:tcPr>
            <w:tcW w:w="6940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Comentarii</w:t>
            </w:r>
          </w:p>
        </w:tc>
      </w:tr>
      <w:tr w:rsidR="00562F9B" w:rsidRPr="004D1178" w:rsidTr="00CE1F7F">
        <w:tc>
          <w:tcPr>
            <w:tcW w:w="1728" w:type="dxa"/>
          </w:tcPr>
          <w:p w:rsidR="00562F9B" w:rsidRPr="004D1178" w:rsidRDefault="00562F9B" w:rsidP="00562F9B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562F9B" w:rsidRPr="004D1178" w:rsidRDefault="00562F9B" w:rsidP="00562F9B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562F9B" w:rsidRPr="004D1178" w:rsidRDefault="00562F9B" w:rsidP="00562F9B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562F9B" w:rsidRPr="004D1178" w:rsidRDefault="00562F9B" w:rsidP="00562F9B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PROCEDURI</w:t>
            </w:r>
          </w:p>
        </w:tc>
        <w:tc>
          <w:tcPr>
            <w:tcW w:w="6940" w:type="dxa"/>
          </w:tcPr>
          <w:p w:rsidR="00562F9B" w:rsidRPr="004D1178" w:rsidRDefault="00562F9B" w:rsidP="00562F9B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Reglarea automata a circuitelor de cerere- oferta si necesitați de pe piaţa </w:t>
            </w:r>
          </w:p>
        </w:tc>
      </w:tr>
    </w:tbl>
    <w:p w:rsidR="00483BFD" w:rsidRPr="004D1178" w:rsidRDefault="00A86849">
      <w:pPr>
        <w:rPr>
          <w:lang w:val="ro-RO"/>
        </w:rPr>
      </w:pPr>
      <w:r w:rsidRPr="004D1178">
        <w:rPr>
          <w:lang w:val="ro-RO"/>
        </w:rPr>
        <w:br w:type="page"/>
      </w:r>
    </w:p>
    <w:p w:rsidR="00483BFD" w:rsidRPr="004D1178" w:rsidRDefault="00A86849">
      <w:pPr>
        <w:rPr>
          <w:lang w:val="ro-RO"/>
        </w:rPr>
      </w:pPr>
      <w:r w:rsidRPr="004D1178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3BFD" w:rsidRPr="004D1178" w:rsidRDefault="006E2F18">
      <w:pPr>
        <w:rPr>
          <w:lang w:val="ro-RO"/>
        </w:rPr>
      </w:pPr>
      <w:r w:rsidRPr="004D1178">
        <w:rPr>
          <w:lang w:val="ro-RO"/>
        </w:rPr>
        <w:t>5</w:t>
      </w:r>
      <w:r w:rsidR="00A86849" w:rsidRPr="004D1178">
        <w:rPr>
          <w:lang w:val="ro-RO"/>
        </w:rPr>
        <w:t>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483BFD" w:rsidRPr="004D1178"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proofErr w:type="spellStart"/>
            <w:r w:rsidRPr="004D1178">
              <w:rPr>
                <w:lang w:val="ro-RO"/>
              </w:rPr>
              <w:t>Iesire</w:t>
            </w:r>
            <w:proofErr w:type="spellEnd"/>
            <w:r w:rsidRPr="004D117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Comentarii</w:t>
            </w:r>
          </w:p>
        </w:tc>
      </w:tr>
      <w:tr w:rsidR="00483BFD" w:rsidRPr="004D1178"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483BFD" w:rsidRPr="004D1178" w:rsidRDefault="00483BFD">
            <w:pPr>
              <w:rPr>
                <w:lang w:val="ro-RO"/>
              </w:rPr>
            </w:pPr>
          </w:p>
        </w:tc>
      </w:tr>
      <w:tr w:rsidR="00483BFD" w:rsidRPr="004D1178"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 xml:space="preserve">Evaluare </w:t>
            </w:r>
            <w:proofErr w:type="spellStart"/>
            <w:r w:rsidRPr="004D117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 xml:space="preserve">Baze </w:t>
            </w:r>
            <w:proofErr w:type="spellStart"/>
            <w:r w:rsidRPr="004D117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483BFD" w:rsidRPr="004D1178" w:rsidRDefault="00483BFD">
            <w:pPr>
              <w:rPr>
                <w:lang w:val="ro-RO"/>
              </w:rPr>
            </w:pPr>
          </w:p>
        </w:tc>
      </w:tr>
      <w:tr w:rsidR="00483BFD" w:rsidRPr="004D1178"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83BFD" w:rsidRPr="004D1178" w:rsidRDefault="00483BFD">
            <w:pPr>
              <w:rPr>
                <w:lang w:val="ro-RO"/>
              </w:rPr>
            </w:pPr>
          </w:p>
        </w:tc>
      </w:tr>
    </w:tbl>
    <w:p w:rsidR="00483BFD" w:rsidRPr="004D1178" w:rsidRDefault="00A86849">
      <w:pPr>
        <w:rPr>
          <w:lang w:val="ro-RO"/>
        </w:rPr>
      </w:pPr>
      <w:r w:rsidRPr="004D1178">
        <w:rPr>
          <w:lang w:val="ro-RO"/>
        </w:rPr>
        <w:br/>
      </w:r>
    </w:p>
    <w:p w:rsidR="00483BFD" w:rsidRPr="004D1178" w:rsidRDefault="00A86849">
      <w:pPr>
        <w:rPr>
          <w:color w:val="7030A0"/>
          <w:lang w:val="ro-RO"/>
        </w:rPr>
      </w:pPr>
      <w:r w:rsidRPr="004D1178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59"/>
        <w:gridCol w:w="1192"/>
        <w:gridCol w:w="1646"/>
        <w:gridCol w:w="1459"/>
        <w:gridCol w:w="2874"/>
      </w:tblGrid>
      <w:tr w:rsidR="004A5739" w:rsidRPr="004D1178" w:rsidTr="00CE1F7F"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Intrare Date</w:t>
            </w:r>
            <w:r w:rsidRPr="004D117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Baze Strategii</w:t>
            </w:r>
            <w:r w:rsidRPr="004D117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 xml:space="preserve">Baze </w:t>
            </w:r>
            <w:proofErr w:type="spellStart"/>
            <w:r w:rsidRPr="004D1178">
              <w:rPr>
                <w:color w:val="7030A0"/>
                <w:lang w:val="ro-RO"/>
              </w:rPr>
              <w:t>Experiente</w:t>
            </w:r>
            <w:proofErr w:type="spellEnd"/>
            <w:r w:rsidRPr="004D1178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6850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Comentarii</w:t>
            </w:r>
          </w:p>
        </w:tc>
      </w:tr>
      <w:tr w:rsidR="00D10C93" w:rsidRPr="004D1178" w:rsidTr="00CE1F7F">
        <w:tc>
          <w:tcPr>
            <w:tcW w:w="1728" w:type="dxa"/>
          </w:tcPr>
          <w:p w:rsidR="00D10C93" w:rsidRPr="004D1178" w:rsidRDefault="00D10C93" w:rsidP="00D10C93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D10C93" w:rsidRPr="004D1178" w:rsidRDefault="00D10C93" w:rsidP="00D10C93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D10C93" w:rsidRPr="004D1178" w:rsidRDefault="00D10C93" w:rsidP="00D10C93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D10C93" w:rsidRPr="004D1178" w:rsidRDefault="00D10C93" w:rsidP="00D10C93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PROCEDURI</w:t>
            </w:r>
          </w:p>
        </w:tc>
        <w:tc>
          <w:tcPr>
            <w:tcW w:w="6850" w:type="dxa"/>
          </w:tcPr>
          <w:p w:rsidR="00D10C93" w:rsidRPr="004D1178" w:rsidRDefault="00D10C93" w:rsidP="00D10C93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Reformarea logica a procedurilor considerând modernizarea cu tehnologii neinvazive</w:t>
            </w:r>
          </w:p>
        </w:tc>
      </w:tr>
    </w:tbl>
    <w:p w:rsidR="00483BFD" w:rsidRPr="004D1178" w:rsidRDefault="00A86849">
      <w:pPr>
        <w:rPr>
          <w:lang w:val="ro-RO"/>
        </w:rPr>
      </w:pPr>
      <w:r w:rsidRPr="004D1178">
        <w:rPr>
          <w:lang w:val="ro-RO"/>
        </w:rPr>
        <w:br/>
      </w:r>
    </w:p>
    <w:p w:rsidR="00483BFD" w:rsidRPr="004D1178" w:rsidRDefault="00A86849">
      <w:pPr>
        <w:rPr>
          <w:color w:val="00B050"/>
          <w:lang w:val="ro-RO"/>
        </w:rPr>
      </w:pPr>
      <w:r w:rsidRPr="004D1178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8"/>
        <w:gridCol w:w="1387"/>
        <w:gridCol w:w="1643"/>
        <w:gridCol w:w="1448"/>
        <w:gridCol w:w="2704"/>
      </w:tblGrid>
      <w:tr w:rsidR="00074D2F" w:rsidRPr="004D1178" w:rsidTr="00CE1F7F"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4D1178">
              <w:rPr>
                <w:color w:val="00B050"/>
                <w:lang w:val="ro-RO"/>
              </w:rPr>
              <w:t>Raspunsuri</w:t>
            </w:r>
            <w:proofErr w:type="spellEnd"/>
            <w:r w:rsidRPr="004D1178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proofErr w:type="spellStart"/>
            <w:r w:rsidRPr="004D1178">
              <w:rPr>
                <w:color w:val="00B050"/>
                <w:lang w:val="ro-RO"/>
              </w:rPr>
              <w:t>Iesire</w:t>
            </w:r>
            <w:proofErr w:type="spellEnd"/>
            <w:r w:rsidRPr="004D1178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Intrare Date</w:t>
            </w:r>
          </w:p>
        </w:tc>
        <w:tc>
          <w:tcPr>
            <w:tcW w:w="6850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Comentarii</w:t>
            </w:r>
          </w:p>
        </w:tc>
      </w:tr>
      <w:tr w:rsidR="005F4BD2" w:rsidRPr="004D1178" w:rsidTr="00CE1F7F">
        <w:tc>
          <w:tcPr>
            <w:tcW w:w="1728" w:type="dxa"/>
          </w:tcPr>
          <w:p w:rsidR="005F4BD2" w:rsidRPr="004D1178" w:rsidRDefault="005F4BD2" w:rsidP="005F4BD2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5F4BD2" w:rsidRPr="004D1178" w:rsidRDefault="005F4BD2" w:rsidP="005F4BD2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5F4BD2" w:rsidRPr="004D1178" w:rsidRDefault="005F4BD2" w:rsidP="005F4BD2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5F4BD2" w:rsidRPr="004D1178" w:rsidRDefault="005F4BD2" w:rsidP="005F4BD2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PROCEDURI</w:t>
            </w:r>
          </w:p>
        </w:tc>
        <w:tc>
          <w:tcPr>
            <w:tcW w:w="6850" w:type="dxa"/>
          </w:tcPr>
          <w:p w:rsidR="005F4BD2" w:rsidRPr="004D1178" w:rsidRDefault="005F4BD2" w:rsidP="005F4BD2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Determinarea necesitaților reale din cele induse de mecanismele de piață, asigurarea acoperirii acestor necesității reale prin cicluri economice</w:t>
            </w:r>
          </w:p>
        </w:tc>
      </w:tr>
    </w:tbl>
    <w:p w:rsidR="00483BFD" w:rsidRPr="004D1178" w:rsidRDefault="00A86849">
      <w:pPr>
        <w:rPr>
          <w:lang w:val="ro-RO"/>
        </w:rPr>
      </w:pPr>
      <w:r w:rsidRPr="004D1178">
        <w:rPr>
          <w:lang w:val="ro-RO"/>
        </w:rPr>
        <w:br w:type="page"/>
      </w:r>
    </w:p>
    <w:p w:rsidR="00483BFD" w:rsidRPr="004D1178" w:rsidRDefault="00A86849">
      <w:pPr>
        <w:rPr>
          <w:lang w:val="ro-RO"/>
        </w:rPr>
      </w:pPr>
      <w:r w:rsidRPr="004D1178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3BFD" w:rsidRPr="004D1178" w:rsidRDefault="006E2F18">
      <w:pPr>
        <w:rPr>
          <w:lang w:val="ro-RO"/>
        </w:rPr>
      </w:pPr>
      <w:r w:rsidRPr="004D1178">
        <w:rPr>
          <w:lang w:val="ro-RO"/>
        </w:rPr>
        <w:t>51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483BFD" w:rsidRPr="004D1178"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proofErr w:type="spellStart"/>
            <w:r w:rsidRPr="004D1178">
              <w:rPr>
                <w:lang w:val="ro-RO"/>
              </w:rPr>
              <w:t>Iesire</w:t>
            </w:r>
            <w:proofErr w:type="spellEnd"/>
            <w:r w:rsidRPr="004D117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Comentarii</w:t>
            </w:r>
          </w:p>
        </w:tc>
      </w:tr>
      <w:tr w:rsidR="00483BFD" w:rsidRPr="004D1178"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483BFD" w:rsidRPr="004D1178" w:rsidRDefault="00483BFD">
            <w:pPr>
              <w:rPr>
                <w:lang w:val="ro-RO"/>
              </w:rPr>
            </w:pPr>
          </w:p>
        </w:tc>
      </w:tr>
      <w:tr w:rsidR="00483BFD" w:rsidRPr="004D1178"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 xml:space="preserve">Evaluare </w:t>
            </w:r>
            <w:proofErr w:type="spellStart"/>
            <w:r w:rsidRPr="004D117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 xml:space="preserve">Baze </w:t>
            </w:r>
            <w:proofErr w:type="spellStart"/>
            <w:r w:rsidRPr="004D117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483BFD" w:rsidRPr="004D1178" w:rsidRDefault="00483BFD">
            <w:pPr>
              <w:rPr>
                <w:lang w:val="ro-RO"/>
              </w:rPr>
            </w:pPr>
          </w:p>
        </w:tc>
      </w:tr>
      <w:tr w:rsidR="00483BFD" w:rsidRPr="004D1178"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83BFD" w:rsidRPr="004D1178" w:rsidRDefault="00483BFD">
            <w:pPr>
              <w:rPr>
                <w:lang w:val="ro-RO"/>
              </w:rPr>
            </w:pPr>
          </w:p>
        </w:tc>
      </w:tr>
    </w:tbl>
    <w:p w:rsidR="00483BFD" w:rsidRPr="004D1178" w:rsidRDefault="00A86849">
      <w:pPr>
        <w:rPr>
          <w:lang w:val="ro-RO"/>
        </w:rPr>
      </w:pPr>
      <w:r w:rsidRPr="004D1178">
        <w:rPr>
          <w:lang w:val="ro-RO"/>
        </w:rPr>
        <w:br/>
      </w:r>
    </w:p>
    <w:p w:rsidR="00483BFD" w:rsidRPr="004D1178" w:rsidRDefault="00A86849">
      <w:pPr>
        <w:rPr>
          <w:color w:val="7030A0"/>
          <w:lang w:val="ro-RO"/>
        </w:rPr>
      </w:pPr>
      <w:r w:rsidRPr="004D1178">
        <w:rPr>
          <w:color w:val="7030A0"/>
          <w:lang w:val="ro-RO"/>
        </w:rPr>
        <w:t>Semiciclu Mov</w:t>
      </w:r>
    </w:p>
    <w:tbl>
      <w:tblPr>
        <w:tblStyle w:val="TableGrid"/>
        <w:tblW w:w="1367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6760"/>
      </w:tblGrid>
      <w:tr w:rsidR="004A5739" w:rsidRPr="004D1178" w:rsidTr="00CE1F7F"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Intrare Date</w:t>
            </w:r>
            <w:r w:rsidRPr="004D117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Baze Strategii</w:t>
            </w:r>
            <w:r w:rsidRPr="004D117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 xml:space="preserve">Baze </w:t>
            </w:r>
            <w:proofErr w:type="spellStart"/>
            <w:r w:rsidRPr="004D1178">
              <w:rPr>
                <w:color w:val="7030A0"/>
                <w:lang w:val="ro-RO"/>
              </w:rPr>
              <w:t>Experiente</w:t>
            </w:r>
            <w:proofErr w:type="spellEnd"/>
            <w:r w:rsidRPr="004D1178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6760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Comentarii</w:t>
            </w:r>
          </w:p>
        </w:tc>
      </w:tr>
      <w:tr w:rsidR="004A5739" w:rsidRPr="004D1178" w:rsidTr="00CE1F7F"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PROCEDURI</w:t>
            </w:r>
          </w:p>
        </w:tc>
        <w:tc>
          <w:tcPr>
            <w:tcW w:w="6760" w:type="dxa"/>
          </w:tcPr>
          <w:p w:rsidR="00483BFD" w:rsidRPr="004D1178" w:rsidRDefault="00D10C93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Studiul tehnologiilor naturii ce nu sunt energofage si imitarea acestora in tehnologiile moderne, cu eliminarea tehnologiilor de risc ecologic</w:t>
            </w:r>
          </w:p>
        </w:tc>
      </w:tr>
    </w:tbl>
    <w:p w:rsidR="00483BFD" w:rsidRPr="004D1178" w:rsidRDefault="00A86849">
      <w:pPr>
        <w:rPr>
          <w:lang w:val="ro-RO"/>
        </w:rPr>
      </w:pPr>
      <w:r w:rsidRPr="004D1178">
        <w:rPr>
          <w:lang w:val="ro-RO"/>
        </w:rPr>
        <w:br/>
      </w:r>
    </w:p>
    <w:p w:rsidR="00483BFD" w:rsidRPr="004D1178" w:rsidRDefault="00A86849">
      <w:pPr>
        <w:rPr>
          <w:color w:val="00B050"/>
          <w:lang w:val="ro-RO"/>
        </w:rPr>
      </w:pPr>
      <w:r w:rsidRPr="004D1178">
        <w:rPr>
          <w:color w:val="00B050"/>
          <w:lang w:val="ro-RO"/>
        </w:rPr>
        <w:t>Semiciclu Verde</w:t>
      </w:r>
    </w:p>
    <w:tbl>
      <w:tblPr>
        <w:tblStyle w:val="TableGrid"/>
        <w:tblW w:w="1367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6760"/>
      </w:tblGrid>
      <w:tr w:rsidR="00074D2F" w:rsidRPr="004D1178" w:rsidTr="00CE1F7F"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4D1178">
              <w:rPr>
                <w:color w:val="00B050"/>
                <w:lang w:val="ro-RO"/>
              </w:rPr>
              <w:t>Raspunsuri</w:t>
            </w:r>
            <w:proofErr w:type="spellEnd"/>
            <w:r w:rsidRPr="004D1178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proofErr w:type="spellStart"/>
            <w:r w:rsidRPr="004D1178">
              <w:rPr>
                <w:color w:val="00B050"/>
                <w:lang w:val="ro-RO"/>
              </w:rPr>
              <w:t>Iesire</w:t>
            </w:r>
            <w:proofErr w:type="spellEnd"/>
            <w:r w:rsidRPr="004D1178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Intrare Date</w:t>
            </w:r>
          </w:p>
        </w:tc>
        <w:tc>
          <w:tcPr>
            <w:tcW w:w="6760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Comentarii</w:t>
            </w:r>
          </w:p>
        </w:tc>
      </w:tr>
      <w:tr w:rsidR="005F4BD2" w:rsidRPr="004D1178" w:rsidTr="00CE1F7F">
        <w:tc>
          <w:tcPr>
            <w:tcW w:w="1728" w:type="dxa"/>
          </w:tcPr>
          <w:p w:rsidR="005F4BD2" w:rsidRPr="004D1178" w:rsidRDefault="005F4BD2" w:rsidP="005F4BD2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5F4BD2" w:rsidRPr="004D1178" w:rsidRDefault="005F4BD2" w:rsidP="005F4BD2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5F4BD2" w:rsidRPr="004D1178" w:rsidRDefault="005F4BD2" w:rsidP="005F4BD2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5F4BD2" w:rsidRPr="004D1178" w:rsidRDefault="005F4BD2" w:rsidP="005F4BD2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LOGICA</w:t>
            </w:r>
          </w:p>
        </w:tc>
        <w:tc>
          <w:tcPr>
            <w:tcW w:w="6760" w:type="dxa"/>
          </w:tcPr>
          <w:p w:rsidR="005F4BD2" w:rsidRPr="004D1178" w:rsidRDefault="005F4BD2" w:rsidP="005F4BD2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Crearea si desfacerea obiectelor îmbunătățite calitativ conform estimărilor pieței</w:t>
            </w:r>
          </w:p>
        </w:tc>
      </w:tr>
    </w:tbl>
    <w:p w:rsidR="00483BFD" w:rsidRPr="004D1178" w:rsidRDefault="00A86849">
      <w:pPr>
        <w:rPr>
          <w:lang w:val="ro-RO"/>
        </w:rPr>
      </w:pPr>
      <w:r w:rsidRPr="004D1178">
        <w:rPr>
          <w:lang w:val="ro-RO"/>
        </w:rPr>
        <w:br w:type="page"/>
      </w:r>
    </w:p>
    <w:p w:rsidR="00483BFD" w:rsidRPr="004D1178" w:rsidRDefault="00A86849">
      <w:pPr>
        <w:rPr>
          <w:lang w:val="ro-RO"/>
        </w:rPr>
      </w:pPr>
      <w:r w:rsidRPr="004D1178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3BFD" w:rsidRPr="004D1178" w:rsidRDefault="006E2F18">
      <w:pPr>
        <w:rPr>
          <w:lang w:val="ro-RO"/>
        </w:rPr>
      </w:pPr>
      <w:r w:rsidRPr="004D1178">
        <w:rPr>
          <w:lang w:val="ro-RO"/>
        </w:rPr>
        <w:t>52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483BFD" w:rsidRPr="004D1178"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proofErr w:type="spellStart"/>
            <w:r w:rsidRPr="004D1178">
              <w:rPr>
                <w:lang w:val="ro-RO"/>
              </w:rPr>
              <w:t>Iesire</w:t>
            </w:r>
            <w:proofErr w:type="spellEnd"/>
            <w:r w:rsidRPr="004D117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Comentarii</w:t>
            </w:r>
          </w:p>
        </w:tc>
      </w:tr>
      <w:tr w:rsidR="00483BFD" w:rsidRPr="004D1178"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483BFD" w:rsidRPr="004D1178" w:rsidRDefault="00483BFD">
            <w:pPr>
              <w:rPr>
                <w:lang w:val="ro-RO"/>
              </w:rPr>
            </w:pPr>
          </w:p>
        </w:tc>
      </w:tr>
      <w:tr w:rsidR="00483BFD" w:rsidRPr="004D1178"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 xml:space="preserve">Evaluare </w:t>
            </w:r>
            <w:proofErr w:type="spellStart"/>
            <w:r w:rsidRPr="004D117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 xml:space="preserve">Baze </w:t>
            </w:r>
            <w:proofErr w:type="spellStart"/>
            <w:r w:rsidRPr="004D117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483BFD" w:rsidRPr="004D1178" w:rsidRDefault="00483BFD">
            <w:pPr>
              <w:rPr>
                <w:lang w:val="ro-RO"/>
              </w:rPr>
            </w:pPr>
          </w:p>
        </w:tc>
      </w:tr>
      <w:tr w:rsidR="00483BFD" w:rsidRPr="004D1178"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83BFD" w:rsidRPr="004D1178" w:rsidRDefault="00483BFD">
            <w:pPr>
              <w:rPr>
                <w:lang w:val="ro-RO"/>
              </w:rPr>
            </w:pPr>
          </w:p>
        </w:tc>
      </w:tr>
    </w:tbl>
    <w:p w:rsidR="00483BFD" w:rsidRPr="004D1178" w:rsidRDefault="00A86849">
      <w:pPr>
        <w:rPr>
          <w:lang w:val="ro-RO"/>
        </w:rPr>
      </w:pPr>
      <w:r w:rsidRPr="004D1178">
        <w:rPr>
          <w:lang w:val="ro-RO"/>
        </w:rPr>
        <w:br/>
      </w:r>
    </w:p>
    <w:p w:rsidR="00483BFD" w:rsidRPr="004D1178" w:rsidRDefault="00A86849">
      <w:pPr>
        <w:rPr>
          <w:color w:val="7030A0"/>
          <w:lang w:val="ro-RO"/>
        </w:rPr>
      </w:pPr>
      <w:r w:rsidRPr="004D1178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87"/>
        <w:gridCol w:w="1232"/>
        <w:gridCol w:w="1653"/>
        <w:gridCol w:w="1479"/>
        <w:gridCol w:w="3079"/>
      </w:tblGrid>
      <w:tr w:rsidR="004A5739" w:rsidRPr="004D1178" w:rsidTr="00CE1F7F"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Intrare Date</w:t>
            </w:r>
            <w:r w:rsidRPr="004D117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Baze Strategii</w:t>
            </w:r>
            <w:r w:rsidRPr="004D117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 xml:space="preserve">Baze </w:t>
            </w:r>
            <w:proofErr w:type="spellStart"/>
            <w:r w:rsidRPr="004D1178">
              <w:rPr>
                <w:color w:val="7030A0"/>
                <w:lang w:val="ro-RO"/>
              </w:rPr>
              <w:t>Experiente</w:t>
            </w:r>
            <w:proofErr w:type="spellEnd"/>
            <w:r w:rsidRPr="004D1178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6760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Comentarii</w:t>
            </w:r>
          </w:p>
        </w:tc>
      </w:tr>
      <w:tr w:rsidR="00D10C93" w:rsidRPr="004D1178" w:rsidTr="00CE1F7F">
        <w:tc>
          <w:tcPr>
            <w:tcW w:w="1728" w:type="dxa"/>
          </w:tcPr>
          <w:p w:rsidR="00D10C93" w:rsidRPr="004D1178" w:rsidRDefault="00D10C93" w:rsidP="00D10C93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D10C93" w:rsidRPr="004D1178" w:rsidRDefault="00D10C93" w:rsidP="00D10C93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D10C93" w:rsidRPr="004D1178" w:rsidRDefault="00D10C93" w:rsidP="00D10C93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D10C93" w:rsidRPr="004D1178" w:rsidRDefault="00D10C93" w:rsidP="00D10C93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PROCEDURI</w:t>
            </w:r>
          </w:p>
        </w:tc>
        <w:tc>
          <w:tcPr>
            <w:tcW w:w="6760" w:type="dxa"/>
          </w:tcPr>
          <w:p w:rsidR="00D10C93" w:rsidRPr="004D1178" w:rsidRDefault="00D10C93" w:rsidP="00D10C93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Studiul tehnologiilor naturii ce nu sunt energofage si imitarea acestora in tehnologiile moderne, cu eliminarea tehnologiilor de risc ecologic</w:t>
            </w:r>
          </w:p>
        </w:tc>
      </w:tr>
    </w:tbl>
    <w:p w:rsidR="00483BFD" w:rsidRPr="004D1178" w:rsidRDefault="00A86849">
      <w:pPr>
        <w:rPr>
          <w:lang w:val="ro-RO"/>
        </w:rPr>
      </w:pPr>
      <w:r w:rsidRPr="004D1178">
        <w:rPr>
          <w:lang w:val="ro-RO"/>
        </w:rPr>
        <w:br/>
      </w:r>
    </w:p>
    <w:p w:rsidR="00483BFD" w:rsidRPr="004D1178" w:rsidRDefault="00A86849">
      <w:pPr>
        <w:rPr>
          <w:color w:val="00B050"/>
          <w:lang w:val="ro-RO"/>
        </w:rPr>
      </w:pPr>
      <w:r w:rsidRPr="004D1178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68"/>
        <w:gridCol w:w="1467"/>
        <w:gridCol w:w="1649"/>
        <w:gridCol w:w="1161"/>
        <w:gridCol w:w="2885"/>
      </w:tblGrid>
      <w:tr w:rsidR="00074D2F" w:rsidRPr="004D1178" w:rsidTr="00CE1F7F"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4D1178">
              <w:rPr>
                <w:color w:val="00B050"/>
                <w:lang w:val="ro-RO"/>
              </w:rPr>
              <w:t>Raspunsuri</w:t>
            </w:r>
            <w:proofErr w:type="spellEnd"/>
            <w:r w:rsidRPr="004D1178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proofErr w:type="spellStart"/>
            <w:r w:rsidRPr="004D1178">
              <w:rPr>
                <w:color w:val="00B050"/>
                <w:lang w:val="ro-RO"/>
              </w:rPr>
              <w:t>Iesire</w:t>
            </w:r>
            <w:proofErr w:type="spellEnd"/>
            <w:r w:rsidRPr="004D1178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Intrare Date</w:t>
            </w:r>
          </w:p>
        </w:tc>
        <w:tc>
          <w:tcPr>
            <w:tcW w:w="6760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Comentarii</w:t>
            </w:r>
          </w:p>
        </w:tc>
      </w:tr>
      <w:tr w:rsidR="004011F1" w:rsidRPr="004D1178" w:rsidTr="00CE1F7F">
        <w:tc>
          <w:tcPr>
            <w:tcW w:w="1728" w:type="dxa"/>
          </w:tcPr>
          <w:p w:rsidR="004011F1" w:rsidRPr="004D1178" w:rsidRDefault="004011F1" w:rsidP="004011F1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4011F1" w:rsidRPr="004D1178" w:rsidRDefault="004011F1" w:rsidP="004011F1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4011F1" w:rsidRPr="004D1178" w:rsidRDefault="004011F1" w:rsidP="004011F1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4011F1" w:rsidRPr="004D1178" w:rsidRDefault="004011F1" w:rsidP="004011F1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LOGICA</w:t>
            </w:r>
          </w:p>
        </w:tc>
        <w:tc>
          <w:tcPr>
            <w:tcW w:w="6760" w:type="dxa"/>
          </w:tcPr>
          <w:p w:rsidR="004011F1" w:rsidRPr="004D1178" w:rsidRDefault="004011F1" w:rsidP="004011F1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Utilizarea optimizata a resurselor prioritar secundare sau regenerabile astfel încât sa conducă la amprenta ecologica zero</w:t>
            </w:r>
          </w:p>
        </w:tc>
      </w:tr>
    </w:tbl>
    <w:p w:rsidR="00483BFD" w:rsidRPr="004D1178" w:rsidRDefault="00A86849">
      <w:pPr>
        <w:rPr>
          <w:lang w:val="ro-RO"/>
        </w:rPr>
      </w:pPr>
      <w:r w:rsidRPr="004D1178">
        <w:rPr>
          <w:lang w:val="ro-RO"/>
        </w:rPr>
        <w:br w:type="page"/>
      </w:r>
    </w:p>
    <w:p w:rsidR="00483BFD" w:rsidRPr="004D1178" w:rsidRDefault="00A86849">
      <w:pPr>
        <w:rPr>
          <w:lang w:val="ro-RO"/>
        </w:rPr>
      </w:pPr>
      <w:r w:rsidRPr="004D1178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3BFD" w:rsidRPr="004D1178" w:rsidRDefault="009F6510">
      <w:pPr>
        <w:rPr>
          <w:lang w:val="ro-RO"/>
        </w:rPr>
      </w:pPr>
      <w:r w:rsidRPr="004D1178">
        <w:rPr>
          <w:lang w:val="ro-RO"/>
        </w:rPr>
        <w:t>53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483BFD" w:rsidRPr="004D1178"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proofErr w:type="spellStart"/>
            <w:r w:rsidRPr="004D1178">
              <w:rPr>
                <w:lang w:val="ro-RO"/>
              </w:rPr>
              <w:t>Iesire</w:t>
            </w:r>
            <w:proofErr w:type="spellEnd"/>
            <w:r w:rsidRPr="004D117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Comentarii</w:t>
            </w:r>
          </w:p>
        </w:tc>
      </w:tr>
      <w:tr w:rsidR="00483BFD" w:rsidRPr="004D1178"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483BFD" w:rsidRPr="004D1178" w:rsidRDefault="00483BFD">
            <w:pPr>
              <w:rPr>
                <w:lang w:val="ro-RO"/>
              </w:rPr>
            </w:pPr>
          </w:p>
        </w:tc>
      </w:tr>
      <w:tr w:rsidR="00483BFD" w:rsidRPr="004D1178"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 xml:space="preserve">Evaluare </w:t>
            </w:r>
            <w:proofErr w:type="spellStart"/>
            <w:r w:rsidRPr="004D117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 xml:space="preserve">Baze </w:t>
            </w:r>
            <w:proofErr w:type="spellStart"/>
            <w:r w:rsidRPr="004D117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483BFD" w:rsidRPr="004D1178" w:rsidRDefault="00483BFD">
            <w:pPr>
              <w:rPr>
                <w:lang w:val="ro-RO"/>
              </w:rPr>
            </w:pPr>
          </w:p>
        </w:tc>
      </w:tr>
      <w:tr w:rsidR="00483BFD" w:rsidRPr="004D1178"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83BFD" w:rsidRPr="004D1178" w:rsidRDefault="00483BFD">
            <w:pPr>
              <w:rPr>
                <w:lang w:val="ro-RO"/>
              </w:rPr>
            </w:pPr>
          </w:p>
        </w:tc>
      </w:tr>
    </w:tbl>
    <w:p w:rsidR="00483BFD" w:rsidRPr="004D1178" w:rsidRDefault="00A86849">
      <w:pPr>
        <w:rPr>
          <w:lang w:val="ro-RO"/>
        </w:rPr>
      </w:pPr>
      <w:r w:rsidRPr="004D1178">
        <w:rPr>
          <w:lang w:val="ro-RO"/>
        </w:rPr>
        <w:br/>
      </w:r>
    </w:p>
    <w:p w:rsidR="00483BFD" w:rsidRPr="004D1178" w:rsidRDefault="00A86849">
      <w:pPr>
        <w:rPr>
          <w:color w:val="7030A0"/>
          <w:lang w:val="ro-RO"/>
        </w:rPr>
      </w:pPr>
      <w:r w:rsidRPr="004D1178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84"/>
        <w:gridCol w:w="1230"/>
        <w:gridCol w:w="1652"/>
        <w:gridCol w:w="1478"/>
        <w:gridCol w:w="3086"/>
      </w:tblGrid>
      <w:tr w:rsidR="004A5739" w:rsidRPr="004D1178" w:rsidTr="00CE1F7F"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Intrare Date</w:t>
            </w:r>
            <w:r w:rsidRPr="004D117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Baze Strategii</w:t>
            </w:r>
            <w:r w:rsidRPr="004D117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 xml:space="preserve">Baze </w:t>
            </w:r>
            <w:proofErr w:type="spellStart"/>
            <w:r w:rsidRPr="004D1178">
              <w:rPr>
                <w:color w:val="7030A0"/>
                <w:lang w:val="ro-RO"/>
              </w:rPr>
              <w:t>Experiente</w:t>
            </w:r>
            <w:proofErr w:type="spellEnd"/>
            <w:r w:rsidRPr="004D1178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6850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Comentarii</w:t>
            </w:r>
          </w:p>
        </w:tc>
      </w:tr>
      <w:tr w:rsidR="00D10C93" w:rsidRPr="004D1178" w:rsidTr="00CE1F7F">
        <w:tc>
          <w:tcPr>
            <w:tcW w:w="1728" w:type="dxa"/>
          </w:tcPr>
          <w:p w:rsidR="00D10C93" w:rsidRPr="004D1178" w:rsidRDefault="00D10C93" w:rsidP="00D10C93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D10C93" w:rsidRPr="004D1178" w:rsidRDefault="00D10C93" w:rsidP="00D10C93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D10C93" w:rsidRPr="004D1178" w:rsidRDefault="00D10C93" w:rsidP="00D10C93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D10C93" w:rsidRPr="004D1178" w:rsidRDefault="00D10C93" w:rsidP="00D10C93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PROCEDURI</w:t>
            </w:r>
          </w:p>
        </w:tc>
        <w:tc>
          <w:tcPr>
            <w:tcW w:w="6850" w:type="dxa"/>
          </w:tcPr>
          <w:p w:rsidR="00D10C93" w:rsidRPr="004D1178" w:rsidRDefault="00D10C93" w:rsidP="00D10C93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Studiul tehnologiilor naturii ce nu sunt energofage si imitarea acestora in tehnologiile moderne, cu eliminarea tehnologiilor de risc ecologic</w:t>
            </w:r>
          </w:p>
        </w:tc>
      </w:tr>
    </w:tbl>
    <w:p w:rsidR="00483BFD" w:rsidRPr="004D1178" w:rsidRDefault="00A86849">
      <w:pPr>
        <w:rPr>
          <w:lang w:val="ro-RO"/>
        </w:rPr>
      </w:pPr>
      <w:r w:rsidRPr="004D1178">
        <w:rPr>
          <w:lang w:val="ro-RO"/>
        </w:rPr>
        <w:br/>
      </w:r>
    </w:p>
    <w:p w:rsidR="00483BFD" w:rsidRPr="004D1178" w:rsidRDefault="00A86849">
      <w:pPr>
        <w:rPr>
          <w:color w:val="00B050"/>
          <w:lang w:val="ro-RO"/>
        </w:rPr>
      </w:pPr>
      <w:r w:rsidRPr="004D1178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65"/>
        <w:gridCol w:w="1408"/>
        <w:gridCol w:w="1648"/>
        <w:gridCol w:w="1155"/>
        <w:gridCol w:w="2954"/>
      </w:tblGrid>
      <w:tr w:rsidR="00074D2F" w:rsidRPr="004D1178" w:rsidTr="00CE1F7F"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4D1178">
              <w:rPr>
                <w:color w:val="00B050"/>
                <w:lang w:val="ro-RO"/>
              </w:rPr>
              <w:t>Raspunsuri</w:t>
            </w:r>
            <w:proofErr w:type="spellEnd"/>
            <w:r w:rsidRPr="004D1178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proofErr w:type="spellStart"/>
            <w:r w:rsidRPr="004D1178">
              <w:rPr>
                <w:color w:val="00B050"/>
                <w:lang w:val="ro-RO"/>
              </w:rPr>
              <w:t>Iesire</w:t>
            </w:r>
            <w:proofErr w:type="spellEnd"/>
            <w:r w:rsidRPr="004D1178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Intrare Date</w:t>
            </w:r>
          </w:p>
        </w:tc>
        <w:tc>
          <w:tcPr>
            <w:tcW w:w="6760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Comentarii</w:t>
            </w:r>
          </w:p>
        </w:tc>
      </w:tr>
      <w:tr w:rsidR="004011F1" w:rsidRPr="004D1178" w:rsidTr="00CE1F7F">
        <w:tc>
          <w:tcPr>
            <w:tcW w:w="1728" w:type="dxa"/>
          </w:tcPr>
          <w:p w:rsidR="004011F1" w:rsidRPr="004D1178" w:rsidRDefault="004011F1" w:rsidP="004011F1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4011F1" w:rsidRPr="004D1178" w:rsidRDefault="004011F1" w:rsidP="004011F1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4011F1" w:rsidRPr="004D1178" w:rsidRDefault="004011F1" w:rsidP="004011F1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4011F1" w:rsidRPr="004D1178" w:rsidRDefault="004011F1" w:rsidP="004011F1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LOGICA</w:t>
            </w:r>
          </w:p>
        </w:tc>
        <w:tc>
          <w:tcPr>
            <w:tcW w:w="6760" w:type="dxa"/>
          </w:tcPr>
          <w:p w:rsidR="004011F1" w:rsidRPr="004D1178" w:rsidRDefault="004011F1" w:rsidP="004011F1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Verificarea si îmbunătățirea continua a procedurilor in funcţie de context si de necesități</w:t>
            </w:r>
          </w:p>
        </w:tc>
      </w:tr>
    </w:tbl>
    <w:p w:rsidR="00483BFD" w:rsidRPr="004D1178" w:rsidRDefault="00A86849">
      <w:pPr>
        <w:rPr>
          <w:lang w:val="ro-RO"/>
        </w:rPr>
      </w:pPr>
      <w:r w:rsidRPr="004D1178">
        <w:rPr>
          <w:lang w:val="ro-RO"/>
        </w:rPr>
        <w:br w:type="page"/>
      </w:r>
    </w:p>
    <w:p w:rsidR="00483BFD" w:rsidRPr="004D1178" w:rsidRDefault="00A86849">
      <w:pPr>
        <w:rPr>
          <w:lang w:val="ro-RO"/>
        </w:rPr>
      </w:pPr>
      <w:r w:rsidRPr="004D1178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3BFD" w:rsidRPr="004D1178" w:rsidRDefault="009F6510">
      <w:pPr>
        <w:rPr>
          <w:lang w:val="ro-RO"/>
        </w:rPr>
      </w:pPr>
      <w:r w:rsidRPr="004D1178">
        <w:rPr>
          <w:lang w:val="ro-RO"/>
        </w:rPr>
        <w:t>54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483BFD" w:rsidRPr="004D1178"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proofErr w:type="spellStart"/>
            <w:r w:rsidRPr="004D1178">
              <w:rPr>
                <w:lang w:val="ro-RO"/>
              </w:rPr>
              <w:t>Iesire</w:t>
            </w:r>
            <w:proofErr w:type="spellEnd"/>
            <w:r w:rsidRPr="004D117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Comentarii</w:t>
            </w:r>
          </w:p>
        </w:tc>
      </w:tr>
      <w:tr w:rsidR="00483BFD" w:rsidRPr="004D1178"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483BFD" w:rsidRPr="004D1178" w:rsidRDefault="00483BFD">
            <w:pPr>
              <w:rPr>
                <w:lang w:val="ro-RO"/>
              </w:rPr>
            </w:pPr>
          </w:p>
        </w:tc>
      </w:tr>
      <w:tr w:rsidR="00483BFD" w:rsidRPr="004D1178"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 xml:space="preserve">Evaluare </w:t>
            </w:r>
            <w:proofErr w:type="spellStart"/>
            <w:r w:rsidRPr="004D117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 xml:space="preserve">Baze </w:t>
            </w:r>
            <w:proofErr w:type="spellStart"/>
            <w:r w:rsidRPr="004D117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483BFD" w:rsidRPr="004D1178" w:rsidRDefault="00483BFD">
            <w:pPr>
              <w:rPr>
                <w:lang w:val="ro-RO"/>
              </w:rPr>
            </w:pPr>
          </w:p>
        </w:tc>
      </w:tr>
      <w:tr w:rsidR="00483BFD" w:rsidRPr="004D1178"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83BFD" w:rsidRPr="004D1178" w:rsidRDefault="00483BFD">
            <w:pPr>
              <w:rPr>
                <w:lang w:val="ro-RO"/>
              </w:rPr>
            </w:pPr>
          </w:p>
        </w:tc>
      </w:tr>
    </w:tbl>
    <w:p w:rsidR="00483BFD" w:rsidRPr="004D1178" w:rsidRDefault="00A86849">
      <w:pPr>
        <w:rPr>
          <w:lang w:val="ro-RO"/>
        </w:rPr>
      </w:pPr>
      <w:r w:rsidRPr="004D1178">
        <w:rPr>
          <w:lang w:val="ro-RO"/>
        </w:rPr>
        <w:br/>
      </w:r>
    </w:p>
    <w:p w:rsidR="00483BFD" w:rsidRPr="004D1178" w:rsidRDefault="00A86849">
      <w:pPr>
        <w:rPr>
          <w:color w:val="7030A0"/>
          <w:lang w:val="ro-RO"/>
        </w:rPr>
      </w:pPr>
      <w:r w:rsidRPr="004D1178">
        <w:rPr>
          <w:color w:val="7030A0"/>
          <w:lang w:val="ro-RO"/>
        </w:rPr>
        <w:t>Semiciclu Mov</w:t>
      </w:r>
    </w:p>
    <w:tbl>
      <w:tblPr>
        <w:tblStyle w:val="TableGrid"/>
        <w:tblW w:w="1376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6850"/>
      </w:tblGrid>
      <w:tr w:rsidR="004A5739" w:rsidRPr="004D1178" w:rsidTr="00CE1F7F"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Intrare Date</w:t>
            </w:r>
            <w:r w:rsidRPr="004D117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Baze Strategii</w:t>
            </w:r>
            <w:r w:rsidRPr="004D117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 xml:space="preserve">Baze </w:t>
            </w:r>
            <w:proofErr w:type="spellStart"/>
            <w:r w:rsidRPr="004D1178">
              <w:rPr>
                <w:color w:val="7030A0"/>
                <w:lang w:val="ro-RO"/>
              </w:rPr>
              <w:t>Experiente</w:t>
            </w:r>
            <w:proofErr w:type="spellEnd"/>
            <w:r w:rsidRPr="004D1178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6850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Comentarii</w:t>
            </w:r>
          </w:p>
        </w:tc>
      </w:tr>
      <w:tr w:rsidR="004A5739" w:rsidRPr="004D1178" w:rsidTr="00CE1F7F"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LOGICA</w:t>
            </w:r>
          </w:p>
        </w:tc>
        <w:tc>
          <w:tcPr>
            <w:tcW w:w="6850" w:type="dxa"/>
          </w:tcPr>
          <w:p w:rsidR="00483BFD" w:rsidRPr="004D1178" w:rsidRDefault="00D10C93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 xml:space="preserve">Producerea de obiecte prin tehnologii ce imita sau </w:t>
            </w:r>
            <w:r w:rsidR="00EC29E8">
              <w:rPr>
                <w:color w:val="7030A0"/>
                <w:lang w:val="ro-RO"/>
              </w:rPr>
              <w:t>copiază</w:t>
            </w:r>
            <w:r>
              <w:rPr>
                <w:color w:val="7030A0"/>
                <w:lang w:val="ro-RO"/>
              </w:rPr>
              <w:t xml:space="preserve"> natura</w:t>
            </w:r>
          </w:p>
        </w:tc>
      </w:tr>
    </w:tbl>
    <w:p w:rsidR="00483BFD" w:rsidRPr="004D1178" w:rsidRDefault="00A86849">
      <w:pPr>
        <w:rPr>
          <w:lang w:val="ro-RO"/>
        </w:rPr>
      </w:pPr>
      <w:r w:rsidRPr="004D1178">
        <w:rPr>
          <w:lang w:val="ro-RO"/>
        </w:rPr>
        <w:br/>
      </w:r>
    </w:p>
    <w:p w:rsidR="00483BFD" w:rsidRPr="004D1178" w:rsidRDefault="00A86849">
      <w:pPr>
        <w:rPr>
          <w:color w:val="00B050"/>
          <w:lang w:val="ro-RO"/>
        </w:rPr>
      </w:pPr>
      <w:r w:rsidRPr="004D1178">
        <w:rPr>
          <w:color w:val="00B050"/>
          <w:lang w:val="ro-RO"/>
        </w:rPr>
        <w:t>Semiciclu Verde</w:t>
      </w:r>
    </w:p>
    <w:tbl>
      <w:tblPr>
        <w:tblStyle w:val="TableGrid"/>
        <w:tblW w:w="1376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6850"/>
      </w:tblGrid>
      <w:tr w:rsidR="00074D2F" w:rsidRPr="004D1178" w:rsidTr="00CE1F7F"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4D1178">
              <w:rPr>
                <w:color w:val="00B050"/>
                <w:lang w:val="ro-RO"/>
              </w:rPr>
              <w:t>Raspunsuri</w:t>
            </w:r>
            <w:proofErr w:type="spellEnd"/>
            <w:r w:rsidRPr="004D1178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proofErr w:type="spellStart"/>
            <w:r w:rsidRPr="004D1178">
              <w:rPr>
                <w:color w:val="00B050"/>
                <w:lang w:val="ro-RO"/>
              </w:rPr>
              <w:t>Iesire</w:t>
            </w:r>
            <w:proofErr w:type="spellEnd"/>
            <w:r w:rsidRPr="004D1178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Intrare Date</w:t>
            </w:r>
          </w:p>
        </w:tc>
        <w:tc>
          <w:tcPr>
            <w:tcW w:w="6850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Comentarii</w:t>
            </w:r>
          </w:p>
        </w:tc>
      </w:tr>
      <w:tr w:rsidR="00074D2F" w:rsidRPr="004D1178" w:rsidTr="00CE1F7F"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OBIECT</w:t>
            </w:r>
          </w:p>
        </w:tc>
        <w:tc>
          <w:tcPr>
            <w:tcW w:w="6850" w:type="dxa"/>
          </w:tcPr>
          <w:p w:rsidR="00483BFD" w:rsidRPr="004D1178" w:rsidRDefault="004D7B3C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Calitatea obiectelor procesate comparativ cu calitatea obiectelor recondiționate sau reciclate si reformate</w:t>
            </w:r>
          </w:p>
        </w:tc>
      </w:tr>
    </w:tbl>
    <w:p w:rsidR="00483BFD" w:rsidRPr="004D1178" w:rsidRDefault="00A86849">
      <w:pPr>
        <w:rPr>
          <w:lang w:val="ro-RO"/>
        </w:rPr>
      </w:pPr>
      <w:r w:rsidRPr="004D1178">
        <w:rPr>
          <w:lang w:val="ro-RO"/>
        </w:rPr>
        <w:br w:type="page"/>
      </w:r>
    </w:p>
    <w:p w:rsidR="00483BFD" w:rsidRPr="004D1178" w:rsidRDefault="00A86849">
      <w:pPr>
        <w:rPr>
          <w:lang w:val="ro-RO"/>
        </w:rPr>
      </w:pPr>
      <w:r w:rsidRPr="004D1178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3BFD" w:rsidRPr="004D1178" w:rsidRDefault="009F6510">
      <w:pPr>
        <w:rPr>
          <w:lang w:val="ro-RO"/>
        </w:rPr>
      </w:pPr>
      <w:r w:rsidRPr="004D1178">
        <w:rPr>
          <w:lang w:val="ro-RO"/>
        </w:rPr>
        <w:t>55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483BFD" w:rsidRPr="004D1178"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proofErr w:type="spellStart"/>
            <w:r w:rsidRPr="004D1178">
              <w:rPr>
                <w:lang w:val="ro-RO"/>
              </w:rPr>
              <w:t>Iesire</w:t>
            </w:r>
            <w:proofErr w:type="spellEnd"/>
            <w:r w:rsidRPr="004D117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Comentarii</w:t>
            </w:r>
          </w:p>
        </w:tc>
      </w:tr>
      <w:tr w:rsidR="00483BFD" w:rsidRPr="004D1178"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483BFD" w:rsidRPr="004D1178" w:rsidRDefault="00483BFD">
            <w:pPr>
              <w:rPr>
                <w:lang w:val="ro-RO"/>
              </w:rPr>
            </w:pPr>
          </w:p>
        </w:tc>
      </w:tr>
      <w:tr w:rsidR="00483BFD" w:rsidRPr="004D1178"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 xml:space="preserve">Evaluare </w:t>
            </w:r>
            <w:proofErr w:type="spellStart"/>
            <w:r w:rsidRPr="004D117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 xml:space="preserve">Baze </w:t>
            </w:r>
            <w:proofErr w:type="spellStart"/>
            <w:r w:rsidRPr="004D117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483BFD" w:rsidRPr="004D1178" w:rsidRDefault="00483BFD">
            <w:pPr>
              <w:rPr>
                <w:lang w:val="ro-RO"/>
              </w:rPr>
            </w:pPr>
          </w:p>
        </w:tc>
      </w:tr>
      <w:tr w:rsidR="00483BFD" w:rsidRPr="004D1178"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83BFD" w:rsidRPr="004D1178" w:rsidRDefault="00483BFD">
            <w:pPr>
              <w:rPr>
                <w:lang w:val="ro-RO"/>
              </w:rPr>
            </w:pPr>
          </w:p>
        </w:tc>
      </w:tr>
    </w:tbl>
    <w:p w:rsidR="00483BFD" w:rsidRPr="004D1178" w:rsidRDefault="00A86849">
      <w:pPr>
        <w:rPr>
          <w:lang w:val="ro-RO"/>
        </w:rPr>
      </w:pPr>
      <w:r w:rsidRPr="004D1178">
        <w:rPr>
          <w:lang w:val="ro-RO"/>
        </w:rPr>
        <w:br/>
      </w:r>
    </w:p>
    <w:p w:rsidR="00483BFD" w:rsidRPr="004D1178" w:rsidRDefault="00A86849">
      <w:pPr>
        <w:rPr>
          <w:color w:val="7030A0"/>
          <w:lang w:val="ro-RO"/>
        </w:rPr>
      </w:pPr>
      <w:r w:rsidRPr="004D1178">
        <w:rPr>
          <w:color w:val="7030A0"/>
          <w:lang w:val="ro-RO"/>
        </w:rPr>
        <w:t>Semiciclu Mov</w:t>
      </w:r>
    </w:p>
    <w:tbl>
      <w:tblPr>
        <w:tblStyle w:val="TableGrid"/>
        <w:tblW w:w="1376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6850"/>
      </w:tblGrid>
      <w:tr w:rsidR="004A5739" w:rsidRPr="004D1178" w:rsidTr="00CE1F7F"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Intrare Date</w:t>
            </w:r>
            <w:r w:rsidRPr="004D117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Baze Strategii</w:t>
            </w:r>
            <w:r w:rsidRPr="004D117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 xml:space="preserve">Baze </w:t>
            </w:r>
            <w:proofErr w:type="spellStart"/>
            <w:r w:rsidRPr="004D1178">
              <w:rPr>
                <w:color w:val="7030A0"/>
                <w:lang w:val="ro-RO"/>
              </w:rPr>
              <w:t>Experiente</w:t>
            </w:r>
            <w:proofErr w:type="spellEnd"/>
            <w:r w:rsidRPr="004D1178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6850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Comentarii</w:t>
            </w:r>
          </w:p>
        </w:tc>
      </w:tr>
      <w:tr w:rsidR="00EC29E8" w:rsidRPr="004D1178" w:rsidTr="00CE1F7F">
        <w:tc>
          <w:tcPr>
            <w:tcW w:w="1728" w:type="dxa"/>
          </w:tcPr>
          <w:p w:rsidR="00EC29E8" w:rsidRPr="004D1178" w:rsidRDefault="00EC29E8" w:rsidP="00EC29E8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EC29E8" w:rsidRPr="004D1178" w:rsidRDefault="00EC29E8" w:rsidP="00EC29E8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EC29E8" w:rsidRPr="004D1178" w:rsidRDefault="00EC29E8" w:rsidP="00EC29E8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EC29E8" w:rsidRPr="004D1178" w:rsidRDefault="00EC29E8" w:rsidP="00EC29E8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LOGICA</w:t>
            </w:r>
          </w:p>
        </w:tc>
        <w:tc>
          <w:tcPr>
            <w:tcW w:w="6850" w:type="dxa"/>
          </w:tcPr>
          <w:p w:rsidR="00EC29E8" w:rsidRPr="004D1178" w:rsidRDefault="00EC29E8" w:rsidP="00EC29E8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Producerea de obiecte prin tehnologii ce imita sau copiază natura</w:t>
            </w:r>
          </w:p>
        </w:tc>
      </w:tr>
    </w:tbl>
    <w:p w:rsidR="00483BFD" w:rsidRPr="004D1178" w:rsidRDefault="00A86849">
      <w:pPr>
        <w:rPr>
          <w:color w:val="7030A0"/>
          <w:lang w:val="ro-RO"/>
        </w:rPr>
      </w:pPr>
      <w:r w:rsidRPr="004D1178">
        <w:rPr>
          <w:color w:val="7030A0"/>
          <w:lang w:val="ro-RO"/>
        </w:rPr>
        <w:br/>
      </w:r>
    </w:p>
    <w:p w:rsidR="00483BFD" w:rsidRPr="004D1178" w:rsidRDefault="00A86849">
      <w:pPr>
        <w:rPr>
          <w:color w:val="00B050"/>
          <w:lang w:val="ro-RO"/>
        </w:rPr>
      </w:pPr>
      <w:r w:rsidRPr="004D1178">
        <w:rPr>
          <w:color w:val="00B050"/>
          <w:lang w:val="ro-RO"/>
        </w:rPr>
        <w:t>Semiciclu Verde</w:t>
      </w:r>
    </w:p>
    <w:tbl>
      <w:tblPr>
        <w:tblStyle w:val="TableGrid"/>
        <w:tblW w:w="1376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6850"/>
      </w:tblGrid>
      <w:tr w:rsidR="00074D2F" w:rsidRPr="004D1178" w:rsidTr="00CE1F7F"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4D1178">
              <w:rPr>
                <w:color w:val="00B050"/>
                <w:lang w:val="ro-RO"/>
              </w:rPr>
              <w:t>Raspunsuri</w:t>
            </w:r>
            <w:proofErr w:type="spellEnd"/>
            <w:r w:rsidRPr="004D1178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proofErr w:type="spellStart"/>
            <w:r w:rsidRPr="004D1178">
              <w:rPr>
                <w:color w:val="00B050"/>
                <w:lang w:val="ro-RO"/>
              </w:rPr>
              <w:t>Iesire</w:t>
            </w:r>
            <w:proofErr w:type="spellEnd"/>
            <w:r w:rsidRPr="004D1178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Intrare Date</w:t>
            </w:r>
          </w:p>
        </w:tc>
        <w:tc>
          <w:tcPr>
            <w:tcW w:w="6850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Comentarii</w:t>
            </w:r>
          </w:p>
        </w:tc>
      </w:tr>
      <w:tr w:rsidR="00074D2F" w:rsidRPr="004D1178" w:rsidTr="00CE1F7F"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OBIECT</w:t>
            </w:r>
          </w:p>
        </w:tc>
        <w:tc>
          <w:tcPr>
            <w:tcW w:w="6850" w:type="dxa"/>
          </w:tcPr>
          <w:p w:rsidR="00483BFD" w:rsidRPr="004D1178" w:rsidRDefault="00DC6A39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Perfecţionarea</w:t>
            </w:r>
            <w:r w:rsidR="004D7B3C">
              <w:rPr>
                <w:color w:val="00B050"/>
                <w:lang w:val="ro-RO"/>
              </w:rPr>
              <w:t xml:space="preserve"> calitativa a obiectelor </w:t>
            </w:r>
            <w:r>
              <w:rPr>
                <w:color w:val="00B050"/>
                <w:lang w:val="ro-RO"/>
              </w:rPr>
              <w:t>obținute</w:t>
            </w:r>
            <w:r w:rsidR="004D7B3C">
              <w:rPr>
                <w:color w:val="00B050"/>
                <w:lang w:val="ro-RO"/>
              </w:rPr>
              <w:t xml:space="preserve"> din resurse secundare pana la </w:t>
            </w:r>
            <w:r>
              <w:rPr>
                <w:color w:val="00B050"/>
                <w:lang w:val="ro-RO"/>
              </w:rPr>
              <w:t>obținerea</w:t>
            </w:r>
            <w:r w:rsidR="004D7B3C"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calităţii</w:t>
            </w:r>
            <w:r w:rsidR="004D7B3C">
              <w:rPr>
                <w:color w:val="00B050"/>
                <w:lang w:val="ro-RO"/>
              </w:rPr>
              <w:t xml:space="preserve"> superioare necesara </w:t>
            </w:r>
            <w:r>
              <w:rPr>
                <w:color w:val="00B050"/>
                <w:lang w:val="ro-RO"/>
              </w:rPr>
              <w:t>pieței</w:t>
            </w:r>
          </w:p>
        </w:tc>
      </w:tr>
    </w:tbl>
    <w:p w:rsidR="00483BFD" w:rsidRPr="004D1178" w:rsidRDefault="00A86849">
      <w:pPr>
        <w:rPr>
          <w:lang w:val="ro-RO"/>
        </w:rPr>
      </w:pPr>
      <w:r w:rsidRPr="004D1178">
        <w:rPr>
          <w:lang w:val="ro-RO"/>
        </w:rPr>
        <w:br w:type="page"/>
      </w:r>
    </w:p>
    <w:p w:rsidR="00483BFD" w:rsidRPr="004D1178" w:rsidRDefault="00A86849">
      <w:pPr>
        <w:rPr>
          <w:lang w:val="ro-RO"/>
        </w:rPr>
      </w:pPr>
      <w:r w:rsidRPr="004D1178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3BFD" w:rsidRPr="004D1178" w:rsidRDefault="009F6510">
      <w:pPr>
        <w:rPr>
          <w:lang w:val="ro-RO"/>
        </w:rPr>
      </w:pPr>
      <w:r w:rsidRPr="004D1178">
        <w:rPr>
          <w:lang w:val="ro-RO"/>
        </w:rPr>
        <w:t>56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483BFD" w:rsidRPr="004D1178"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proofErr w:type="spellStart"/>
            <w:r w:rsidRPr="004D1178">
              <w:rPr>
                <w:lang w:val="ro-RO"/>
              </w:rPr>
              <w:t>Iesire</w:t>
            </w:r>
            <w:proofErr w:type="spellEnd"/>
            <w:r w:rsidRPr="004D117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Comentarii</w:t>
            </w:r>
          </w:p>
        </w:tc>
      </w:tr>
      <w:tr w:rsidR="00483BFD" w:rsidRPr="004D1178"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483BFD" w:rsidRPr="004D1178" w:rsidRDefault="00483BFD">
            <w:pPr>
              <w:rPr>
                <w:lang w:val="ro-RO"/>
              </w:rPr>
            </w:pPr>
          </w:p>
        </w:tc>
      </w:tr>
      <w:tr w:rsidR="00483BFD" w:rsidRPr="004D1178"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 xml:space="preserve">Evaluare </w:t>
            </w:r>
            <w:proofErr w:type="spellStart"/>
            <w:r w:rsidRPr="004D117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 xml:space="preserve">Baze </w:t>
            </w:r>
            <w:proofErr w:type="spellStart"/>
            <w:r w:rsidRPr="004D117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483BFD" w:rsidRPr="004D1178" w:rsidRDefault="00483BFD">
            <w:pPr>
              <w:rPr>
                <w:lang w:val="ro-RO"/>
              </w:rPr>
            </w:pPr>
          </w:p>
        </w:tc>
      </w:tr>
      <w:tr w:rsidR="00483BFD" w:rsidRPr="004D1178"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EC29E8" w:rsidRPr="004D1178" w:rsidRDefault="00EC29E8">
            <w:pPr>
              <w:rPr>
                <w:lang w:val="ro-RO"/>
              </w:rPr>
            </w:pPr>
          </w:p>
        </w:tc>
      </w:tr>
    </w:tbl>
    <w:p w:rsidR="00483BFD" w:rsidRPr="004D1178" w:rsidRDefault="00A86849">
      <w:pPr>
        <w:rPr>
          <w:lang w:val="ro-RO"/>
        </w:rPr>
      </w:pPr>
      <w:r w:rsidRPr="004D1178">
        <w:rPr>
          <w:lang w:val="ro-RO"/>
        </w:rPr>
        <w:br/>
      </w:r>
    </w:p>
    <w:p w:rsidR="00483BFD" w:rsidRPr="004D1178" w:rsidRDefault="00A86849">
      <w:pPr>
        <w:rPr>
          <w:color w:val="7030A0"/>
          <w:lang w:val="ro-RO"/>
        </w:rPr>
      </w:pPr>
      <w:r w:rsidRPr="004D1178">
        <w:rPr>
          <w:color w:val="7030A0"/>
          <w:lang w:val="ro-RO"/>
        </w:rPr>
        <w:t>Semiciclu Mov</w:t>
      </w:r>
    </w:p>
    <w:tbl>
      <w:tblPr>
        <w:tblStyle w:val="TableGrid"/>
        <w:tblW w:w="1376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6850"/>
      </w:tblGrid>
      <w:tr w:rsidR="004A5739" w:rsidRPr="004D1178" w:rsidTr="00CE1F7F"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Intrare Date</w:t>
            </w:r>
            <w:r w:rsidRPr="004D117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Baze Strategii</w:t>
            </w:r>
            <w:r w:rsidRPr="004D117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 xml:space="preserve">Baze </w:t>
            </w:r>
            <w:proofErr w:type="spellStart"/>
            <w:r w:rsidRPr="004D1178">
              <w:rPr>
                <w:color w:val="7030A0"/>
                <w:lang w:val="ro-RO"/>
              </w:rPr>
              <w:t>Experiente</w:t>
            </w:r>
            <w:proofErr w:type="spellEnd"/>
            <w:r w:rsidRPr="004D1178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6850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Comentarii</w:t>
            </w:r>
          </w:p>
        </w:tc>
      </w:tr>
      <w:tr w:rsidR="00EC29E8" w:rsidRPr="004D1178" w:rsidTr="00CE1F7F">
        <w:tc>
          <w:tcPr>
            <w:tcW w:w="1728" w:type="dxa"/>
          </w:tcPr>
          <w:p w:rsidR="00EC29E8" w:rsidRPr="004D1178" w:rsidRDefault="00EC29E8" w:rsidP="00EC29E8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EC29E8" w:rsidRPr="004D1178" w:rsidRDefault="00EC29E8" w:rsidP="00EC29E8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EC29E8" w:rsidRPr="004D1178" w:rsidRDefault="00EC29E8" w:rsidP="00EC29E8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EC29E8" w:rsidRPr="004D1178" w:rsidRDefault="00EC29E8" w:rsidP="00EC29E8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LOGICA</w:t>
            </w:r>
          </w:p>
        </w:tc>
        <w:tc>
          <w:tcPr>
            <w:tcW w:w="6850" w:type="dxa"/>
          </w:tcPr>
          <w:p w:rsidR="00EC29E8" w:rsidRPr="004D1178" w:rsidRDefault="00EC29E8" w:rsidP="00EC29E8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Producerea de obiecte prin tehnologii ce imita sau copiază natura</w:t>
            </w:r>
          </w:p>
        </w:tc>
      </w:tr>
    </w:tbl>
    <w:p w:rsidR="00483BFD" w:rsidRPr="004D1178" w:rsidRDefault="00A86849">
      <w:pPr>
        <w:rPr>
          <w:lang w:val="ro-RO"/>
        </w:rPr>
      </w:pPr>
      <w:r w:rsidRPr="004D1178">
        <w:rPr>
          <w:lang w:val="ro-RO"/>
        </w:rPr>
        <w:br/>
      </w:r>
    </w:p>
    <w:p w:rsidR="00483BFD" w:rsidRPr="004D1178" w:rsidRDefault="00A86849">
      <w:pPr>
        <w:rPr>
          <w:color w:val="00B050"/>
          <w:lang w:val="ro-RO"/>
        </w:rPr>
      </w:pPr>
      <w:r w:rsidRPr="004D1178">
        <w:rPr>
          <w:color w:val="00B050"/>
          <w:lang w:val="ro-RO"/>
        </w:rPr>
        <w:t>Semiciclu Verde</w:t>
      </w:r>
    </w:p>
    <w:tbl>
      <w:tblPr>
        <w:tblStyle w:val="TableGrid"/>
        <w:tblW w:w="1376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6850"/>
      </w:tblGrid>
      <w:tr w:rsidR="00074D2F" w:rsidRPr="004D1178" w:rsidTr="00CE1F7F"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4D1178">
              <w:rPr>
                <w:color w:val="00B050"/>
                <w:lang w:val="ro-RO"/>
              </w:rPr>
              <w:t>Raspunsuri</w:t>
            </w:r>
            <w:proofErr w:type="spellEnd"/>
            <w:r w:rsidRPr="004D1178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proofErr w:type="spellStart"/>
            <w:r w:rsidRPr="004D1178">
              <w:rPr>
                <w:color w:val="00B050"/>
                <w:lang w:val="ro-RO"/>
              </w:rPr>
              <w:t>Iesire</w:t>
            </w:r>
            <w:proofErr w:type="spellEnd"/>
            <w:r w:rsidRPr="004D1178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Intrare Date</w:t>
            </w:r>
          </w:p>
        </w:tc>
        <w:tc>
          <w:tcPr>
            <w:tcW w:w="6850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Comentarii</w:t>
            </w:r>
          </w:p>
        </w:tc>
      </w:tr>
      <w:tr w:rsidR="00074D2F" w:rsidRPr="004D1178" w:rsidTr="00CE1F7F"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OBIECT</w:t>
            </w:r>
          </w:p>
        </w:tc>
        <w:tc>
          <w:tcPr>
            <w:tcW w:w="6850" w:type="dxa"/>
          </w:tcPr>
          <w:p w:rsidR="00483BFD" w:rsidRPr="004D1178" w:rsidRDefault="00DC6A39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Perfecţionarea obiectelor astfel încât sa răspundă la nevoile curente si viitoare</w:t>
            </w:r>
          </w:p>
        </w:tc>
      </w:tr>
    </w:tbl>
    <w:p w:rsidR="00483BFD" w:rsidRPr="004D1178" w:rsidRDefault="00A86849">
      <w:pPr>
        <w:rPr>
          <w:lang w:val="ro-RO"/>
        </w:rPr>
      </w:pPr>
      <w:r w:rsidRPr="004D1178">
        <w:rPr>
          <w:lang w:val="ro-RO"/>
        </w:rPr>
        <w:br w:type="page"/>
      </w:r>
    </w:p>
    <w:p w:rsidR="00483BFD" w:rsidRPr="004D1178" w:rsidRDefault="00A86849">
      <w:pPr>
        <w:rPr>
          <w:lang w:val="ro-RO"/>
        </w:rPr>
      </w:pPr>
      <w:r w:rsidRPr="004D1178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3BFD" w:rsidRPr="004D1178" w:rsidRDefault="009F6510">
      <w:pPr>
        <w:rPr>
          <w:lang w:val="ro-RO"/>
        </w:rPr>
      </w:pPr>
      <w:r w:rsidRPr="004D1178">
        <w:rPr>
          <w:lang w:val="ro-RO"/>
        </w:rPr>
        <w:t>57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483BFD" w:rsidRPr="004D1178"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proofErr w:type="spellStart"/>
            <w:r w:rsidRPr="004D1178">
              <w:rPr>
                <w:lang w:val="ro-RO"/>
              </w:rPr>
              <w:t>Iesire</w:t>
            </w:r>
            <w:proofErr w:type="spellEnd"/>
            <w:r w:rsidRPr="004D117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Comentarii</w:t>
            </w:r>
          </w:p>
        </w:tc>
      </w:tr>
      <w:tr w:rsidR="00483BFD" w:rsidRPr="004D1178"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483BFD" w:rsidRPr="004D1178" w:rsidRDefault="00483BFD">
            <w:pPr>
              <w:rPr>
                <w:lang w:val="ro-RO"/>
              </w:rPr>
            </w:pPr>
          </w:p>
        </w:tc>
      </w:tr>
      <w:tr w:rsidR="00483BFD" w:rsidRPr="004D1178"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 xml:space="preserve">Evaluare </w:t>
            </w:r>
            <w:proofErr w:type="spellStart"/>
            <w:r w:rsidRPr="004D117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 xml:space="preserve">Baze </w:t>
            </w:r>
            <w:proofErr w:type="spellStart"/>
            <w:r w:rsidRPr="004D117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483BFD" w:rsidRPr="004D1178" w:rsidRDefault="00483BFD">
            <w:pPr>
              <w:rPr>
                <w:lang w:val="ro-RO"/>
              </w:rPr>
            </w:pPr>
          </w:p>
        </w:tc>
      </w:tr>
      <w:tr w:rsidR="00483BFD" w:rsidRPr="004D1178"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83BFD" w:rsidRPr="004D1178" w:rsidRDefault="00483BFD">
            <w:pPr>
              <w:rPr>
                <w:lang w:val="ro-RO"/>
              </w:rPr>
            </w:pPr>
          </w:p>
        </w:tc>
      </w:tr>
    </w:tbl>
    <w:p w:rsidR="00483BFD" w:rsidRPr="004D1178" w:rsidRDefault="00A86849">
      <w:pPr>
        <w:rPr>
          <w:lang w:val="ro-RO"/>
        </w:rPr>
      </w:pPr>
      <w:r w:rsidRPr="004D1178">
        <w:rPr>
          <w:lang w:val="ro-RO"/>
        </w:rPr>
        <w:br/>
      </w:r>
    </w:p>
    <w:p w:rsidR="00483BFD" w:rsidRPr="004D1178" w:rsidRDefault="00A86849">
      <w:pPr>
        <w:rPr>
          <w:color w:val="7030A0"/>
          <w:lang w:val="ro-RO"/>
        </w:rPr>
      </w:pPr>
      <w:r w:rsidRPr="004D1178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68"/>
        <w:gridCol w:w="1212"/>
        <w:gridCol w:w="1650"/>
        <w:gridCol w:w="1315"/>
        <w:gridCol w:w="2985"/>
      </w:tblGrid>
      <w:tr w:rsidR="004A5739" w:rsidRPr="004D1178" w:rsidTr="00CE1F7F"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Intrare Date</w:t>
            </w:r>
            <w:r w:rsidRPr="004D117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Baze Strategii</w:t>
            </w:r>
            <w:r w:rsidRPr="004D117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 xml:space="preserve">Baze </w:t>
            </w:r>
            <w:proofErr w:type="spellStart"/>
            <w:r w:rsidRPr="004D1178">
              <w:rPr>
                <w:color w:val="7030A0"/>
                <w:lang w:val="ro-RO"/>
              </w:rPr>
              <w:t>Experiente</w:t>
            </w:r>
            <w:proofErr w:type="spellEnd"/>
            <w:r w:rsidRPr="004D1178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6940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Comentarii</w:t>
            </w:r>
          </w:p>
        </w:tc>
      </w:tr>
      <w:tr w:rsidR="004A5739" w:rsidRPr="004D1178" w:rsidTr="00CE1F7F"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LOGICA</w:t>
            </w:r>
          </w:p>
        </w:tc>
        <w:tc>
          <w:tcPr>
            <w:tcW w:w="6940" w:type="dxa"/>
          </w:tcPr>
          <w:p w:rsidR="00483BFD" w:rsidRPr="004D1178" w:rsidRDefault="00EC29E8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Introducerea in calculele financiare a dobânzii de mediu si a finanțării refacerii echilibrului de mediu</w:t>
            </w:r>
          </w:p>
        </w:tc>
      </w:tr>
    </w:tbl>
    <w:p w:rsidR="00483BFD" w:rsidRPr="004D1178" w:rsidRDefault="00A86849">
      <w:pPr>
        <w:rPr>
          <w:lang w:val="ro-RO"/>
        </w:rPr>
      </w:pPr>
      <w:r w:rsidRPr="004D1178">
        <w:rPr>
          <w:lang w:val="ro-RO"/>
        </w:rPr>
        <w:br/>
      </w:r>
    </w:p>
    <w:p w:rsidR="00483BFD" w:rsidRPr="004D1178" w:rsidRDefault="00A86849">
      <w:pPr>
        <w:rPr>
          <w:color w:val="00B050"/>
          <w:lang w:val="ro-RO"/>
        </w:rPr>
      </w:pPr>
      <w:r w:rsidRPr="004D1178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88"/>
        <w:gridCol w:w="1393"/>
        <w:gridCol w:w="1645"/>
        <w:gridCol w:w="1452"/>
        <w:gridCol w:w="2852"/>
      </w:tblGrid>
      <w:tr w:rsidR="00074D2F" w:rsidRPr="004D1178" w:rsidTr="00CE1F7F"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4D1178">
              <w:rPr>
                <w:color w:val="00B050"/>
                <w:lang w:val="ro-RO"/>
              </w:rPr>
              <w:t>Raspunsuri</w:t>
            </w:r>
            <w:proofErr w:type="spellEnd"/>
            <w:r w:rsidRPr="004D1178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proofErr w:type="spellStart"/>
            <w:r w:rsidRPr="004D1178">
              <w:rPr>
                <w:color w:val="00B050"/>
                <w:lang w:val="ro-RO"/>
              </w:rPr>
              <w:t>Iesire</w:t>
            </w:r>
            <w:proofErr w:type="spellEnd"/>
            <w:r w:rsidRPr="004D1178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Intrare Date</w:t>
            </w:r>
          </w:p>
        </w:tc>
        <w:tc>
          <w:tcPr>
            <w:tcW w:w="6940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Comentarii</w:t>
            </w:r>
          </w:p>
        </w:tc>
      </w:tr>
      <w:tr w:rsidR="00074D2F" w:rsidRPr="004D1178" w:rsidTr="00CE1F7F"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PROCEDURI</w:t>
            </w:r>
          </w:p>
        </w:tc>
        <w:tc>
          <w:tcPr>
            <w:tcW w:w="6940" w:type="dxa"/>
          </w:tcPr>
          <w:p w:rsidR="00483BFD" w:rsidRPr="004D1178" w:rsidRDefault="00DC6A39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Perfecţionarea metodelor si tehnicilor de procesare a obiectelor astfel încât sa corespunda cu procedurile de piață </w:t>
            </w:r>
          </w:p>
        </w:tc>
      </w:tr>
    </w:tbl>
    <w:p w:rsidR="00483BFD" w:rsidRPr="004D1178" w:rsidRDefault="00A86849">
      <w:pPr>
        <w:rPr>
          <w:lang w:val="ro-RO"/>
        </w:rPr>
      </w:pPr>
      <w:r w:rsidRPr="004D1178">
        <w:rPr>
          <w:lang w:val="ro-RO"/>
        </w:rPr>
        <w:br w:type="page"/>
      </w:r>
    </w:p>
    <w:p w:rsidR="00483BFD" w:rsidRPr="004D1178" w:rsidRDefault="00A86849">
      <w:pPr>
        <w:rPr>
          <w:lang w:val="ro-RO"/>
        </w:rPr>
      </w:pPr>
      <w:r w:rsidRPr="004D1178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3BFD" w:rsidRPr="004D1178" w:rsidRDefault="009F6510">
      <w:pPr>
        <w:rPr>
          <w:lang w:val="ro-RO"/>
        </w:rPr>
      </w:pPr>
      <w:r w:rsidRPr="004D1178">
        <w:rPr>
          <w:lang w:val="ro-RO"/>
        </w:rPr>
        <w:t>58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483BFD" w:rsidRPr="004D1178"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proofErr w:type="spellStart"/>
            <w:r w:rsidRPr="004D1178">
              <w:rPr>
                <w:lang w:val="ro-RO"/>
              </w:rPr>
              <w:t>Iesire</w:t>
            </w:r>
            <w:proofErr w:type="spellEnd"/>
            <w:r w:rsidRPr="004D117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Comentarii</w:t>
            </w:r>
          </w:p>
        </w:tc>
      </w:tr>
      <w:tr w:rsidR="00483BFD" w:rsidRPr="004D1178"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483BFD" w:rsidRPr="004D1178" w:rsidRDefault="00483BFD">
            <w:pPr>
              <w:rPr>
                <w:lang w:val="ro-RO"/>
              </w:rPr>
            </w:pPr>
          </w:p>
        </w:tc>
      </w:tr>
      <w:tr w:rsidR="00483BFD" w:rsidRPr="004D1178"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 xml:space="preserve">Evaluare </w:t>
            </w:r>
            <w:proofErr w:type="spellStart"/>
            <w:r w:rsidRPr="004D117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 xml:space="preserve">Baze </w:t>
            </w:r>
            <w:proofErr w:type="spellStart"/>
            <w:r w:rsidRPr="004D117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483BFD" w:rsidRPr="004D1178" w:rsidRDefault="00483BFD">
            <w:pPr>
              <w:rPr>
                <w:lang w:val="ro-RO"/>
              </w:rPr>
            </w:pPr>
          </w:p>
        </w:tc>
      </w:tr>
      <w:tr w:rsidR="00483BFD" w:rsidRPr="004D1178"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83BFD" w:rsidRPr="004D1178" w:rsidRDefault="00483BFD">
            <w:pPr>
              <w:rPr>
                <w:lang w:val="ro-RO"/>
              </w:rPr>
            </w:pPr>
          </w:p>
        </w:tc>
      </w:tr>
    </w:tbl>
    <w:p w:rsidR="00483BFD" w:rsidRPr="004D1178" w:rsidRDefault="00A86849">
      <w:pPr>
        <w:rPr>
          <w:lang w:val="ro-RO"/>
        </w:rPr>
      </w:pPr>
      <w:r w:rsidRPr="004D1178">
        <w:rPr>
          <w:lang w:val="ro-RO"/>
        </w:rPr>
        <w:br/>
      </w:r>
    </w:p>
    <w:p w:rsidR="00483BFD" w:rsidRPr="004D1178" w:rsidRDefault="00A86849">
      <w:pPr>
        <w:rPr>
          <w:color w:val="7030A0"/>
          <w:lang w:val="ro-RO"/>
        </w:rPr>
      </w:pPr>
      <w:r w:rsidRPr="004D1178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70"/>
        <w:gridCol w:w="1214"/>
        <w:gridCol w:w="1650"/>
        <w:gridCol w:w="1317"/>
        <w:gridCol w:w="2979"/>
      </w:tblGrid>
      <w:tr w:rsidR="004A5739" w:rsidRPr="004D1178" w:rsidTr="00E6647A"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Intrare Date</w:t>
            </w:r>
            <w:r w:rsidRPr="004D117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Baze Strategii</w:t>
            </w:r>
            <w:r w:rsidRPr="004D117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 xml:space="preserve">Baze </w:t>
            </w:r>
            <w:proofErr w:type="spellStart"/>
            <w:r w:rsidRPr="004D1178">
              <w:rPr>
                <w:color w:val="7030A0"/>
                <w:lang w:val="ro-RO"/>
              </w:rPr>
              <w:t>Experiente</w:t>
            </w:r>
            <w:proofErr w:type="spellEnd"/>
            <w:r w:rsidRPr="004D1178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6850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Comentarii</w:t>
            </w:r>
          </w:p>
        </w:tc>
      </w:tr>
      <w:tr w:rsidR="00EC29E8" w:rsidRPr="004D1178" w:rsidTr="00E6647A">
        <w:tc>
          <w:tcPr>
            <w:tcW w:w="1728" w:type="dxa"/>
          </w:tcPr>
          <w:p w:rsidR="00EC29E8" w:rsidRPr="004D1178" w:rsidRDefault="00EC29E8" w:rsidP="00EC29E8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EC29E8" w:rsidRPr="004D1178" w:rsidRDefault="00EC29E8" w:rsidP="00EC29E8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EC29E8" w:rsidRPr="004D1178" w:rsidRDefault="00EC29E8" w:rsidP="00EC29E8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EC29E8" w:rsidRPr="004D1178" w:rsidRDefault="00EC29E8" w:rsidP="00EC29E8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LOGICA</w:t>
            </w:r>
          </w:p>
        </w:tc>
        <w:tc>
          <w:tcPr>
            <w:tcW w:w="6850" w:type="dxa"/>
          </w:tcPr>
          <w:p w:rsidR="00EC29E8" w:rsidRPr="004D1178" w:rsidRDefault="00EC29E8" w:rsidP="00EC29E8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Introducerea in calculele financiare a dobânzii de mediu si a finanțării refacerii echilibrului de mediu</w:t>
            </w:r>
          </w:p>
        </w:tc>
      </w:tr>
    </w:tbl>
    <w:p w:rsidR="00483BFD" w:rsidRPr="004D1178" w:rsidRDefault="00A86849">
      <w:pPr>
        <w:rPr>
          <w:lang w:val="ro-RO"/>
        </w:rPr>
      </w:pPr>
      <w:r w:rsidRPr="004D1178">
        <w:rPr>
          <w:lang w:val="ro-RO"/>
        </w:rPr>
        <w:br/>
      </w:r>
    </w:p>
    <w:p w:rsidR="00483BFD" w:rsidRPr="004D1178" w:rsidRDefault="00A86849">
      <w:pPr>
        <w:rPr>
          <w:color w:val="00B050"/>
          <w:lang w:val="ro-RO"/>
        </w:rPr>
      </w:pPr>
      <w:r w:rsidRPr="004D1178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97"/>
        <w:gridCol w:w="1458"/>
        <w:gridCol w:w="1646"/>
        <w:gridCol w:w="1458"/>
        <w:gridCol w:w="2771"/>
      </w:tblGrid>
      <w:tr w:rsidR="00074D2F" w:rsidRPr="004D1178" w:rsidTr="00E6647A"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4D1178">
              <w:rPr>
                <w:color w:val="00B050"/>
                <w:lang w:val="ro-RO"/>
              </w:rPr>
              <w:t>Raspunsuri</w:t>
            </w:r>
            <w:proofErr w:type="spellEnd"/>
            <w:r w:rsidRPr="004D1178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proofErr w:type="spellStart"/>
            <w:r w:rsidRPr="004D1178">
              <w:rPr>
                <w:color w:val="00B050"/>
                <w:lang w:val="ro-RO"/>
              </w:rPr>
              <w:t>Iesire</w:t>
            </w:r>
            <w:proofErr w:type="spellEnd"/>
            <w:r w:rsidRPr="004D1178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Intrare Date</w:t>
            </w:r>
          </w:p>
        </w:tc>
        <w:tc>
          <w:tcPr>
            <w:tcW w:w="6850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Comentarii</w:t>
            </w:r>
          </w:p>
        </w:tc>
      </w:tr>
      <w:tr w:rsidR="00E6647A" w:rsidRPr="004D1178" w:rsidTr="00E6647A">
        <w:tc>
          <w:tcPr>
            <w:tcW w:w="1728" w:type="dxa"/>
          </w:tcPr>
          <w:p w:rsidR="00E6647A" w:rsidRPr="004D1178" w:rsidRDefault="00E6647A" w:rsidP="00E6647A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E6647A" w:rsidRPr="004D1178" w:rsidRDefault="00E6647A" w:rsidP="00E6647A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E6647A" w:rsidRPr="004D1178" w:rsidRDefault="00E6647A" w:rsidP="00E6647A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E6647A" w:rsidRPr="004D1178" w:rsidRDefault="00E6647A" w:rsidP="00E6647A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PROCEDURI</w:t>
            </w:r>
          </w:p>
        </w:tc>
        <w:tc>
          <w:tcPr>
            <w:tcW w:w="6850" w:type="dxa"/>
          </w:tcPr>
          <w:p w:rsidR="00E6647A" w:rsidRPr="004D1178" w:rsidRDefault="00E6647A" w:rsidP="00E6647A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Evaluarea continua a procedurilor in funcţie de rezultatele procesărilor datelor reale, modificarea in funcţie de </w:t>
            </w:r>
            <w:proofErr w:type="spellStart"/>
            <w:r>
              <w:rPr>
                <w:color w:val="00B050"/>
                <w:lang w:val="ro-RO"/>
              </w:rPr>
              <w:t>necesitati</w:t>
            </w:r>
            <w:proofErr w:type="spellEnd"/>
          </w:p>
        </w:tc>
      </w:tr>
    </w:tbl>
    <w:p w:rsidR="00483BFD" w:rsidRPr="004D1178" w:rsidRDefault="00A86849">
      <w:pPr>
        <w:rPr>
          <w:lang w:val="ro-RO"/>
        </w:rPr>
      </w:pPr>
      <w:r w:rsidRPr="004D1178">
        <w:rPr>
          <w:lang w:val="ro-RO"/>
        </w:rPr>
        <w:br w:type="page"/>
      </w:r>
    </w:p>
    <w:p w:rsidR="00483BFD" w:rsidRPr="004D1178" w:rsidRDefault="00A86849">
      <w:pPr>
        <w:rPr>
          <w:lang w:val="ro-RO"/>
        </w:rPr>
      </w:pPr>
      <w:r w:rsidRPr="004D1178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3BFD" w:rsidRPr="004D1178" w:rsidRDefault="009F6510">
      <w:pPr>
        <w:rPr>
          <w:lang w:val="ro-RO"/>
        </w:rPr>
      </w:pPr>
      <w:r w:rsidRPr="004D1178">
        <w:rPr>
          <w:lang w:val="ro-RO"/>
        </w:rPr>
        <w:t>59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483BFD" w:rsidRPr="004D1178"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proofErr w:type="spellStart"/>
            <w:r w:rsidRPr="004D1178">
              <w:rPr>
                <w:lang w:val="ro-RO"/>
              </w:rPr>
              <w:t>Iesire</w:t>
            </w:r>
            <w:proofErr w:type="spellEnd"/>
            <w:r w:rsidRPr="004D117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Comentarii</w:t>
            </w:r>
          </w:p>
        </w:tc>
      </w:tr>
      <w:tr w:rsidR="00483BFD" w:rsidRPr="004D1178"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483BFD" w:rsidRPr="004D1178" w:rsidRDefault="00483BFD">
            <w:pPr>
              <w:rPr>
                <w:lang w:val="ro-RO"/>
              </w:rPr>
            </w:pPr>
          </w:p>
        </w:tc>
      </w:tr>
      <w:tr w:rsidR="00483BFD" w:rsidRPr="004D1178"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 xml:space="preserve">Evaluare </w:t>
            </w:r>
            <w:proofErr w:type="spellStart"/>
            <w:r w:rsidRPr="004D117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 xml:space="preserve">Baze </w:t>
            </w:r>
            <w:proofErr w:type="spellStart"/>
            <w:r w:rsidRPr="004D117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483BFD" w:rsidRPr="004D1178" w:rsidRDefault="00483BFD">
            <w:pPr>
              <w:rPr>
                <w:lang w:val="ro-RO"/>
              </w:rPr>
            </w:pPr>
          </w:p>
        </w:tc>
      </w:tr>
      <w:tr w:rsidR="00483BFD" w:rsidRPr="004D1178"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83BFD" w:rsidRPr="004D1178" w:rsidRDefault="00483BFD">
            <w:pPr>
              <w:rPr>
                <w:lang w:val="ro-RO"/>
              </w:rPr>
            </w:pPr>
          </w:p>
        </w:tc>
      </w:tr>
    </w:tbl>
    <w:p w:rsidR="00483BFD" w:rsidRPr="004D1178" w:rsidRDefault="00A86849">
      <w:pPr>
        <w:rPr>
          <w:lang w:val="ro-RO"/>
        </w:rPr>
      </w:pPr>
      <w:r w:rsidRPr="004D1178">
        <w:rPr>
          <w:lang w:val="ro-RO"/>
        </w:rPr>
        <w:br/>
      </w:r>
    </w:p>
    <w:p w:rsidR="00483BFD" w:rsidRPr="004D1178" w:rsidRDefault="00A86849">
      <w:pPr>
        <w:rPr>
          <w:color w:val="7030A0"/>
          <w:lang w:val="ro-RO"/>
        </w:rPr>
      </w:pPr>
      <w:r w:rsidRPr="004D1178">
        <w:rPr>
          <w:color w:val="7030A0"/>
          <w:lang w:val="ro-RO"/>
        </w:rPr>
        <w:t>Semiciclu Mov</w:t>
      </w:r>
    </w:p>
    <w:tbl>
      <w:tblPr>
        <w:tblStyle w:val="TableGrid"/>
        <w:tblW w:w="1331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6400"/>
      </w:tblGrid>
      <w:tr w:rsidR="004A5739" w:rsidRPr="004D1178" w:rsidTr="00CD692B"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Intrare Date</w:t>
            </w:r>
            <w:r w:rsidRPr="004D117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Baze Strategii</w:t>
            </w:r>
            <w:r w:rsidRPr="004D117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 xml:space="preserve">Baze </w:t>
            </w:r>
            <w:proofErr w:type="spellStart"/>
            <w:r w:rsidRPr="004D1178">
              <w:rPr>
                <w:color w:val="7030A0"/>
                <w:lang w:val="ro-RO"/>
              </w:rPr>
              <w:t>Experiente</w:t>
            </w:r>
            <w:proofErr w:type="spellEnd"/>
            <w:r w:rsidRPr="004D1178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6400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Comentarii</w:t>
            </w:r>
          </w:p>
        </w:tc>
      </w:tr>
      <w:tr w:rsidR="00EC29E8" w:rsidRPr="004D1178" w:rsidTr="00CD692B">
        <w:tc>
          <w:tcPr>
            <w:tcW w:w="1728" w:type="dxa"/>
          </w:tcPr>
          <w:p w:rsidR="00EC29E8" w:rsidRPr="004D1178" w:rsidRDefault="00EC29E8" w:rsidP="00EC29E8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EC29E8" w:rsidRPr="004D1178" w:rsidRDefault="00EC29E8" w:rsidP="00EC29E8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EC29E8" w:rsidRPr="004D1178" w:rsidRDefault="00EC29E8" w:rsidP="00EC29E8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EC29E8" w:rsidRPr="004D1178" w:rsidRDefault="00EC29E8" w:rsidP="00EC29E8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LOGICA</w:t>
            </w:r>
          </w:p>
        </w:tc>
        <w:tc>
          <w:tcPr>
            <w:tcW w:w="6400" w:type="dxa"/>
          </w:tcPr>
          <w:p w:rsidR="00EC29E8" w:rsidRPr="004D1178" w:rsidRDefault="00EC29E8" w:rsidP="00EC29E8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Introducerea in calculele financiare a dobânzii de mediu si a finanțării refacerii echilibrului de mediu</w:t>
            </w:r>
          </w:p>
        </w:tc>
      </w:tr>
    </w:tbl>
    <w:p w:rsidR="00483BFD" w:rsidRPr="004D1178" w:rsidRDefault="00A86849">
      <w:pPr>
        <w:rPr>
          <w:lang w:val="ro-RO"/>
        </w:rPr>
      </w:pPr>
      <w:r w:rsidRPr="004D1178">
        <w:rPr>
          <w:lang w:val="ro-RO"/>
        </w:rPr>
        <w:br/>
      </w:r>
    </w:p>
    <w:p w:rsidR="00483BFD" w:rsidRPr="004D1178" w:rsidRDefault="00A86849">
      <w:pPr>
        <w:rPr>
          <w:color w:val="00B050"/>
          <w:lang w:val="ro-RO"/>
        </w:rPr>
      </w:pPr>
      <w:r w:rsidRPr="004D1178">
        <w:rPr>
          <w:color w:val="00B050"/>
          <w:lang w:val="ro-RO"/>
        </w:rPr>
        <w:t>Semiciclu Verde</w:t>
      </w:r>
    </w:p>
    <w:tbl>
      <w:tblPr>
        <w:tblStyle w:val="TableGrid"/>
        <w:tblW w:w="1331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6400"/>
      </w:tblGrid>
      <w:tr w:rsidR="00074D2F" w:rsidRPr="004D1178" w:rsidTr="00CD692B"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4D1178">
              <w:rPr>
                <w:color w:val="00B050"/>
                <w:lang w:val="ro-RO"/>
              </w:rPr>
              <w:t>Raspunsuri</w:t>
            </w:r>
            <w:proofErr w:type="spellEnd"/>
            <w:r w:rsidRPr="004D1178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proofErr w:type="spellStart"/>
            <w:r w:rsidRPr="004D1178">
              <w:rPr>
                <w:color w:val="00B050"/>
                <w:lang w:val="ro-RO"/>
              </w:rPr>
              <w:t>Iesire</w:t>
            </w:r>
            <w:proofErr w:type="spellEnd"/>
            <w:r w:rsidRPr="004D1178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Intrare Date</w:t>
            </w:r>
          </w:p>
        </w:tc>
        <w:tc>
          <w:tcPr>
            <w:tcW w:w="6400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Comentarii</w:t>
            </w:r>
          </w:p>
        </w:tc>
      </w:tr>
      <w:tr w:rsidR="00CD692B" w:rsidRPr="004D1178" w:rsidTr="00CD692B">
        <w:tc>
          <w:tcPr>
            <w:tcW w:w="1728" w:type="dxa"/>
          </w:tcPr>
          <w:p w:rsidR="00CD692B" w:rsidRPr="004D1178" w:rsidRDefault="00CD692B" w:rsidP="00CD692B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CD692B" w:rsidRPr="004D1178" w:rsidRDefault="00CD692B" w:rsidP="00CD692B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CD692B" w:rsidRPr="004D1178" w:rsidRDefault="00CD692B" w:rsidP="00CD692B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D692B" w:rsidRPr="004D1178" w:rsidRDefault="00CD692B" w:rsidP="00CD692B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PROCEDURI</w:t>
            </w:r>
          </w:p>
        </w:tc>
        <w:tc>
          <w:tcPr>
            <w:tcW w:w="6400" w:type="dxa"/>
          </w:tcPr>
          <w:p w:rsidR="00CD692B" w:rsidRPr="004D1178" w:rsidRDefault="00CD692B" w:rsidP="00CD692B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Validarea sau invalidarea procedurilor in funcţie de  logica desfășurării proceselor</w:t>
            </w:r>
          </w:p>
        </w:tc>
      </w:tr>
    </w:tbl>
    <w:p w:rsidR="00483BFD" w:rsidRPr="004D1178" w:rsidRDefault="00A86849">
      <w:pPr>
        <w:rPr>
          <w:lang w:val="ro-RO"/>
        </w:rPr>
      </w:pPr>
      <w:r w:rsidRPr="004D1178">
        <w:rPr>
          <w:lang w:val="ro-RO"/>
        </w:rPr>
        <w:br w:type="page"/>
      </w:r>
    </w:p>
    <w:p w:rsidR="00483BFD" w:rsidRPr="004D1178" w:rsidRDefault="00A86849">
      <w:pPr>
        <w:rPr>
          <w:lang w:val="ro-RO"/>
        </w:rPr>
      </w:pPr>
      <w:r w:rsidRPr="004D1178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3BFD" w:rsidRPr="004D1178" w:rsidRDefault="009F6510">
      <w:pPr>
        <w:rPr>
          <w:lang w:val="ro-RO"/>
        </w:rPr>
      </w:pPr>
      <w:r w:rsidRPr="004D1178">
        <w:rPr>
          <w:lang w:val="ro-RO"/>
        </w:rPr>
        <w:t>6</w:t>
      </w:r>
      <w:r w:rsidR="00A86849" w:rsidRPr="004D1178">
        <w:rPr>
          <w:lang w:val="ro-RO"/>
        </w:rPr>
        <w:t>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483BFD" w:rsidRPr="004D1178"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proofErr w:type="spellStart"/>
            <w:r w:rsidRPr="004D1178">
              <w:rPr>
                <w:lang w:val="ro-RO"/>
              </w:rPr>
              <w:t>Iesire</w:t>
            </w:r>
            <w:proofErr w:type="spellEnd"/>
            <w:r w:rsidRPr="004D117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Comentarii</w:t>
            </w:r>
          </w:p>
        </w:tc>
      </w:tr>
      <w:tr w:rsidR="00483BFD" w:rsidRPr="004D1178"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483BFD" w:rsidRPr="004D1178" w:rsidRDefault="00483BFD">
            <w:pPr>
              <w:rPr>
                <w:lang w:val="ro-RO"/>
              </w:rPr>
            </w:pPr>
          </w:p>
        </w:tc>
      </w:tr>
      <w:tr w:rsidR="00483BFD" w:rsidRPr="004D1178"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 xml:space="preserve">Evaluare </w:t>
            </w:r>
            <w:proofErr w:type="spellStart"/>
            <w:r w:rsidRPr="004D117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 xml:space="preserve">Baze </w:t>
            </w:r>
            <w:proofErr w:type="spellStart"/>
            <w:r w:rsidRPr="004D117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483BFD" w:rsidRPr="004D1178" w:rsidRDefault="00483BFD">
            <w:pPr>
              <w:rPr>
                <w:lang w:val="ro-RO"/>
              </w:rPr>
            </w:pPr>
          </w:p>
        </w:tc>
      </w:tr>
      <w:tr w:rsidR="00483BFD" w:rsidRPr="004D1178"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83BFD" w:rsidRPr="004D1178" w:rsidRDefault="00483BFD">
            <w:pPr>
              <w:rPr>
                <w:lang w:val="ro-RO"/>
              </w:rPr>
            </w:pPr>
          </w:p>
        </w:tc>
      </w:tr>
    </w:tbl>
    <w:p w:rsidR="00483BFD" w:rsidRPr="004D1178" w:rsidRDefault="00A86849">
      <w:pPr>
        <w:rPr>
          <w:lang w:val="ro-RO"/>
        </w:rPr>
      </w:pPr>
      <w:r w:rsidRPr="004D1178">
        <w:rPr>
          <w:lang w:val="ro-RO"/>
        </w:rPr>
        <w:br/>
      </w:r>
    </w:p>
    <w:p w:rsidR="00483BFD" w:rsidRPr="004D1178" w:rsidRDefault="00A86849">
      <w:pPr>
        <w:rPr>
          <w:color w:val="7030A0"/>
          <w:lang w:val="ro-RO"/>
        </w:rPr>
      </w:pPr>
      <w:r w:rsidRPr="004D1178">
        <w:rPr>
          <w:color w:val="7030A0"/>
          <w:lang w:val="ro-RO"/>
        </w:rPr>
        <w:t>Semiciclu Mov</w:t>
      </w:r>
    </w:p>
    <w:tbl>
      <w:tblPr>
        <w:tblStyle w:val="TableGrid"/>
        <w:tblW w:w="1376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6850"/>
      </w:tblGrid>
      <w:tr w:rsidR="004A5739" w:rsidRPr="004D1178" w:rsidTr="00CE1F7F"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Intrare Date</w:t>
            </w:r>
            <w:r w:rsidRPr="004D117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Baze Strategii</w:t>
            </w:r>
            <w:r w:rsidRPr="004D117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 xml:space="preserve">Baze </w:t>
            </w:r>
            <w:proofErr w:type="spellStart"/>
            <w:r w:rsidRPr="004D1178">
              <w:rPr>
                <w:color w:val="7030A0"/>
                <w:lang w:val="ro-RO"/>
              </w:rPr>
              <w:t>Experiente</w:t>
            </w:r>
            <w:proofErr w:type="spellEnd"/>
            <w:r w:rsidRPr="004D1178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6850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Comentarii</w:t>
            </w:r>
          </w:p>
        </w:tc>
      </w:tr>
      <w:tr w:rsidR="004A5739" w:rsidRPr="004D1178" w:rsidTr="00CE1F7F"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LOGICA</w:t>
            </w:r>
          </w:p>
        </w:tc>
        <w:tc>
          <w:tcPr>
            <w:tcW w:w="6850" w:type="dxa"/>
          </w:tcPr>
          <w:p w:rsidR="00483BFD" w:rsidRPr="004D1178" w:rsidRDefault="00EC29E8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Cercetarea ciclurilor ecologice pe economia naturii si inovarea ciclurilor productive economice pe amprenta ecologica nula</w:t>
            </w:r>
          </w:p>
        </w:tc>
      </w:tr>
    </w:tbl>
    <w:p w:rsidR="00483BFD" w:rsidRPr="004D1178" w:rsidRDefault="00A86849">
      <w:pPr>
        <w:rPr>
          <w:lang w:val="ro-RO"/>
        </w:rPr>
      </w:pPr>
      <w:r w:rsidRPr="004D1178">
        <w:rPr>
          <w:lang w:val="ro-RO"/>
        </w:rPr>
        <w:br/>
      </w:r>
    </w:p>
    <w:p w:rsidR="00483BFD" w:rsidRPr="004D1178" w:rsidRDefault="00A86849">
      <w:pPr>
        <w:rPr>
          <w:color w:val="00B050"/>
          <w:lang w:val="ro-RO"/>
        </w:rPr>
      </w:pPr>
      <w:r w:rsidRPr="004D1178">
        <w:rPr>
          <w:color w:val="00B050"/>
          <w:lang w:val="ro-RO"/>
        </w:rPr>
        <w:t>Semiciclu Verde</w:t>
      </w:r>
    </w:p>
    <w:tbl>
      <w:tblPr>
        <w:tblStyle w:val="TableGrid"/>
        <w:tblW w:w="1376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6850"/>
      </w:tblGrid>
      <w:tr w:rsidR="00074D2F" w:rsidRPr="004D1178" w:rsidTr="00CE1F7F"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4D1178">
              <w:rPr>
                <w:color w:val="00B050"/>
                <w:lang w:val="ro-RO"/>
              </w:rPr>
              <w:t>Raspunsuri</w:t>
            </w:r>
            <w:proofErr w:type="spellEnd"/>
            <w:r w:rsidRPr="004D1178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proofErr w:type="spellStart"/>
            <w:r w:rsidRPr="004D1178">
              <w:rPr>
                <w:color w:val="00B050"/>
                <w:lang w:val="ro-RO"/>
              </w:rPr>
              <w:t>Iesire</w:t>
            </w:r>
            <w:proofErr w:type="spellEnd"/>
            <w:r w:rsidRPr="004D1178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Intrare Date</w:t>
            </w:r>
          </w:p>
        </w:tc>
        <w:tc>
          <w:tcPr>
            <w:tcW w:w="6850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Comentarii</w:t>
            </w:r>
          </w:p>
        </w:tc>
      </w:tr>
      <w:tr w:rsidR="00585260" w:rsidRPr="004D1178" w:rsidTr="00CE1F7F">
        <w:tc>
          <w:tcPr>
            <w:tcW w:w="1728" w:type="dxa"/>
          </w:tcPr>
          <w:p w:rsidR="00585260" w:rsidRPr="004D1178" w:rsidRDefault="00585260" w:rsidP="00585260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585260" w:rsidRPr="004D1178" w:rsidRDefault="00585260" w:rsidP="00585260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585260" w:rsidRPr="004D1178" w:rsidRDefault="00585260" w:rsidP="00585260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585260" w:rsidRPr="004D1178" w:rsidRDefault="00585260" w:rsidP="00585260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LOGICA</w:t>
            </w:r>
          </w:p>
        </w:tc>
        <w:tc>
          <w:tcPr>
            <w:tcW w:w="6850" w:type="dxa"/>
          </w:tcPr>
          <w:p w:rsidR="00585260" w:rsidRPr="004D1178" w:rsidRDefault="00585260" w:rsidP="00585260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Determinarea logica a proceselor calitative de reutilizare a materialelor reciclate si de îndeplinire a normelor de punere pe piață</w:t>
            </w:r>
          </w:p>
        </w:tc>
      </w:tr>
    </w:tbl>
    <w:p w:rsidR="00483BFD" w:rsidRPr="004D1178" w:rsidRDefault="00A86849">
      <w:pPr>
        <w:rPr>
          <w:lang w:val="ro-RO"/>
        </w:rPr>
      </w:pPr>
      <w:r w:rsidRPr="004D1178">
        <w:rPr>
          <w:lang w:val="ro-RO"/>
        </w:rPr>
        <w:br w:type="page"/>
      </w:r>
    </w:p>
    <w:p w:rsidR="00483BFD" w:rsidRPr="004D1178" w:rsidRDefault="00A86849">
      <w:pPr>
        <w:rPr>
          <w:lang w:val="ro-RO"/>
        </w:rPr>
      </w:pPr>
      <w:r w:rsidRPr="004D1178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3BFD" w:rsidRPr="004D1178" w:rsidRDefault="009F6510">
      <w:pPr>
        <w:rPr>
          <w:lang w:val="ro-RO"/>
        </w:rPr>
      </w:pPr>
      <w:r w:rsidRPr="004D1178">
        <w:rPr>
          <w:lang w:val="ro-RO"/>
        </w:rPr>
        <w:t>61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483BFD" w:rsidRPr="004D1178"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proofErr w:type="spellStart"/>
            <w:r w:rsidRPr="004D1178">
              <w:rPr>
                <w:lang w:val="ro-RO"/>
              </w:rPr>
              <w:t>Iesire</w:t>
            </w:r>
            <w:proofErr w:type="spellEnd"/>
            <w:r w:rsidRPr="004D117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Comentarii</w:t>
            </w:r>
          </w:p>
        </w:tc>
      </w:tr>
      <w:tr w:rsidR="00483BFD" w:rsidRPr="004D1178"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483BFD" w:rsidRPr="004D1178" w:rsidRDefault="00483BFD">
            <w:pPr>
              <w:rPr>
                <w:lang w:val="ro-RO"/>
              </w:rPr>
            </w:pPr>
          </w:p>
        </w:tc>
      </w:tr>
      <w:tr w:rsidR="00483BFD" w:rsidRPr="004D1178"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 xml:space="preserve">Evaluare </w:t>
            </w:r>
            <w:proofErr w:type="spellStart"/>
            <w:r w:rsidRPr="004D117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 xml:space="preserve">Baze </w:t>
            </w:r>
            <w:proofErr w:type="spellStart"/>
            <w:r w:rsidRPr="004D117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483BFD" w:rsidRPr="004D1178" w:rsidRDefault="00483BFD">
            <w:pPr>
              <w:rPr>
                <w:lang w:val="ro-RO"/>
              </w:rPr>
            </w:pPr>
          </w:p>
        </w:tc>
      </w:tr>
      <w:tr w:rsidR="00483BFD" w:rsidRPr="004D1178"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83BFD" w:rsidRPr="004D1178" w:rsidRDefault="00483BFD">
            <w:pPr>
              <w:rPr>
                <w:lang w:val="ro-RO"/>
              </w:rPr>
            </w:pPr>
          </w:p>
        </w:tc>
      </w:tr>
    </w:tbl>
    <w:p w:rsidR="00483BFD" w:rsidRPr="004D1178" w:rsidRDefault="00A86849">
      <w:pPr>
        <w:rPr>
          <w:lang w:val="ro-RO"/>
        </w:rPr>
      </w:pPr>
      <w:r w:rsidRPr="004D1178">
        <w:rPr>
          <w:lang w:val="ro-RO"/>
        </w:rPr>
        <w:br/>
      </w:r>
    </w:p>
    <w:p w:rsidR="00483BFD" w:rsidRPr="004D1178" w:rsidRDefault="00A86849">
      <w:pPr>
        <w:rPr>
          <w:color w:val="7030A0"/>
          <w:lang w:val="ro-RO"/>
        </w:rPr>
      </w:pPr>
      <w:r w:rsidRPr="004D1178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11"/>
        <w:gridCol w:w="1254"/>
        <w:gridCol w:w="1656"/>
        <w:gridCol w:w="1349"/>
        <w:gridCol w:w="3160"/>
      </w:tblGrid>
      <w:tr w:rsidR="004A5739" w:rsidRPr="004D1178" w:rsidTr="00CE1F7F"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Intrare Date</w:t>
            </w:r>
            <w:r w:rsidRPr="004D117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Baze Strategii</w:t>
            </w:r>
            <w:r w:rsidRPr="004D117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 xml:space="preserve">Baze </w:t>
            </w:r>
            <w:proofErr w:type="spellStart"/>
            <w:r w:rsidRPr="004D1178">
              <w:rPr>
                <w:color w:val="7030A0"/>
                <w:lang w:val="ro-RO"/>
              </w:rPr>
              <w:t>Experiente</w:t>
            </w:r>
            <w:proofErr w:type="spellEnd"/>
            <w:r w:rsidRPr="004D1178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6850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Comentarii</w:t>
            </w:r>
          </w:p>
        </w:tc>
      </w:tr>
      <w:tr w:rsidR="00EC29E8" w:rsidRPr="004D1178" w:rsidTr="00CE1F7F">
        <w:tc>
          <w:tcPr>
            <w:tcW w:w="1728" w:type="dxa"/>
          </w:tcPr>
          <w:p w:rsidR="00EC29E8" w:rsidRPr="004D1178" w:rsidRDefault="00EC29E8" w:rsidP="00EC29E8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EC29E8" w:rsidRPr="004D1178" w:rsidRDefault="00EC29E8" w:rsidP="00EC29E8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EC29E8" w:rsidRPr="004D1178" w:rsidRDefault="00EC29E8" w:rsidP="00EC29E8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EC29E8" w:rsidRPr="004D1178" w:rsidRDefault="00EC29E8" w:rsidP="00EC29E8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LOGICA</w:t>
            </w:r>
          </w:p>
        </w:tc>
        <w:tc>
          <w:tcPr>
            <w:tcW w:w="6850" w:type="dxa"/>
          </w:tcPr>
          <w:p w:rsidR="00EC29E8" w:rsidRPr="004D1178" w:rsidRDefault="00EC29E8" w:rsidP="00EC29E8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Cercetarea ciclurilor ecologice pe economia naturii si inovarea ciclurilor productive economice pe amprenta ecologica nula</w:t>
            </w:r>
          </w:p>
        </w:tc>
      </w:tr>
    </w:tbl>
    <w:p w:rsidR="00483BFD" w:rsidRPr="004D1178" w:rsidRDefault="00A86849">
      <w:pPr>
        <w:rPr>
          <w:lang w:val="ro-RO"/>
        </w:rPr>
      </w:pPr>
      <w:r w:rsidRPr="004D1178">
        <w:rPr>
          <w:lang w:val="ro-RO"/>
        </w:rPr>
        <w:br/>
      </w:r>
    </w:p>
    <w:p w:rsidR="00483BFD" w:rsidRPr="004D1178" w:rsidRDefault="00A86849">
      <w:pPr>
        <w:rPr>
          <w:color w:val="00B050"/>
          <w:lang w:val="ro-RO"/>
        </w:rPr>
      </w:pPr>
      <w:r w:rsidRPr="004D1178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30"/>
        <w:gridCol w:w="1478"/>
        <w:gridCol w:w="1652"/>
        <w:gridCol w:w="1184"/>
        <w:gridCol w:w="2986"/>
      </w:tblGrid>
      <w:tr w:rsidR="00074D2F" w:rsidRPr="004D1178" w:rsidTr="00CE1F7F"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4D1178">
              <w:rPr>
                <w:color w:val="00B050"/>
                <w:lang w:val="ro-RO"/>
              </w:rPr>
              <w:t>Raspunsuri</w:t>
            </w:r>
            <w:proofErr w:type="spellEnd"/>
            <w:r w:rsidRPr="004D1178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proofErr w:type="spellStart"/>
            <w:r w:rsidRPr="004D1178">
              <w:rPr>
                <w:color w:val="00B050"/>
                <w:lang w:val="ro-RO"/>
              </w:rPr>
              <w:t>Iesire</w:t>
            </w:r>
            <w:proofErr w:type="spellEnd"/>
            <w:r w:rsidRPr="004D1178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Intrare Date</w:t>
            </w:r>
          </w:p>
        </w:tc>
        <w:tc>
          <w:tcPr>
            <w:tcW w:w="6850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Comentarii</w:t>
            </w:r>
          </w:p>
        </w:tc>
      </w:tr>
      <w:tr w:rsidR="00257490" w:rsidRPr="004D1178" w:rsidTr="00CE1F7F">
        <w:tc>
          <w:tcPr>
            <w:tcW w:w="1728" w:type="dxa"/>
          </w:tcPr>
          <w:p w:rsidR="00257490" w:rsidRPr="004D1178" w:rsidRDefault="00257490" w:rsidP="00257490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257490" w:rsidRPr="004D1178" w:rsidRDefault="00257490" w:rsidP="00257490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257490" w:rsidRPr="004D1178" w:rsidRDefault="00257490" w:rsidP="00257490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257490" w:rsidRPr="004D1178" w:rsidRDefault="00257490" w:rsidP="00257490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LOGICA</w:t>
            </w:r>
          </w:p>
        </w:tc>
        <w:tc>
          <w:tcPr>
            <w:tcW w:w="6850" w:type="dxa"/>
          </w:tcPr>
          <w:p w:rsidR="00257490" w:rsidRPr="004D1178" w:rsidRDefault="00257490" w:rsidP="00257490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Evaluarea calitativa, cantitativa, corelativa si bazata pe necesitate a proceselor de reutilizare neinvazivă si sustenabila a materiilor secundare, prin evaluarea in timp real a amprentei ecologice</w:t>
            </w:r>
          </w:p>
        </w:tc>
      </w:tr>
    </w:tbl>
    <w:p w:rsidR="00483BFD" w:rsidRPr="004D1178" w:rsidRDefault="00A86849">
      <w:pPr>
        <w:rPr>
          <w:lang w:val="ro-RO"/>
        </w:rPr>
      </w:pPr>
      <w:r w:rsidRPr="004D1178">
        <w:rPr>
          <w:lang w:val="ro-RO"/>
        </w:rPr>
        <w:br w:type="page"/>
      </w:r>
    </w:p>
    <w:p w:rsidR="00483BFD" w:rsidRPr="004D1178" w:rsidRDefault="00A86849">
      <w:pPr>
        <w:rPr>
          <w:lang w:val="ro-RO"/>
        </w:rPr>
      </w:pPr>
      <w:r w:rsidRPr="004D1178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3BFD" w:rsidRPr="004D1178" w:rsidRDefault="009F6510">
      <w:pPr>
        <w:rPr>
          <w:lang w:val="ro-RO"/>
        </w:rPr>
      </w:pPr>
      <w:r w:rsidRPr="004D1178">
        <w:rPr>
          <w:lang w:val="ro-RO"/>
        </w:rPr>
        <w:t>62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483BFD" w:rsidRPr="004D1178"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proofErr w:type="spellStart"/>
            <w:r w:rsidRPr="004D1178">
              <w:rPr>
                <w:lang w:val="ro-RO"/>
              </w:rPr>
              <w:t>Iesire</w:t>
            </w:r>
            <w:proofErr w:type="spellEnd"/>
            <w:r w:rsidRPr="004D117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Comentarii</w:t>
            </w:r>
          </w:p>
        </w:tc>
      </w:tr>
      <w:tr w:rsidR="00483BFD" w:rsidRPr="004D1178"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483BFD" w:rsidRPr="004D1178" w:rsidRDefault="00483BFD">
            <w:pPr>
              <w:rPr>
                <w:lang w:val="ro-RO"/>
              </w:rPr>
            </w:pPr>
          </w:p>
        </w:tc>
      </w:tr>
      <w:tr w:rsidR="00483BFD" w:rsidRPr="004D1178"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 xml:space="preserve">Evaluare </w:t>
            </w:r>
            <w:proofErr w:type="spellStart"/>
            <w:r w:rsidRPr="004D117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 xml:space="preserve">Baze </w:t>
            </w:r>
            <w:proofErr w:type="spellStart"/>
            <w:r w:rsidRPr="004D117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483BFD" w:rsidRPr="004D1178" w:rsidRDefault="00483BFD">
            <w:pPr>
              <w:rPr>
                <w:lang w:val="ro-RO"/>
              </w:rPr>
            </w:pPr>
          </w:p>
        </w:tc>
      </w:tr>
      <w:tr w:rsidR="00483BFD" w:rsidRPr="004D1178"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83BFD" w:rsidRPr="004D1178" w:rsidRDefault="00483BFD">
            <w:pPr>
              <w:rPr>
                <w:lang w:val="ro-RO"/>
              </w:rPr>
            </w:pPr>
          </w:p>
        </w:tc>
      </w:tr>
    </w:tbl>
    <w:p w:rsidR="00483BFD" w:rsidRPr="004D1178" w:rsidRDefault="00A86849">
      <w:pPr>
        <w:rPr>
          <w:lang w:val="ro-RO"/>
        </w:rPr>
      </w:pPr>
      <w:r w:rsidRPr="004D1178">
        <w:rPr>
          <w:lang w:val="ro-RO"/>
        </w:rPr>
        <w:br/>
      </w:r>
    </w:p>
    <w:p w:rsidR="00483BFD" w:rsidRPr="004D1178" w:rsidRDefault="00A86849">
      <w:pPr>
        <w:rPr>
          <w:color w:val="7030A0"/>
          <w:lang w:val="ro-RO"/>
        </w:rPr>
      </w:pPr>
      <w:r w:rsidRPr="004D1178">
        <w:rPr>
          <w:color w:val="7030A0"/>
          <w:lang w:val="ro-RO"/>
        </w:rPr>
        <w:t>Semiciclu Mov</w:t>
      </w:r>
    </w:p>
    <w:tbl>
      <w:tblPr>
        <w:tblStyle w:val="TableGrid"/>
        <w:tblW w:w="1376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6850"/>
      </w:tblGrid>
      <w:tr w:rsidR="004A5739" w:rsidRPr="004D1178" w:rsidTr="00CE1F7F"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Intrare Date</w:t>
            </w:r>
            <w:r w:rsidRPr="004D117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Baze Strategii</w:t>
            </w:r>
            <w:r w:rsidRPr="004D117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 xml:space="preserve">Baze </w:t>
            </w:r>
            <w:proofErr w:type="spellStart"/>
            <w:r w:rsidRPr="004D1178">
              <w:rPr>
                <w:color w:val="7030A0"/>
                <w:lang w:val="ro-RO"/>
              </w:rPr>
              <w:t>Experiente</w:t>
            </w:r>
            <w:proofErr w:type="spellEnd"/>
            <w:r w:rsidRPr="004D1178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6850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Comentarii</w:t>
            </w:r>
          </w:p>
        </w:tc>
      </w:tr>
      <w:tr w:rsidR="00EC29E8" w:rsidRPr="004D1178" w:rsidTr="00CE1F7F">
        <w:tc>
          <w:tcPr>
            <w:tcW w:w="1728" w:type="dxa"/>
          </w:tcPr>
          <w:p w:rsidR="00EC29E8" w:rsidRPr="004D1178" w:rsidRDefault="00EC29E8" w:rsidP="00EC29E8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EC29E8" w:rsidRPr="004D1178" w:rsidRDefault="00EC29E8" w:rsidP="00EC29E8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EC29E8" w:rsidRPr="004D1178" w:rsidRDefault="00EC29E8" w:rsidP="00EC29E8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EC29E8" w:rsidRPr="004D1178" w:rsidRDefault="00EC29E8" w:rsidP="00EC29E8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LOGICA</w:t>
            </w:r>
          </w:p>
        </w:tc>
        <w:tc>
          <w:tcPr>
            <w:tcW w:w="6850" w:type="dxa"/>
          </w:tcPr>
          <w:p w:rsidR="00EC29E8" w:rsidRPr="004D1178" w:rsidRDefault="00EC29E8" w:rsidP="00EC29E8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Cercetarea ciclurilor ecologice pe economia naturii si inovarea ciclurilor productive economice pe amprenta ecologica nula</w:t>
            </w:r>
          </w:p>
        </w:tc>
      </w:tr>
    </w:tbl>
    <w:p w:rsidR="00483BFD" w:rsidRPr="004D1178" w:rsidRDefault="00A86849">
      <w:pPr>
        <w:rPr>
          <w:lang w:val="ro-RO"/>
        </w:rPr>
      </w:pPr>
      <w:r w:rsidRPr="004D1178">
        <w:rPr>
          <w:lang w:val="ro-RO"/>
        </w:rPr>
        <w:br/>
      </w:r>
    </w:p>
    <w:p w:rsidR="00483BFD" w:rsidRPr="004D1178" w:rsidRDefault="00A86849">
      <w:pPr>
        <w:rPr>
          <w:color w:val="00B050"/>
          <w:lang w:val="ro-RO"/>
        </w:rPr>
      </w:pPr>
      <w:r w:rsidRPr="004D1178">
        <w:rPr>
          <w:color w:val="00B050"/>
          <w:lang w:val="ro-RO"/>
        </w:rPr>
        <w:t>Semiciclu Verde</w:t>
      </w:r>
    </w:p>
    <w:tbl>
      <w:tblPr>
        <w:tblStyle w:val="TableGrid"/>
        <w:tblW w:w="1376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6850"/>
      </w:tblGrid>
      <w:tr w:rsidR="00074D2F" w:rsidRPr="004D1178" w:rsidTr="00CE1F7F"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4D1178">
              <w:rPr>
                <w:color w:val="00B050"/>
                <w:lang w:val="ro-RO"/>
              </w:rPr>
              <w:t>Raspunsuri</w:t>
            </w:r>
            <w:proofErr w:type="spellEnd"/>
            <w:r w:rsidRPr="004D1178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proofErr w:type="spellStart"/>
            <w:r w:rsidRPr="004D1178">
              <w:rPr>
                <w:color w:val="00B050"/>
                <w:lang w:val="ro-RO"/>
              </w:rPr>
              <w:t>Iesire</w:t>
            </w:r>
            <w:proofErr w:type="spellEnd"/>
            <w:r w:rsidRPr="004D1178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Intrare Date</w:t>
            </w:r>
          </w:p>
        </w:tc>
        <w:tc>
          <w:tcPr>
            <w:tcW w:w="6850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Comentarii</w:t>
            </w:r>
          </w:p>
        </w:tc>
      </w:tr>
      <w:tr w:rsidR="007829F1" w:rsidRPr="004D1178" w:rsidTr="00CE1F7F">
        <w:tc>
          <w:tcPr>
            <w:tcW w:w="1728" w:type="dxa"/>
          </w:tcPr>
          <w:p w:rsidR="007829F1" w:rsidRPr="004D1178" w:rsidRDefault="007829F1" w:rsidP="007829F1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7829F1" w:rsidRPr="004D1178" w:rsidRDefault="007829F1" w:rsidP="007829F1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7829F1" w:rsidRPr="004D1178" w:rsidRDefault="007829F1" w:rsidP="007829F1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7829F1" w:rsidRPr="004D1178" w:rsidRDefault="007829F1" w:rsidP="007829F1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LOGICA</w:t>
            </w:r>
          </w:p>
        </w:tc>
        <w:tc>
          <w:tcPr>
            <w:tcW w:w="6850" w:type="dxa"/>
          </w:tcPr>
          <w:p w:rsidR="007829F1" w:rsidRPr="004D1178" w:rsidRDefault="007829F1" w:rsidP="007829F1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Corectarea si perfecționarea lanțului de procesare a materiilor secundare sau regenerabile, evaluarea calităţii  proceselor si evaluarea calităţii obiectelor puse pe piețe, in condițiile amprentei ecologice nule</w:t>
            </w:r>
          </w:p>
        </w:tc>
      </w:tr>
    </w:tbl>
    <w:p w:rsidR="00483BFD" w:rsidRPr="004D1178" w:rsidRDefault="00A86849">
      <w:pPr>
        <w:rPr>
          <w:lang w:val="ro-RO"/>
        </w:rPr>
      </w:pPr>
      <w:r w:rsidRPr="004D1178">
        <w:rPr>
          <w:lang w:val="ro-RO"/>
        </w:rPr>
        <w:br w:type="page"/>
      </w:r>
    </w:p>
    <w:p w:rsidR="00483BFD" w:rsidRPr="004D1178" w:rsidRDefault="00A86849">
      <w:pPr>
        <w:rPr>
          <w:lang w:val="ro-RO"/>
        </w:rPr>
      </w:pPr>
      <w:r w:rsidRPr="004D1178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3BFD" w:rsidRPr="004D1178" w:rsidRDefault="009F6510">
      <w:pPr>
        <w:rPr>
          <w:lang w:val="ro-RO"/>
        </w:rPr>
      </w:pPr>
      <w:r w:rsidRPr="004D1178">
        <w:rPr>
          <w:lang w:val="ro-RO"/>
        </w:rPr>
        <w:t>63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483BFD" w:rsidRPr="004D1178"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proofErr w:type="spellStart"/>
            <w:r w:rsidRPr="004D1178">
              <w:rPr>
                <w:lang w:val="ro-RO"/>
              </w:rPr>
              <w:t>Iesire</w:t>
            </w:r>
            <w:proofErr w:type="spellEnd"/>
            <w:r w:rsidRPr="004D117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Comentarii</w:t>
            </w:r>
          </w:p>
        </w:tc>
      </w:tr>
      <w:tr w:rsidR="00483BFD" w:rsidRPr="004D1178"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483BFD" w:rsidRPr="004D1178" w:rsidRDefault="00483BFD">
            <w:pPr>
              <w:rPr>
                <w:lang w:val="ro-RO"/>
              </w:rPr>
            </w:pPr>
          </w:p>
        </w:tc>
      </w:tr>
      <w:tr w:rsidR="00483BFD" w:rsidRPr="004D1178"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 xml:space="preserve">Evaluare </w:t>
            </w:r>
            <w:proofErr w:type="spellStart"/>
            <w:r w:rsidRPr="004D117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 xml:space="preserve">Baze </w:t>
            </w:r>
            <w:proofErr w:type="spellStart"/>
            <w:r w:rsidRPr="004D117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483BFD" w:rsidRPr="004D1178" w:rsidRDefault="00483BFD">
            <w:pPr>
              <w:rPr>
                <w:lang w:val="ro-RO"/>
              </w:rPr>
            </w:pPr>
          </w:p>
        </w:tc>
      </w:tr>
      <w:tr w:rsidR="00483BFD" w:rsidRPr="004D1178"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83BFD" w:rsidRPr="004D1178" w:rsidRDefault="00483BFD">
            <w:pPr>
              <w:rPr>
                <w:lang w:val="ro-RO"/>
              </w:rPr>
            </w:pPr>
          </w:p>
        </w:tc>
      </w:tr>
    </w:tbl>
    <w:p w:rsidR="00483BFD" w:rsidRPr="004D1178" w:rsidRDefault="00A86849">
      <w:pPr>
        <w:rPr>
          <w:lang w:val="ro-RO"/>
        </w:rPr>
      </w:pPr>
      <w:r w:rsidRPr="004D1178">
        <w:rPr>
          <w:lang w:val="ro-RO"/>
        </w:rPr>
        <w:br/>
      </w:r>
    </w:p>
    <w:p w:rsidR="00483BFD" w:rsidRPr="004D1178" w:rsidRDefault="00A86849">
      <w:pPr>
        <w:rPr>
          <w:color w:val="7030A0"/>
          <w:lang w:val="ro-RO"/>
        </w:rPr>
      </w:pPr>
      <w:r w:rsidRPr="004D1178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81"/>
        <w:gridCol w:w="1476"/>
        <w:gridCol w:w="1652"/>
        <w:gridCol w:w="1326"/>
        <w:gridCol w:w="2995"/>
      </w:tblGrid>
      <w:tr w:rsidR="004A5739" w:rsidRPr="004D1178" w:rsidTr="00CE1F7F"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Intrare Date</w:t>
            </w:r>
            <w:r w:rsidRPr="004D117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Baze Strategii</w:t>
            </w:r>
            <w:r w:rsidRPr="004D117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 xml:space="preserve">Baze </w:t>
            </w:r>
            <w:proofErr w:type="spellStart"/>
            <w:r w:rsidRPr="004D1178">
              <w:rPr>
                <w:color w:val="7030A0"/>
                <w:lang w:val="ro-RO"/>
              </w:rPr>
              <w:t>Experiente</w:t>
            </w:r>
            <w:proofErr w:type="spellEnd"/>
            <w:r w:rsidRPr="004D1178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6850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Comentarii</w:t>
            </w:r>
          </w:p>
        </w:tc>
      </w:tr>
      <w:tr w:rsidR="004A5739" w:rsidRPr="004D1178" w:rsidTr="00CE1F7F"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LOGICA</w:t>
            </w:r>
          </w:p>
        </w:tc>
        <w:tc>
          <w:tcPr>
            <w:tcW w:w="6850" w:type="dxa"/>
          </w:tcPr>
          <w:p w:rsidR="00483BFD" w:rsidRPr="004D1178" w:rsidRDefault="00EC29E8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de tehnologii ce imita procesele naturale si realizarea de produse cu timp lung de viaţă si care pot fi reciclate mai târziu</w:t>
            </w:r>
          </w:p>
        </w:tc>
      </w:tr>
    </w:tbl>
    <w:p w:rsidR="00483BFD" w:rsidRPr="004D1178" w:rsidRDefault="00A86849">
      <w:pPr>
        <w:rPr>
          <w:color w:val="7030A0"/>
          <w:lang w:val="ro-RO"/>
        </w:rPr>
      </w:pPr>
      <w:r w:rsidRPr="004D1178">
        <w:rPr>
          <w:color w:val="7030A0"/>
          <w:lang w:val="ro-RO"/>
        </w:rPr>
        <w:br/>
      </w:r>
    </w:p>
    <w:p w:rsidR="00483BFD" w:rsidRPr="004D1178" w:rsidRDefault="00A86849">
      <w:pPr>
        <w:rPr>
          <w:color w:val="00B050"/>
          <w:lang w:val="ro-RO"/>
        </w:rPr>
      </w:pPr>
      <w:r w:rsidRPr="004D1178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15"/>
        <w:gridCol w:w="1414"/>
        <w:gridCol w:w="1650"/>
        <w:gridCol w:w="1168"/>
        <w:gridCol w:w="3083"/>
      </w:tblGrid>
      <w:tr w:rsidR="00074D2F" w:rsidRPr="004D1178" w:rsidTr="00CE1F7F"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4D1178">
              <w:rPr>
                <w:color w:val="00B050"/>
                <w:lang w:val="ro-RO"/>
              </w:rPr>
              <w:t>Raspunsuri</w:t>
            </w:r>
            <w:proofErr w:type="spellEnd"/>
            <w:r w:rsidRPr="004D1178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proofErr w:type="spellStart"/>
            <w:r w:rsidRPr="004D1178">
              <w:rPr>
                <w:color w:val="00B050"/>
                <w:lang w:val="ro-RO"/>
              </w:rPr>
              <w:t>Iesire</w:t>
            </w:r>
            <w:proofErr w:type="spellEnd"/>
            <w:r w:rsidRPr="004D1178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Intrare Date</w:t>
            </w:r>
          </w:p>
        </w:tc>
        <w:tc>
          <w:tcPr>
            <w:tcW w:w="6850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Comentarii</w:t>
            </w:r>
          </w:p>
        </w:tc>
      </w:tr>
      <w:tr w:rsidR="004D7B3C" w:rsidRPr="004D1178" w:rsidTr="00CE1F7F">
        <w:tc>
          <w:tcPr>
            <w:tcW w:w="1728" w:type="dxa"/>
          </w:tcPr>
          <w:p w:rsidR="004D7B3C" w:rsidRPr="004D1178" w:rsidRDefault="004D7B3C" w:rsidP="004D7B3C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4D7B3C" w:rsidRPr="004D1178" w:rsidRDefault="004D7B3C" w:rsidP="004D7B3C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4D7B3C" w:rsidRPr="004D1178" w:rsidRDefault="004D7B3C" w:rsidP="004D7B3C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4D7B3C" w:rsidRPr="004D1178" w:rsidRDefault="004D7B3C" w:rsidP="004D7B3C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OBIECT</w:t>
            </w:r>
          </w:p>
        </w:tc>
        <w:tc>
          <w:tcPr>
            <w:tcW w:w="6850" w:type="dxa"/>
          </w:tcPr>
          <w:p w:rsidR="004D7B3C" w:rsidRPr="004D1178" w:rsidRDefault="004D7B3C" w:rsidP="004D7B3C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Calitatea obiectelor procesate comparativ cu calitatea obiectelor recondiționate sau reciclate si reformate</w:t>
            </w:r>
          </w:p>
        </w:tc>
      </w:tr>
    </w:tbl>
    <w:p w:rsidR="00483BFD" w:rsidRPr="004D1178" w:rsidRDefault="00A86849">
      <w:pPr>
        <w:rPr>
          <w:lang w:val="ro-RO"/>
        </w:rPr>
      </w:pPr>
      <w:r w:rsidRPr="004D1178">
        <w:rPr>
          <w:lang w:val="ro-RO"/>
        </w:rPr>
        <w:br w:type="page"/>
      </w:r>
    </w:p>
    <w:p w:rsidR="00483BFD" w:rsidRPr="004D1178" w:rsidRDefault="00A86849">
      <w:pPr>
        <w:rPr>
          <w:lang w:val="ro-RO"/>
        </w:rPr>
      </w:pPr>
      <w:r w:rsidRPr="004D1178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3BFD" w:rsidRPr="004D1178" w:rsidRDefault="009F6510">
      <w:pPr>
        <w:rPr>
          <w:lang w:val="ro-RO"/>
        </w:rPr>
      </w:pPr>
      <w:r w:rsidRPr="004D1178">
        <w:rPr>
          <w:lang w:val="ro-RO"/>
        </w:rPr>
        <w:t>64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483BFD" w:rsidRPr="004D1178"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proofErr w:type="spellStart"/>
            <w:r w:rsidRPr="004D1178">
              <w:rPr>
                <w:lang w:val="ro-RO"/>
              </w:rPr>
              <w:t>Iesire</w:t>
            </w:r>
            <w:proofErr w:type="spellEnd"/>
            <w:r w:rsidRPr="004D117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Comentarii</w:t>
            </w:r>
          </w:p>
        </w:tc>
      </w:tr>
      <w:tr w:rsidR="00483BFD" w:rsidRPr="004D1178"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483BFD" w:rsidRPr="004D1178" w:rsidRDefault="00483BFD">
            <w:pPr>
              <w:rPr>
                <w:lang w:val="ro-RO"/>
              </w:rPr>
            </w:pPr>
          </w:p>
        </w:tc>
      </w:tr>
      <w:tr w:rsidR="00483BFD" w:rsidRPr="004D1178"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 xml:space="preserve">Evaluare </w:t>
            </w:r>
            <w:proofErr w:type="spellStart"/>
            <w:r w:rsidRPr="004D117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 xml:space="preserve">Baze </w:t>
            </w:r>
            <w:proofErr w:type="spellStart"/>
            <w:r w:rsidRPr="004D117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483BFD" w:rsidRPr="004D1178" w:rsidRDefault="00483BFD">
            <w:pPr>
              <w:rPr>
                <w:lang w:val="ro-RO"/>
              </w:rPr>
            </w:pPr>
          </w:p>
        </w:tc>
      </w:tr>
      <w:tr w:rsidR="00483BFD" w:rsidRPr="004D1178"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83BFD" w:rsidRPr="004D1178" w:rsidRDefault="00483BFD">
            <w:pPr>
              <w:rPr>
                <w:lang w:val="ro-RO"/>
              </w:rPr>
            </w:pPr>
          </w:p>
        </w:tc>
      </w:tr>
    </w:tbl>
    <w:p w:rsidR="00483BFD" w:rsidRPr="004D1178" w:rsidRDefault="00A86849">
      <w:pPr>
        <w:rPr>
          <w:lang w:val="ro-RO"/>
        </w:rPr>
      </w:pPr>
      <w:r w:rsidRPr="004D1178">
        <w:rPr>
          <w:lang w:val="ro-RO"/>
        </w:rPr>
        <w:br/>
      </w:r>
    </w:p>
    <w:p w:rsidR="00483BFD" w:rsidRPr="004D1178" w:rsidRDefault="00A86849">
      <w:pPr>
        <w:rPr>
          <w:color w:val="7030A0"/>
          <w:lang w:val="ro-RO"/>
        </w:rPr>
      </w:pPr>
      <w:r w:rsidRPr="004D1178">
        <w:rPr>
          <w:color w:val="7030A0"/>
          <w:lang w:val="ro-RO"/>
        </w:rPr>
        <w:t>Semiciclu Mov</w:t>
      </w:r>
    </w:p>
    <w:tbl>
      <w:tblPr>
        <w:tblStyle w:val="TableGrid"/>
        <w:tblW w:w="1376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6850"/>
      </w:tblGrid>
      <w:tr w:rsidR="004A5739" w:rsidRPr="004D1178" w:rsidTr="00CE1F7F"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Intrare Date</w:t>
            </w:r>
            <w:r w:rsidRPr="004D117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Baze Strategii</w:t>
            </w:r>
            <w:r w:rsidRPr="004D117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 xml:space="preserve">Baze </w:t>
            </w:r>
            <w:proofErr w:type="spellStart"/>
            <w:r w:rsidRPr="004D1178">
              <w:rPr>
                <w:color w:val="7030A0"/>
                <w:lang w:val="ro-RO"/>
              </w:rPr>
              <w:t>Experiente</w:t>
            </w:r>
            <w:proofErr w:type="spellEnd"/>
            <w:r w:rsidRPr="004D1178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6850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Comentarii</w:t>
            </w:r>
          </w:p>
        </w:tc>
      </w:tr>
      <w:tr w:rsidR="00EC29E8" w:rsidRPr="004D1178" w:rsidTr="00CE1F7F">
        <w:tc>
          <w:tcPr>
            <w:tcW w:w="1728" w:type="dxa"/>
          </w:tcPr>
          <w:p w:rsidR="00EC29E8" w:rsidRPr="004D1178" w:rsidRDefault="00EC29E8" w:rsidP="00EC29E8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EC29E8" w:rsidRPr="004D1178" w:rsidRDefault="00EC29E8" w:rsidP="00EC29E8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EC29E8" w:rsidRPr="004D1178" w:rsidRDefault="00EC29E8" w:rsidP="00EC29E8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EC29E8" w:rsidRPr="004D1178" w:rsidRDefault="00EC29E8" w:rsidP="00EC29E8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LOGICA</w:t>
            </w:r>
          </w:p>
        </w:tc>
        <w:tc>
          <w:tcPr>
            <w:tcW w:w="6850" w:type="dxa"/>
          </w:tcPr>
          <w:p w:rsidR="00EC29E8" w:rsidRPr="004D1178" w:rsidRDefault="00EC29E8" w:rsidP="00EC29E8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de tehnologii ce imita procesele naturale si realizarea de produse cu timp lung de viaţă si care pot fi reciclate mai târziu</w:t>
            </w:r>
          </w:p>
        </w:tc>
      </w:tr>
    </w:tbl>
    <w:p w:rsidR="00483BFD" w:rsidRPr="004D1178" w:rsidRDefault="00A86849">
      <w:pPr>
        <w:rPr>
          <w:lang w:val="ro-RO"/>
        </w:rPr>
      </w:pPr>
      <w:r w:rsidRPr="004D1178">
        <w:rPr>
          <w:lang w:val="ro-RO"/>
        </w:rPr>
        <w:br/>
      </w:r>
    </w:p>
    <w:p w:rsidR="00483BFD" w:rsidRPr="004D1178" w:rsidRDefault="00A86849">
      <w:pPr>
        <w:rPr>
          <w:color w:val="00B050"/>
          <w:lang w:val="ro-RO"/>
        </w:rPr>
      </w:pPr>
      <w:r w:rsidRPr="004D1178">
        <w:rPr>
          <w:color w:val="00B050"/>
          <w:lang w:val="ro-RO"/>
        </w:rPr>
        <w:t>Semiciclu Verde</w:t>
      </w:r>
    </w:p>
    <w:tbl>
      <w:tblPr>
        <w:tblStyle w:val="TableGrid"/>
        <w:tblW w:w="1376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6850"/>
      </w:tblGrid>
      <w:tr w:rsidR="00074D2F" w:rsidRPr="004D1178" w:rsidTr="00CE1F7F"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4D1178">
              <w:rPr>
                <w:color w:val="00B050"/>
                <w:lang w:val="ro-RO"/>
              </w:rPr>
              <w:t>Raspunsuri</w:t>
            </w:r>
            <w:proofErr w:type="spellEnd"/>
            <w:r w:rsidRPr="004D1178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proofErr w:type="spellStart"/>
            <w:r w:rsidRPr="004D1178">
              <w:rPr>
                <w:color w:val="00B050"/>
                <w:lang w:val="ro-RO"/>
              </w:rPr>
              <w:t>Iesire</w:t>
            </w:r>
            <w:proofErr w:type="spellEnd"/>
            <w:r w:rsidRPr="004D1178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Intrare Date</w:t>
            </w:r>
          </w:p>
        </w:tc>
        <w:tc>
          <w:tcPr>
            <w:tcW w:w="6850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Comentarii</w:t>
            </w:r>
          </w:p>
        </w:tc>
      </w:tr>
      <w:tr w:rsidR="00DC6A39" w:rsidRPr="004D1178" w:rsidTr="00CE1F7F">
        <w:tc>
          <w:tcPr>
            <w:tcW w:w="1728" w:type="dxa"/>
          </w:tcPr>
          <w:p w:rsidR="00DC6A39" w:rsidRPr="004D1178" w:rsidRDefault="00DC6A39" w:rsidP="00DC6A3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DC6A39" w:rsidRPr="004D1178" w:rsidRDefault="00DC6A39" w:rsidP="00DC6A3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DC6A39" w:rsidRPr="004D1178" w:rsidRDefault="00DC6A39" w:rsidP="00DC6A3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DC6A39" w:rsidRPr="004D1178" w:rsidRDefault="00DC6A39" w:rsidP="00DC6A3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OBIECT</w:t>
            </w:r>
          </w:p>
        </w:tc>
        <w:tc>
          <w:tcPr>
            <w:tcW w:w="6850" w:type="dxa"/>
          </w:tcPr>
          <w:p w:rsidR="00DC6A39" w:rsidRPr="004D1178" w:rsidRDefault="00DC6A39" w:rsidP="00DC6A39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Calitatea obiectelor procesate comparativ cu calitatea obiectelor recondiționate sau reciclate si reformate</w:t>
            </w:r>
          </w:p>
        </w:tc>
      </w:tr>
    </w:tbl>
    <w:p w:rsidR="00483BFD" w:rsidRPr="004D1178" w:rsidRDefault="00A86849">
      <w:pPr>
        <w:rPr>
          <w:lang w:val="ro-RO"/>
        </w:rPr>
      </w:pPr>
      <w:r w:rsidRPr="004D1178">
        <w:rPr>
          <w:lang w:val="ro-RO"/>
        </w:rPr>
        <w:br w:type="page"/>
      </w:r>
    </w:p>
    <w:p w:rsidR="00483BFD" w:rsidRPr="004D1178" w:rsidRDefault="00A86849">
      <w:pPr>
        <w:rPr>
          <w:lang w:val="ro-RO"/>
        </w:rPr>
      </w:pPr>
      <w:r w:rsidRPr="004D1178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3BFD" w:rsidRPr="004D1178" w:rsidRDefault="009F6510">
      <w:pPr>
        <w:rPr>
          <w:lang w:val="ro-RO"/>
        </w:rPr>
      </w:pPr>
      <w:r w:rsidRPr="004D1178">
        <w:rPr>
          <w:lang w:val="ro-RO"/>
        </w:rPr>
        <w:t>65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483BFD" w:rsidRPr="004D1178"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proofErr w:type="spellStart"/>
            <w:r w:rsidRPr="004D1178">
              <w:rPr>
                <w:lang w:val="ro-RO"/>
              </w:rPr>
              <w:t>Iesire</w:t>
            </w:r>
            <w:proofErr w:type="spellEnd"/>
            <w:r w:rsidRPr="004D117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Comentarii</w:t>
            </w:r>
          </w:p>
        </w:tc>
      </w:tr>
      <w:tr w:rsidR="00483BFD" w:rsidRPr="004D1178"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483BFD" w:rsidRPr="004D1178" w:rsidRDefault="00483BFD">
            <w:pPr>
              <w:rPr>
                <w:lang w:val="ro-RO"/>
              </w:rPr>
            </w:pPr>
          </w:p>
        </w:tc>
      </w:tr>
      <w:tr w:rsidR="00483BFD" w:rsidRPr="004D1178"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 xml:space="preserve">Evaluare </w:t>
            </w:r>
            <w:proofErr w:type="spellStart"/>
            <w:r w:rsidRPr="004D117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 xml:space="preserve">Baze </w:t>
            </w:r>
            <w:proofErr w:type="spellStart"/>
            <w:r w:rsidRPr="004D117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483BFD" w:rsidRPr="004D1178" w:rsidRDefault="00483BFD">
            <w:pPr>
              <w:rPr>
                <w:lang w:val="ro-RO"/>
              </w:rPr>
            </w:pPr>
          </w:p>
        </w:tc>
      </w:tr>
      <w:tr w:rsidR="00483BFD" w:rsidRPr="004D1178"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83BFD" w:rsidRPr="004D1178" w:rsidRDefault="00483BFD">
            <w:pPr>
              <w:rPr>
                <w:lang w:val="ro-RO"/>
              </w:rPr>
            </w:pPr>
          </w:p>
        </w:tc>
      </w:tr>
    </w:tbl>
    <w:p w:rsidR="00483BFD" w:rsidRPr="004D1178" w:rsidRDefault="00A86849">
      <w:pPr>
        <w:rPr>
          <w:lang w:val="ro-RO"/>
        </w:rPr>
      </w:pPr>
      <w:r w:rsidRPr="004D1178">
        <w:rPr>
          <w:lang w:val="ro-RO"/>
        </w:rPr>
        <w:br/>
      </w:r>
    </w:p>
    <w:p w:rsidR="00483BFD" w:rsidRPr="004D1178" w:rsidRDefault="00A86849">
      <w:pPr>
        <w:rPr>
          <w:color w:val="7030A0"/>
          <w:lang w:val="ro-RO"/>
        </w:rPr>
      </w:pPr>
      <w:r w:rsidRPr="004D1178">
        <w:rPr>
          <w:color w:val="7030A0"/>
          <w:lang w:val="ro-RO"/>
        </w:rPr>
        <w:t>Semiciclu Mov</w:t>
      </w:r>
    </w:p>
    <w:tbl>
      <w:tblPr>
        <w:tblStyle w:val="TableGrid"/>
        <w:tblW w:w="1376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6850"/>
      </w:tblGrid>
      <w:tr w:rsidR="004A5739" w:rsidRPr="004D1178" w:rsidTr="00CE1F7F"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Intrare Date</w:t>
            </w:r>
            <w:r w:rsidRPr="004D117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Baze Strategii</w:t>
            </w:r>
            <w:r w:rsidRPr="004D117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 xml:space="preserve">Baze </w:t>
            </w:r>
            <w:proofErr w:type="spellStart"/>
            <w:r w:rsidRPr="004D1178">
              <w:rPr>
                <w:color w:val="7030A0"/>
                <w:lang w:val="ro-RO"/>
              </w:rPr>
              <w:t>Experiente</w:t>
            </w:r>
            <w:proofErr w:type="spellEnd"/>
            <w:r w:rsidRPr="004D1178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6850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Comentarii</w:t>
            </w:r>
          </w:p>
        </w:tc>
      </w:tr>
      <w:tr w:rsidR="00EC29E8" w:rsidRPr="004D1178" w:rsidTr="00CE1F7F">
        <w:tc>
          <w:tcPr>
            <w:tcW w:w="1728" w:type="dxa"/>
          </w:tcPr>
          <w:p w:rsidR="00EC29E8" w:rsidRPr="004D1178" w:rsidRDefault="00EC29E8" w:rsidP="00EC29E8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EC29E8" w:rsidRPr="004D1178" w:rsidRDefault="00EC29E8" w:rsidP="00EC29E8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EC29E8" w:rsidRPr="004D1178" w:rsidRDefault="00EC29E8" w:rsidP="00EC29E8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EC29E8" w:rsidRPr="004D1178" w:rsidRDefault="00EC29E8" w:rsidP="00EC29E8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LOGICA</w:t>
            </w:r>
          </w:p>
        </w:tc>
        <w:tc>
          <w:tcPr>
            <w:tcW w:w="6850" w:type="dxa"/>
          </w:tcPr>
          <w:p w:rsidR="00EC29E8" w:rsidRPr="004D1178" w:rsidRDefault="00EC29E8" w:rsidP="00EC29E8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de tehnologii ce imita procesele naturale si realizarea de produse cu timp lung de viaţă si care pot fi reciclate mai târziu</w:t>
            </w:r>
          </w:p>
        </w:tc>
      </w:tr>
    </w:tbl>
    <w:p w:rsidR="00483BFD" w:rsidRPr="004D1178" w:rsidRDefault="00A86849">
      <w:pPr>
        <w:rPr>
          <w:lang w:val="ro-RO"/>
        </w:rPr>
      </w:pPr>
      <w:r w:rsidRPr="004D1178">
        <w:rPr>
          <w:lang w:val="ro-RO"/>
        </w:rPr>
        <w:br/>
      </w:r>
    </w:p>
    <w:p w:rsidR="00483BFD" w:rsidRPr="004D1178" w:rsidRDefault="00A86849">
      <w:pPr>
        <w:rPr>
          <w:color w:val="00B050"/>
          <w:lang w:val="ro-RO"/>
        </w:rPr>
      </w:pPr>
      <w:r w:rsidRPr="004D1178">
        <w:rPr>
          <w:color w:val="00B050"/>
          <w:lang w:val="ro-RO"/>
        </w:rPr>
        <w:t>Semiciclu Verde</w:t>
      </w:r>
    </w:p>
    <w:tbl>
      <w:tblPr>
        <w:tblStyle w:val="TableGrid"/>
        <w:tblW w:w="1376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6850"/>
      </w:tblGrid>
      <w:tr w:rsidR="00074D2F" w:rsidRPr="004D1178" w:rsidTr="00CE1F7F"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4D1178">
              <w:rPr>
                <w:color w:val="00B050"/>
                <w:lang w:val="ro-RO"/>
              </w:rPr>
              <w:t>Raspunsuri</w:t>
            </w:r>
            <w:proofErr w:type="spellEnd"/>
            <w:r w:rsidRPr="004D1178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proofErr w:type="spellStart"/>
            <w:r w:rsidRPr="004D1178">
              <w:rPr>
                <w:color w:val="00B050"/>
                <w:lang w:val="ro-RO"/>
              </w:rPr>
              <w:t>Iesire</w:t>
            </w:r>
            <w:proofErr w:type="spellEnd"/>
            <w:r w:rsidRPr="004D1178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Intrare Date</w:t>
            </w:r>
          </w:p>
        </w:tc>
        <w:tc>
          <w:tcPr>
            <w:tcW w:w="6850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Comentarii</w:t>
            </w:r>
          </w:p>
        </w:tc>
      </w:tr>
      <w:tr w:rsidR="00DC6A39" w:rsidRPr="004D1178" w:rsidTr="00CE1F7F">
        <w:tc>
          <w:tcPr>
            <w:tcW w:w="1728" w:type="dxa"/>
          </w:tcPr>
          <w:p w:rsidR="00DC6A39" w:rsidRPr="004D1178" w:rsidRDefault="00DC6A39" w:rsidP="00DC6A3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DC6A39" w:rsidRPr="004D1178" w:rsidRDefault="00DC6A39" w:rsidP="00DC6A3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DC6A39" w:rsidRPr="004D1178" w:rsidRDefault="00DC6A39" w:rsidP="00DC6A3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DC6A39" w:rsidRPr="004D1178" w:rsidRDefault="00DC6A39" w:rsidP="00DC6A3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OBIECT</w:t>
            </w:r>
          </w:p>
        </w:tc>
        <w:tc>
          <w:tcPr>
            <w:tcW w:w="6850" w:type="dxa"/>
          </w:tcPr>
          <w:p w:rsidR="00DC6A39" w:rsidRPr="004D1178" w:rsidRDefault="00DC6A39" w:rsidP="00DC6A39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Calitatea obiectelor procesate comparativ cu calitatea obiectelor recondiționate sau reciclate si reformate</w:t>
            </w:r>
          </w:p>
        </w:tc>
      </w:tr>
    </w:tbl>
    <w:p w:rsidR="00483BFD" w:rsidRPr="004D1178" w:rsidRDefault="00A86849">
      <w:pPr>
        <w:rPr>
          <w:lang w:val="ro-RO"/>
        </w:rPr>
      </w:pPr>
      <w:r w:rsidRPr="004D1178">
        <w:rPr>
          <w:lang w:val="ro-RO"/>
        </w:rPr>
        <w:br w:type="page"/>
      </w:r>
    </w:p>
    <w:p w:rsidR="00483BFD" w:rsidRPr="004D1178" w:rsidRDefault="00A86849">
      <w:pPr>
        <w:rPr>
          <w:lang w:val="ro-RO"/>
        </w:rPr>
      </w:pPr>
      <w:r w:rsidRPr="004D1178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3BFD" w:rsidRPr="004D1178" w:rsidRDefault="009F6510">
      <w:pPr>
        <w:rPr>
          <w:lang w:val="ro-RO"/>
        </w:rPr>
      </w:pPr>
      <w:r w:rsidRPr="004D1178">
        <w:rPr>
          <w:lang w:val="ro-RO"/>
        </w:rPr>
        <w:t>66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483BFD" w:rsidRPr="004D1178"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proofErr w:type="spellStart"/>
            <w:r w:rsidRPr="004D1178">
              <w:rPr>
                <w:lang w:val="ro-RO"/>
              </w:rPr>
              <w:t>Iesire</w:t>
            </w:r>
            <w:proofErr w:type="spellEnd"/>
            <w:r w:rsidRPr="004D117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Comentarii</w:t>
            </w:r>
          </w:p>
        </w:tc>
      </w:tr>
      <w:tr w:rsidR="00483BFD" w:rsidRPr="004D1178"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483BFD" w:rsidRPr="004D1178" w:rsidRDefault="00483BFD">
            <w:pPr>
              <w:rPr>
                <w:lang w:val="ro-RO"/>
              </w:rPr>
            </w:pPr>
          </w:p>
        </w:tc>
      </w:tr>
      <w:tr w:rsidR="00483BFD" w:rsidRPr="004D1178"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 xml:space="preserve">Evaluare </w:t>
            </w:r>
            <w:proofErr w:type="spellStart"/>
            <w:r w:rsidRPr="004D117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 xml:space="preserve">Baze </w:t>
            </w:r>
            <w:proofErr w:type="spellStart"/>
            <w:r w:rsidRPr="004D117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483BFD" w:rsidRPr="004D1178" w:rsidRDefault="00483BFD">
            <w:pPr>
              <w:rPr>
                <w:lang w:val="ro-RO"/>
              </w:rPr>
            </w:pPr>
          </w:p>
        </w:tc>
      </w:tr>
      <w:tr w:rsidR="00483BFD" w:rsidRPr="004D1178"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83BFD" w:rsidRPr="004D1178" w:rsidRDefault="00483BFD">
            <w:pPr>
              <w:rPr>
                <w:lang w:val="ro-RO"/>
              </w:rPr>
            </w:pPr>
          </w:p>
        </w:tc>
      </w:tr>
    </w:tbl>
    <w:p w:rsidR="00483BFD" w:rsidRPr="004D1178" w:rsidRDefault="00A86849">
      <w:pPr>
        <w:rPr>
          <w:lang w:val="ro-RO"/>
        </w:rPr>
      </w:pPr>
      <w:r w:rsidRPr="004D1178">
        <w:rPr>
          <w:lang w:val="ro-RO"/>
        </w:rPr>
        <w:br/>
      </w:r>
    </w:p>
    <w:p w:rsidR="00483BFD" w:rsidRPr="004D1178" w:rsidRDefault="00A86849">
      <w:pPr>
        <w:rPr>
          <w:color w:val="7030A0"/>
          <w:lang w:val="ro-RO"/>
        </w:rPr>
      </w:pPr>
      <w:r w:rsidRPr="004D1178">
        <w:rPr>
          <w:color w:val="7030A0"/>
          <w:lang w:val="ro-RO"/>
        </w:rPr>
        <w:t>Semiciclu Mov</w:t>
      </w:r>
    </w:p>
    <w:tbl>
      <w:tblPr>
        <w:tblStyle w:val="TableGrid"/>
        <w:tblW w:w="1385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6940"/>
      </w:tblGrid>
      <w:tr w:rsidR="004A5739" w:rsidRPr="004D1178" w:rsidTr="00CE1F7F"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Intrare Date</w:t>
            </w:r>
            <w:r w:rsidRPr="004D117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Baze Strategii</w:t>
            </w:r>
            <w:r w:rsidRPr="004D117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 xml:space="preserve">Baze </w:t>
            </w:r>
            <w:proofErr w:type="spellStart"/>
            <w:r w:rsidRPr="004D1178">
              <w:rPr>
                <w:color w:val="7030A0"/>
                <w:lang w:val="ro-RO"/>
              </w:rPr>
              <w:t>Experiente</w:t>
            </w:r>
            <w:proofErr w:type="spellEnd"/>
            <w:r w:rsidRPr="004D1178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6940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Comentarii</w:t>
            </w:r>
          </w:p>
        </w:tc>
      </w:tr>
      <w:tr w:rsidR="004A5739" w:rsidRPr="004D1178" w:rsidTr="00CE1F7F"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LOGICA</w:t>
            </w:r>
          </w:p>
        </w:tc>
        <w:tc>
          <w:tcPr>
            <w:tcW w:w="6940" w:type="dxa"/>
          </w:tcPr>
          <w:p w:rsidR="00483BFD" w:rsidRPr="004D1178" w:rsidRDefault="00EC29E8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 xml:space="preserve">Evaluarea performantelor tehnologice </w:t>
            </w:r>
            <w:r w:rsidR="00696825">
              <w:rPr>
                <w:color w:val="7030A0"/>
                <w:lang w:val="ro-RO"/>
              </w:rPr>
              <w:t>raportate la performantele tehnologiilor naturii si studierea mecanismelor naturale pentru reproducerea tehnologica</w:t>
            </w:r>
          </w:p>
        </w:tc>
      </w:tr>
    </w:tbl>
    <w:p w:rsidR="00483BFD" w:rsidRPr="004D1178" w:rsidRDefault="00A86849">
      <w:pPr>
        <w:rPr>
          <w:lang w:val="ro-RO"/>
        </w:rPr>
      </w:pPr>
      <w:r w:rsidRPr="004D1178">
        <w:rPr>
          <w:lang w:val="ro-RO"/>
        </w:rPr>
        <w:br/>
      </w:r>
    </w:p>
    <w:p w:rsidR="00483BFD" w:rsidRPr="004D1178" w:rsidRDefault="00A86849">
      <w:pPr>
        <w:rPr>
          <w:color w:val="00B050"/>
          <w:lang w:val="ro-RO"/>
        </w:rPr>
      </w:pPr>
      <w:r w:rsidRPr="004D1178">
        <w:rPr>
          <w:color w:val="00B050"/>
          <w:lang w:val="ro-RO"/>
        </w:rPr>
        <w:t>Semiciclu Verde</w:t>
      </w:r>
    </w:p>
    <w:tbl>
      <w:tblPr>
        <w:tblStyle w:val="TableGrid"/>
        <w:tblW w:w="1385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6940"/>
      </w:tblGrid>
      <w:tr w:rsidR="00074D2F" w:rsidRPr="004D1178" w:rsidTr="00CE1F7F"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4D1178">
              <w:rPr>
                <w:color w:val="00B050"/>
                <w:lang w:val="ro-RO"/>
              </w:rPr>
              <w:t>Raspunsuri</w:t>
            </w:r>
            <w:proofErr w:type="spellEnd"/>
            <w:r w:rsidRPr="004D1178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proofErr w:type="spellStart"/>
            <w:r w:rsidRPr="004D1178">
              <w:rPr>
                <w:color w:val="00B050"/>
                <w:lang w:val="ro-RO"/>
              </w:rPr>
              <w:t>Iesire</w:t>
            </w:r>
            <w:proofErr w:type="spellEnd"/>
            <w:r w:rsidRPr="004D1178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Intrare Date</w:t>
            </w:r>
          </w:p>
        </w:tc>
        <w:tc>
          <w:tcPr>
            <w:tcW w:w="6940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Comentarii</w:t>
            </w:r>
          </w:p>
        </w:tc>
      </w:tr>
      <w:tr w:rsidR="00DC6A39" w:rsidRPr="004D1178" w:rsidTr="00CE1F7F">
        <w:tc>
          <w:tcPr>
            <w:tcW w:w="1728" w:type="dxa"/>
          </w:tcPr>
          <w:p w:rsidR="00DC6A39" w:rsidRPr="004D1178" w:rsidRDefault="00DC6A39" w:rsidP="00DC6A3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DC6A39" w:rsidRPr="004D1178" w:rsidRDefault="00DC6A39" w:rsidP="00DC6A3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DC6A39" w:rsidRPr="004D1178" w:rsidRDefault="00DC6A39" w:rsidP="00DC6A3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DC6A39" w:rsidRPr="004D1178" w:rsidRDefault="00DC6A39" w:rsidP="00DC6A3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PROCEDURI</w:t>
            </w:r>
          </w:p>
        </w:tc>
        <w:tc>
          <w:tcPr>
            <w:tcW w:w="6940" w:type="dxa"/>
          </w:tcPr>
          <w:p w:rsidR="00DC6A39" w:rsidRPr="004D1178" w:rsidRDefault="00DC6A39" w:rsidP="00DC6A39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Perfecţionarea metodelor si tehnicilor de procesare a obiectelor astfel încât sa corespunda cu procedurile de piață </w:t>
            </w:r>
          </w:p>
        </w:tc>
      </w:tr>
    </w:tbl>
    <w:p w:rsidR="00483BFD" w:rsidRPr="004D1178" w:rsidRDefault="00A86849">
      <w:pPr>
        <w:rPr>
          <w:lang w:val="ro-RO"/>
        </w:rPr>
      </w:pPr>
      <w:r w:rsidRPr="004D1178">
        <w:rPr>
          <w:lang w:val="ro-RO"/>
        </w:rPr>
        <w:br w:type="page"/>
      </w:r>
    </w:p>
    <w:p w:rsidR="00483BFD" w:rsidRPr="004D1178" w:rsidRDefault="00A86849">
      <w:pPr>
        <w:rPr>
          <w:lang w:val="ro-RO"/>
        </w:rPr>
      </w:pPr>
      <w:r w:rsidRPr="004D1178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3BFD" w:rsidRPr="004D1178" w:rsidRDefault="009F6510">
      <w:pPr>
        <w:rPr>
          <w:lang w:val="ro-RO"/>
        </w:rPr>
      </w:pPr>
      <w:r w:rsidRPr="004D1178">
        <w:rPr>
          <w:lang w:val="ro-RO"/>
        </w:rPr>
        <w:t>67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483BFD" w:rsidRPr="004D1178"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proofErr w:type="spellStart"/>
            <w:r w:rsidRPr="004D1178">
              <w:rPr>
                <w:lang w:val="ro-RO"/>
              </w:rPr>
              <w:t>Iesire</w:t>
            </w:r>
            <w:proofErr w:type="spellEnd"/>
            <w:r w:rsidRPr="004D117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Comentarii</w:t>
            </w:r>
          </w:p>
        </w:tc>
      </w:tr>
      <w:tr w:rsidR="00483BFD" w:rsidRPr="004D1178"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483BFD" w:rsidRPr="004D1178" w:rsidRDefault="00483BFD">
            <w:pPr>
              <w:rPr>
                <w:lang w:val="ro-RO"/>
              </w:rPr>
            </w:pPr>
          </w:p>
        </w:tc>
      </w:tr>
      <w:tr w:rsidR="00483BFD" w:rsidRPr="004D1178"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 xml:space="preserve">Evaluare </w:t>
            </w:r>
            <w:proofErr w:type="spellStart"/>
            <w:r w:rsidRPr="004D117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 xml:space="preserve">Baze </w:t>
            </w:r>
            <w:proofErr w:type="spellStart"/>
            <w:r w:rsidRPr="004D117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483BFD" w:rsidRPr="004D1178" w:rsidRDefault="00483BFD">
            <w:pPr>
              <w:rPr>
                <w:lang w:val="ro-RO"/>
              </w:rPr>
            </w:pPr>
          </w:p>
        </w:tc>
      </w:tr>
      <w:tr w:rsidR="00483BFD" w:rsidRPr="004D1178"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83BFD" w:rsidRPr="004D1178" w:rsidRDefault="00483BFD">
            <w:pPr>
              <w:rPr>
                <w:lang w:val="ro-RO"/>
              </w:rPr>
            </w:pPr>
          </w:p>
        </w:tc>
      </w:tr>
    </w:tbl>
    <w:p w:rsidR="00483BFD" w:rsidRPr="004D1178" w:rsidRDefault="00A86849">
      <w:pPr>
        <w:rPr>
          <w:lang w:val="ro-RO"/>
        </w:rPr>
      </w:pPr>
      <w:r w:rsidRPr="004D1178">
        <w:rPr>
          <w:lang w:val="ro-RO"/>
        </w:rPr>
        <w:br/>
      </w:r>
    </w:p>
    <w:p w:rsidR="00483BFD" w:rsidRPr="004D1178" w:rsidRDefault="00A86849">
      <w:pPr>
        <w:rPr>
          <w:color w:val="7030A0"/>
          <w:lang w:val="ro-RO"/>
        </w:rPr>
      </w:pPr>
      <w:r w:rsidRPr="004D1178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9"/>
        <w:gridCol w:w="1448"/>
        <w:gridCol w:w="1643"/>
        <w:gridCol w:w="1282"/>
        <w:gridCol w:w="2808"/>
      </w:tblGrid>
      <w:tr w:rsidR="00483BFD" w:rsidRPr="004D1178" w:rsidTr="00CE1F7F"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Intrare Date</w:t>
            </w:r>
            <w:r w:rsidRPr="004D117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Baze Strategii</w:t>
            </w:r>
            <w:r w:rsidRPr="004D117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 xml:space="preserve">Baze </w:t>
            </w:r>
            <w:proofErr w:type="spellStart"/>
            <w:r w:rsidRPr="004D1178">
              <w:rPr>
                <w:color w:val="7030A0"/>
                <w:lang w:val="ro-RO"/>
              </w:rPr>
              <w:t>Experiente</w:t>
            </w:r>
            <w:proofErr w:type="spellEnd"/>
            <w:r w:rsidRPr="004D1178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6760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Comentarii</w:t>
            </w:r>
          </w:p>
        </w:tc>
      </w:tr>
      <w:tr w:rsidR="00696825" w:rsidRPr="004D1178" w:rsidTr="00CE1F7F">
        <w:tc>
          <w:tcPr>
            <w:tcW w:w="1728" w:type="dxa"/>
          </w:tcPr>
          <w:p w:rsidR="00696825" w:rsidRPr="004D1178" w:rsidRDefault="00696825" w:rsidP="00696825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696825" w:rsidRPr="004D1178" w:rsidRDefault="00696825" w:rsidP="00696825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696825" w:rsidRPr="004D1178" w:rsidRDefault="00696825" w:rsidP="00696825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696825" w:rsidRPr="004D1178" w:rsidRDefault="00696825" w:rsidP="00696825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LOGICA</w:t>
            </w:r>
          </w:p>
        </w:tc>
        <w:tc>
          <w:tcPr>
            <w:tcW w:w="6760" w:type="dxa"/>
          </w:tcPr>
          <w:p w:rsidR="00696825" w:rsidRPr="004D1178" w:rsidRDefault="00696825" w:rsidP="00696825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Evaluarea performantelor tehnologice raportate la performantele tehnologiilor naturii si studierea mecanismelor naturale pentru reproducerea tehnologica</w:t>
            </w:r>
          </w:p>
        </w:tc>
      </w:tr>
    </w:tbl>
    <w:p w:rsidR="00483BFD" w:rsidRPr="004D1178" w:rsidRDefault="00A86849">
      <w:pPr>
        <w:rPr>
          <w:lang w:val="ro-RO"/>
        </w:rPr>
      </w:pPr>
      <w:r w:rsidRPr="004D1178">
        <w:rPr>
          <w:lang w:val="ro-RO"/>
        </w:rPr>
        <w:br/>
      </w:r>
    </w:p>
    <w:p w:rsidR="00483BFD" w:rsidRPr="004D1178" w:rsidRDefault="00A86849">
      <w:pPr>
        <w:rPr>
          <w:color w:val="00B050"/>
          <w:lang w:val="ro-RO"/>
        </w:rPr>
      </w:pPr>
      <w:r w:rsidRPr="004D1178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99"/>
        <w:gridCol w:w="1459"/>
        <w:gridCol w:w="1647"/>
        <w:gridCol w:w="1459"/>
        <w:gridCol w:w="2766"/>
      </w:tblGrid>
      <w:tr w:rsidR="00483BFD" w:rsidRPr="004D1178" w:rsidTr="00CE1F7F"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4D1178">
              <w:rPr>
                <w:color w:val="00B050"/>
                <w:lang w:val="ro-RO"/>
              </w:rPr>
              <w:t>Raspunsuri</w:t>
            </w:r>
            <w:proofErr w:type="spellEnd"/>
            <w:r w:rsidRPr="004D1178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proofErr w:type="spellStart"/>
            <w:r w:rsidRPr="004D1178">
              <w:rPr>
                <w:color w:val="00B050"/>
                <w:lang w:val="ro-RO"/>
              </w:rPr>
              <w:t>Iesire</w:t>
            </w:r>
            <w:proofErr w:type="spellEnd"/>
            <w:r w:rsidRPr="004D1178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Intrare Date</w:t>
            </w:r>
          </w:p>
        </w:tc>
        <w:tc>
          <w:tcPr>
            <w:tcW w:w="6760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Comentarii</w:t>
            </w:r>
          </w:p>
        </w:tc>
      </w:tr>
      <w:tr w:rsidR="00E6647A" w:rsidRPr="004D1178" w:rsidTr="00CE1F7F">
        <w:tc>
          <w:tcPr>
            <w:tcW w:w="1728" w:type="dxa"/>
          </w:tcPr>
          <w:p w:rsidR="00E6647A" w:rsidRPr="004D1178" w:rsidRDefault="00E6647A" w:rsidP="00E6647A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E6647A" w:rsidRPr="004D1178" w:rsidRDefault="00E6647A" w:rsidP="00E6647A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E6647A" w:rsidRPr="004D1178" w:rsidRDefault="00E6647A" w:rsidP="00E6647A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E6647A" w:rsidRPr="004D1178" w:rsidRDefault="00E6647A" w:rsidP="00E6647A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PROCEDURI</w:t>
            </w:r>
          </w:p>
        </w:tc>
        <w:tc>
          <w:tcPr>
            <w:tcW w:w="6760" w:type="dxa"/>
          </w:tcPr>
          <w:p w:rsidR="00E6647A" w:rsidRPr="004D1178" w:rsidRDefault="00E6647A" w:rsidP="00E6647A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Evaluarea continua a procedurilor in funcţie de rezultatele procesărilor datelor reale, modificarea in funcţie de </w:t>
            </w:r>
            <w:proofErr w:type="spellStart"/>
            <w:r>
              <w:rPr>
                <w:color w:val="00B050"/>
                <w:lang w:val="ro-RO"/>
              </w:rPr>
              <w:t>necesitati</w:t>
            </w:r>
            <w:proofErr w:type="spellEnd"/>
          </w:p>
        </w:tc>
      </w:tr>
    </w:tbl>
    <w:p w:rsidR="00483BFD" w:rsidRPr="004D1178" w:rsidRDefault="00A86849">
      <w:pPr>
        <w:rPr>
          <w:lang w:val="ro-RO"/>
        </w:rPr>
      </w:pPr>
      <w:r w:rsidRPr="004D1178">
        <w:rPr>
          <w:lang w:val="ro-RO"/>
        </w:rPr>
        <w:br w:type="page"/>
      </w:r>
    </w:p>
    <w:p w:rsidR="00483BFD" w:rsidRPr="004D1178" w:rsidRDefault="00A86849">
      <w:pPr>
        <w:rPr>
          <w:lang w:val="ro-RO"/>
        </w:rPr>
      </w:pPr>
      <w:r w:rsidRPr="004D1178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3BFD" w:rsidRPr="004D1178" w:rsidRDefault="009F6510">
      <w:pPr>
        <w:rPr>
          <w:lang w:val="ro-RO"/>
        </w:rPr>
      </w:pPr>
      <w:r w:rsidRPr="004D1178">
        <w:rPr>
          <w:lang w:val="ro-RO"/>
        </w:rPr>
        <w:t>68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483BFD" w:rsidRPr="004D1178"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proofErr w:type="spellStart"/>
            <w:r w:rsidRPr="004D1178">
              <w:rPr>
                <w:lang w:val="ro-RO"/>
              </w:rPr>
              <w:t>Iesire</w:t>
            </w:r>
            <w:proofErr w:type="spellEnd"/>
            <w:r w:rsidRPr="004D117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Comentarii</w:t>
            </w:r>
          </w:p>
        </w:tc>
      </w:tr>
      <w:tr w:rsidR="00483BFD" w:rsidRPr="004D1178"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483BFD" w:rsidRPr="004D1178" w:rsidRDefault="00483BFD">
            <w:pPr>
              <w:rPr>
                <w:lang w:val="ro-RO"/>
              </w:rPr>
            </w:pPr>
          </w:p>
        </w:tc>
      </w:tr>
      <w:tr w:rsidR="00483BFD" w:rsidRPr="004D1178"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 xml:space="preserve">Evaluare </w:t>
            </w:r>
            <w:proofErr w:type="spellStart"/>
            <w:r w:rsidRPr="004D117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 xml:space="preserve">Baze </w:t>
            </w:r>
            <w:proofErr w:type="spellStart"/>
            <w:r w:rsidRPr="004D117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483BFD" w:rsidRPr="004D1178" w:rsidRDefault="00483BFD">
            <w:pPr>
              <w:rPr>
                <w:lang w:val="ro-RO"/>
              </w:rPr>
            </w:pPr>
          </w:p>
        </w:tc>
      </w:tr>
      <w:tr w:rsidR="00483BFD" w:rsidRPr="004D1178"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83BFD" w:rsidRPr="004D1178" w:rsidRDefault="00483BFD">
            <w:pPr>
              <w:rPr>
                <w:lang w:val="ro-RO"/>
              </w:rPr>
            </w:pPr>
          </w:p>
        </w:tc>
      </w:tr>
    </w:tbl>
    <w:p w:rsidR="00483BFD" w:rsidRPr="004D1178" w:rsidRDefault="00A86849">
      <w:pPr>
        <w:rPr>
          <w:lang w:val="ro-RO"/>
        </w:rPr>
      </w:pPr>
      <w:r w:rsidRPr="004D1178">
        <w:rPr>
          <w:lang w:val="ro-RO"/>
        </w:rPr>
        <w:br/>
      </w:r>
    </w:p>
    <w:p w:rsidR="00483BFD" w:rsidRPr="004D1178" w:rsidRDefault="00A86849">
      <w:pPr>
        <w:rPr>
          <w:color w:val="7030A0"/>
          <w:lang w:val="ro-RO"/>
        </w:rPr>
      </w:pPr>
      <w:r w:rsidRPr="004D1178">
        <w:rPr>
          <w:color w:val="7030A0"/>
          <w:lang w:val="ro-RO"/>
        </w:rPr>
        <w:t>Semiciclu Mov</w:t>
      </w:r>
    </w:p>
    <w:tbl>
      <w:tblPr>
        <w:tblStyle w:val="TableGrid"/>
        <w:tblW w:w="1376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6850"/>
      </w:tblGrid>
      <w:tr w:rsidR="004A5739" w:rsidRPr="004D1178" w:rsidTr="00CE1F7F"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Intrare Date</w:t>
            </w:r>
            <w:r w:rsidRPr="004D117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Baze Strategii</w:t>
            </w:r>
            <w:r w:rsidRPr="004D117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 xml:space="preserve">Baze </w:t>
            </w:r>
            <w:proofErr w:type="spellStart"/>
            <w:r w:rsidRPr="004D1178">
              <w:rPr>
                <w:color w:val="7030A0"/>
                <w:lang w:val="ro-RO"/>
              </w:rPr>
              <w:t>Experiente</w:t>
            </w:r>
            <w:proofErr w:type="spellEnd"/>
            <w:r w:rsidRPr="004D1178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6850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Comentarii</w:t>
            </w:r>
          </w:p>
        </w:tc>
      </w:tr>
      <w:tr w:rsidR="00696825" w:rsidRPr="004D1178" w:rsidTr="00CE1F7F">
        <w:tc>
          <w:tcPr>
            <w:tcW w:w="1728" w:type="dxa"/>
          </w:tcPr>
          <w:p w:rsidR="00696825" w:rsidRPr="004D1178" w:rsidRDefault="00696825" w:rsidP="00696825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696825" w:rsidRPr="004D1178" w:rsidRDefault="00696825" w:rsidP="00696825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696825" w:rsidRPr="004D1178" w:rsidRDefault="00696825" w:rsidP="00696825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696825" w:rsidRPr="004D1178" w:rsidRDefault="00696825" w:rsidP="00696825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LOGICA</w:t>
            </w:r>
          </w:p>
        </w:tc>
        <w:tc>
          <w:tcPr>
            <w:tcW w:w="6850" w:type="dxa"/>
          </w:tcPr>
          <w:p w:rsidR="00696825" w:rsidRPr="004D1178" w:rsidRDefault="00696825" w:rsidP="00696825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Evaluarea performantelor tehnologice raportate la performantele tehnologiilor naturii si studierea mecanismelor naturale pentru reproducerea tehnologica</w:t>
            </w:r>
          </w:p>
        </w:tc>
      </w:tr>
    </w:tbl>
    <w:p w:rsidR="00483BFD" w:rsidRPr="004D1178" w:rsidRDefault="00A86849">
      <w:pPr>
        <w:rPr>
          <w:lang w:val="ro-RO"/>
        </w:rPr>
      </w:pPr>
      <w:r w:rsidRPr="004D1178">
        <w:rPr>
          <w:lang w:val="ro-RO"/>
        </w:rPr>
        <w:br/>
      </w:r>
    </w:p>
    <w:p w:rsidR="00483BFD" w:rsidRPr="004D1178" w:rsidRDefault="00A86849">
      <w:pPr>
        <w:rPr>
          <w:color w:val="00B050"/>
          <w:lang w:val="ro-RO"/>
        </w:rPr>
      </w:pPr>
      <w:r w:rsidRPr="004D1178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02"/>
        <w:gridCol w:w="1403"/>
        <w:gridCol w:w="1647"/>
        <w:gridCol w:w="1461"/>
        <w:gridCol w:w="2817"/>
      </w:tblGrid>
      <w:tr w:rsidR="00074D2F" w:rsidRPr="004D1178" w:rsidTr="00CE1F7F"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4D1178">
              <w:rPr>
                <w:color w:val="00B050"/>
                <w:lang w:val="ro-RO"/>
              </w:rPr>
              <w:t>Raspunsuri</w:t>
            </w:r>
            <w:proofErr w:type="spellEnd"/>
            <w:r w:rsidRPr="004D1178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proofErr w:type="spellStart"/>
            <w:r w:rsidRPr="004D1178">
              <w:rPr>
                <w:color w:val="00B050"/>
                <w:lang w:val="ro-RO"/>
              </w:rPr>
              <w:t>Iesire</w:t>
            </w:r>
            <w:proofErr w:type="spellEnd"/>
            <w:r w:rsidRPr="004D1178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Intrare Date</w:t>
            </w:r>
          </w:p>
        </w:tc>
        <w:tc>
          <w:tcPr>
            <w:tcW w:w="6850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Comentarii</w:t>
            </w:r>
          </w:p>
        </w:tc>
      </w:tr>
      <w:tr w:rsidR="00CD692B" w:rsidRPr="004D1178" w:rsidTr="00CE1F7F">
        <w:tc>
          <w:tcPr>
            <w:tcW w:w="1728" w:type="dxa"/>
          </w:tcPr>
          <w:p w:rsidR="00CD692B" w:rsidRPr="004D1178" w:rsidRDefault="00CD692B" w:rsidP="00CD692B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CD692B" w:rsidRPr="004D1178" w:rsidRDefault="00CD692B" w:rsidP="00CD692B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CD692B" w:rsidRPr="004D1178" w:rsidRDefault="00CD692B" w:rsidP="00CD692B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D692B" w:rsidRPr="004D1178" w:rsidRDefault="00CD692B" w:rsidP="00CD692B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PROCEDURI</w:t>
            </w:r>
          </w:p>
        </w:tc>
        <w:tc>
          <w:tcPr>
            <w:tcW w:w="6850" w:type="dxa"/>
          </w:tcPr>
          <w:p w:rsidR="00CD692B" w:rsidRPr="004D1178" w:rsidRDefault="00CD692B" w:rsidP="00CD692B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Validarea sau invalidarea procedurilor in funcţie de  logica desfășurării proceselor</w:t>
            </w:r>
          </w:p>
        </w:tc>
      </w:tr>
    </w:tbl>
    <w:p w:rsidR="00483BFD" w:rsidRPr="004D1178" w:rsidRDefault="00A86849">
      <w:pPr>
        <w:rPr>
          <w:lang w:val="ro-RO"/>
        </w:rPr>
      </w:pPr>
      <w:r w:rsidRPr="004D1178">
        <w:rPr>
          <w:lang w:val="ro-RO"/>
        </w:rPr>
        <w:br w:type="page"/>
      </w:r>
    </w:p>
    <w:p w:rsidR="00483BFD" w:rsidRPr="004D1178" w:rsidRDefault="00A86849">
      <w:pPr>
        <w:rPr>
          <w:lang w:val="ro-RO"/>
        </w:rPr>
      </w:pPr>
      <w:r w:rsidRPr="004D1178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3BFD" w:rsidRPr="004D1178" w:rsidRDefault="009F6510">
      <w:pPr>
        <w:rPr>
          <w:lang w:val="ro-RO"/>
        </w:rPr>
      </w:pPr>
      <w:r w:rsidRPr="004D1178">
        <w:rPr>
          <w:lang w:val="ro-RO"/>
        </w:rPr>
        <w:t>69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483BFD" w:rsidRPr="004D1178"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proofErr w:type="spellStart"/>
            <w:r w:rsidRPr="004D1178">
              <w:rPr>
                <w:lang w:val="ro-RO"/>
              </w:rPr>
              <w:t>Iesire</w:t>
            </w:r>
            <w:proofErr w:type="spellEnd"/>
            <w:r w:rsidRPr="004D117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Comentarii</w:t>
            </w:r>
          </w:p>
        </w:tc>
      </w:tr>
      <w:tr w:rsidR="00483BFD" w:rsidRPr="004D1178"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483BFD" w:rsidRPr="004D1178" w:rsidRDefault="00483BFD">
            <w:pPr>
              <w:rPr>
                <w:lang w:val="ro-RO"/>
              </w:rPr>
            </w:pPr>
          </w:p>
        </w:tc>
      </w:tr>
      <w:tr w:rsidR="00483BFD" w:rsidRPr="004D1178"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 xml:space="preserve">Evaluare </w:t>
            </w:r>
            <w:proofErr w:type="spellStart"/>
            <w:r w:rsidRPr="004D117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 xml:space="preserve">Baze </w:t>
            </w:r>
            <w:proofErr w:type="spellStart"/>
            <w:r w:rsidRPr="004D117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483BFD" w:rsidRPr="004D1178" w:rsidRDefault="00483BFD">
            <w:pPr>
              <w:rPr>
                <w:lang w:val="ro-RO"/>
              </w:rPr>
            </w:pPr>
          </w:p>
        </w:tc>
      </w:tr>
      <w:tr w:rsidR="00483BFD" w:rsidRPr="004D1178"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83BFD" w:rsidRPr="004D1178" w:rsidRDefault="00483BFD">
            <w:pPr>
              <w:rPr>
                <w:lang w:val="ro-RO"/>
              </w:rPr>
            </w:pPr>
          </w:p>
        </w:tc>
      </w:tr>
    </w:tbl>
    <w:p w:rsidR="00483BFD" w:rsidRPr="004D1178" w:rsidRDefault="00A86849">
      <w:pPr>
        <w:rPr>
          <w:lang w:val="ro-RO"/>
        </w:rPr>
      </w:pPr>
      <w:r w:rsidRPr="004D1178">
        <w:rPr>
          <w:lang w:val="ro-RO"/>
        </w:rPr>
        <w:br/>
      </w:r>
    </w:p>
    <w:p w:rsidR="00483BFD" w:rsidRPr="004D1178" w:rsidRDefault="00A86849">
      <w:pPr>
        <w:rPr>
          <w:color w:val="7030A0"/>
          <w:lang w:val="ro-RO"/>
        </w:rPr>
      </w:pPr>
      <w:r w:rsidRPr="004D1178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5"/>
        <w:gridCol w:w="1469"/>
        <w:gridCol w:w="1650"/>
        <w:gridCol w:w="1316"/>
        <w:gridCol w:w="3030"/>
      </w:tblGrid>
      <w:tr w:rsidR="004A5739" w:rsidRPr="004D1178" w:rsidTr="00CE1F7F"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Intrare Date</w:t>
            </w:r>
            <w:r w:rsidRPr="004D117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Baze Strategii</w:t>
            </w:r>
            <w:r w:rsidRPr="004D117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 xml:space="preserve">Baze </w:t>
            </w:r>
            <w:proofErr w:type="spellStart"/>
            <w:r w:rsidRPr="004D1178">
              <w:rPr>
                <w:color w:val="7030A0"/>
                <w:lang w:val="ro-RO"/>
              </w:rPr>
              <w:t>Experiente</w:t>
            </w:r>
            <w:proofErr w:type="spellEnd"/>
            <w:r w:rsidRPr="004D1178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6940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Comentarii</w:t>
            </w:r>
          </w:p>
        </w:tc>
      </w:tr>
      <w:tr w:rsidR="004A5739" w:rsidRPr="004D1178" w:rsidTr="00CE1F7F"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LOGICA</w:t>
            </w:r>
          </w:p>
        </w:tc>
        <w:tc>
          <w:tcPr>
            <w:tcW w:w="6940" w:type="dxa"/>
          </w:tcPr>
          <w:p w:rsidR="00483BFD" w:rsidRPr="004D1178" w:rsidRDefault="00696825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Identificarea condițiilor de obținere a optimului din natura si reproducerea acestor condiții in unitățile de producție</w:t>
            </w:r>
          </w:p>
        </w:tc>
      </w:tr>
    </w:tbl>
    <w:p w:rsidR="00483BFD" w:rsidRPr="004D1178" w:rsidRDefault="00A86849">
      <w:pPr>
        <w:rPr>
          <w:lang w:val="ro-RO"/>
        </w:rPr>
      </w:pPr>
      <w:r w:rsidRPr="004D1178">
        <w:rPr>
          <w:lang w:val="ro-RO"/>
        </w:rPr>
        <w:br/>
      </w:r>
    </w:p>
    <w:p w:rsidR="00483BFD" w:rsidRPr="004D1178" w:rsidRDefault="00A86849">
      <w:pPr>
        <w:rPr>
          <w:color w:val="00B050"/>
          <w:lang w:val="ro-RO"/>
        </w:rPr>
      </w:pPr>
      <w:r w:rsidRPr="004D1178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18"/>
        <w:gridCol w:w="1416"/>
        <w:gridCol w:w="1650"/>
        <w:gridCol w:w="1170"/>
        <w:gridCol w:w="3076"/>
      </w:tblGrid>
      <w:tr w:rsidR="00074D2F" w:rsidRPr="004D1178" w:rsidTr="00CE1F7F"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4D1178">
              <w:rPr>
                <w:color w:val="00B050"/>
                <w:lang w:val="ro-RO"/>
              </w:rPr>
              <w:t>Raspunsuri</w:t>
            </w:r>
            <w:proofErr w:type="spellEnd"/>
            <w:r w:rsidRPr="004D1178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proofErr w:type="spellStart"/>
            <w:r w:rsidRPr="004D1178">
              <w:rPr>
                <w:color w:val="00B050"/>
                <w:lang w:val="ro-RO"/>
              </w:rPr>
              <w:t>Iesire</w:t>
            </w:r>
            <w:proofErr w:type="spellEnd"/>
            <w:r w:rsidRPr="004D1178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Intrare Date</w:t>
            </w:r>
          </w:p>
        </w:tc>
        <w:tc>
          <w:tcPr>
            <w:tcW w:w="6940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Comentarii</w:t>
            </w:r>
          </w:p>
        </w:tc>
      </w:tr>
      <w:tr w:rsidR="00585260" w:rsidRPr="004D1178" w:rsidTr="00CE1F7F">
        <w:tc>
          <w:tcPr>
            <w:tcW w:w="1728" w:type="dxa"/>
          </w:tcPr>
          <w:p w:rsidR="00585260" w:rsidRPr="004D1178" w:rsidRDefault="00585260" w:rsidP="00585260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585260" w:rsidRPr="004D1178" w:rsidRDefault="00585260" w:rsidP="00585260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585260" w:rsidRPr="004D1178" w:rsidRDefault="00585260" w:rsidP="00585260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585260" w:rsidRPr="004D1178" w:rsidRDefault="00585260" w:rsidP="00585260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LOGICA</w:t>
            </w:r>
          </w:p>
        </w:tc>
        <w:tc>
          <w:tcPr>
            <w:tcW w:w="6940" w:type="dxa"/>
          </w:tcPr>
          <w:p w:rsidR="00585260" w:rsidRPr="004D1178" w:rsidRDefault="00585260" w:rsidP="00585260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Determinarea logica a proceselor calitative de reutilizare a materialelor reciclate si de îndeplinire a normelor de punere pe piață</w:t>
            </w:r>
          </w:p>
        </w:tc>
      </w:tr>
    </w:tbl>
    <w:p w:rsidR="00483BFD" w:rsidRPr="004D1178" w:rsidRDefault="00A86849">
      <w:pPr>
        <w:rPr>
          <w:lang w:val="ro-RO"/>
        </w:rPr>
      </w:pPr>
      <w:r w:rsidRPr="004D1178">
        <w:rPr>
          <w:lang w:val="ro-RO"/>
        </w:rPr>
        <w:br w:type="page"/>
      </w:r>
    </w:p>
    <w:p w:rsidR="00483BFD" w:rsidRPr="004D1178" w:rsidRDefault="00A86849">
      <w:pPr>
        <w:rPr>
          <w:lang w:val="ro-RO"/>
        </w:rPr>
      </w:pPr>
      <w:r w:rsidRPr="004D1178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3BFD" w:rsidRPr="004D1178" w:rsidRDefault="009F6510">
      <w:pPr>
        <w:rPr>
          <w:lang w:val="ro-RO"/>
        </w:rPr>
      </w:pPr>
      <w:r w:rsidRPr="004D1178">
        <w:rPr>
          <w:lang w:val="ro-RO"/>
        </w:rPr>
        <w:t>7</w:t>
      </w:r>
      <w:r w:rsidR="00A86849" w:rsidRPr="004D1178">
        <w:rPr>
          <w:lang w:val="ro-RO"/>
        </w:rPr>
        <w:t>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483BFD" w:rsidRPr="004D1178"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proofErr w:type="spellStart"/>
            <w:r w:rsidRPr="004D1178">
              <w:rPr>
                <w:lang w:val="ro-RO"/>
              </w:rPr>
              <w:t>Iesire</w:t>
            </w:r>
            <w:proofErr w:type="spellEnd"/>
            <w:r w:rsidRPr="004D117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Comentarii</w:t>
            </w:r>
          </w:p>
        </w:tc>
      </w:tr>
      <w:tr w:rsidR="00483BFD" w:rsidRPr="004D1178"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483BFD" w:rsidRPr="004D1178" w:rsidRDefault="00483BFD">
            <w:pPr>
              <w:rPr>
                <w:lang w:val="ro-RO"/>
              </w:rPr>
            </w:pPr>
          </w:p>
        </w:tc>
      </w:tr>
      <w:tr w:rsidR="00483BFD" w:rsidRPr="004D1178"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 xml:space="preserve">Evaluare </w:t>
            </w:r>
            <w:proofErr w:type="spellStart"/>
            <w:r w:rsidRPr="004D117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 xml:space="preserve">Baze </w:t>
            </w:r>
            <w:proofErr w:type="spellStart"/>
            <w:r w:rsidRPr="004D117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483BFD" w:rsidRPr="004D1178" w:rsidRDefault="00483BFD">
            <w:pPr>
              <w:rPr>
                <w:lang w:val="ro-RO"/>
              </w:rPr>
            </w:pPr>
          </w:p>
        </w:tc>
      </w:tr>
      <w:tr w:rsidR="00483BFD" w:rsidRPr="004D1178"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83BFD" w:rsidRPr="004D1178" w:rsidRDefault="00483BFD">
            <w:pPr>
              <w:rPr>
                <w:lang w:val="ro-RO"/>
              </w:rPr>
            </w:pPr>
          </w:p>
        </w:tc>
      </w:tr>
    </w:tbl>
    <w:p w:rsidR="00483BFD" w:rsidRPr="004D1178" w:rsidRDefault="00A86849">
      <w:pPr>
        <w:rPr>
          <w:lang w:val="ro-RO"/>
        </w:rPr>
      </w:pPr>
      <w:r w:rsidRPr="004D1178">
        <w:rPr>
          <w:lang w:val="ro-RO"/>
        </w:rPr>
        <w:br/>
      </w:r>
    </w:p>
    <w:p w:rsidR="00483BFD" w:rsidRPr="004D1178" w:rsidRDefault="00A86849">
      <w:pPr>
        <w:rPr>
          <w:color w:val="7030A0"/>
          <w:lang w:val="ro-RO"/>
        </w:rPr>
      </w:pPr>
      <w:r w:rsidRPr="004D1178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7"/>
        <w:gridCol w:w="1471"/>
        <w:gridCol w:w="1650"/>
        <w:gridCol w:w="1318"/>
        <w:gridCol w:w="3024"/>
      </w:tblGrid>
      <w:tr w:rsidR="004A5739" w:rsidRPr="004D1178" w:rsidTr="00CE1F7F"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Intrare Date</w:t>
            </w:r>
            <w:r w:rsidRPr="004D117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Baze Strategii</w:t>
            </w:r>
            <w:r w:rsidRPr="004D117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 xml:space="preserve">Baze </w:t>
            </w:r>
            <w:proofErr w:type="spellStart"/>
            <w:r w:rsidRPr="004D1178">
              <w:rPr>
                <w:color w:val="7030A0"/>
                <w:lang w:val="ro-RO"/>
              </w:rPr>
              <w:t>Experiente</w:t>
            </w:r>
            <w:proofErr w:type="spellEnd"/>
            <w:r w:rsidRPr="004D1178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6850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Comentarii</w:t>
            </w:r>
          </w:p>
        </w:tc>
      </w:tr>
      <w:tr w:rsidR="00696825" w:rsidRPr="004D1178" w:rsidTr="00CE1F7F">
        <w:tc>
          <w:tcPr>
            <w:tcW w:w="1728" w:type="dxa"/>
          </w:tcPr>
          <w:p w:rsidR="00696825" w:rsidRPr="004D1178" w:rsidRDefault="00696825" w:rsidP="00696825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696825" w:rsidRPr="004D1178" w:rsidRDefault="00696825" w:rsidP="00696825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696825" w:rsidRPr="004D1178" w:rsidRDefault="00696825" w:rsidP="00696825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696825" w:rsidRPr="004D1178" w:rsidRDefault="00696825" w:rsidP="00696825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LOGICA</w:t>
            </w:r>
          </w:p>
        </w:tc>
        <w:tc>
          <w:tcPr>
            <w:tcW w:w="6850" w:type="dxa"/>
          </w:tcPr>
          <w:p w:rsidR="00696825" w:rsidRPr="004D1178" w:rsidRDefault="00696825" w:rsidP="00696825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Identificarea condițiilor de obținere a optimului din natura si reproducerea acestor condiții in unitățile de producție</w:t>
            </w:r>
          </w:p>
        </w:tc>
      </w:tr>
    </w:tbl>
    <w:p w:rsidR="00483BFD" w:rsidRPr="004D1178" w:rsidRDefault="00A86849">
      <w:pPr>
        <w:rPr>
          <w:color w:val="7030A0"/>
          <w:lang w:val="ro-RO"/>
        </w:rPr>
      </w:pPr>
      <w:r w:rsidRPr="004D1178">
        <w:rPr>
          <w:color w:val="7030A0"/>
          <w:lang w:val="ro-RO"/>
        </w:rPr>
        <w:br/>
      </w:r>
    </w:p>
    <w:p w:rsidR="00483BFD" w:rsidRPr="004D1178" w:rsidRDefault="00A86849">
      <w:pPr>
        <w:rPr>
          <w:color w:val="00B050"/>
          <w:lang w:val="ro-RO"/>
        </w:rPr>
      </w:pPr>
      <w:r w:rsidRPr="004D1178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30"/>
        <w:gridCol w:w="1478"/>
        <w:gridCol w:w="1652"/>
        <w:gridCol w:w="1184"/>
        <w:gridCol w:w="2986"/>
      </w:tblGrid>
      <w:tr w:rsidR="00074D2F" w:rsidRPr="004D1178" w:rsidTr="00CE1F7F"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4D1178">
              <w:rPr>
                <w:color w:val="00B050"/>
                <w:lang w:val="ro-RO"/>
              </w:rPr>
              <w:t>Raspunsuri</w:t>
            </w:r>
            <w:proofErr w:type="spellEnd"/>
            <w:r w:rsidRPr="004D1178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proofErr w:type="spellStart"/>
            <w:r w:rsidRPr="004D1178">
              <w:rPr>
                <w:color w:val="00B050"/>
                <w:lang w:val="ro-RO"/>
              </w:rPr>
              <w:t>Iesire</w:t>
            </w:r>
            <w:proofErr w:type="spellEnd"/>
            <w:r w:rsidRPr="004D1178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Intrare Date</w:t>
            </w:r>
          </w:p>
        </w:tc>
        <w:tc>
          <w:tcPr>
            <w:tcW w:w="6850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Comentarii</w:t>
            </w:r>
          </w:p>
        </w:tc>
      </w:tr>
      <w:tr w:rsidR="00257490" w:rsidRPr="004D1178" w:rsidTr="00CE1F7F">
        <w:tc>
          <w:tcPr>
            <w:tcW w:w="1728" w:type="dxa"/>
          </w:tcPr>
          <w:p w:rsidR="00257490" w:rsidRPr="004D1178" w:rsidRDefault="00257490" w:rsidP="00257490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257490" w:rsidRPr="004D1178" w:rsidRDefault="00257490" w:rsidP="00257490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257490" w:rsidRPr="004D1178" w:rsidRDefault="00257490" w:rsidP="00257490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257490" w:rsidRPr="004D1178" w:rsidRDefault="00257490" w:rsidP="00257490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LOGICA</w:t>
            </w:r>
          </w:p>
        </w:tc>
        <w:tc>
          <w:tcPr>
            <w:tcW w:w="6850" w:type="dxa"/>
          </w:tcPr>
          <w:p w:rsidR="00257490" w:rsidRPr="004D1178" w:rsidRDefault="00257490" w:rsidP="00257490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Evaluarea calitativa, cantitativa, corelativa si bazata pe necesitate a proceselor de reutilizare neinvazivă si sustenabila a materiilor secundare, prin evaluarea in timp real a amprentei ecologice</w:t>
            </w:r>
          </w:p>
        </w:tc>
      </w:tr>
    </w:tbl>
    <w:p w:rsidR="00483BFD" w:rsidRPr="004D1178" w:rsidRDefault="00A86849">
      <w:pPr>
        <w:rPr>
          <w:lang w:val="ro-RO"/>
        </w:rPr>
      </w:pPr>
      <w:r w:rsidRPr="004D1178">
        <w:rPr>
          <w:lang w:val="ro-RO"/>
        </w:rPr>
        <w:br w:type="page"/>
      </w:r>
    </w:p>
    <w:p w:rsidR="00483BFD" w:rsidRPr="004D1178" w:rsidRDefault="00A86849">
      <w:pPr>
        <w:rPr>
          <w:lang w:val="ro-RO"/>
        </w:rPr>
      </w:pPr>
      <w:r w:rsidRPr="004D1178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3BFD" w:rsidRPr="004D1178" w:rsidRDefault="009F6510">
      <w:pPr>
        <w:rPr>
          <w:lang w:val="ro-RO"/>
        </w:rPr>
      </w:pPr>
      <w:r w:rsidRPr="004D1178">
        <w:rPr>
          <w:lang w:val="ro-RO"/>
        </w:rPr>
        <w:t>71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483BFD" w:rsidRPr="004D1178"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proofErr w:type="spellStart"/>
            <w:r w:rsidRPr="004D1178">
              <w:rPr>
                <w:lang w:val="ro-RO"/>
              </w:rPr>
              <w:t>Iesire</w:t>
            </w:r>
            <w:proofErr w:type="spellEnd"/>
            <w:r w:rsidRPr="004D117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Comentarii</w:t>
            </w:r>
          </w:p>
        </w:tc>
      </w:tr>
      <w:tr w:rsidR="00483BFD" w:rsidRPr="004D1178"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483BFD" w:rsidRPr="004D1178" w:rsidRDefault="00483BFD">
            <w:pPr>
              <w:rPr>
                <w:lang w:val="ro-RO"/>
              </w:rPr>
            </w:pPr>
          </w:p>
        </w:tc>
      </w:tr>
      <w:tr w:rsidR="00483BFD" w:rsidRPr="004D1178"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 xml:space="preserve">Evaluare </w:t>
            </w:r>
            <w:proofErr w:type="spellStart"/>
            <w:r w:rsidRPr="004D117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 xml:space="preserve">Baze </w:t>
            </w:r>
            <w:proofErr w:type="spellStart"/>
            <w:r w:rsidRPr="004D117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483BFD" w:rsidRPr="004D1178" w:rsidRDefault="00483BFD">
            <w:pPr>
              <w:rPr>
                <w:lang w:val="ro-RO"/>
              </w:rPr>
            </w:pPr>
          </w:p>
        </w:tc>
      </w:tr>
      <w:tr w:rsidR="00483BFD" w:rsidRPr="004D1178"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83BFD" w:rsidRPr="004D1178" w:rsidRDefault="00483BFD">
            <w:pPr>
              <w:rPr>
                <w:lang w:val="ro-RO"/>
              </w:rPr>
            </w:pPr>
          </w:p>
        </w:tc>
      </w:tr>
    </w:tbl>
    <w:p w:rsidR="00483BFD" w:rsidRPr="004D1178" w:rsidRDefault="00A86849">
      <w:pPr>
        <w:rPr>
          <w:lang w:val="ro-RO"/>
        </w:rPr>
      </w:pPr>
      <w:r w:rsidRPr="004D1178">
        <w:rPr>
          <w:lang w:val="ro-RO"/>
        </w:rPr>
        <w:br/>
      </w:r>
    </w:p>
    <w:p w:rsidR="00483BFD" w:rsidRPr="004D1178" w:rsidRDefault="00A86849">
      <w:pPr>
        <w:rPr>
          <w:color w:val="7030A0"/>
          <w:lang w:val="ro-RO"/>
        </w:rPr>
      </w:pPr>
      <w:r w:rsidRPr="004D1178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7"/>
        <w:gridCol w:w="1471"/>
        <w:gridCol w:w="1650"/>
        <w:gridCol w:w="1318"/>
        <w:gridCol w:w="3024"/>
      </w:tblGrid>
      <w:tr w:rsidR="004A5739" w:rsidRPr="004D1178" w:rsidTr="00CE1F7F"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Intrare Date</w:t>
            </w:r>
            <w:r w:rsidRPr="004D117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Baze Strategii</w:t>
            </w:r>
            <w:r w:rsidRPr="004D117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 xml:space="preserve">Baze </w:t>
            </w:r>
            <w:proofErr w:type="spellStart"/>
            <w:r w:rsidRPr="004D1178">
              <w:rPr>
                <w:color w:val="7030A0"/>
                <w:lang w:val="ro-RO"/>
              </w:rPr>
              <w:t>Experiente</w:t>
            </w:r>
            <w:proofErr w:type="spellEnd"/>
            <w:r w:rsidRPr="004D1178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6850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Comentarii</w:t>
            </w:r>
          </w:p>
        </w:tc>
      </w:tr>
      <w:tr w:rsidR="00696825" w:rsidRPr="004D1178" w:rsidTr="00CE1F7F">
        <w:tc>
          <w:tcPr>
            <w:tcW w:w="1728" w:type="dxa"/>
          </w:tcPr>
          <w:p w:rsidR="00696825" w:rsidRPr="004D1178" w:rsidRDefault="00696825" w:rsidP="00696825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696825" w:rsidRPr="004D1178" w:rsidRDefault="00696825" w:rsidP="00696825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696825" w:rsidRPr="004D1178" w:rsidRDefault="00696825" w:rsidP="00696825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696825" w:rsidRPr="004D1178" w:rsidRDefault="00696825" w:rsidP="00696825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LOGICA</w:t>
            </w:r>
          </w:p>
        </w:tc>
        <w:tc>
          <w:tcPr>
            <w:tcW w:w="6850" w:type="dxa"/>
          </w:tcPr>
          <w:p w:rsidR="00696825" w:rsidRPr="004D1178" w:rsidRDefault="00696825" w:rsidP="00696825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Identificarea condițiilor de obținere a optimului din natura si reproducerea acestor condiții in unitățile de producție</w:t>
            </w:r>
          </w:p>
        </w:tc>
      </w:tr>
    </w:tbl>
    <w:p w:rsidR="00483BFD" w:rsidRPr="004D1178" w:rsidRDefault="00A86849">
      <w:pPr>
        <w:rPr>
          <w:lang w:val="ro-RO"/>
        </w:rPr>
      </w:pPr>
      <w:r w:rsidRPr="004D1178">
        <w:rPr>
          <w:lang w:val="ro-RO"/>
        </w:rPr>
        <w:br/>
      </w:r>
    </w:p>
    <w:p w:rsidR="00483BFD" w:rsidRPr="004D1178" w:rsidRDefault="00A86849">
      <w:pPr>
        <w:rPr>
          <w:color w:val="00B050"/>
          <w:lang w:val="ro-RO"/>
        </w:rPr>
      </w:pPr>
      <w:r w:rsidRPr="004D1178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16"/>
        <w:gridCol w:w="1414"/>
        <w:gridCol w:w="1650"/>
        <w:gridCol w:w="1167"/>
        <w:gridCol w:w="3083"/>
      </w:tblGrid>
      <w:tr w:rsidR="00074D2F" w:rsidRPr="004D1178" w:rsidTr="00CE1F7F"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4D1178">
              <w:rPr>
                <w:color w:val="00B050"/>
                <w:lang w:val="ro-RO"/>
              </w:rPr>
              <w:t>Raspunsuri</w:t>
            </w:r>
            <w:proofErr w:type="spellEnd"/>
            <w:r w:rsidRPr="004D1178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proofErr w:type="spellStart"/>
            <w:r w:rsidRPr="004D1178">
              <w:rPr>
                <w:color w:val="00B050"/>
                <w:lang w:val="ro-RO"/>
              </w:rPr>
              <w:t>Iesire</w:t>
            </w:r>
            <w:proofErr w:type="spellEnd"/>
            <w:r w:rsidRPr="004D1178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Intrare Date</w:t>
            </w:r>
          </w:p>
        </w:tc>
        <w:tc>
          <w:tcPr>
            <w:tcW w:w="6850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Comentarii</w:t>
            </w:r>
          </w:p>
        </w:tc>
      </w:tr>
      <w:tr w:rsidR="007829F1" w:rsidRPr="004D1178" w:rsidTr="00CE1F7F">
        <w:tc>
          <w:tcPr>
            <w:tcW w:w="1728" w:type="dxa"/>
          </w:tcPr>
          <w:p w:rsidR="007829F1" w:rsidRPr="004D1178" w:rsidRDefault="007829F1" w:rsidP="007829F1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7829F1" w:rsidRPr="004D1178" w:rsidRDefault="007829F1" w:rsidP="007829F1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7829F1" w:rsidRPr="004D1178" w:rsidRDefault="007829F1" w:rsidP="007829F1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7829F1" w:rsidRPr="004D1178" w:rsidRDefault="007829F1" w:rsidP="007829F1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LOGICA</w:t>
            </w:r>
          </w:p>
        </w:tc>
        <w:tc>
          <w:tcPr>
            <w:tcW w:w="6850" w:type="dxa"/>
          </w:tcPr>
          <w:p w:rsidR="007829F1" w:rsidRPr="004D1178" w:rsidRDefault="007829F1" w:rsidP="007829F1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Corectarea si perfecționarea lanțului de procesare a materiilor secundare sau regenerabile, evaluarea calităţii  proceselor si evaluarea calităţii obiectelor puse pe piețe, in condițiile amprentei ecologice nule</w:t>
            </w:r>
          </w:p>
        </w:tc>
      </w:tr>
    </w:tbl>
    <w:p w:rsidR="00483BFD" w:rsidRPr="004D1178" w:rsidRDefault="00A86849">
      <w:pPr>
        <w:rPr>
          <w:lang w:val="ro-RO"/>
        </w:rPr>
      </w:pPr>
      <w:r w:rsidRPr="004D1178">
        <w:rPr>
          <w:lang w:val="ro-RO"/>
        </w:rPr>
        <w:br w:type="page"/>
      </w:r>
    </w:p>
    <w:p w:rsidR="00483BFD" w:rsidRPr="004D1178" w:rsidRDefault="00A86849">
      <w:pPr>
        <w:rPr>
          <w:lang w:val="ro-RO"/>
        </w:rPr>
      </w:pPr>
      <w:r w:rsidRPr="004D1178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3BFD" w:rsidRPr="004D1178" w:rsidRDefault="009F6510">
      <w:pPr>
        <w:rPr>
          <w:lang w:val="ro-RO"/>
        </w:rPr>
      </w:pPr>
      <w:r w:rsidRPr="004D1178">
        <w:rPr>
          <w:lang w:val="ro-RO"/>
        </w:rPr>
        <w:t>72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483BFD" w:rsidRPr="004D1178"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proofErr w:type="spellStart"/>
            <w:r w:rsidRPr="004D1178">
              <w:rPr>
                <w:lang w:val="ro-RO"/>
              </w:rPr>
              <w:t>Iesire</w:t>
            </w:r>
            <w:proofErr w:type="spellEnd"/>
            <w:r w:rsidRPr="004D117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Comentarii</w:t>
            </w:r>
          </w:p>
        </w:tc>
      </w:tr>
      <w:tr w:rsidR="00483BFD" w:rsidRPr="004D1178"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483BFD" w:rsidRPr="004D1178" w:rsidRDefault="00483BFD">
            <w:pPr>
              <w:rPr>
                <w:lang w:val="ro-RO"/>
              </w:rPr>
            </w:pPr>
          </w:p>
        </w:tc>
      </w:tr>
      <w:tr w:rsidR="00483BFD" w:rsidRPr="004D1178"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 xml:space="preserve">Evaluare </w:t>
            </w:r>
            <w:proofErr w:type="spellStart"/>
            <w:r w:rsidRPr="004D117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 xml:space="preserve">Baze </w:t>
            </w:r>
            <w:proofErr w:type="spellStart"/>
            <w:r w:rsidRPr="004D117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483BFD" w:rsidRPr="004D1178" w:rsidRDefault="00483BFD">
            <w:pPr>
              <w:rPr>
                <w:lang w:val="ro-RO"/>
              </w:rPr>
            </w:pPr>
          </w:p>
        </w:tc>
      </w:tr>
      <w:tr w:rsidR="00483BFD" w:rsidRPr="004D1178"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83BFD" w:rsidRPr="004D1178" w:rsidRDefault="00483BFD">
            <w:pPr>
              <w:rPr>
                <w:lang w:val="ro-RO"/>
              </w:rPr>
            </w:pPr>
          </w:p>
        </w:tc>
      </w:tr>
    </w:tbl>
    <w:p w:rsidR="00483BFD" w:rsidRPr="004D1178" w:rsidRDefault="00A86849">
      <w:pPr>
        <w:rPr>
          <w:lang w:val="ro-RO"/>
        </w:rPr>
      </w:pPr>
      <w:r w:rsidRPr="004D1178">
        <w:rPr>
          <w:lang w:val="ro-RO"/>
        </w:rPr>
        <w:br/>
      </w:r>
    </w:p>
    <w:p w:rsidR="00483BFD" w:rsidRPr="004D1178" w:rsidRDefault="00A86849">
      <w:pPr>
        <w:rPr>
          <w:color w:val="7030A0"/>
          <w:lang w:val="ro-RO"/>
        </w:rPr>
      </w:pPr>
      <w:r w:rsidRPr="004D1178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93"/>
        <w:gridCol w:w="1236"/>
        <w:gridCol w:w="1653"/>
        <w:gridCol w:w="1334"/>
        <w:gridCol w:w="3214"/>
      </w:tblGrid>
      <w:tr w:rsidR="004A5739" w:rsidRPr="004D1178" w:rsidTr="00CE1F7F"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Intrare Date</w:t>
            </w:r>
            <w:r w:rsidRPr="004D117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Baze Strategii</w:t>
            </w:r>
            <w:r w:rsidRPr="004D117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 xml:space="preserve">Baze </w:t>
            </w:r>
            <w:proofErr w:type="spellStart"/>
            <w:r w:rsidRPr="004D1178">
              <w:rPr>
                <w:color w:val="7030A0"/>
                <w:lang w:val="ro-RO"/>
              </w:rPr>
              <w:t>Experiente</w:t>
            </w:r>
            <w:proofErr w:type="spellEnd"/>
            <w:r w:rsidRPr="004D1178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6850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Comentarii</w:t>
            </w:r>
          </w:p>
        </w:tc>
      </w:tr>
      <w:tr w:rsidR="004A5739" w:rsidRPr="004D1178" w:rsidTr="00CE1F7F"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LOGICA</w:t>
            </w:r>
          </w:p>
        </w:tc>
        <w:tc>
          <w:tcPr>
            <w:tcW w:w="6850" w:type="dxa"/>
          </w:tcPr>
          <w:p w:rsidR="00483BFD" w:rsidRPr="004D1178" w:rsidRDefault="00696825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Studierea ciclurilor biochimiei celulare si ale circulației sangvine pentru identificarea mecanismelor valorice implicate (neutronul din ATP, sau oxigenul si glucoza din reactiile biochimice organice)</w:t>
            </w:r>
          </w:p>
        </w:tc>
      </w:tr>
    </w:tbl>
    <w:p w:rsidR="00483BFD" w:rsidRPr="004D1178" w:rsidRDefault="00A86849">
      <w:pPr>
        <w:rPr>
          <w:lang w:val="ro-RO"/>
        </w:rPr>
      </w:pPr>
      <w:r w:rsidRPr="004D1178">
        <w:rPr>
          <w:lang w:val="ro-RO"/>
        </w:rPr>
        <w:br/>
      </w:r>
    </w:p>
    <w:p w:rsidR="00483BFD" w:rsidRPr="004D1178" w:rsidRDefault="00A86849">
      <w:pPr>
        <w:rPr>
          <w:color w:val="00B050"/>
          <w:lang w:val="ro-RO"/>
        </w:rPr>
      </w:pPr>
      <w:r w:rsidRPr="004D1178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15"/>
        <w:gridCol w:w="1414"/>
        <w:gridCol w:w="1650"/>
        <w:gridCol w:w="1168"/>
        <w:gridCol w:w="3083"/>
      </w:tblGrid>
      <w:tr w:rsidR="00074D2F" w:rsidRPr="004D1178" w:rsidTr="00CE1F7F"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4D1178">
              <w:rPr>
                <w:color w:val="00B050"/>
                <w:lang w:val="ro-RO"/>
              </w:rPr>
              <w:t>Raspunsuri</w:t>
            </w:r>
            <w:proofErr w:type="spellEnd"/>
            <w:r w:rsidRPr="004D1178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proofErr w:type="spellStart"/>
            <w:r w:rsidRPr="004D1178">
              <w:rPr>
                <w:color w:val="00B050"/>
                <w:lang w:val="ro-RO"/>
              </w:rPr>
              <w:t>Iesire</w:t>
            </w:r>
            <w:proofErr w:type="spellEnd"/>
            <w:r w:rsidRPr="004D1178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Intrare Date</w:t>
            </w:r>
          </w:p>
        </w:tc>
        <w:tc>
          <w:tcPr>
            <w:tcW w:w="6850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Comentarii</w:t>
            </w:r>
          </w:p>
        </w:tc>
      </w:tr>
      <w:tr w:rsidR="004D7B3C" w:rsidRPr="004D1178" w:rsidTr="00CE1F7F">
        <w:tc>
          <w:tcPr>
            <w:tcW w:w="1728" w:type="dxa"/>
          </w:tcPr>
          <w:p w:rsidR="004D7B3C" w:rsidRPr="004D1178" w:rsidRDefault="004D7B3C" w:rsidP="004D7B3C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4D7B3C" w:rsidRPr="004D1178" w:rsidRDefault="004D7B3C" w:rsidP="004D7B3C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4D7B3C" w:rsidRPr="004D1178" w:rsidRDefault="004D7B3C" w:rsidP="004D7B3C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4D7B3C" w:rsidRPr="004D1178" w:rsidRDefault="004D7B3C" w:rsidP="004D7B3C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OBIECT</w:t>
            </w:r>
          </w:p>
        </w:tc>
        <w:tc>
          <w:tcPr>
            <w:tcW w:w="6850" w:type="dxa"/>
          </w:tcPr>
          <w:p w:rsidR="004D7B3C" w:rsidRPr="004D1178" w:rsidRDefault="004D7B3C" w:rsidP="004D7B3C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Calitatea obiectelor procesate comparativ cu calitatea obiectelor recondiționate sau reciclate si reformate</w:t>
            </w:r>
          </w:p>
        </w:tc>
      </w:tr>
    </w:tbl>
    <w:p w:rsidR="00483BFD" w:rsidRPr="004D1178" w:rsidRDefault="00A86849">
      <w:pPr>
        <w:rPr>
          <w:lang w:val="ro-RO"/>
        </w:rPr>
      </w:pPr>
      <w:r w:rsidRPr="004D1178">
        <w:rPr>
          <w:lang w:val="ro-RO"/>
        </w:rPr>
        <w:br w:type="page"/>
      </w:r>
    </w:p>
    <w:p w:rsidR="00483BFD" w:rsidRPr="004D1178" w:rsidRDefault="00A86849">
      <w:pPr>
        <w:rPr>
          <w:lang w:val="ro-RO"/>
        </w:rPr>
      </w:pPr>
      <w:r w:rsidRPr="004D1178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3BFD" w:rsidRPr="004D1178" w:rsidRDefault="009F6510">
      <w:pPr>
        <w:rPr>
          <w:lang w:val="ro-RO"/>
        </w:rPr>
      </w:pPr>
      <w:r w:rsidRPr="004D1178">
        <w:rPr>
          <w:lang w:val="ro-RO"/>
        </w:rPr>
        <w:t>73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483BFD" w:rsidRPr="004D1178"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proofErr w:type="spellStart"/>
            <w:r w:rsidRPr="004D1178">
              <w:rPr>
                <w:lang w:val="ro-RO"/>
              </w:rPr>
              <w:t>Iesire</w:t>
            </w:r>
            <w:proofErr w:type="spellEnd"/>
            <w:r w:rsidRPr="004D117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Comentarii</w:t>
            </w:r>
          </w:p>
        </w:tc>
      </w:tr>
      <w:tr w:rsidR="00483BFD" w:rsidRPr="004D1178"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483BFD" w:rsidRPr="004D1178" w:rsidRDefault="00483BFD">
            <w:pPr>
              <w:rPr>
                <w:lang w:val="ro-RO"/>
              </w:rPr>
            </w:pPr>
          </w:p>
        </w:tc>
      </w:tr>
      <w:tr w:rsidR="00483BFD" w:rsidRPr="004D1178"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 xml:space="preserve">Evaluare </w:t>
            </w:r>
            <w:proofErr w:type="spellStart"/>
            <w:r w:rsidRPr="004D117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 xml:space="preserve">Baze </w:t>
            </w:r>
            <w:proofErr w:type="spellStart"/>
            <w:r w:rsidRPr="004D117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483BFD" w:rsidRPr="004D1178" w:rsidRDefault="00483BFD">
            <w:pPr>
              <w:rPr>
                <w:lang w:val="ro-RO"/>
              </w:rPr>
            </w:pPr>
          </w:p>
        </w:tc>
      </w:tr>
      <w:tr w:rsidR="00483BFD" w:rsidRPr="004D1178"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83BFD" w:rsidRPr="004D1178" w:rsidRDefault="00483BFD">
            <w:pPr>
              <w:rPr>
                <w:lang w:val="ro-RO"/>
              </w:rPr>
            </w:pPr>
          </w:p>
        </w:tc>
      </w:tr>
    </w:tbl>
    <w:p w:rsidR="00483BFD" w:rsidRPr="004D1178" w:rsidRDefault="00A86849">
      <w:pPr>
        <w:rPr>
          <w:lang w:val="ro-RO"/>
        </w:rPr>
      </w:pPr>
      <w:r w:rsidRPr="004D1178">
        <w:rPr>
          <w:lang w:val="ro-RO"/>
        </w:rPr>
        <w:br/>
      </w:r>
    </w:p>
    <w:p w:rsidR="00483BFD" w:rsidRPr="004D1178" w:rsidRDefault="00A86849">
      <w:pPr>
        <w:rPr>
          <w:color w:val="7030A0"/>
          <w:lang w:val="ro-RO"/>
        </w:rPr>
      </w:pPr>
      <w:r w:rsidRPr="004D1178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93"/>
        <w:gridCol w:w="1236"/>
        <w:gridCol w:w="1653"/>
        <w:gridCol w:w="1334"/>
        <w:gridCol w:w="3214"/>
      </w:tblGrid>
      <w:tr w:rsidR="004A5739" w:rsidRPr="004D1178" w:rsidTr="00CE1F7F"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Intrare Date</w:t>
            </w:r>
            <w:r w:rsidRPr="004D117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Baze Strategii</w:t>
            </w:r>
            <w:r w:rsidRPr="004D117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 xml:space="preserve">Baze </w:t>
            </w:r>
            <w:proofErr w:type="spellStart"/>
            <w:r w:rsidRPr="004D1178">
              <w:rPr>
                <w:color w:val="7030A0"/>
                <w:lang w:val="ro-RO"/>
              </w:rPr>
              <w:t>Experiente</w:t>
            </w:r>
            <w:proofErr w:type="spellEnd"/>
            <w:r w:rsidRPr="004D1178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6850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Comentarii</w:t>
            </w:r>
          </w:p>
        </w:tc>
      </w:tr>
      <w:tr w:rsidR="00696825" w:rsidRPr="004D1178" w:rsidTr="00CE1F7F">
        <w:tc>
          <w:tcPr>
            <w:tcW w:w="1728" w:type="dxa"/>
          </w:tcPr>
          <w:p w:rsidR="00696825" w:rsidRPr="004D1178" w:rsidRDefault="00696825" w:rsidP="00696825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696825" w:rsidRPr="004D1178" w:rsidRDefault="00696825" w:rsidP="00696825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696825" w:rsidRPr="004D1178" w:rsidRDefault="00696825" w:rsidP="00696825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696825" w:rsidRPr="004D1178" w:rsidRDefault="00696825" w:rsidP="00696825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LOGICA</w:t>
            </w:r>
          </w:p>
        </w:tc>
        <w:tc>
          <w:tcPr>
            <w:tcW w:w="6850" w:type="dxa"/>
          </w:tcPr>
          <w:p w:rsidR="00696825" w:rsidRPr="004D1178" w:rsidRDefault="00696825" w:rsidP="00696825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Studierea ciclurilor biochimiei celulare si ale circulației sangvine pentru identificarea mecanismelor valorice implicate (neutronul din ATP, sau oxigenul si glucoza din reactiile biochimice organice)</w:t>
            </w:r>
          </w:p>
        </w:tc>
      </w:tr>
    </w:tbl>
    <w:p w:rsidR="00483BFD" w:rsidRPr="004D1178" w:rsidRDefault="00A86849">
      <w:pPr>
        <w:rPr>
          <w:lang w:val="ro-RO"/>
        </w:rPr>
      </w:pPr>
      <w:r w:rsidRPr="004D1178">
        <w:rPr>
          <w:lang w:val="ro-RO"/>
        </w:rPr>
        <w:br/>
      </w:r>
    </w:p>
    <w:p w:rsidR="00483BFD" w:rsidRPr="004D1178" w:rsidRDefault="00A86849">
      <w:pPr>
        <w:rPr>
          <w:color w:val="00B050"/>
          <w:lang w:val="ro-RO"/>
        </w:rPr>
      </w:pPr>
      <w:r w:rsidRPr="004D1178">
        <w:rPr>
          <w:color w:val="00B050"/>
          <w:lang w:val="ro-RO"/>
        </w:rPr>
        <w:t>Semiciclu Verde</w:t>
      </w:r>
    </w:p>
    <w:tbl>
      <w:tblPr>
        <w:tblStyle w:val="TableGrid"/>
        <w:tblW w:w="1376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6850"/>
      </w:tblGrid>
      <w:tr w:rsidR="00074D2F" w:rsidRPr="004D1178" w:rsidTr="00CE1F7F"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4D1178">
              <w:rPr>
                <w:color w:val="00B050"/>
                <w:lang w:val="ro-RO"/>
              </w:rPr>
              <w:t>Raspunsuri</w:t>
            </w:r>
            <w:proofErr w:type="spellEnd"/>
            <w:r w:rsidRPr="004D1178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proofErr w:type="spellStart"/>
            <w:r w:rsidRPr="004D1178">
              <w:rPr>
                <w:color w:val="00B050"/>
                <w:lang w:val="ro-RO"/>
              </w:rPr>
              <w:t>Iesire</w:t>
            </w:r>
            <w:proofErr w:type="spellEnd"/>
            <w:r w:rsidRPr="004D1178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Intrare Date</w:t>
            </w:r>
          </w:p>
        </w:tc>
        <w:tc>
          <w:tcPr>
            <w:tcW w:w="6850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Comentarii</w:t>
            </w:r>
          </w:p>
        </w:tc>
      </w:tr>
      <w:tr w:rsidR="00DC6A39" w:rsidRPr="004D1178" w:rsidTr="00CE1F7F">
        <w:tc>
          <w:tcPr>
            <w:tcW w:w="1728" w:type="dxa"/>
          </w:tcPr>
          <w:p w:rsidR="00DC6A39" w:rsidRPr="004D1178" w:rsidRDefault="00DC6A39" w:rsidP="00DC6A3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DC6A39" w:rsidRPr="004D1178" w:rsidRDefault="00DC6A39" w:rsidP="00DC6A3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DC6A39" w:rsidRPr="004D1178" w:rsidRDefault="00DC6A39" w:rsidP="00DC6A3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DC6A39" w:rsidRPr="004D1178" w:rsidRDefault="00DC6A39" w:rsidP="00DC6A3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OBIECT</w:t>
            </w:r>
          </w:p>
        </w:tc>
        <w:tc>
          <w:tcPr>
            <w:tcW w:w="6850" w:type="dxa"/>
          </w:tcPr>
          <w:p w:rsidR="00DC6A39" w:rsidRPr="004D1178" w:rsidRDefault="00DC6A39" w:rsidP="00DC6A39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Calitatea obiectelor procesate comparativ cu calitatea obiectelor recondiționate sau reciclate si reformate</w:t>
            </w:r>
          </w:p>
        </w:tc>
      </w:tr>
    </w:tbl>
    <w:p w:rsidR="00483BFD" w:rsidRPr="004D1178" w:rsidRDefault="00A86849">
      <w:pPr>
        <w:rPr>
          <w:lang w:val="ro-RO"/>
        </w:rPr>
      </w:pPr>
      <w:r w:rsidRPr="004D1178">
        <w:rPr>
          <w:lang w:val="ro-RO"/>
        </w:rPr>
        <w:br w:type="page"/>
      </w:r>
    </w:p>
    <w:p w:rsidR="00483BFD" w:rsidRPr="004D1178" w:rsidRDefault="00A86849">
      <w:pPr>
        <w:rPr>
          <w:lang w:val="ro-RO"/>
        </w:rPr>
      </w:pPr>
      <w:r w:rsidRPr="004D1178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3BFD" w:rsidRPr="004D1178" w:rsidRDefault="009F6510">
      <w:pPr>
        <w:rPr>
          <w:lang w:val="ro-RO"/>
        </w:rPr>
      </w:pPr>
      <w:r w:rsidRPr="004D1178">
        <w:rPr>
          <w:lang w:val="ro-RO"/>
        </w:rPr>
        <w:t>74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483BFD" w:rsidRPr="004D1178"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proofErr w:type="spellStart"/>
            <w:r w:rsidRPr="004D1178">
              <w:rPr>
                <w:lang w:val="ro-RO"/>
              </w:rPr>
              <w:t>Iesire</w:t>
            </w:r>
            <w:proofErr w:type="spellEnd"/>
            <w:r w:rsidRPr="004D117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Comentarii</w:t>
            </w:r>
          </w:p>
        </w:tc>
      </w:tr>
      <w:tr w:rsidR="00483BFD" w:rsidRPr="004D1178"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483BFD" w:rsidRPr="004D1178" w:rsidRDefault="00483BFD">
            <w:pPr>
              <w:rPr>
                <w:lang w:val="ro-RO"/>
              </w:rPr>
            </w:pPr>
          </w:p>
        </w:tc>
      </w:tr>
      <w:tr w:rsidR="00483BFD" w:rsidRPr="004D1178"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 xml:space="preserve">Evaluare </w:t>
            </w:r>
            <w:proofErr w:type="spellStart"/>
            <w:r w:rsidRPr="004D117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 xml:space="preserve">Baze </w:t>
            </w:r>
            <w:proofErr w:type="spellStart"/>
            <w:r w:rsidRPr="004D117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483BFD" w:rsidRPr="004D1178" w:rsidRDefault="00483BFD">
            <w:pPr>
              <w:rPr>
                <w:lang w:val="ro-RO"/>
              </w:rPr>
            </w:pPr>
          </w:p>
        </w:tc>
      </w:tr>
      <w:tr w:rsidR="00483BFD" w:rsidRPr="004D1178"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83BFD" w:rsidRPr="004D1178" w:rsidRDefault="00483BFD">
            <w:pPr>
              <w:rPr>
                <w:lang w:val="ro-RO"/>
              </w:rPr>
            </w:pPr>
          </w:p>
        </w:tc>
      </w:tr>
    </w:tbl>
    <w:p w:rsidR="00483BFD" w:rsidRPr="004D1178" w:rsidRDefault="00A86849">
      <w:pPr>
        <w:rPr>
          <w:lang w:val="ro-RO"/>
        </w:rPr>
      </w:pPr>
      <w:r w:rsidRPr="004D1178">
        <w:rPr>
          <w:lang w:val="ro-RO"/>
        </w:rPr>
        <w:br/>
      </w:r>
    </w:p>
    <w:p w:rsidR="00483BFD" w:rsidRPr="004D1178" w:rsidRDefault="00A86849">
      <w:pPr>
        <w:rPr>
          <w:color w:val="7030A0"/>
          <w:lang w:val="ro-RO"/>
        </w:rPr>
      </w:pPr>
      <w:r w:rsidRPr="004D1178">
        <w:rPr>
          <w:color w:val="7030A0"/>
          <w:lang w:val="ro-RO"/>
        </w:rPr>
        <w:t>Semiciclu Mov</w:t>
      </w:r>
    </w:p>
    <w:tbl>
      <w:tblPr>
        <w:tblStyle w:val="TableGrid"/>
        <w:tblW w:w="1376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6850"/>
      </w:tblGrid>
      <w:tr w:rsidR="004A5739" w:rsidRPr="004D1178" w:rsidTr="00CE1F7F"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Intrare Date</w:t>
            </w:r>
            <w:r w:rsidRPr="004D117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Baze Strategii</w:t>
            </w:r>
            <w:r w:rsidRPr="004D117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 xml:space="preserve">Baze </w:t>
            </w:r>
            <w:proofErr w:type="spellStart"/>
            <w:r w:rsidRPr="004D1178">
              <w:rPr>
                <w:color w:val="7030A0"/>
                <w:lang w:val="ro-RO"/>
              </w:rPr>
              <w:t>Experiente</w:t>
            </w:r>
            <w:proofErr w:type="spellEnd"/>
            <w:r w:rsidRPr="004D1178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6850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Comentarii</w:t>
            </w:r>
          </w:p>
        </w:tc>
      </w:tr>
      <w:tr w:rsidR="00696825" w:rsidRPr="004D1178" w:rsidTr="00CE1F7F">
        <w:tc>
          <w:tcPr>
            <w:tcW w:w="1728" w:type="dxa"/>
          </w:tcPr>
          <w:p w:rsidR="00696825" w:rsidRPr="004D1178" w:rsidRDefault="00696825" w:rsidP="00696825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696825" w:rsidRPr="004D1178" w:rsidRDefault="00696825" w:rsidP="00696825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696825" w:rsidRPr="004D1178" w:rsidRDefault="00696825" w:rsidP="00696825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696825" w:rsidRPr="004D1178" w:rsidRDefault="00696825" w:rsidP="00696825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LOGICA</w:t>
            </w:r>
          </w:p>
        </w:tc>
        <w:tc>
          <w:tcPr>
            <w:tcW w:w="6850" w:type="dxa"/>
          </w:tcPr>
          <w:p w:rsidR="00696825" w:rsidRPr="004D1178" w:rsidRDefault="00696825" w:rsidP="00696825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Studierea ciclurilor biochimiei celulare si ale circulației sangvine pentru identificarea mecanismelor valorice implicate (neutronul din ATP, sau oxigenul si glucoza din reactiile biochimice organice)</w:t>
            </w:r>
          </w:p>
        </w:tc>
      </w:tr>
    </w:tbl>
    <w:p w:rsidR="00483BFD" w:rsidRPr="004D1178" w:rsidRDefault="00A86849">
      <w:pPr>
        <w:rPr>
          <w:lang w:val="ro-RO"/>
        </w:rPr>
      </w:pPr>
      <w:r w:rsidRPr="004D1178">
        <w:rPr>
          <w:lang w:val="ro-RO"/>
        </w:rPr>
        <w:br/>
      </w:r>
    </w:p>
    <w:p w:rsidR="00483BFD" w:rsidRPr="004D1178" w:rsidRDefault="00A86849">
      <w:pPr>
        <w:rPr>
          <w:color w:val="00B050"/>
          <w:lang w:val="ro-RO"/>
        </w:rPr>
      </w:pPr>
      <w:r w:rsidRPr="004D1178">
        <w:rPr>
          <w:color w:val="00B050"/>
          <w:lang w:val="ro-RO"/>
        </w:rPr>
        <w:t>Semiciclu Verde</w:t>
      </w:r>
    </w:p>
    <w:tbl>
      <w:tblPr>
        <w:tblStyle w:val="TableGrid"/>
        <w:tblW w:w="1376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6850"/>
      </w:tblGrid>
      <w:tr w:rsidR="00074D2F" w:rsidRPr="004D1178" w:rsidTr="00CE1F7F"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4D1178">
              <w:rPr>
                <w:color w:val="00B050"/>
                <w:lang w:val="ro-RO"/>
              </w:rPr>
              <w:t>Raspunsuri</w:t>
            </w:r>
            <w:proofErr w:type="spellEnd"/>
            <w:r w:rsidRPr="004D1178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proofErr w:type="spellStart"/>
            <w:r w:rsidRPr="004D1178">
              <w:rPr>
                <w:color w:val="00B050"/>
                <w:lang w:val="ro-RO"/>
              </w:rPr>
              <w:t>Iesire</w:t>
            </w:r>
            <w:proofErr w:type="spellEnd"/>
            <w:r w:rsidRPr="004D1178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Intrare Date</w:t>
            </w:r>
          </w:p>
        </w:tc>
        <w:tc>
          <w:tcPr>
            <w:tcW w:w="6850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Comentarii</w:t>
            </w:r>
          </w:p>
        </w:tc>
      </w:tr>
      <w:tr w:rsidR="00DC6A39" w:rsidRPr="004D1178" w:rsidTr="00CE1F7F">
        <w:tc>
          <w:tcPr>
            <w:tcW w:w="1728" w:type="dxa"/>
          </w:tcPr>
          <w:p w:rsidR="00DC6A39" w:rsidRPr="004D1178" w:rsidRDefault="00DC6A39" w:rsidP="00DC6A3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DC6A39" w:rsidRPr="004D1178" w:rsidRDefault="00DC6A39" w:rsidP="00DC6A3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DC6A39" w:rsidRPr="004D1178" w:rsidRDefault="00DC6A39" w:rsidP="00DC6A3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DC6A39" w:rsidRPr="004D1178" w:rsidRDefault="00DC6A39" w:rsidP="00DC6A3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OBIECT</w:t>
            </w:r>
          </w:p>
        </w:tc>
        <w:tc>
          <w:tcPr>
            <w:tcW w:w="6850" w:type="dxa"/>
          </w:tcPr>
          <w:p w:rsidR="00DC6A39" w:rsidRPr="004D1178" w:rsidRDefault="00DC6A39" w:rsidP="00DC6A39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Calitatea obiectelor procesate comparativ cu calitatea obiectelor recondiționate sau reciclate si reformate</w:t>
            </w:r>
          </w:p>
        </w:tc>
      </w:tr>
    </w:tbl>
    <w:p w:rsidR="00483BFD" w:rsidRPr="004D1178" w:rsidRDefault="00A86849">
      <w:pPr>
        <w:rPr>
          <w:lang w:val="ro-RO"/>
        </w:rPr>
      </w:pPr>
      <w:r w:rsidRPr="004D1178">
        <w:rPr>
          <w:lang w:val="ro-RO"/>
        </w:rPr>
        <w:br w:type="page"/>
      </w:r>
    </w:p>
    <w:p w:rsidR="00483BFD" w:rsidRPr="004D1178" w:rsidRDefault="00A86849">
      <w:pPr>
        <w:rPr>
          <w:lang w:val="ro-RO"/>
        </w:rPr>
      </w:pPr>
      <w:r w:rsidRPr="004D1178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3BFD" w:rsidRPr="004D1178" w:rsidRDefault="009F6510">
      <w:pPr>
        <w:rPr>
          <w:lang w:val="ro-RO"/>
        </w:rPr>
      </w:pPr>
      <w:r w:rsidRPr="004D1178">
        <w:rPr>
          <w:lang w:val="ro-RO"/>
        </w:rPr>
        <w:t>75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483BFD" w:rsidRPr="004D1178"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proofErr w:type="spellStart"/>
            <w:r w:rsidRPr="004D1178">
              <w:rPr>
                <w:lang w:val="ro-RO"/>
              </w:rPr>
              <w:t>Iesire</w:t>
            </w:r>
            <w:proofErr w:type="spellEnd"/>
            <w:r w:rsidRPr="004D117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Comentarii</w:t>
            </w:r>
          </w:p>
        </w:tc>
      </w:tr>
      <w:tr w:rsidR="00483BFD" w:rsidRPr="004D1178"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483BFD" w:rsidRPr="004D1178" w:rsidRDefault="00483BFD">
            <w:pPr>
              <w:rPr>
                <w:lang w:val="ro-RO"/>
              </w:rPr>
            </w:pPr>
          </w:p>
        </w:tc>
      </w:tr>
      <w:tr w:rsidR="00483BFD" w:rsidRPr="004D1178"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 xml:space="preserve">Evaluare </w:t>
            </w:r>
            <w:proofErr w:type="spellStart"/>
            <w:r w:rsidRPr="004D117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 xml:space="preserve">Baze </w:t>
            </w:r>
            <w:proofErr w:type="spellStart"/>
            <w:r w:rsidRPr="004D117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483BFD" w:rsidRPr="004D1178" w:rsidRDefault="00483BFD">
            <w:pPr>
              <w:rPr>
                <w:lang w:val="ro-RO"/>
              </w:rPr>
            </w:pPr>
          </w:p>
        </w:tc>
      </w:tr>
      <w:tr w:rsidR="00483BFD" w:rsidRPr="004D1178"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83BFD" w:rsidRPr="004D1178" w:rsidRDefault="00483BFD">
            <w:pPr>
              <w:rPr>
                <w:lang w:val="ro-RO"/>
              </w:rPr>
            </w:pPr>
          </w:p>
        </w:tc>
      </w:tr>
    </w:tbl>
    <w:p w:rsidR="00483BFD" w:rsidRPr="004D1178" w:rsidRDefault="00A86849">
      <w:pPr>
        <w:rPr>
          <w:lang w:val="ro-RO"/>
        </w:rPr>
      </w:pPr>
      <w:r w:rsidRPr="004D1178">
        <w:rPr>
          <w:lang w:val="ro-RO"/>
        </w:rPr>
        <w:br/>
      </w:r>
    </w:p>
    <w:p w:rsidR="00483BFD" w:rsidRPr="004D1178" w:rsidRDefault="00A86849">
      <w:pPr>
        <w:rPr>
          <w:color w:val="7030A0"/>
          <w:lang w:val="ro-RO"/>
        </w:rPr>
      </w:pPr>
      <w:r w:rsidRPr="004D1178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69"/>
        <w:gridCol w:w="1210"/>
        <w:gridCol w:w="1649"/>
        <w:gridCol w:w="1313"/>
        <w:gridCol w:w="2989"/>
      </w:tblGrid>
      <w:tr w:rsidR="004A5739" w:rsidRPr="004D1178" w:rsidTr="00CE1F7F"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Intrare Date</w:t>
            </w:r>
            <w:r w:rsidRPr="004D117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Baze Strategii</w:t>
            </w:r>
            <w:r w:rsidRPr="004D117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 xml:space="preserve">Baze </w:t>
            </w:r>
            <w:proofErr w:type="spellStart"/>
            <w:r w:rsidRPr="004D1178">
              <w:rPr>
                <w:color w:val="7030A0"/>
                <w:lang w:val="ro-RO"/>
              </w:rPr>
              <w:t>Experiente</w:t>
            </w:r>
            <w:proofErr w:type="spellEnd"/>
            <w:r w:rsidRPr="004D1178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6850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Comentarii</w:t>
            </w:r>
          </w:p>
        </w:tc>
      </w:tr>
      <w:tr w:rsidR="004A5739" w:rsidRPr="004D1178" w:rsidTr="00CE1F7F"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LOGICA</w:t>
            </w:r>
          </w:p>
        </w:tc>
        <w:tc>
          <w:tcPr>
            <w:tcW w:w="6850" w:type="dxa"/>
          </w:tcPr>
          <w:p w:rsidR="00483BFD" w:rsidRPr="004D1178" w:rsidRDefault="00696825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Reformarea ciclurilor de valoare materiala exprimata fiscal prin copierea ciclurilor de valoare din metabolismul celular sau organic</w:t>
            </w:r>
          </w:p>
        </w:tc>
      </w:tr>
    </w:tbl>
    <w:p w:rsidR="00483BFD" w:rsidRPr="004D1178" w:rsidRDefault="00A86849">
      <w:pPr>
        <w:rPr>
          <w:lang w:val="ro-RO"/>
        </w:rPr>
      </w:pPr>
      <w:r w:rsidRPr="004D1178">
        <w:rPr>
          <w:lang w:val="ro-RO"/>
        </w:rPr>
        <w:br/>
      </w:r>
    </w:p>
    <w:p w:rsidR="00483BFD" w:rsidRPr="004D1178" w:rsidRDefault="00A86849">
      <w:pPr>
        <w:rPr>
          <w:color w:val="00B050"/>
          <w:lang w:val="ro-RO"/>
        </w:rPr>
      </w:pPr>
      <w:r w:rsidRPr="004D1178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90"/>
        <w:gridCol w:w="1394"/>
        <w:gridCol w:w="1645"/>
        <w:gridCol w:w="1454"/>
        <w:gridCol w:w="2847"/>
      </w:tblGrid>
      <w:tr w:rsidR="00074D2F" w:rsidRPr="004D1178" w:rsidTr="00CE1F7F"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4D1178">
              <w:rPr>
                <w:color w:val="00B050"/>
                <w:lang w:val="ro-RO"/>
              </w:rPr>
              <w:t>Raspunsuri</w:t>
            </w:r>
            <w:proofErr w:type="spellEnd"/>
            <w:r w:rsidRPr="004D1178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proofErr w:type="spellStart"/>
            <w:r w:rsidRPr="004D1178">
              <w:rPr>
                <w:color w:val="00B050"/>
                <w:lang w:val="ro-RO"/>
              </w:rPr>
              <w:t>Iesire</w:t>
            </w:r>
            <w:proofErr w:type="spellEnd"/>
            <w:r w:rsidRPr="004D1178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Intrare Date</w:t>
            </w:r>
          </w:p>
        </w:tc>
        <w:tc>
          <w:tcPr>
            <w:tcW w:w="6850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Comentarii</w:t>
            </w:r>
          </w:p>
        </w:tc>
      </w:tr>
      <w:tr w:rsidR="00DC6A39" w:rsidRPr="004D1178" w:rsidTr="00CE1F7F">
        <w:tc>
          <w:tcPr>
            <w:tcW w:w="1728" w:type="dxa"/>
          </w:tcPr>
          <w:p w:rsidR="00DC6A39" w:rsidRPr="004D1178" w:rsidRDefault="00DC6A39" w:rsidP="00DC6A3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DC6A39" w:rsidRPr="004D1178" w:rsidRDefault="00DC6A39" w:rsidP="00DC6A3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DC6A39" w:rsidRPr="004D1178" w:rsidRDefault="00DC6A39" w:rsidP="00DC6A3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DC6A39" w:rsidRPr="004D1178" w:rsidRDefault="00DC6A39" w:rsidP="00DC6A3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PROCEDURI</w:t>
            </w:r>
          </w:p>
        </w:tc>
        <w:tc>
          <w:tcPr>
            <w:tcW w:w="6850" w:type="dxa"/>
          </w:tcPr>
          <w:p w:rsidR="00DC6A39" w:rsidRPr="004D1178" w:rsidRDefault="00DC6A39" w:rsidP="00DC6A39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Perfecţionarea metodelor si tehnicilor de procesare a obiectelor astfel încât sa corespunda cu procedurile de piață </w:t>
            </w:r>
          </w:p>
        </w:tc>
      </w:tr>
    </w:tbl>
    <w:p w:rsidR="00483BFD" w:rsidRPr="004D1178" w:rsidRDefault="00A86849">
      <w:pPr>
        <w:rPr>
          <w:lang w:val="ro-RO"/>
        </w:rPr>
      </w:pPr>
      <w:r w:rsidRPr="004D1178">
        <w:rPr>
          <w:lang w:val="ro-RO"/>
        </w:rPr>
        <w:br w:type="page"/>
      </w:r>
    </w:p>
    <w:p w:rsidR="00483BFD" w:rsidRPr="004D1178" w:rsidRDefault="00A86849">
      <w:pPr>
        <w:rPr>
          <w:lang w:val="ro-RO"/>
        </w:rPr>
      </w:pPr>
      <w:r w:rsidRPr="004D1178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3BFD" w:rsidRPr="004D1178" w:rsidRDefault="009F6510">
      <w:pPr>
        <w:rPr>
          <w:lang w:val="ro-RO"/>
        </w:rPr>
      </w:pPr>
      <w:r w:rsidRPr="004D1178">
        <w:rPr>
          <w:lang w:val="ro-RO"/>
        </w:rPr>
        <w:t>76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483BFD" w:rsidRPr="004D1178"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proofErr w:type="spellStart"/>
            <w:r w:rsidRPr="004D1178">
              <w:rPr>
                <w:lang w:val="ro-RO"/>
              </w:rPr>
              <w:t>Iesire</w:t>
            </w:r>
            <w:proofErr w:type="spellEnd"/>
            <w:r w:rsidRPr="004D117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Comentarii</w:t>
            </w:r>
          </w:p>
        </w:tc>
      </w:tr>
      <w:tr w:rsidR="00483BFD" w:rsidRPr="004D1178"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483BFD" w:rsidRPr="004D1178" w:rsidRDefault="00483BFD">
            <w:pPr>
              <w:rPr>
                <w:lang w:val="ro-RO"/>
              </w:rPr>
            </w:pPr>
          </w:p>
        </w:tc>
      </w:tr>
      <w:tr w:rsidR="00483BFD" w:rsidRPr="004D1178"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 xml:space="preserve">Evaluare </w:t>
            </w:r>
            <w:proofErr w:type="spellStart"/>
            <w:r w:rsidRPr="004D117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 xml:space="preserve">Baze </w:t>
            </w:r>
            <w:proofErr w:type="spellStart"/>
            <w:r w:rsidRPr="004D117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483BFD" w:rsidRPr="004D1178" w:rsidRDefault="00483BFD">
            <w:pPr>
              <w:rPr>
                <w:lang w:val="ro-RO"/>
              </w:rPr>
            </w:pPr>
          </w:p>
        </w:tc>
      </w:tr>
      <w:tr w:rsidR="00483BFD" w:rsidRPr="004D1178"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83BFD" w:rsidRPr="004D1178" w:rsidRDefault="00483BFD">
            <w:pPr>
              <w:rPr>
                <w:lang w:val="ro-RO"/>
              </w:rPr>
            </w:pPr>
          </w:p>
        </w:tc>
      </w:tr>
    </w:tbl>
    <w:p w:rsidR="00483BFD" w:rsidRPr="004D1178" w:rsidRDefault="00A86849">
      <w:pPr>
        <w:rPr>
          <w:lang w:val="ro-RO"/>
        </w:rPr>
      </w:pPr>
      <w:r w:rsidRPr="004D1178">
        <w:rPr>
          <w:lang w:val="ro-RO"/>
        </w:rPr>
        <w:br/>
      </w:r>
    </w:p>
    <w:p w:rsidR="00483BFD" w:rsidRPr="004D1178" w:rsidRDefault="00A86849">
      <w:pPr>
        <w:rPr>
          <w:color w:val="7030A0"/>
          <w:lang w:val="ro-RO"/>
        </w:rPr>
      </w:pPr>
      <w:r w:rsidRPr="004D1178">
        <w:rPr>
          <w:color w:val="7030A0"/>
          <w:lang w:val="ro-RO"/>
        </w:rPr>
        <w:t>Semiciclu Mov</w:t>
      </w:r>
    </w:p>
    <w:tbl>
      <w:tblPr>
        <w:tblStyle w:val="TableGrid"/>
        <w:tblW w:w="1376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6850"/>
      </w:tblGrid>
      <w:tr w:rsidR="004A5739" w:rsidRPr="004D1178" w:rsidTr="00CE1F7F"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Intrare Date</w:t>
            </w:r>
            <w:r w:rsidRPr="004D117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Baze Strategii</w:t>
            </w:r>
            <w:r w:rsidRPr="004D117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 xml:space="preserve">Baze </w:t>
            </w:r>
            <w:proofErr w:type="spellStart"/>
            <w:r w:rsidRPr="004D1178">
              <w:rPr>
                <w:color w:val="7030A0"/>
                <w:lang w:val="ro-RO"/>
              </w:rPr>
              <w:t>Experiente</w:t>
            </w:r>
            <w:proofErr w:type="spellEnd"/>
            <w:r w:rsidRPr="004D1178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6850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Comentarii</w:t>
            </w:r>
          </w:p>
        </w:tc>
      </w:tr>
      <w:tr w:rsidR="00696825" w:rsidRPr="004D1178" w:rsidTr="00CE1F7F">
        <w:tc>
          <w:tcPr>
            <w:tcW w:w="1728" w:type="dxa"/>
          </w:tcPr>
          <w:p w:rsidR="00696825" w:rsidRPr="004D1178" w:rsidRDefault="00696825" w:rsidP="00696825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696825" w:rsidRPr="004D1178" w:rsidRDefault="00696825" w:rsidP="00696825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696825" w:rsidRPr="004D1178" w:rsidRDefault="00696825" w:rsidP="00696825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696825" w:rsidRPr="004D1178" w:rsidRDefault="00696825" w:rsidP="00696825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LOGICA</w:t>
            </w:r>
          </w:p>
        </w:tc>
        <w:tc>
          <w:tcPr>
            <w:tcW w:w="6850" w:type="dxa"/>
          </w:tcPr>
          <w:p w:rsidR="00696825" w:rsidRPr="004D1178" w:rsidRDefault="00696825" w:rsidP="00696825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Reformarea ciclurilor de valoare materiala exprimata fiscal prin copierea ciclurilor de valoare din metabolismul celular sau organic</w:t>
            </w:r>
          </w:p>
        </w:tc>
      </w:tr>
    </w:tbl>
    <w:p w:rsidR="00483BFD" w:rsidRPr="004D1178" w:rsidRDefault="00A86849">
      <w:pPr>
        <w:rPr>
          <w:lang w:val="ro-RO"/>
        </w:rPr>
      </w:pPr>
      <w:r w:rsidRPr="004D1178">
        <w:rPr>
          <w:lang w:val="ro-RO"/>
        </w:rPr>
        <w:br/>
      </w:r>
    </w:p>
    <w:p w:rsidR="00483BFD" w:rsidRPr="004D1178" w:rsidRDefault="00A86849">
      <w:pPr>
        <w:rPr>
          <w:color w:val="00B050"/>
          <w:lang w:val="ro-RO"/>
        </w:rPr>
      </w:pPr>
      <w:r w:rsidRPr="004D1178">
        <w:rPr>
          <w:color w:val="00B050"/>
          <w:lang w:val="ro-RO"/>
        </w:rPr>
        <w:t>Semiciclu Verde</w:t>
      </w:r>
    </w:p>
    <w:tbl>
      <w:tblPr>
        <w:tblStyle w:val="TableGrid"/>
        <w:tblW w:w="1376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6850"/>
      </w:tblGrid>
      <w:tr w:rsidR="00074D2F" w:rsidRPr="004D1178" w:rsidTr="00CE1F7F"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4D1178">
              <w:rPr>
                <w:color w:val="00B050"/>
                <w:lang w:val="ro-RO"/>
              </w:rPr>
              <w:t>Raspunsuri</w:t>
            </w:r>
            <w:proofErr w:type="spellEnd"/>
            <w:r w:rsidRPr="004D1178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proofErr w:type="spellStart"/>
            <w:r w:rsidRPr="004D1178">
              <w:rPr>
                <w:color w:val="00B050"/>
                <w:lang w:val="ro-RO"/>
              </w:rPr>
              <w:t>Iesire</w:t>
            </w:r>
            <w:proofErr w:type="spellEnd"/>
            <w:r w:rsidRPr="004D1178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Intrare Date</w:t>
            </w:r>
          </w:p>
        </w:tc>
        <w:tc>
          <w:tcPr>
            <w:tcW w:w="6850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Comentarii</w:t>
            </w:r>
          </w:p>
        </w:tc>
      </w:tr>
      <w:tr w:rsidR="00074D2F" w:rsidRPr="004D1178" w:rsidTr="00CE1F7F"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PROCEDURI</w:t>
            </w:r>
          </w:p>
        </w:tc>
        <w:tc>
          <w:tcPr>
            <w:tcW w:w="6850" w:type="dxa"/>
          </w:tcPr>
          <w:p w:rsidR="00483BFD" w:rsidRPr="004D1178" w:rsidRDefault="00C24972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Evaluarea continua a procedurilor in </w:t>
            </w:r>
            <w:r w:rsidR="00871033">
              <w:rPr>
                <w:color w:val="00B050"/>
                <w:lang w:val="ro-RO"/>
              </w:rPr>
              <w:t>funcţie</w:t>
            </w:r>
            <w:r>
              <w:rPr>
                <w:color w:val="00B050"/>
                <w:lang w:val="ro-RO"/>
              </w:rPr>
              <w:t xml:space="preserve"> </w:t>
            </w:r>
            <w:r w:rsidR="00871033">
              <w:rPr>
                <w:color w:val="00B050"/>
                <w:lang w:val="ro-RO"/>
              </w:rPr>
              <w:t xml:space="preserve">de rezultatele procesărilor datelor reale, modificarea in funcţie de </w:t>
            </w:r>
            <w:proofErr w:type="spellStart"/>
            <w:r w:rsidR="00871033">
              <w:rPr>
                <w:color w:val="00B050"/>
                <w:lang w:val="ro-RO"/>
              </w:rPr>
              <w:t>necesitati</w:t>
            </w:r>
            <w:proofErr w:type="spellEnd"/>
          </w:p>
        </w:tc>
      </w:tr>
    </w:tbl>
    <w:p w:rsidR="00483BFD" w:rsidRPr="004D1178" w:rsidRDefault="00A86849">
      <w:pPr>
        <w:rPr>
          <w:lang w:val="ro-RO"/>
        </w:rPr>
      </w:pPr>
      <w:r w:rsidRPr="004D1178">
        <w:rPr>
          <w:lang w:val="ro-RO"/>
        </w:rPr>
        <w:br w:type="page"/>
      </w:r>
    </w:p>
    <w:p w:rsidR="00483BFD" w:rsidRPr="004D1178" w:rsidRDefault="00A86849">
      <w:pPr>
        <w:rPr>
          <w:lang w:val="ro-RO"/>
        </w:rPr>
      </w:pPr>
      <w:r w:rsidRPr="004D1178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3BFD" w:rsidRPr="004D1178" w:rsidRDefault="009F6510">
      <w:pPr>
        <w:rPr>
          <w:lang w:val="ro-RO"/>
        </w:rPr>
      </w:pPr>
      <w:r w:rsidRPr="004D1178">
        <w:rPr>
          <w:lang w:val="ro-RO"/>
        </w:rPr>
        <w:t>77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483BFD" w:rsidRPr="004D1178"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proofErr w:type="spellStart"/>
            <w:r w:rsidRPr="004D1178">
              <w:rPr>
                <w:lang w:val="ro-RO"/>
              </w:rPr>
              <w:t>Iesire</w:t>
            </w:r>
            <w:proofErr w:type="spellEnd"/>
            <w:r w:rsidRPr="004D117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Comentarii</w:t>
            </w:r>
          </w:p>
        </w:tc>
      </w:tr>
      <w:tr w:rsidR="00483BFD" w:rsidRPr="004D1178"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483BFD" w:rsidRPr="004D1178" w:rsidRDefault="00483BFD">
            <w:pPr>
              <w:rPr>
                <w:lang w:val="ro-RO"/>
              </w:rPr>
            </w:pPr>
          </w:p>
        </w:tc>
      </w:tr>
      <w:tr w:rsidR="00483BFD" w:rsidRPr="004D1178"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 xml:space="preserve">Evaluare </w:t>
            </w:r>
            <w:proofErr w:type="spellStart"/>
            <w:r w:rsidRPr="004D117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 xml:space="preserve">Baze </w:t>
            </w:r>
            <w:proofErr w:type="spellStart"/>
            <w:r w:rsidRPr="004D117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483BFD" w:rsidRPr="004D1178" w:rsidRDefault="00483BFD">
            <w:pPr>
              <w:rPr>
                <w:lang w:val="ro-RO"/>
              </w:rPr>
            </w:pPr>
          </w:p>
        </w:tc>
      </w:tr>
      <w:tr w:rsidR="00483BFD" w:rsidRPr="004D1178"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83BFD" w:rsidRPr="004D1178" w:rsidRDefault="00483BFD">
            <w:pPr>
              <w:rPr>
                <w:lang w:val="ro-RO"/>
              </w:rPr>
            </w:pPr>
          </w:p>
        </w:tc>
      </w:tr>
    </w:tbl>
    <w:p w:rsidR="00483BFD" w:rsidRPr="004D1178" w:rsidRDefault="00A86849">
      <w:pPr>
        <w:rPr>
          <w:lang w:val="ro-RO"/>
        </w:rPr>
      </w:pPr>
      <w:r w:rsidRPr="004D1178">
        <w:rPr>
          <w:lang w:val="ro-RO"/>
        </w:rPr>
        <w:br/>
      </w:r>
    </w:p>
    <w:p w:rsidR="00483BFD" w:rsidRPr="004D1178" w:rsidRDefault="00A86849">
      <w:pPr>
        <w:rPr>
          <w:color w:val="7030A0"/>
          <w:lang w:val="ro-RO"/>
        </w:rPr>
      </w:pPr>
      <w:r w:rsidRPr="004D1178">
        <w:rPr>
          <w:color w:val="7030A0"/>
          <w:lang w:val="ro-RO"/>
        </w:rPr>
        <w:t>Semiciclu Mov</w:t>
      </w:r>
    </w:p>
    <w:tbl>
      <w:tblPr>
        <w:tblStyle w:val="TableGrid"/>
        <w:tblW w:w="1376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6850"/>
      </w:tblGrid>
      <w:tr w:rsidR="004A5739" w:rsidRPr="004D1178" w:rsidTr="00CE1F7F"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Intrare Date</w:t>
            </w:r>
            <w:r w:rsidRPr="004D117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Baze Strategii</w:t>
            </w:r>
            <w:r w:rsidRPr="004D117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 xml:space="preserve">Baze </w:t>
            </w:r>
            <w:proofErr w:type="spellStart"/>
            <w:r w:rsidRPr="004D1178">
              <w:rPr>
                <w:color w:val="7030A0"/>
                <w:lang w:val="ro-RO"/>
              </w:rPr>
              <w:t>Experiente</w:t>
            </w:r>
            <w:proofErr w:type="spellEnd"/>
            <w:r w:rsidRPr="004D1178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6850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Comentarii</w:t>
            </w:r>
          </w:p>
        </w:tc>
      </w:tr>
      <w:tr w:rsidR="00696825" w:rsidRPr="004D1178" w:rsidTr="00CE1F7F">
        <w:tc>
          <w:tcPr>
            <w:tcW w:w="1728" w:type="dxa"/>
          </w:tcPr>
          <w:p w:rsidR="00696825" w:rsidRPr="004D1178" w:rsidRDefault="00696825" w:rsidP="00696825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696825" w:rsidRPr="004D1178" w:rsidRDefault="00696825" w:rsidP="00696825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696825" w:rsidRPr="004D1178" w:rsidRDefault="00696825" w:rsidP="00696825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696825" w:rsidRPr="004D1178" w:rsidRDefault="00696825" w:rsidP="00696825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LOGICA</w:t>
            </w:r>
          </w:p>
        </w:tc>
        <w:tc>
          <w:tcPr>
            <w:tcW w:w="6850" w:type="dxa"/>
          </w:tcPr>
          <w:p w:rsidR="00696825" w:rsidRPr="004D1178" w:rsidRDefault="00696825" w:rsidP="00696825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Reformarea ciclurilor de valoare materiala exprimata fiscal prin copierea ciclurilor de valoare din metabolismul celular sau organic</w:t>
            </w:r>
          </w:p>
        </w:tc>
      </w:tr>
    </w:tbl>
    <w:p w:rsidR="00483BFD" w:rsidRPr="004D1178" w:rsidRDefault="00A86849">
      <w:pPr>
        <w:rPr>
          <w:lang w:val="ro-RO"/>
        </w:rPr>
      </w:pPr>
      <w:r w:rsidRPr="004D1178">
        <w:rPr>
          <w:lang w:val="ro-RO"/>
        </w:rPr>
        <w:br/>
      </w:r>
    </w:p>
    <w:p w:rsidR="00483BFD" w:rsidRPr="004D1178" w:rsidRDefault="00A86849">
      <w:pPr>
        <w:rPr>
          <w:color w:val="00B050"/>
          <w:lang w:val="ro-RO"/>
        </w:rPr>
      </w:pPr>
      <w:r w:rsidRPr="004D1178">
        <w:rPr>
          <w:color w:val="00B050"/>
          <w:lang w:val="ro-RO"/>
        </w:rPr>
        <w:t>Semiciclu Verde</w:t>
      </w:r>
    </w:p>
    <w:tbl>
      <w:tblPr>
        <w:tblStyle w:val="TableGrid"/>
        <w:tblW w:w="1376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6850"/>
      </w:tblGrid>
      <w:tr w:rsidR="00074D2F" w:rsidRPr="004D1178" w:rsidTr="00CE1F7F"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4D1178">
              <w:rPr>
                <w:color w:val="00B050"/>
                <w:lang w:val="ro-RO"/>
              </w:rPr>
              <w:t>Raspunsuri</w:t>
            </w:r>
            <w:proofErr w:type="spellEnd"/>
            <w:r w:rsidRPr="004D1178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proofErr w:type="spellStart"/>
            <w:r w:rsidRPr="004D1178">
              <w:rPr>
                <w:color w:val="00B050"/>
                <w:lang w:val="ro-RO"/>
              </w:rPr>
              <w:t>Iesire</w:t>
            </w:r>
            <w:proofErr w:type="spellEnd"/>
            <w:r w:rsidRPr="004D1178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Intrare Date</w:t>
            </w:r>
          </w:p>
        </w:tc>
        <w:tc>
          <w:tcPr>
            <w:tcW w:w="6850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Comentarii</w:t>
            </w:r>
            <w:bookmarkStart w:id="1" w:name="_GoBack"/>
            <w:bookmarkEnd w:id="1"/>
          </w:p>
        </w:tc>
      </w:tr>
      <w:tr w:rsidR="00074D2F" w:rsidRPr="004D1178" w:rsidTr="00CE1F7F"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PROCEDURI</w:t>
            </w:r>
          </w:p>
        </w:tc>
        <w:tc>
          <w:tcPr>
            <w:tcW w:w="6850" w:type="dxa"/>
          </w:tcPr>
          <w:p w:rsidR="00483BFD" w:rsidRPr="004D1178" w:rsidRDefault="00871033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Validarea sau invalidarea procedurilor in funcţie de  logica desfășurării proceselor</w:t>
            </w:r>
          </w:p>
        </w:tc>
      </w:tr>
    </w:tbl>
    <w:p w:rsidR="00483BFD" w:rsidRPr="004D1178" w:rsidRDefault="00A86849">
      <w:pPr>
        <w:rPr>
          <w:lang w:val="ro-RO"/>
        </w:rPr>
      </w:pPr>
      <w:r w:rsidRPr="004D1178">
        <w:rPr>
          <w:lang w:val="ro-RO"/>
        </w:rPr>
        <w:br w:type="page"/>
      </w:r>
    </w:p>
    <w:p w:rsidR="00483BFD" w:rsidRPr="004D1178" w:rsidRDefault="00A86849">
      <w:pPr>
        <w:rPr>
          <w:lang w:val="ro-RO"/>
        </w:rPr>
      </w:pPr>
      <w:r w:rsidRPr="004D1178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3BFD" w:rsidRPr="004D1178" w:rsidRDefault="009F6510">
      <w:pPr>
        <w:rPr>
          <w:lang w:val="ro-RO"/>
        </w:rPr>
      </w:pPr>
      <w:r w:rsidRPr="004D1178">
        <w:rPr>
          <w:lang w:val="ro-RO"/>
        </w:rPr>
        <w:t>78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483BFD" w:rsidRPr="004D1178"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proofErr w:type="spellStart"/>
            <w:r w:rsidRPr="004D1178">
              <w:rPr>
                <w:lang w:val="ro-RO"/>
              </w:rPr>
              <w:t>Iesire</w:t>
            </w:r>
            <w:proofErr w:type="spellEnd"/>
            <w:r w:rsidRPr="004D117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Comentarii</w:t>
            </w:r>
          </w:p>
        </w:tc>
      </w:tr>
      <w:tr w:rsidR="00483BFD" w:rsidRPr="004D1178"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483BFD" w:rsidRPr="004D1178" w:rsidRDefault="00483BFD">
            <w:pPr>
              <w:rPr>
                <w:lang w:val="ro-RO"/>
              </w:rPr>
            </w:pPr>
          </w:p>
        </w:tc>
      </w:tr>
      <w:tr w:rsidR="00483BFD" w:rsidRPr="004D1178"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 xml:space="preserve">Evaluare </w:t>
            </w:r>
            <w:proofErr w:type="spellStart"/>
            <w:r w:rsidRPr="004D117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 xml:space="preserve">Baze </w:t>
            </w:r>
            <w:proofErr w:type="spellStart"/>
            <w:r w:rsidRPr="004D117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483BFD" w:rsidRPr="004D1178" w:rsidRDefault="00483BFD">
            <w:pPr>
              <w:rPr>
                <w:lang w:val="ro-RO"/>
              </w:rPr>
            </w:pPr>
          </w:p>
        </w:tc>
      </w:tr>
      <w:tr w:rsidR="00483BFD" w:rsidRPr="004D1178"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83BFD" w:rsidRPr="004D1178" w:rsidRDefault="00483BFD">
            <w:pPr>
              <w:rPr>
                <w:lang w:val="ro-RO"/>
              </w:rPr>
            </w:pPr>
          </w:p>
        </w:tc>
      </w:tr>
    </w:tbl>
    <w:p w:rsidR="00483BFD" w:rsidRPr="004D1178" w:rsidRDefault="00A86849">
      <w:pPr>
        <w:rPr>
          <w:lang w:val="ro-RO"/>
        </w:rPr>
      </w:pPr>
      <w:r w:rsidRPr="004D1178">
        <w:rPr>
          <w:lang w:val="ro-RO"/>
        </w:rPr>
        <w:br/>
      </w:r>
    </w:p>
    <w:p w:rsidR="00483BFD" w:rsidRPr="004D1178" w:rsidRDefault="00A86849">
      <w:pPr>
        <w:rPr>
          <w:color w:val="7030A0"/>
          <w:lang w:val="ro-RO"/>
        </w:rPr>
      </w:pPr>
      <w:r w:rsidRPr="004D1178">
        <w:rPr>
          <w:color w:val="7030A0"/>
          <w:lang w:val="ro-RO"/>
        </w:rPr>
        <w:t>Semiciclu Mov</w:t>
      </w:r>
    </w:p>
    <w:tbl>
      <w:tblPr>
        <w:tblStyle w:val="TableGrid"/>
        <w:tblW w:w="1367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6760"/>
      </w:tblGrid>
      <w:tr w:rsidR="004A5739" w:rsidRPr="004D1178" w:rsidTr="00CE1F7F"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Intrare Date</w:t>
            </w:r>
            <w:r w:rsidRPr="004D117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Baze Strategii</w:t>
            </w:r>
            <w:r w:rsidRPr="004D117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 xml:space="preserve">Baze </w:t>
            </w:r>
            <w:proofErr w:type="spellStart"/>
            <w:r w:rsidRPr="004D1178">
              <w:rPr>
                <w:color w:val="7030A0"/>
                <w:lang w:val="ro-RO"/>
              </w:rPr>
              <w:t>Experiente</w:t>
            </w:r>
            <w:proofErr w:type="spellEnd"/>
            <w:r w:rsidRPr="004D1178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6760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Comentarii</w:t>
            </w:r>
          </w:p>
        </w:tc>
      </w:tr>
      <w:tr w:rsidR="004A5739" w:rsidRPr="004D1178" w:rsidTr="00CE1F7F"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LOGICA</w:t>
            </w:r>
          </w:p>
        </w:tc>
        <w:tc>
          <w:tcPr>
            <w:tcW w:w="6760" w:type="dxa"/>
          </w:tcPr>
          <w:p w:rsidR="00483BFD" w:rsidRPr="004D1178" w:rsidRDefault="00696825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Eliminarea banului acumulativ si înlocuirea cu banul cu durata finita ce se valorifica prin cooperare si ofertarea de sprijin pentru proiecte sustenabile</w:t>
            </w:r>
          </w:p>
        </w:tc>
      </w:tr>
    </w:tbl>
    <w:p w:rsidR="00483BFD" w:rsidRPr="004D1178" w:rsidRDefault="00A86849">
      <w:pPr>
        <w:rPr>
          <w:lang w:val="ro-RO"/>
        </w:rPr>
      </w:pPr>
      <w:r w:rsidRPr="004D1178">
        <w:rPr>
          <w:lang w:val="ro-RO"/>
        </w:rPr>
        <w:br/>
      </w:r>
    </w:p>
    <w:p w:rsidR="00483BFD" w:rsidRPr="004D1178" w:rsidRDefault="00A86849">
      <w:pPr>
        <w:rPr>
          <w:color w:val="00B050"/>
          <w:lang w:val="ro-RO"/>
        </w:rPr>
      </w:pPr>
      <w:r w:rsidRPr="004D1178">
        <w:rPr>
          <w:color w:val="00B050"/>
          <w:lang w:val="ro-RO"/>
        </w:rPr>
        <w:t>Semiciclu Verde</w:t>
      </w:r>
    </w:p>
    <w:tbl>
      <w:tblPr>
        <w:tblStyle w:val="TableGrid"/>
        <w:tblW w:w="1367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6760"/>
      </w:tblGrid>
      <w:tr w:rsidR="00074D2F" w:rsidRPr="004D1178" w:rsidTr="00CE1F7F"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4D1178">
              <w:rPr>
                <w:color w:val="00B050"/>
                <w:lang w:val="ro-RO"/>
              </w:rPr>
              <w:t>Raspunsuri</w:t>
            </w:r>
            <w:proofErr w:type="spellEnd"/>
            <w:r w:rsidRPr="004D1178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proofErr w:type="spellStart"/>
            <w:r w:rsidRPr="004D1178">
              <w:rPr>
                <w:color w:val="00B050"/>
                <w:lang w:val="ro-RO"/>
              </w:rPr>
              <w:t>Iesire</w:t>
            </w:r>
            <w:proofErr w:type="spellEnd"/>
            <w:r w:rsidRPr="004D1178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Intrare Date</w:t>
            </w:r>
          </w:p>
        </w:tc>
        <w:tc>
          <w:tcPr>
            <w:tcW w:w="6760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Comentarii</w:t>
            </w:r>
          </w:p>
        </w:tc>
      </w:tr>
      <w:tr w:rsidR="00074D2F" w:rsidRPr="004D1178" w:rsidTr="00CE1F7F"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LOGICA</w:t>
            </w:r>
          </w:p>
        </w:tc>
        <w:tc>
          <w:tcPr>
            <w:tcW w:w="6760" w:type="dxa"/>
          </w:tcPr>
          <w:p w:rsidR="00483BFD" w:rsidRPr="004D1178" w:rsidRDefault="00871033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Determinarea logica a proceselor calitative de reutilizare a materialelor reciclate si de îndeplinire a normelor de punere pe piață</w:t>
            </w:r>
          </w:p>
        </w:tc>
      </w:tr>
    </w:tbl>
    <w:p w:rsidR="00483BFD" w:rsidRPr="004D1178" w:rsidRDefault="00A86849">
      <w:pPr>
        <w:rPr>
          <w:lang w:val="ro-RO"/>
        </w:rPr>
      </w:pPr>
      <w:r w:rsidRPr="004D1178">
        <w:rPr>
          <w:lang w:val="ro-RO"/>
        </w:rPr>
        <w:br w:type="page"/>
      </w:r>
    </w:p>
    <w:p w:rsidR="00483BFD" w:rsidRPr="004D1178" w:rsidRDefault="00A86849">
      <w:pPr>
        <w:rPr>
          <w:lang w:val="ro-RO"/>
        </w:rPr>
      </w:pPr>
      <w:r w:rsidRPr="004D1178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3BFD" w:rsidRPr="004D1178" w:rsidRDefault="009F6510">
      <w:pPr>
        <w:rPr>
          <w:lang w:val="ro-RO"/>
        </w:rPr>
      </w:pPr>
      <w:r w:rsidRPr="004D1178">
        <w:rPr>
          <w:lang w:val="ro-RO"/>
        </w:rPr>
        <w:t>79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483BFD" w:rsidRPr="004D1178"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proofErr w:type="spellStart"/>
            <w:r w:rsidRPr="004D1178">
              <w:rPr>
                <w:lang w:val="ro-RO"/>
              </w:rPr>
              <w:t>Iesire</w:t>
            </w:r>
            <w:proofErr w:type="spellEnd"/>
            <w:r w:rsidRPr="004D117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Comentarii</w:t>
            </w:r>
          </w:p>
        </w:tc>
      </w:tr>
      <w:tr w:rsidR="00483BFD" w:rsidRPr="004D1178"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483BFD" w:rsidRPr="004D1178" w:rsidRDefault="00483BFD">
            <w:pPr>
              <w:rPr>
                <w:lang w:val="ro-RO"/>
              </w:rPr>
            </w:pPr>
          </w:p>
        </w:tc>
      </w:tr>
      <w:tr w:rsidR="00483BFD" w:rsidRPr="004D1178"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 xml:space="preserve">Evaluare </w:t>
            </w:r>
            <w:proofErr w:type="spellStart"/>
            <w:r w:rsidRPr="004D117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 xml:space="preserve">Baze </w:t>
            </w:r>
            <w:proofErr w:type="spellStart"/>
            <w:r w:rsidRPr="004D117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483BFD" w:rsidRPr="004D1178" w:rsidRDefault="00483BFD">
            <w:pPr>
              <w:rPr>
                <w:lang w:val="ro-RO"/>
              </w:rPr>
            </w:pPr>
          </w:p>
        </w:tc>
      </w:tr>
      <w:tr w:rsidR="00483BFD" w:rsidRPr="004D1178"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83BFD" w:rsidRPr="004D1178" w:rsidRDefault="00483BFD">
            <w:pPr>
              <w:rPr>
                <w:lang w:val="ro-RO"/>
              </w:rPr>
            </w:pPr>
          </w:p>
        </w:tc>
      </w:tr>
    </w:tbl>
    <w:p w:rsidR="00483BFD" w:rsidRPr="004D1178" w:rsidRDefault="00A86849">
      <w:pPr>
        <w:rPr>
          <w:lang w:val="ro-RO"/>
        </w:rPr>
      </w:pPr>
      <w:r w:rsidRPr="004D1178">
        <w:rPr>
          <w:lang w:val="ro-RO"/>
        </w:rPr>
        <w:br/>
      </w:r>
    </w:p>
    <w:p w:rsidR="00483BFD" w:rsidRPr="004D1178" w:rsidRDefault="00A86849">
      <w:pPr>
        <w:rPr>
          <w:color w:val="7030A0"/>
          <w:lang w:val="ro-RO"/>
        </w:rPr>
      </w:pPr>
      <w:r w:rsidRPr="004D1178">
        <w:rPr>
          <w:color w:val="7030A0"/>
          <w:lang w:val="ro-RO"/>
        </w:rPr>
        <w:t>Semiciclu Mov</w:t>
      </w:r>
    </w:p>
    <w:tbl>
      <w:tblPr>
        <w:tblStyle w:val="TableGrid"/>
        <w:tblW w:w="1376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6850"/>
      </w:tblGrid>
      <w:tr w:rsidR="004A5739" w:rsidRPr="004D1178" w:rsidTr="00CE1F7F"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Intrare Date</w:t>
            </w:r>
            <w:r w:rsidRPr="004D117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Baze Strategii</w:t>
            </w:r>
            <w:r w:rsidRPr="004D117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 xml:space="preserve">Baze </w:t>
            </w:r>
            <w:proofErr w:type="spellStart"/>
            <w:r w:rsidRPr="004D1178">
              <w:rPr>
                <w:color w:val="7030A0"/>
                <w:lang w:val="ro-RO"/>
              </w:rPr>
              <w:t>Experiente</w:t>
            </w:r>
            <w:proofErr w:type="spellEnd"/>
            <w:r w:rsidRPr="004D1178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6850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Comentarii</w:t>
            </w:r>
          </w:p>
        </w:tc>
      </w:tr>
      <w:tr w:rsidR="00696825" w:rsidRPr="004D1178" w:rsidTr="00CE1F7F">
        <w:tc>
          <w:tcPr>
            <w:tcW w:w="1728" w:type="dxa"/>
          </w:tcPr>
          <w:p w:rsidR="00696825" w:rsidRPr="004D1178" w:rsidRDefault="00696825" w:rsidP="00696825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696825" w:rsidRPr="004D1178" w:rsidRDefault="00696825" w:rsidP="00696825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696825" w:rsidRPr="004D1178" w:rsidRDefault="00696825" w:rsidP="00696825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696825" w:rsidRPr="004D1178" w:rsidRDefault="00696825" w:rsidP="00696825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LOGICA</w:t>
            </w:r>
          </w:p>
        </w:tc>
        <w:tc>
          <w:tcPr>
            <w:tcW w:w="6850" w:type="dxa"/>
          </w:tcPr>
          <w:p w:rsidR="00696825" w:rsidRPr="004D1178" w:rsidRDefault="00696825" w:rsidP="00696825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Eliminarea banului acumulativ si înlocuirea cu banul cu durata finita ce se valorifica prin cooperare si ofertarea de sprijin pentru proiecte sustenabile</w:t>
            </w:r>
          </w:p>
        </w:tc>
      </w:tr>
    </w:tbl>
    <w:p w:rsidR="00483BFD" w:rsidRPr="004D1178" w:rsidRDefault="00A86849">
      <w:pPr>
        <w:rPr>
          <w:lang w:val="ro-RO"/>
        </w:rPr>
      </w:pPr>
      <w:r w:rsidRPr="004D1178">
        <w:rPr>
          <w:lang w:val="ro-RO"/>
        </w:rPr>
        <w:br/>
      </w:r>
    </w:p>
    <w:p w:rsidR="00483BFD" w:rsidRPr="004D1178" w:rsidRDefault="00A86849">
      <w:pPr>
        <w:rPr>
          <w:color w:val="00B050"/>
          <w:lang w:val="ro-RO"/>
        </w:rPr>
      </w:pPr>
      <w:r w:rsidRPr="004D1178">
        <w:rPr>
          <w:color w:val="00B050"/>
          <w:lang w:val="ro-RO"/>
        </w:rPr>
        <w:t>Semiciclu Verde</w:t>
      </w:r>
    </w:p>
    <w:tbl>
      <w:tblPr>
        <w:tblStyle w:val="TableGrid"/>
        <w:tblW w:w="1376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6850"/>
      </w:tblGrid>
      <w:tr w:rsidR="00074D2F" w:rsidRPr="004D1178" w:rsidTr="00CE1F7F"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4D1178">
              <w:rPr>
                <w:color w:val="00B050"/>
                <w:lang w:val="ro-RO"/>
              </w:rPr>
              <w:t>Raspunsuri</w:t>
            </w:r>
            <w:proofErr w:type="spellEnd"/>
            <w:r w:rsidRPr="004D1178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proofErr w:type="spellStart"/>
            <w:r w:rsidRPr="004D1178">
              <w:rPr>
                <w:color w:val="00B050"/>
                <w:lang w:val="ro-RO"/>
              </w:rPr>
              <w:t>Iesire</w:t>
            </w:r>
            <w:proofErr w:type="spellEnd"/>
            <w:r w:rsidRPr="004D1178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Intrare Date</w:t>
            </w:r>
          </w:p>
        </w:tc>
        <w:tc>
          <w:tcPr>
            <w:tcW w:w="6850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Comentarii</w:t>
            </w:r>
          </w:p>
        </w:tc>
      </w:tr>
      <w:tr w:rsidR="00074D2F" w:rsidRPr="004D1178" w:rsidTr="00CE1F7F"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LOGICA</w:t>
            </w:r>
          </w:p>
        </w:tc>
        <w:tc>
          <w:tcPr>
            <w:tcW w:w="6850" w:type="dxa"/>
          </w:tcPr>
          <w:p w:rsidR="00483BFD" w:rsidRPr="004D1178" w:rsidRDefault="009D1E8C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Evaluarea calitativa, cantitativa, corelativa si bazata pe necesitate a proceselor de reutilizare neinvazivă si sustenabila a materiilor secundare, prin evaluarea in timp real a amprentei ecologice</w:t>
            </w:r>
          </w:p>
        </w:tc>
      </w:tr>
    </w:tbl>
    <w:p w:rsidR="00483BFD" w:rsidRPr="004D1178" w:rsidRDefault="00A86849">
      <w:pPr>
        <w:rPr>
          <w:lang w:val="ro-RO"/>
        </w:rPr>
      </w:pPr>
      <w:r w:rsidRPr="004D1178">
        <w:rPr>
          <w:lang w:val="ro-RO"/>
        </w:rPr>
        <w:br w:type="page"/>
      </w:r>
    </w:p>
    <w:p w:rsidR="00483BFD" w:rsidRPr="004D1178" w:rsidRDefault="00A86849">
      <w:pPr>
        <w:rPr>
          <w:lang w:val="ro-RO"/>
        </w:rPr>
      </w:pPr>
      <w:r w:rsidRPr="004D1178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3BFD" w:rsidRPr="004D1178" w:rsidRDefault="009F6510">
      <w:pPr>
        <w:rPr>
          <w:lang w:val="ro-RO"/>
        </w:rPr>
      </w:pPr>
      <w:r w:rsidRPr="004D1178">
        <w:rPr>
          <w:lang w:val="ro-RO"/>
        </w:rPr>
        <w:t>8</w:t>
      </w:r>
      <w:r w:rsidR="00A86849" w:rsidRPr="004D1178">
        <w:rPr>
          <w:lang w:val="ro-RO"/>
        </w:rPr>
        <w:t>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483BFD" w:rsidRPr="004D1178"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proofErr w:type="spellStart"/>
            <w:r w:rsidRPr="004D1178">
              <w:rPr>
                <w:lang w:val="ro-RO"/>
              </w:rPr>
              <w:t>Iesire</w:t>
            </w:r>
            <w:proofErr w:type="spellEnd"/>
            <w:r w:rsidRPr="004D117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Comentarii</w:t>
            </w:r>
          </w:p>
        </w:tc>
      </w:tr>
      <w:tr w:rsidR="00483BFD" w:rsidRPr="004D1178"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483BFD" w:rsidRPr="004D1178" w:rsidRDefault="00483BFD">
            <w:pPr>
              <w:rPr>
                <w:lang w:val="ro-RO"/>
              </w:rPr>
            </w:pPr>
          </w:p>
        </w:tc>
      </w:tr>
      <w:tr w:rsidR="00483BFD" w:rsidRPr="004D1178"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 xml:space="preserve">Evaluare </w:t>
            </w:r>
            <w:proofErr w:type="spellStart"/>
            <w:r w:rsidRPr="004D1178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 xml:space="preserve">Baze </w:t>
            </w:r>
            <w:proofErr w:type="spellStart"/>
            <w:r w:rsidRPr="004D1178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483BFD" w:rsidRPr="004D1178" w:rsidRDefault="00483BFD">
            <w:pPr>
              <w:rPr>
                <w:lang w:val="ro-RO"/>
              </w:rPr>
            </w:pPr>
          </w:p>
        </w:tc>
      </w:tr>
      <w:tr w:rsidR="00483BFD" w:rsidRPr="004D1178"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483BFD" w:rsidRPr="004D1178" w:rsidRDefault="00A86849">
            <w:pPr>
              <w:rPr>
                <w:lang w:val="ro-RO"/>
              </w:rPr>
            </w:pPr>
            <w:r w:rsidRPr="004D1178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83BFD" w:rsidRPr="004D1178" w:rsidRDefault="00483BFD">
            <w:pPr>
              <w:rPr>
                <w:lang w:val="ro-RO"/>
              </w:rPr>
            </w:pPr>
          </w:p>
        </w:tc>
      </w:tr>
    </w:tbl>
    <w:p w:rsidR="00483BFD" w:rsidRPr="004D1178" w:rsidRDefault="00A86849">
      <w:pPr>
        <w:rPr>
          <w:lang w:val="ro-RO"/>
        </w:rPr>
      </w:pPr>
      <w:r w:rsidRPr="004D1178">
        <w:rPr>
          <w:lang w:val="ro-RO"/>
        </w:rPr>
        <w:br/>
      </w:r>
    </w:p>
    <w:p w:rsidR="00483BFD" w:rsidRPr="004D1178" w:rsidRDefault="00A86849">
      <w:pPr>
        <w:rPr>
          <w:color w:val="7030A0"/>
          <w:lang w:val="ro-RO"/>
        </w:rPr>
      </w:pPr>
      <w:r w:rsidRPr="004D1178">
        <w:rPr>
          <w:color w:val="7030A0"/>
          <w:lang w:val="ro-RO"/>
        </w:rPr>
        <w:t>Semiciclu Mov</w:t>
      </w:r>
    </w:p>
    <w:tbl>
      <w:tblPr>
        <w:tblStyle w:val="TableGrid"/>
        <w:tblW w:w="1367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6760"/>
      </w:tblGrid>
      <w:tr w:rsidR="004A5739" w:rsidRPr="004D1178" w:rsidTr="00CE1F7F"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Intrare Date</w:t>
            </w:r>
            <w:r w:rsidRPr="004D117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Baze Strategii</w:t>
            </w:r>
            <w:r w:rsidRPr="004D117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 xml:space="preserve">Baze </w:t>
            </w:r>
            <w:proofErr w:type="spellStart"/>
            <w:r w:rsidRPr="004D1178">
              <w:rPr>
                <w:color w:val="7030A0"/>
                <w:lang w:val="ro-RO"/>
              </w:rPr>
              <w:t>Experiente</w:t>
            </w:r>
            <w:proofErr w:type="spellEnd"/>
            <w:r w:rsidRPr="004D1178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6760" w:type="dxa"/>
          </w:tcPr>
          <w:p w:rsidR="00483BFD" w:rsidRPr="004D1178" w:rsidRDefault="00A86849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Comentarii</w:t>
            </w:r>
          </w:p>
        </w:tc>
      </w:tr>
      <w:tr w:rsidR="00696825" w:rsidRPr="004D1178" w:rsidTr="00CE1F7F">
        <w:tc>
          <w:tcPr>
            <w:tcW w:w="1728" w:type="dxa"/>
          </w:tcPr>
          <w:p w:rsidR="00696825" w:rsidRPr="004D1178" w:rsidRDefault="00696825" w:rsidP="00696825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696825" w:rsidRPr="004D1178" w:rsidRDefault="00696825" w:rsidP="00696825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696825" w:rsidRPr="004D1178" w:rsidRDefault="00696825" w:rsidP="00696825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696825" w:rsidRPr="004D1178" w:rsidRDefault="00696825" w:rsidP="00696825">
            <w:pPr>
              <w:rPr>
                <w:color w:val="7030A0"/>
                <w:lang w:val="ro-RO"/>
              </w:rPr>
            </w:pPr>
            <w:r w:rsidRPr="004D1178">
              <w:rPr>
                <w:color w:val="7030A0"/>
                <w:lang w:val="ro-RO"/>
              </w:rPr>
              <w:t>LOGICA</w:t>
            </w:r>
          </w:p>
        </w:tc>
        <w:tc>
          <w:tcPr>
            <w:tcW w:w="6760" w:type="dxa"/>
          </w:tcPr>
          <w:p w:rsidR="00696825" w:rsidRPr="004D1178" w:rsidRDefault="00696825" w:rsidP="00696825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Eliminarea banului acumulativ si înlocuirea cu banul cu durata finita ce se valorifica prin cooperare si ofertarea de sprijin pentru proiecte sustenabile</w:t>
            </w:r>
          </w:p>
        </w:tc>
      </w:tr>
    </w:tbl>
    <w:p w:rsidR="00483BFD" w:rsidRPr="004D1178" w:rsidRDefault="00A86849">
      <w:pPr>
        <w:rPr>
          <w:lang w:val="ro-RO"/>
        </w:rPr>
      </w:pPr>
      <w:r w:rsidRPr="004D1178">
        <w:rPr>
          <w:lang w:val="ro-RO"/>
        </w:rPr>
        <w:br/>
      </w:r>
    </w:p>
    <w:p w:rsidR="00483BFD" w:rsidRPr="004D1178" w:rsidRDefault="00A86849">
      <w:pPr>
        <w:rPr>
          <w:color w:val="00B050"/>
          <w:lang w:val="ro-RO"/>
        </w:rPr>
      </w:pPr>
      <w:r w:rsidRPr="004D1178">
        <w:rPr>
          <w:color w:val="00B050"/>
          <w:lang w:val="ro-RO"/>
        </w:rPr>
        <w:t>Semiciclu Verde</w:t>
      </w:r>
    </w:p>
    <w:tbl>
      <w:tblPr>
        <w:tblStyle w:val="TableGrid"/>
        <w:tblW w:w="1367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6760"/>
      </w:tblGrid>
      <w:tr w:rsidR="00074D2F" w:rsidRPr="004D1178" w:rsidTr="00CE1F7F"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4D1178">
              <w:rPr>
                <w:color w:val="00B050"/>
                <w:lang w:val="ro-RO"/>
              </w:rPr>
              <w:t>Raspunsuri</w:t>
            </w:r>
            <w:proofErr w:type="spellEnd"/>
            <w:r w:rsidRPr="004D1178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proofErr w:type="spellStart"/>
            <w:r w:rsidRPr="004D1178">
              <w:rPr>
                <w:color w:val="00B050"/>
                <w:lang w:val="ro-RO"/>
              </w:rPr>
              <w:t>Iesire</w:t>
            </w:r>
            <w:proofErr w:type="spellEnd"/>
            <w:r w:rsidRPr="004D1178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Intrare Date</w:t>
            </w:r>
          </w:p>
        </w:tc>
        <w:tc>
          <w:tcPr>
            <w:tcW w:w="6760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Comentarii</w:t>
            </w:r>
          </w:p>
        </w:tc>
      </w:tr>
      <w:tr w:rsidR="00074D2F" w:rsidRPr="004D1178" w:rsidTr="00CE1F7F"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483BFD" w:rsidRPr="004D1178" w:rsidRDefault="00A86849">
            <w:pPr>
              <w:rPr>
                <w:color w:val="00B050"/>
                <w:lang w:val="ro-RO"/>
              </w:rPr>
            </w:pPr>
            <w:r w:rsidRPr="004D1178">
              <w:rPr>
                <w:color w:val="00B050"/>
                <w:lang w:val="ro-RO"/>
              </w:rPr>
              <w:t>LOGICA</w:t>
            </w:r>
          </w:p>
        </w:tc>
        <w:tc>
          <w:tcPr>
            <w:tcW w:w="6760" w:type="dxa"/>
          </w:tcPr>
          <w:p w:rsidR="00483BFD" w:rsidRPr="004D1178" w:rsidRDefault="009D1E8C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Corectarea si perfecționarea lanțului de procesare a materiilor secundare sau regenerabile, evaluarea calităţii  proceselor si evaluarea calităţii obiectelor puse pe piețe, in condițiile amprentei ecologice nule</w:t>
            </w:r>
          </w:p>
        </w:tc>
      </w:tr>
    </w:tbl>
    <w:p w:rsidR="00483BFD" w:rsidRPr="004D1178" w:rsidRDefault="00A86849">
      <w:pPr>
        <w:rPr>
          <w:lang w:val="ro-RO"/>
        </w:rPr>
      </w:pPr>
      <w:r w:rsidRPr="004D1178">
        <w:rPr>
          <w:lang w:val="ro-RO"/>
        </w:rPr>
        <w:br w:type="page"/>
      </w:r>
    </w:p>
    <w:sectPr w:rsidR="00483BFD" w:rsidRPr="004D117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6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2204"/>
    <w:rsid w:val="00032A74"/>
    <w:rsid w:val="00034616"/>
    <w:rsid w:val="0006063C"/>
    <w:rsid w:val="00074D2F"/>
    <w:rsid w:val="000E2C25"/>
    <w:rsid w:val="0015074B"/>
    <w:rsid w:val="00257490"/>
    <w:rsid w:val="00281378"/>
    <w:rsid w:val="00296135"/>
    <w:rsid w:val="0029639D"/>
    <w:rsid w:val="002B1091"/>
    <w:rsid w:val="00326F90"/>
    <w:rsid w:val="004011F1"/>
    <w:rsid w:val="00483BFD"/>
    <w:rsid w:val="004A5739"/>
    <w:rsid w:val="004D1178"/>
    <w:rsid w:val="004D7B3C"/>
    <w:rsid w:val="004F6AAE"/>
    <w:rsid w:val="00562F9B"/>
    <w:rsid w:val="00585260"/>
    <w:rsid w:val="005F4BD2"/>
    <w:rsid w:val="00642B56"/>
    <w:rsid w:val="00696825"/>
    <w:rsid w:val="006E2F18"/>
    <w:rsid w:val="007829F1"/>
    <w:rsid w:val="007D3E4F"/>
    <w:rsid w:val="00871033"/>
    <w:rsid w:val="009D0A0E"/>
    <w:rsid w:val="009D1E8C"/>
    <w:rsid w:val="009F6510"/>
    <w:rsid w:val="00A86849"/>
    <w:rsid w:val="00AA1D8D"/>
    <w:rsid w:val="00AC6064"/>
    <w:rsid w:val="00B47730"/>
    <w:rsid w:val="00BE01A7"/>
    <w:rsid w:val="00BF68AE"/>
    <w:rsid w:val="00C11521"/>
    <w:rsid w:val="00C24972"/>
    <w:rsid w:val="00C456CD"/>
    <w:rsid w:val="00C81DC4"/>
    <w:rsid w:val="00CB0664"/>
    <w:rsid w:val="00CD692B"/>
    <w:rsid w:val="00CE1F7F"/>
    <w:rsid w:val="00D10C93"/>
    <w:rsid w:val="00DC6A39"/>
    <w:rsid w:val="00E107DF"/>
    <w:rsid w:val="00E6647A"/>
    <w:rsid w:val="00EC29E8"/>
    <w:rsid w:val="00F47DC1"/>
    <w:rsid w:val="00F76D0B"/>
    <w:rsid w:val="00F9476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3341B3F3-AF09-4C01-9B3D-61ACDC08F6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A8684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8684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896282F-0626-4A5A-BE02-C8D276233C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</Pages>
  <Words>7788</Words>
  <Characters>44392</Characters>
  <Application>Microsoft Office Word</Application>
  <DocSecurity>0</DocSecurity>
  <Lines>369</Lines>
  <Paragraphs>104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52076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Florian Colceag</cp:lastModifiedBy>
  <cp:revision>16</cp:revision>
  <dcterms:created xsi:type="dcterms:W3CDTF">2019-04-17T14:00:00Z</dcterms:created>
  <dcterms:modified xsi:type="dcterms:W3CDTF">2019-04-19T06:21:00Z</dcterms:modified>
  <cp:category/>
</cp:coreProperties>
</file>