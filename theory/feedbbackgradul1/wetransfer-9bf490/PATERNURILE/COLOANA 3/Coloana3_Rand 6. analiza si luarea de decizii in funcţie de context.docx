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30D5A" w:rsidRPr="009E3827" w:rsidRDefault="00DC4EDB">
      <w:pPr>
        <w:pStyle w:val="Title"/>
        <w:rPr>
          <w:sz w:val="32"/>
          <w:szCs w:val="32"/>
          <w:lang w:val="ro-RO"/>
        </w:rPr>
      </w:pPr>
      <w:r w:rsidRPr="002A2866">
        <w:rPr>
          <w:lang w:val="ro-RO"/>
        </w:rPr>
        <w:t>COLOANA 3 - RAND 6</w:t>
      </w:r>
      <w:r w:rsidR="009E3827">
        <w:rPr>
          <w:lang w:val="ro-RO"/>
        </w:rPr>
        <w:t xml:space="preserve"> </w:t>
      </w:r>
      <w:bookmarkStart w:id="0" w:name="_GoBack"/>
      <w:r w:rsidR="009E3827">
        <w:rPr>
          <w:sz w:val="32"/>
          <w:szCs w:val="32"/>
          <w:lang w:val="ro-RO"/>
        </w:rPr>
        <w:t>analiza si luarea de decizii in funcţie de context</w:t>
      </w:r>
      <w:r w:rsidR="006B1AB5">
        <w:rPr>
          <w:sz w:val="32"/>
          <w:szCs w:val="32"/>
          <w:lang w:val="ro-RO"/>
        </w:rPr>
        <w:t xml:space="preserve"> si variante posibile</w:t>
      </w:r>
      <w:r w:rsidR="00486F77">
        <w:rPr>
          <w:sz w:val="32"/>
          <w:szCs w:val="32"/>
          <w:lang w:val="ro-RO"/>
        </w:rPr>
        <w:t xml:space="preserve"> in urma examinării si promovării </w:t>
      </w:r>
    </w:p>
    <w:bookmarkEnd w:id="0"/>
    <w:p w:rsidR="00130D5A" w:rsidRPr="002A2866" w:rsidRDefault="00DC4EDB">
      <w:pPr>
        <w:rPr>
          <w:lang w:val="ro-RO"/>
        </w:rPr>
      </w:pPr>
      <w:r w:rsidRPr="002A2866">
        <w:rPr>
          <w:lang w:val="ro-RO"/>
        </w:rPr>
        <w:br/>
      </w:r>
    </w:p>
    <w:p w:rsidR="00130D5A" w:rsidRPr="002A2866" w:rsidRDefault="00DC4EDB">
      <w:pPr>
        <w:rPr>
          <w:lang w:val="ro-RO"/>
        </w:rPr>
      </w:pPr>
      <w:r w:rsidRPr="002A2866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0D5A" w:rsidRPr="002A2866" w:rsidRDefault="00DC4EDB">
      <w:pPr>
        <w:rPr>
          <w:lang w:val="ro-RO"/>
        </w:rPr>
      </w:pPr>
      <w:r w:rsidRPr="002A2866">
        <w:rPr>
          <w:lang w:val="ro-RO"/>
        </w:rPr>
        <w:t>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proofErr w:type="spellStart"/>
            <w:r w:rsidRPr="002A2866">
              <w:rPr>
                <w:lang w:val="ro-RO"/>
              </w:rPr>
              <w:t>Iesire</w:t>
            </w:r>
            <w:proofErr w:type="spellEnd"/>
            <w:r w:rsidRPr="002A286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Comentarii</w:t>
            </w: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 xml:space="preserve">Evaluare </w:t>
            </w:r>
            <w:proofErr w:type="spellStart"/>
            <w:r w:rsidRPr="002A286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 xml:space="preserve">Baze </w:t>
            </w:r>
            <w:proofErr w:type="spellStart"/>
            <w:r w:rsidRPr="002A286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</w:tbl>
    <w:p w:rsidR="00130D5A" w:rsidRPr="002A2866" w:rsidRDefault="00DC4EDB">
      <w:pPr>
        <w:rPr>
          <w:lang w:val="ro-RO"/>
        </w:rPr>
      </w:pPr>
      <w:r w:rsidRPr="002A2866">
        <w:rPr>
          <w:lang w:val="ro-RO"/>
        </w:rPr>
        <w:br/>
      </w:r>
    </w:p>
    <w:p w:rsidR="00130D5A" w:rsidRPr="002A2866" w:rsidRDefault="00DC4EDB">
      <w:pPr>
        <w:rPr>
          <w:color w:val="7030A0"/>
          <w:lang w:val="ro-RO"/>
        </w:rPr>
      </w:pPr>
      <w:r w:rsidRPr="002A2866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2"/>
        <w:gridCol w:w="1162"/>
        <w:gridCol w:w="1345"/>
        <w:gridCol w:w="1642"/>
        <w:gridCol w:w="2839"/>
      </w:tblGrid>
      <w:tr w:rsidR="00130D5A" w:rsidRPr="002A2866" w:rsidTr="002A2866"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Intrare Date</w:t>
            </w:r>
            <w:r w:rsidRPr="002A286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Baze Strategii</w:t>
            </w:r>
            <w:r w:rsidRPr="002A286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 xml:space="preserve">Baze </w:t>
            </w:r>
            <w:proofErr w:type="spellStart"/>
            <w:r w:rsidRPr="002A2866">
              <w:rPr>
                <w:color w:val="7030A0"/>
                <w:lang w:val="ro-RO"/>
              </w:rPr>
              <w:t>Experiente</w:t>
            </w:r>
            <w:proofErr w:type="spellEnd"/>
            <w:r w:rsidRPr="002A2866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7570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Comentarii</w:t>
            </w:r>
          </w:p>
        </w:tc>
      </w:tr>
      <w:tr w:rsidR="00130D5A" w:rsidRPr="002A2866" w:rsidTr="002A2866"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LOC/MOMENT</w:t>
            </w:r>
          </w:p>
        </w:tc>
        <w:tc>
          <w:tcPr>
            <w:tcW w:w="7570" w:type="dxa"/>
          </w:tcPr>
          <w:p w:rsidR="00130D5A" w:rsidRPr="002A2866" w:rsidRDefault="002A2866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Acumularea de obiecte si de strategii experimentale</w:t>
            </w:r>
          </w:p>
        </w:tc>
      </w:tr>
    </w:tbl>
    <w:p w:rsidR="00130D5A" w:rsidRPr="002A2866" w:rsidRDefault="00DC4EDB">
      <w:pPr>
        <w:rPr>
          <w:lang w:val="ro-RO"/>
        </w:rPr>
      </w:pPr>
      <w:r w:rsidRPr="002A2866">
        <w:rPr>
          <w:lang w:val="ro-RO"/>
        </w:rPr>
        <w:br/>
      </w:r>
    </w:p>
    <w:p w:rsidR="00130D5A" w:rsidRPr="002A2866" w:rsidRDefault="00DC4EDB">
      <w:pPr>
        <w:rPr>
          <w:color w:val="00B050"/>
          <w:lang w:val="ro-RO"/>
        </w:rPr>
      </w:pPr>
      <w:r w:rsidRPr="002A286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4"/>
        <w:gridCol w:w="1387"/>
        <w:gridCol w:w="1120"/>
        <w:gridCol w:w="1643"/>
        <w:gridCol w:w="2836"/>
      </w:tblGrid>
      <w:tr w:rsidR="00130D5A" w:rsidRPr="002A2866" w:rsidTr="00DC4EDB">
        <w:tc>
          <w:tcPr>
            <w:tcW w:w="172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A2866">
              <w:rPr>
                <w:color w:val="00B050"/>
                <w:lang w:val="ro-RO"/>
              </w:rPr>
              <w:t>Raspunsuri</w:t>
            </w:r>
            <w:proofErr w:type="spellEnd"/>
            <w:r w:rsidRPr="002A286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proofErr w:type="spellStart"/>
            <w:r w:rsidRPr="002A2866">
              <w:rPr>
                <w:color w:val="00B050"/>
                <w:lang w:val="ro-RO"/>
              </w:rPr>
              <w:t>Iesire</w:t>
            </w:r>
            <w:proofErr w:type="spellEnd"/>
            <w:r w:rsidRPr="002A2866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Intrare Date</w:t>
            </w:r>
          </w:p>
        </w:tc>
        <w:tc>
          <w:tcPr>
            <w:tcW w:w="7480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Comentarii</w:t>
            </w:r>
          </w:p>
        </w:tc>
      </w:tr>
      <w:tr w:rsidR="00130D5A" w:rsidRPr="002A2866" w:rsidTr="00DC4EDB">
        <w:tc>
          <w:tcPr>
            <w:tcW w:w="172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LOC/MOMENT</w:t>
            </w:r>
          </w:p>
        </w:tc>
        <w:tc>
          <w:tcPr>
            <w:tcW w:w="7480" w:type="dxa"/>
          </w:tcPr>
          <w:p w:rsidR="00130D5A" w:rsidRPr="002A2866" w:rsidRDefault="00304145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Evaluarea </w:t>
            </w:r>
            <w:r w:rsidR="00BD4377">
              <w:rPr>
                <w:color w:val="00B050"/>
                <w:lang w:val="ro-RO"/>
              </w:rPr>
              <w:t>obiectivității</w:t>
            </w:r>
            <w:r>
              <w:rPr>
                <w:color w:val="00B050"/>
                <w:lang w:val="ro-RO"/>
              </w:rPr>
              <w:t xml:space="preserve"> </w:t>
            </w:r>
            <w:r w:rsidR="00BD4377">
              <w:rPr>
                <w:color w:val="00B050"/>
                <w:lang w:val="ro-RO"/>
              </w:rPr>
              <w:t xml:space="preserve">răspunsurilor ce fac posibila comunicarea obiectivă </w:t>
            </w:r>
          </w:p>
        </w:tc>
      </w:tr>
    </w:tbl>
    <w:p w:rsidR="00130D5A" w:rsidRPr="002A2866" w:rsidRDefault="00DC4EDB">
      <w:pPr>
        <w:rPr>
          <w:lang w:val="ro-RO"/>
        </w:rPr>
      </w:pPr>
      <w:r w:rsidRPr="002A2866">
        <w:rPr>
          <w:lang w:val="ro-RO"/>
        </w:rPr>
        <w:br w:type="page"/>
      </w:r>
    </w:p>
    <w:p w:rsidR="00130D5A" w:rsidRPr="002A2866" w:rsidRDefault="00DC4EDB">
      <w:pPr>
        <w:rPr>
          <w:lang w:val="ro-RO"/>
        </w:rPr>
      </w:pPr>
      <w:r w:rsidRPr="002A2866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0D5A" w:rsidRPr="002A2866" w:rsidRDefault="00397895">
      <w:pPr>
        <w:rPr>
          <w:lang w:val="ro-RO"/>
        </w:rPr>
      </w:pPr>
      <w:r w:rsidRPr="002A2866">
        <w:rPr>
          <w:lang w:val="ro-RO"/>
        </w:rPr>
        <w:t>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proofErr w:type="spellStart"/>
            <w:r w:rsidRPr="002A2866">
              <w:rPr>
                <w:lang w:val="ro-RO"/>
              </w:rPr>
              <w:t>Iesire</w:t>
            </w:r>
            <w:proofErr w:type="spellEnd"/>
            <w:r w:rsidRPr="002A286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Comentarii</w:t>
            </w: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 xml:space="preserve">Evaluare </w:t>
            </w:r>
            <w:proofErr w:type="spellStart"/>
            <w:r w:rsidRPr="002A286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 xml:space="preserve">Baze </w:t>
            </w:r>
            <w:proofErr w:type="spellStart"/>
            <w:r w:rsidRPr="002A286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</w:tbl>
    <w:p w:rsidR="00130D5A" w:rsidRPr="002A2866" w:rsidRDefault="00DC4EDB">
      <w:pPr>
        <w:rPr>
          <w:lang w:val="ro-RO"/>
        </w:rPr>
      </w:pPr>
      <w:r w:rsidRPr="002A2866">
        <w:rPr>
          <w:lang w:val="ro-RO"/>
        </w:rPr>
        <w:br/>
      </w:r>
    </w:p>
    <w:p w:rsidR="00130D5A" w:rsidRPr="002A2866" w:rsidRDefault="00DC4EDB">
      <w:pPr>
        <w:rPr>
          <w:color w:val="7030A0"/>
          <w:lang w:val="ro-RO"/>
        </w:rPr>
      </w:pPr>
      <w:r w:rsidRPr="002A2866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3"/>
        <w:gridCol w:w="1170"/>
        <w:gridCol w:w="1350"/>
        <w:gridCol w:w="1643"/>
        <w:gridCol w:w="2824"/>
      </w:tblGrid>
      <w:tr w:rsidR="00130D5A" w:rsidRPr="002A2866" w:rsidTr="002A2866">
        <w:tc>
          <w:tcPr>
            <w:tcW w:w="1689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Intrare Date</w:t>
            </w:r>
            <w:r w:rsidRPr="002A286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476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Baze Strategii</w:t>
            </w:r>
            <w:r w:rsidRPr="002A286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55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 xml:space="preserve">Baze </w:t>
            </w:r>
            <w:proofErr w:type="spellStart"/>
            <w:r w:rsidRPr="002A2866">
              <w:rPr>
                <w:color w:val="7030A0"/>
                <w:lang w:val="ro-RO"/>
              </w:rPr>
              <w:t>Experiente</w:t>
            </w:r>
            <w:proofErr w:type="spellEnd"/>
            <w:r w:rsidRPr="002A2866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689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5237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Comentarii</w:t>
            </w:r>
          </w:p>
        </w:tc>
      </w:tr>
      <w:tr w:rsidR="002A2866" w:rsidRPr="002A2866" w:rsidTr="002A2866">
        <w:tc>
          <w:tcPr>
            <w:tcW w:w="1689" w:type="dxa"/>
          </w:tcPr>
          <w:p w:rsidR="002A2866" w:rsidRPr="002A2866" w:rsidRDefault="002A2866" w:rsidP="002A2866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LOC/MOMENT</w:t>
            </w:r>
          </w:p>
        </w:tc>
        <w:tc>
          <w:tcPr>
            <w:tcW w:w="1476" w:type="dxa"/>
          </w:tcPr>
          <w:p w:rsidR="002A2866" w:rsidRPr="002A2866" w:rsidRDefault="002A2866" w:rsidP="002A2866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OBIECT</w:t>
            </w:r>
          </w:p>
        </w:tc>
        <w:tc>
          <w:tcPr>
            <w:tcW w:w="1558" w:type="dxa"/>
          </w:tcPr>
          <w:p w:rsidR="002A2866" w:rsidRPr="002A2866" w:rsidRDefault="002A2866" w:rsidP="002A2866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OBIECT</w:t>
            </w:r>
          </w:p>
        </w:tc>
        <w:tc>
          <w:tcPr>
            <w:tcW w:w="1689" w:type="dxa"/>
          </w:tcPr>
          <w:p w:rsidR="002A2866" w:rsidRPr="002A2866" w:rsidRDefault="002A2866" w:rsidP="002A2866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LOC/MOMENT</w:t>
            </w:r>
          </w:p>
        </w:tc>
        <w:tc>
          <w:tcPr>
            <w:tcW w:w="5237" w:type="dxa"/>
          </w:tcPr>
          <w:p w:rsidR="002A2866" w:rsidRPr="002A2866" w:rsidRDefault="002A2866" w:rsidP="002A2866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Acumularea de obiecte si de strategii experimentale</w:t>
            </w:r>
          </w:p>
        </w:tc>
      </w:tr>
    </w:tbl>
    <w:p w:rsidR="00130D5A" w:rsidRPr="002A2866" w:rsidRDefault="00DC4EDB">
      <w:pPr>
        <w:rPr>
          <w:lang w:val="ro-RO"/>
        </w:rPr>
      </w:pPr>
      <w:r w:rsidRPr="002A2866">
        <w:rPr>
          <w:lang w:val="ro-RO"/>
        </w:rPr>
        <w:br/>
      </w:r>
    </w:p>
    <w:p w:rsidR="00130D5A" w:rsidRPr="002A2866" w:rsidRDefault="00DC4EDB">
      <w:pPr>
        <w:rPr>
          <w:color w:val="00B050"/>
          <w:lang w:val="ro-RO"/>
        </w:rPr>
      </w:pPr>
      <w:r w:rsidRPr="002A286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2"/>
        <w:gridCol w:w="1446"/>
        <w:gridCol w:w="1116"/>
        <w:gridCol w:w="1643"/>
        <w:gridCol w:w="2783"/>
      </w:tblGrid>
      <w:tr w:rsidR="00130D5A" w:rsidRPr="002A2866" w:rsidTr="00BD4377">
        <w:tc>
          <w:tcPr>
            <w:tcW w:w="172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A2866">
              <w:rPr>
                <w:color w:val="00B050"/>
                <w:lang w:val="ro-RO"/>
              </w:rPr>
              <w:t>Raspunsuri</w:t>
            </w:r>
            <w:proofErr w:type="spellEnd"/>
            <w:r w:rsidRPr="002A286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proofErr w:type="spellStart"/>
            <w:r w:rsidRPr="002A2866">
              <w:rPr>
                <w:color w:val="00B050"/>
                <w:lang w:val="ro-RO"/>
              </w:rPr>
              <w:t>Iesire</w:t>
            </w:r>
            <w:proofErr w:type="spellEnd"/>
            <w:r w:rsidRPr="002A2866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Intrare Date</w:t>
            </w:r>
          </w:p>
        </w:tc>
        <w:tc>
          <w:tcPr>
            <w:tcW w:w="7390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Comentarii</w:t>
            </w:r>
          </w:p>
        </w:tc>
      </w:tr>
      <w:tr w:rsidR="00130D5A" w:rsidRPr="002A2866" w:rsidTr="00BD4377">
        <w:tc>
          <w:tcPr>
            <w:tcW w:w="172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LOC/MOMENT</w:t>
            </w:r>
          </w:p>
        </w:tc>
        <w:tc>
          <w:tcPr>
            <w:tcW w:w="7390" w:type="dxa"/>
          </w:tcPr>
          <w:p w:rsidR="00130D5A" w:rsidRPr="002A2866" w:rsidRDefault="00BD437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procedurala a răspunsurilor privind obiectivitatea transmiterii de date</w:t>
            </w:r>
          </w:p>
        </w:tc>
      </w:tr>
    </w:tbl>
    <w:p w:rsidR="00130D5A" w:rsidRPr="002A2866" w:rsidRDefault="00DC4EDB">
      <w:pPr>
        <w:rPr>
          <w:lang w:val="ro-RO"/>
        </w:rPr>
      </w:pPr>
      <w:r w:rsidRPr="002A2866">
        <w:rPr>
          <w:lang w:val="ro-RO"/>
        </w:rPr>
        <w:br w:type="page"/>
      </w:r>
    </w:p>
    <w:p w:rsidR="00130D5A" w:rsidRPr="002A2866" w:rsidRDefault="00DC4EDB">
      <w:pPr>
        <w:rPr>
          <w:lang w:val="ro-RO"/>
        </w:rPr>
      </w:pPr>
      <w:r w:rsidRPr="002A2866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0D5A" w:rsidRPr="002A2866" w:rsidRDefault="00397895">
      <w:pPr>
        <w:rPr>
          <w:lang w:val="ro-RO"/>
        </w:rPr>
      </w:pPr>
      <w:r w:rsidRPr="002A2866">
        <w:rPr>
          <w:lang w:val="ro-RO"/>
        </w:rPr>
        <w:t>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proofErr w:type="spellStart"/>
            <w:r w:rsidRPr="002A2866">
              <w:rPr>
                <w:lang w:val="ro-RO"/>
              </w:rPr>
              <w:t>Iesire</w:t>
            </w:r>
            <w:proofErr w:type="spellEnd"/>
            <w:r w:rsidRPr="002A286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Comentarii</w:t>
            </w: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 xml:space="preserve">Evaluare </w:t>
            </w:r>
            <w:proofErr w:type="spellStart"/>
            <w:r w:rsidRPr="002A286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 xml:space="preserve">Baze </w:t>
            </w:r>
            <w:proofErr w:type="spellStart"/>
            <w:r w:rsidRPr="002A286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</w:tbl>
    <w:p w:rsidR="00130D5A" w:rsidRPr="002A2866" w:rsidRDefault="00DC4EDB">
      <w:pPr>
        <w:rPr>
          <w:lang w:val="ro-RO"/>
        </w:rPr>
      </w:pPr>
      <w:r w:rsidRPr="002A2866">
        <w:rPr>
          <w:lang w:val="ro-RO"/>
        </w:rPr>
        <w:br/>
      </w:r>
    </w:p>
    <w:p w:rsidR="00130D5A" w:rsidRPr="002A2866" w:rsidRDefault="00DC4EDB">
      <w:pPr>
        <w:rPr>
          <w:color w:val="7030A0"/>
          <w:lang w:val="ro-RO"/>
        </w:rPr>
      </w:pPr>
      <w:r w:rsidRPr="002A2866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2"/>
        <w:gridCol w:w="1166"/>
        <w:gridCol w:w="1348"/>
        <w:gridCol w:w="1643"/>
        <w:gridCol w:w="2831"/>
      </w:tblGrid>
      <w:tr w:rsidR="00130D5A" w:rsidRPr="002A2866" w:rsidTr="009B1119">
        <w:tc>
          <w:tcPr>
            <w:tcW w:w="168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Intrare Date</w:t>
            </w:r>
            <w:r w:rsidRPr="002A286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465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Baze Strategii</w:t>
            </w:r>
            <w:r w:rsidRPr="002A286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550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 xml:space="preserve">Baze </w:t>
            </w:r>
            <w:proofErr w:type="spellStart"/>
            <w:r w:rsidRPr="002A2866">
              <w:rPr>
                <w:color w:val="7030A0"/>
                <w:lang w:val="ro-RO"/>
              </w:rPr>
              <w:t>Experiente</w:t>
            </w:r>
            <w:proofErr w:type="spellEnd"/>
            <w:r w:rsidRPr="002A2866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68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525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Comentarii</w:t>
            </w:r>
          </w:p>
        </w:tc>
      </w:tr>
      <w:tr w:rsidR="002A2866" w:rsidRPr="002A2866" w:rsidTr="009B1119">
        <w:tc>
          <w:tcPr>
            <w:tcW w:w="1688" w:type="dxa"/>
          </w:tcPr>
          <w:p w:rsidR="002A2866" w:rsidRPr="002A2866" w:rsidRDefault="002A2866" w:rsidP="002A2866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LOC/MOMENT</w:t>
            </w:r>
          </w:p>
        </w:tc>
        <w:tc>
          <w:tcPr>
            <w:tcW w:w="1465" w:type="dxa"/>
          </w:tcPr>
          <w:p w:rsidR="002A2866" w:rsidRPr="002A2866" w:rsidRDefault="002A2866" w:rsidP="002A2866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OBIECT</w:t>
            </w:r>
          </w:p>
        </w:tc>
        <w:tc>
          <w:tcPr>
            <w:tcW w:w="1550" w:type="dxa"/>
          </w:tcPr>
          <w:p w:rsidR="002A2866" w:rsidRPr="002A2866" w:rsidRDefault="002A2866" w:rsidP="002A2866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OBIECT</w:t>
            </w:r>
          </w:p>
        </w:tc>
        <w:tc>
          <w:tcPr>
            <w:tcW w:w="1688" w:type="dxa"/>
          </w:tcPr>
          <w:p w:rsidR="002A2866" w:rsidRPr="002A2866" w:rsidRDefault="002A2866" w:rsidP="002A2866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LOC/MOMENT</w:t>
            </w:r>
          </w:p>
        </w:tc>
        <w:tc>
          <w:tcPr>
            <w:tcW w:w="5258" w:type="dxa"/>
          </w:tcPr>
          <w:p w:rsidR="002A2866" w:rsidRPr="002A2866" w:rsidRDefault="002A2866" w:rsidP="002A2866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Acumularea de obiecte si de strategii experimentale</w:t>
            </w:r>
          </w:p>
        </w:tc>
      </w:tr>
    </w:tbl>
    <w:p w:rsidR="00130D5A" w:rsidRPr="002A2866" w:rsidRDefault="00DC4EDB">
      <w:pPr>
        <w:rPr>
          <w:lang w:val="ro-RO"/>
        </w:rPr>
      </w:pPr>
      <w:r w:rsidRPr="002A2866">
        <w:rPr>
          <w:lang w:val="ro-RO"/>
        </w:rPr>
        <w:br/>
      </w:r>
    </w:p>
    <w:p w:rsidR="00130D5A" w:rsidRPr="002A2866" w:rsidRDefault="00DC4EDB">
      <w:pPr>
        <w:rPr>
          <w:color w:val="00B050"/>
          <w:lang w:val="ro-RO"/>
        </w:rPr>
      </w:pPr>
      <w:r w:rsidRPr="002A286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3"/>
        <w:gridCol w:w="1387"/>
        <w:gridCol w:w="1119"/>
        <w:gridCol w:w="1643"/>
        <w:gridCol w:w="2838"/>
      </w:tblGrid>
      <w:tr w:rsidR="00130D5A" w:rsidRPr="002A2866" w:rsidTr="00BD4377">
        <w:tc>
          <w:tcPr>
            <w:tcW w:w="172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A2866">
              <w:rPr>
                <w:color w:val="00B050"/>
                <w:lang w:val="ro-RO"/>
              </w:rPr>
              <w:t>Raspunsuri</w:t>
            </w:r>
            <w:proofErr w:type="spellEnd"/>
            <w:r w:rsidRPr="002A286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proofErr w:type="spellStart"/>
            <w:r w:rsidRPr="002A2866">
              <w:rPr>
                <w:color w:val="00B050"/>
                <w:lang w:val="ro-RO"/>
              </w:rPr>
              <w:t>Iesire</w:t>
            </w:r>
            <w:proofErr w:type="spellEnd"/>
            <w:r w:rsidRPr="002A2866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Intrare Date</w:t>
            </w:r>
          </w:p>
        </w:tc>
        <w:tc>
          <w:tcPr>
            <w:tcW w:w="7570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Comentarii</w:t>
            </w:r>
          </w:p>
        </w:tc>
      </w:tr>
      <w:tr w:rsidR="00130D5A" w:rsidRPr="002A2866" w:rsidTr="00BD4377">
        <w:tc>
          <w:tcPr>
            <w:tcW w:w="172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LOC/MOMENT</w:t>
            </w:r>
          </w:p>
        </w:tc>
        <w:tc>
          <w:tcPr>
            <w:tcW w:w="7570" w:type="dxa"/>
          </w:tcPr>
          <w:p w:rsidR="00130D5A" w:rsidRPr="002A2866" w:rsidRDefault="00BD437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logicii răspasurilor privind obiectivitatea ieșirii de date</w:t>
            </w:r>
          </w:p>
        </w:tc>
      </w:tr>
    </w:tbl>
    <w:p w:rsidR="00130D5A" w:rsidRPr="002A2866" w:rsidRDefault="00DC4EDB">
      <w:pPr>
        <w:rPr>
          <w:lang w:val="ro-RO"/>
        </w:rPr>
      </w:pPr>
      <w:r w:rsidRPr="002A2866">
        <w:rPr>
          <w:lang w:val="ro-RO"/>
        </w:rPr>
        <w:br w:type="page"/>
      </w:r>
    </w:p>
    <w:p w:rsidR="00130D5A" w:rsidRPr="002A2866" w:rsidRDefault="00DC4EDB">
      <w:pPr>
        <w:rPr>
          <w:lang w:val="ro-RO"/>
        </w:rPr>
      </w:pPr>
      <w:r w:rsidRPr="002A2866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0D5A" w:rsidRPr="002A2866" w:rsidRDefault="00397895">
      <w:pPr>
        <w:rPr>
          <w:lang w:val="ro-RO"/>
        </w:rPr>
      </w:pPr>
      <w:r w:rsidRPr="002A2866">
        <w:rPr>
          <w:lang w:val="ro-RO"/>
        </w:rPr>
        <w:t>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proofErr w:type="spellStart"/>
            <w:r w:rsidRPr="002A2866">
              <w:rPr>
                <w:lang w:val="ro-RO"/>
              </w:rPr>
              <w:t>Iesire</w:t>
            </w:r>
            <w:proofErr w:type="spellEnd"/>
            <w:r w:rsidRPr="002A286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Comentarii</w:t>
            </w: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 xml:space="preserve">Evaluare </w:t>
            </w:r>
            <w:proofErr w:type="spellStart"/>
            <w:r w:rsidRPr="002A286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 xml:space="preserve">Baze </w:t>
            </w:r>
            <w:proofErr w:type="spellStart"/>
            <w:r w:rsidRPr="002A286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</w:tbl>
    <w:p w:rsidR="00130D5A" w:rsidRPr="002A2866" w:rsidRDefault="00DC4EDB">
      <w:pPr>
        <w:rPr>
          <w:lang w:val="ro-RO"/>
        </w:rPr>
      </w:pPr>
      <w:r w:rsidRPr="002A2866">
        <w:rPr>
          <w:lang w:val="ro-RO"/>
        </w:rPr>
        <w:br/>
      </w:r>
    </w:p>
    <w:p w:rsidR="00130D5A" w:rsidRPr="002A2866" w:rsidRDefault="00DC4EDB">
      <w:pPr>
        <w:rPr>
          <w:color w:val="7030A0"/>
          <w:lang w:val="ro-RO"/>
        </w:rPr>
      </w:pPr>
      <w:r w:rsidRPr="002A2866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4"/>
        <w:gridCol w:w="1172"/>
        <w:gridCol w:w="1449"/>
        <w:gridCol w:w="1643"/>
        <w:gridCol w:w="2722"/>
      </w:tblGrid>
      <w:tr w:rsidR="00130D5A" w:rsidRPr="002A2866" w:rsidTr="000B302D"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Intrare Date</w:t>
            </w:r>
            <w:r w:rsidRPr="002A286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Baze Strategii</w:t>
            </w:r>
            <w:r w:rsidRPr="002A286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 xml:space="preserve">Baze </w:t>
            </w:r>
            <w:proofErr w:type="spellStart"/>
            <w:r w:rsidRPr="002A2866">
              <w:rPr>
                <w:color w:val="7030A0"/>
                <w:lang w:val="ro-RO"/>
              </w:rPr>
              <w:t>Experiente</w:t>
            </w:r>
            <w:proofErr w:type="spellEnd"/>
            <w:r w:rsidRPr="002A2866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7480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Comentarii</w:t>
            </w:r>
          </w:p>
        </w:tc>
      </w:tr>
      <w:tr w:rsidR="00130D5A" w:rsidRPr="002A2866" w:rsidTr="000B302D"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LOC/MOMENT</w:t>
            </w:r>
          </w:p>
        </w:tc>
        <w:tc>
          <w:tcPr>
            <w:tcW w:w="7480" w:type="dxa"/>
          </w:tcPr>
          <w:p w:rsidR="00130D5A" w:rsidRPr="002A2866" w:rsidRDefault="009B1119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Dezvoltarea de proceduri de </w:t>
            </w:r>
            <w:r w:rsidR="000B302D">
              <w:rPr>
                <w:color w:val="7030A0"/>
                <w:lang w:val="ro-RO"/>
              </w:rPr>
              <w:t>lucru cu obiectele strategice</w:t>
            </w:r>
          </w:p>
        </w:tc>
      </w:tr>
    </w:tbl>
    <w:p w:rsidR="00130D5A" w:rsidRPr="002A2866" w:rsidRDefault="00DC4EDB">
      <w:pPr>
        <w:rPr>
          <w:lang w:val="ro-RO"/>
        </w:rPr>
      </w:pPr>
      <w:r w:rsidRPr="002A2866">
        <w:rPr>
          <w:lang w:val="ro-RO"/>
        </w:rPr>
        <w:br/>
      </w:r>
    </w:p>
    <w:p w:rsidR="00130D5A" w:rsidRPr="002A2866" w:rsidRDefault="00DC4EDB">
      <w:pPr>
        <w:rPr>
          <w:color w:val="00B050"/>
          <w:lang w:val="ro-RO"/>
        </w:rPr>
      </w:pPr>
      <w:r w:rsidRPr="002A286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4"/>
        <w:gridCol w:w="1387"/>
        <w:gridCol w:w="1121"/>
        <w:gridCol w:w="1643"/>
        <w:gridCol w:w="2835"/>
      </w:tblGrid>
      <w:tr w:rsidR="00130D5A" w:rsidRPr="002A2866" w:rsidTr="00BD4377">
        <w:tc>
          <w:tcPr>
            <w:tcW w:w="1722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03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A2866">
              <w:rPr>
                <w:color w:val="00B050"/>
                <w:lang w:val="ro-RO"/>
              </w:rPr>
              <w:t>Raspunsuri</w:t>
            </w:r>
            <w:proofErr w:type="spellEnd"/>
            <w:r w:rsidRPr="002A286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83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proofErr w:type="spellStart"/>
            <w:r w:rsidRPr="002A2866">
              <w:rPr>
                <w:color w:val="00B050"/>
                <w:lang w:val="ro-RO"/>
              </w:rPr>
              <w:t>Iesire</w:t>
            </w:r>
            <w:proofErr w:type="spellEnd"/>
            <w:r w:rsidRPr="002A2866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2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Intrare Date</w:t>
            </w:r>
          </w:p>
        </w:tc>
        <w:tc>
          <w:tcPr>
            <w:tcW w:w="7123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Comentarii</w:t>
            </w:r>
          </w:p>
        </w:tc>
      </w:tr>
      <w:tr w:rsidR="00BD4377" w:rsidRPr="002A2866" w:rsidTr="00BD4377">
        <w:tc>
          <w:tcPr>
            <w:tcW w:w="1722" w:type="dxa"/>
          </w:tcPr>
          <w:p w:rsidR="00BD4377" w:rsidRPr="002A2866" w:rsidRDefault="00BD4377" w:rsidP="00BD4377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LOC/MOMENT</w:t>
            </w:r>
          </w:p>
        </w:tc>
        <w:tc>
          <w:tcPr>
            <w:tcW w:w="1703" w:type="dxa"/>
          </w:tcPr>
          <w:p w:rsidR="00BD4377" w:rsidRPr="002A2866" w:rsidRDefault="00BD4377" w:rsidP="00BD4377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OBIECT</w:t>
            </w:r>
          </w:p>
        </w:tc>
        <w:tc>
          <w:tcPr>
            <w:tcW w:w="1683" w:type="dxa"/>
          </w:tcPr>
          <w:p w:rsidR="00BD4377" w:rsidRPr="002A2866" w:rsidRDefault="00BD4377" w:rsidP="00BD4377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OBIECT</w:t>
            </w:r>
          </w:p>
        </w:tc>
        <w:tc>
          <w:tcPr>
            <w:tcW w:w="1722" w:type="dxa"/>
          </w:tcPr>
          <w:p w:rsidR="00BD4377" w:rsidRPr="002A2866" w:rsidRDefault="00BD4377" w:rsidP="00BD4377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LOC/MOMENT</w:t>
            </w:r>
          </w:p>
        </w:tc>
        <w:tc>
          <w:tcPr>
            <w:tcW w:w="7123" w:type="dxa"/>
          </w:tcPr>
          <w:p w:rsidR="00BD4377" w:rsidRPr="002A2866" w:rsidRDefault="00BD4377" w:rsidP="00BD437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Evaluarea obiectivității răspunsurilor ce fac posibila comunicarea obiectivă </w:t>
            </w:r>
          </w:p>
        </w:tc>
      </w:tr>
    </w:tbl>
    <w:p w:rsidR="00130D5A" w:rsidRPr="002A2866" w:rsidRDefault="00DC4EDB">
      <w:pPr>
        <w:rPr>
          <w:lang w:val="ro-RO"/>
        </w:rPr>
      </w:pPr>
      <w:r w:rsidRPr="002A2866">
        <w:rPr>
          <w:lang w:val="ro-RO"/>
        </w:rPr>
        <w:br w:type="page"/>
      </w:r>
    </w:p>
    <w:p w:rsidR="00130D5A" w:rsidRPr="002A2866" w:rsidRDefault="00DC4EDB">
      <w:pPr>
        <w:rPr>
          <w:lang w:val="ro-RO"/>
        </w:rPr>
      </w:pPr>
      <w:r w:rsidRPr="002A2866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0D5A" w:rsidRPr="002A2866" w:rsidRDefault="00397895">
      <w:pPr>
        <w:rPr>
          <w:lang w:val="ro-RO"/>
        </w:rPr>
      </w:pPr>
      <w:r w:rsidRPr="002A2866">
        <w:rPr>
          <w:lang w:val="ro-RO"/>
        </w:rPr>
        <w:t>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proofErr w:type="spellStart"/>
            <w:r w:rsidRPr="002A2866">
              <w:rPr>
                <w:lang w:val="ro-RO"/>
              </w:rPr>
              <w:t>Iesire</w:t>
            </w:r>
            <w:proofErr w:type="spellEnd"/>
            <w:r w:rsidRPr="002A286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Comentarii</w:t>
            </w: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 xml:space="preserve">Evaluare </w:t>
            </w:r>
            <w:proofErr w:type="spellStart"/>
            <w:r w:rsidRPr="002A286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 xml:space="preserve">Baze </w:t>
            </w:r>
            <w:proofErr w:type="spellStart"/>
            <w:r w:rsidRPr="002A286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</w:tbl>
    <w:p w:rsidR="00130D5A" w:rsidRPr="002A2866" w:rsidRDefault="00DC4EDB">
      <w:pPr>
        <w:rPr>
          <w:lang w:val="ro-RO"/>
        </w:rPr>
      </w:pPr>
      <w:r w:rsidRPr="002A2866">
        <w:rPr>
          <w:lang w:val="ro-RO"/>
        </w:rPr>
        <w:br/>
      </w:r>
    </w:p>
    <w:p w:rsidR="00130D5A" w:rsidRPr="002A2866" w:rsidRDefault="00DC4EDB">
      <w:pPr>
        <w:rPr>
          <w:color w:val="7030A0"/>
          <w:lang w:val="ro-RO"/>
        </w:rPr>
      </w:pPr>
      <w:r w:rsidRPr="002A2866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6"/>
        <w:gridCol w:w="1117"/>
        <w:gridCol w:w="1421"/>
        <w:gridCol w:w="1635"/>
        <w:gridCol w:w="2821"/>
      </w:tblGrid>
      <w:tr w:rsidR="00130D5A" w:rsidRPr="002A2866" w:rsidTr="0097465E">
        <w:tc>
          <w:tcPr>
            <w:tcW w:w="1686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Intrare Date</w:t>
            </w:r>
            <w:r w:rsidRPr="002A286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456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Baze Strategii</w:t>
            </w:r>
            <w:r w:rsidRPr="002A286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591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 xml:space="preserve">Baze </w:t>
            </w:r>
            <w:proofErr w:type="spellStart"/>
            <w:r w:rsidRPr="002A2866">
              <w:rPr>
                <w:color w:val="7030A0"/>
                <w:lang w:val="ro-RO"/>
              </w:rPr>
              <w:t>Experiente</w:t>
            </w:r>
            <w:proofErr w:type="spellEnd"/>
            <w:r w:rsidRPr="002A2866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686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7523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Comentarii</w:t>
            </w:r>
          </w:p>
        </w:tc>
      </w:tr>
      <w:tr w:rsidR="000B302D" w:rsidRPr="002A2866" w:rsidTr="0097465E">
        <w:tc>
          <w:tcPr>
            <w:tcW w:w="1686" w:type="dxa"/>
          </w:tcPr>
          <w:p w:rsidR="000B302D" w:rsidRPr="002A2866" w:rsidRDefault="000B302D" w:rsidP="000B302D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LOC/MOMENT</w:t>
            </w:r>
          </w:p>
        </w:tc>
        <w:tc>
          <w:tcPr>
            <w:tcW w:w="1456" w:type="dxa"/>
          </w:tcPr>
          <w:p w:rsidR="000B302D" w:rsidRPr="002A2866" w:rsidRDefault="000B302D" w:rsidP="000B302D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OBIECT</w:t>
            </w:r>
          </w:p>
        </w:tc>
        <w:tc>
          <w:tcPr>
            <w:tcW w:w="1591" w:type="dxa"/>
          </w:tcPr>
          <w:p w:rsidR="000B302D" w:rsidRPr="002A2866" w:rsidRDefault="000B302D" w:rsidP="000B302D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PROCEDURI</w:t>
            </w:r>
          </w:p>
        </w:tc>
        <w:tc>
          <w:tcPr>
            <w:tcW w:w="1686" w:type="dxa"/>
          </w:tcPr>
          <w:p w:rsidR="000B302D" w:rsidRPr="002A2866" w:rsidRDefault="000B302D" w:rsidP="000B302D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LOC/MOMENT</w:t>
            </w:r>
          </w:p>
        </w:tc>
        <w:tc>
          <w:tcPr>
            <w:tcW w:w="7523" w:type="dxa"/>
          </w:tcPr>
          <w:p w:rsidR="000B302D" w:rsidRPr="002A2866" w:rsidRDefault="000B302D" w:rsidP="000B302D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de proceduri de lucru cu obiectele strategice</w:t>
            </w:r>
          </w:p>
        </w:tc>
      </w:tr>
    </w:tbl>
    <w:p w:rsidR="00130D5A" w:rsidRPr="002A2866" w:rsidRDefault="00DC4EDB">
      <w:pPr>
        <w:rPr>
          <w:lang w:val="ro-RO"/>
        </w:rPr>
      </w:pPr>
      <w:r w:rsidRPr="002A2866">
        <w:rPr>
          <w:lang w:val="ro-RO"/>
        </w:rPr>
        <w:br/>
      </w:r>
    </w:p>
    <w:p w:rsidR="00130D5A" w:rsidRPr="002A2866" w:rsidRDefault="00DC4EDB">
      <w:pPr>
        <w:rPr>
          <w:color w:val="00B050"/>
          <w:lang w:val="ro-RO"/>
        </w:rPr>
      </w:pPr>
      <w:r w:rsidRPr="002A286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2"/>
        <w:gridCol w:w="1444"/>
        <w:gridCol w:w="1112"/>
        <w:gridCol w:w="1642"/>
        <w:gridCol w:w="2790"/>
      </w:tblGrid>
      <w:tr w:rsidR="00130D5A" w:rsidRPr="002A2866" w:rsidTr="00BD4377">
        <w:tc>
          <w:tcPr>
            <w:tcW w:w="1720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03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A2866">
              <w:rPr>
                <w:color w:val="00B050"/>
                <w:lang w:val="ro-RO"/>
              </w:rPr>
              <w:t>Raspunsuri</w:t>
            </w:r>
            <w:proofErr w:type="spellEnd"/>
            <w:r w:rsidRPr="002A286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74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proofErr w:type="spellStart"/>
            <w:r w:rsidRPr="002A2866">
              <w:rPr>
                <w:color w:val="00B050"/>
                <w:lang w:val="ro-RO"/>
              </w:rPr>
              <w:t>Iesire</w:t>
            </w:r>
            <w:proofErr w:type="spellEnd"/>
            <w:r w:rsidRPr="002A2866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1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Intrare Date</w:t>
            </w:r>
          </w:p>
        </w:tc>
        <w:tc>
          <w:tcPr>
            <w:tcW w:w="7135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Comentarii</w:t>
            </w:r>
          </w:p>
        </w:tc>
      </w:tr>
      <w:tr w:rsidR="00BD4377" w:rsidRPr="002A2866" w:rsidTr="00BD4377">
        <w:tc>
          <w:tcPr>
            <w:tcW w:w="1720" w:type="dxa"/>
          </w:tcPr>
          <w:p w:rsidR="00BD4377" w:rsidRPr="002A2866" w:rsidRDefault="00BD4377" w:rsidP="00BD4377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LOC/MOMENT</w:t>
            </w:r>
          </w:p>
        </w:tc>
        <w:tc>
          <w:tcPr>
            <w:tcW w:w="1703" w:type="dxa"/>
          </w:tcPr>
          <w:p w:rsidR="00BD4377" w:rsidRPr="002A2866" w:rsidRDefault="00BD4377" w:rsidP="00BD4377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PROCEDURI</w:t>
            </w:r>
          </w:p>
        </w:tc>
        <w:tc>
          <w:tcPr>
            <w:tcW w:w="1674" w:type="dxa"/>
          </w:tcPr>
          <w:p w:rsidR="00BD4377" w:rsidRPr="002A2866" w:rsidRDefault="00BD4377" w:rsidP="00BD4377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OBIECT</w:t>
            </w:r>
          </w:p>
        </w:tc>
        <w:tc>
          <w:tcPr>
            <w:tcW w:w="1721" w:type="dxa"/>
          </w:tcPr>
          <w:p w:rsidR="00BD4377" w:rsidRPr="002A2866" w:rsidRDefault="00BD4377" w:rsidP="00BD4377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LOC/MOMENT</w:t>
            </w:r>
          </w:p>
        </w:tc>
        <w:tc>
          <w:tcPr>
            <w:tcW w:w="7135" w:type="dxa"/>
          </w:tcPr>
          <w:p w:rsidR="00BD4377" w:rsidRPr="002A2866" w:rsidRDefault="00BD4377" w:rsidP="00BD437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procedurala a răspunsurilor privind obiectivitatea transmiterii de date</w:t>
            </w:r>
          </w:p>
        </w:tc>
      </w:tr>
    </w:tbl>
    <w:p w:rsidR="00130D5A" w:rsidRPr="002A2866" w:rsidRDefault="00DC4EDB">
      <w:pPr>
        <w:rPr>
          <w:lang w:val="ro-RO"/>
        </w:rPr>
      </w:pPr>
      <w:r w:rsidRPr="002A2866">
        <w:rPr>
          <w:lang w:val="ro-RO"/>
        </w:rPr>
        <w:br w:type="page"/>
      </w:r>
    </w:p>
    <w:p w:rsidR="00130D5A" w:rsidRPr="002A2866" w:rsidRDefault="00DC4EDB">
      <w:pPr>
        <w:rPr>
          <w:lang w:val="ro-RO"/>
        </w:rPr>
      </w:pPr>
      <w:r w:rsidRPr="002A2866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0D5A" w:rsidRPr="002A2866" w:rsidRDefault="00397895">
      <w:pPr>
        <w:rPr>
          <w:lang w:val="ro-RO"/>
        </w:rPr>
      </w:pPr>
      <w:r w:rsidRPr="002A2866">
        <w:rPr>
          <w:lang w:val="ro-RO"/>
        </w:rPr>
        <w:t>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proofErr w:type="spellStart"/>
            <w:r w:rsidRPr="002A2866">
              <w:rPr>
                <w:lang w:val="ro-RO"/>
              </w:rPr>
              <w:t>Iesire</w:t>
            </w:r>
            <w:proofErr w:type="spellEnd"/>
            <w:r w:rsidRPr="002A286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Comentarii</w:t>
            </w: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 xml:space="preserve">Evaluare </w:t>
            </w:r>
            <w:proofErr w:type="spellStart"/>
            <w:r w:rsidRPr="002A286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 xml:space="preserve">Baze </w:t>
            </w:r>
            <w:proofErr w:type="spellStart"/>
            <w:r w:rsidRPr="002A286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</w:tbl>
    <w:p w:rsidR="00130D5A" w:rsidRPr="002A2866" w:rsidRDefault="00DC4EDB">
      <w:pPr>
        <w:rPr>
          <w:lang w:val="ro-RO"/>
        </w:rPr>
      </w:pPr>
      <w:r w:rsidRPr="002A2866">
        <w:rPr>
          <w:lang w:val="ro-RO"/>
        </w:rPr>
        <w:br/>
      </w:r>
    </w:p>
    <w:p w:rsidR="00130D5A" w:rsidRPr="002A2866" w:rsidRDefault="00DC4EDB">
      <w:pPr>
        <w:rPr>
          <w:color w:val="7030A0"/>
          <w:lang w:val="ro-RO"/>
        </w:rPr>
      </w:pPr>
      <w:r w:rsidRPr="002A2866">
        <w:rPr>
          <w:color w:val="7030A0"/>
          <w:lang w:val="ro-RO"/>
        </w:rPr>
        <w:t>Semiciclu Mov</w:t>
      </w:r>
    </w:p>
    <w:tbl>
      <w:tblPr>
        <w:tblStyle w:val="TableGrid"/>
        <w:tblW w:w="1367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760"/>
      </w:tblGrid>
      <w:tr w:rsidR="00130D5A" w:rsidRPr="002A2866" w:rsidTr="0097465E"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Intrare Date</w:t>
            </w:r>
            <w:r w:rsidRPr="002A286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Baze Strategii</w:t>
            </w:r>
            <w:r w:rsidRPr="002A286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 xml:space="preserve">Baze </w:t>
            </w:r>
            <w:proofErr w:type="spellStart"/>
            <w:r w:rsidRPr="002A2866">
              <w:rPr>
                <w:color w:val="7030A0"/>
                <w:lang w:val="ro-RO"/>
              </w:rPr>
              <w:t>Experiente</w:t>
            </w:r>
            <w:proofErr w:type="spellEnd"/>
            <w:r w:rsidRPr="002A2866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6760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Comentarii</w:t>
            </w:r>
          </w:p>
        </w:tc>
      </w:tr>
      <w:tr w:rsidR="000B302D" w:rsidRPr="002A2866" w:rsidTr="0097465E">
        <w:tc>
          <w:tcPr>
            <w:tcW w:w="1728" w:type="dxa"/>
          </w:tcPr>
          <w:p w:rsidR="000B302D" w:rsidRPr="002A2866" w:rsidRDefault="000B302D" w:rsidP="000B302D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0B302D" w:rsidRPr="002A2866" w:rsidRDefault="000B302D" w:rsidP="000B302D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0B302D" w:rsidRPr="002A2866" w:rsidRDefault="000B302D" w:rsidP="000B302D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0B302D" w:rsidRPr="002A2866" w:rsidRDefault="000B302D" w:rsidP="000B302D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LOC/MOMENT</w:t>
            </w:r>
          </w:p>
        </w:tc>
        <w:tc>
          <w:tcPr>
            <w:tcW w:w="6760" w:type="dxa"/>
          </w:tcPr>
          <w:p w:rsidR="000B302D" w:rsidRPr="002A2866" w:rsidRDefault="000B302D" w:rsidP="000B302D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de proceduri de lucru cu obiectele strategice</w:t>
            </w:r>
          </w:p>
        </w:tc>
      </w:tr>
    </w:tbl>
    <w:p w:rsidR="00130D5A" w:rsidRPr="002A2866" w:rsidRDefault="00DC4EDB">
      <w:pPr>
        <w:rPr>
          <w:lang w:val="ro-RO"/>
        </w:rPr>
      </w:pPr>
      <w:r w:rsidRPr="002A2866">
        <w:rPr>
          <w:lang w:val="ro-RO"/>
        </w:rPr>
        <w:br/>
      </w:r>
    </w:p>
    <w:p w:rsidR="00130D5A" w:rsidRPr="002A2866" w:rsidRDefault="00DC4EDB">
      <w:pPr>
        <w:rPr>
          <w:color w:val="00B050"/>
          <w:lang w:val="ro-RO"/>
        </w:rPr>
      </w:pPr>
      <w:r w:rsidRPr="002A2866">
        <w:rPr>
          <w:color w:val="00B050"/>
          <w:lang w:val="ro-RO"/>
        </w:rPr>
        <w:t>Semiciclu Verde</w:t>
      </w:r>
    </w:p>
    <w:tbl>
      <w:tblPr>
        <w:tblStyle w:val="TableGrid"/>
        <w:tblW w:w="1367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760"/>
      </w:tblGrid>
      <w:tr w:rsidR="00130D5A" w:rsidRPr="002A2866" w:rsidTr="00BD4377">
        <w:tc>
          <w:tcPr>
            <w:tcW w:w="172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A2866">
              <w:rPr>
                <w:color w:val="00B050"/>
                <w:lang w:val="ro-RO"/>
              </w:rPr>
              <w:t>Raspunsuri</w:t>
            </w:r>
            <w:proofErr w:type="spellEnd"/>
            <w:r w:rsidRPr="002A286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proofErr w:type="spellStart"/>
            <w:r w:rsidRPr="002A2866">
              <w:rPr>
                <w:color w:val="00B050"/>
                <w:lang w:val="ro-RO"/>
              </w:rPr>
              <w:t>Iesire</w:t>
            </w:r>
            <w:proofErr w:type="spellEnd"/>
            <w:r w:rsidRPr="002A2866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Intrare Date</w:t>
            </w:r>
          </w:p>
        </w:tc>
        <w:tc>
          <w:tcPr>
            <w:tcW w:w="6760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Comentarii</w:t>
            </w:r>
          </w:p>
        </w:tc>
      </w:tr>
      <w:tr w:rsidR="00BD4377" w:rsidRPr="002A2866" w:rsidTr="00BD4377">
        <w:tc>
          <w:tcPr>
            <w:tcW w:w="1728" w:type="dxa"/>
          </w:tcPr>
          <w:p w:rsidR="00BD4377" w:rsidRPr="002A2866" w:rsidRDefault="00BD4377" w:rsidP="00BD4377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BD4377" w:rsidRPr="002A2866" w:rsidRDefault="00BD4377" w:rsidP="00BD4377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BD4377" w:rsidRPr="002A2866" w:rsidRDefault="00BD4377" w:rsidP="00BD4377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BD4377" w:rsidRPr="002A2866" w:rsidRDefault="00BD4377" w:rsidP="00BD4377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LOC/MOMENT</w:t>
            </w:r>
          </w:p>
        </w:tc>
        <w:tc>
          <w:tcPr>
            <w:tcW w:w="6760" w:type="dxa"/>
          </w:tcPr>
          <w:p w:rsidR="00BD4377" w:rsidRPr="002A2866" w:rsidRDefault="00BD4377" w:rsidP="00BD437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logicii răspasurilor privind obiectivitatea ieșirii de date</w:t>
            </w:r>
          </w:p>
        </w:tc>
      </w:tr>
    </w:tbl>
    <w:p w:rsidR="00130D5A" w:rsidRPr="002A2866" w:rsidRDefault="00DC4EDB">
      <w:pPr>
        <w:rPr>
          <w:lang w:val="ro-RO"/>
        </w:rPr>
      </w:pPr>
      <w:r w:rsidRPr="002A2866">
        <w:rPr>
          <w:lang w:val="ro-RO"/>
        </w:rPr>
        <w:br w:type="page"/>
      </w:r>
    </w:p>
    <w:p w:rsidR="00130D5A" w:rsidRPr="002A2866" w:rsidRDefault="00DC4EDB">
      <w:pPr>
        <w:rPr>
          <w:lang w:val="ro-RO"/>
        </w:rPr>
      </w:pPr>
      <w:r w:rsidRPr="002A2866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0D5A" w:rsidRPr="002A2866" w:rsidRDefault="00397895">
      <w:pPr>
        <w:rPr>
          <w:lang w:val="ro-RO"/>
        </w:rPr>
      </w:pPr>
      <w:r w:rsidRPr="002A2866">
        <w:rPr>
          <w:lang w:val="ro-RO"/>
        </w:rPr>
        <w:t>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proofErr w:type="spellStart"/>
            <w:r w:rsidRPr="002A2866">
              <w:rPr>
                <w:lang w:val="ro-RO"/>
              </w:rPr>
              <w:t>Iesire</w:t>
            </w:r>
            <w:proofErr w:type="spellEnd"/>
            <w:r w:rsidRPr="002A286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Comentarii</w:t>
            </w: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 xml:space="preserve">Evaluare </w:t>
            </w:r>
            <w:proofErr w:type="spellStart"/>
            <w:r w:rsidRPr="002A286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 xml:space="preserve">Baze </w:t>
            </w:r>
            <w:proofErr w:type="spellStart"/>
            <w:r w:rsidRPr="002A286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</w:tbl>
    <w:p w:rsidR="00130D5A" w:rsidRPr="002A2866" w:rsidRDefault="00DC4EDB">
      <w:pPr>
        <w:rPr>
          <w:lang w:val="ro-RO"/>
        </w:rPr>
      </w:pPr>
      <w:r w:rsidRPr="002A2866">
        <w:rPr>
          <w:lang w:val="ro-RO"/>
        </w:rPr>
        <w:br/>
      </w:r>
    </w:p>
    <w:p w:rsidR="00130D5A" w:rsidRPr="002A2866" w:rsidRDefault="00DC4EDB">
      <w:pPr>
        <w:rPr>
          <w:color w:val="7030A0"/>
          <w:lang w:val="ro-RO"/>
        </w:rPr>
      </w:pPr>
      <w:r w:rsidRPr="002A2866">
        <w:rPr>
          <w:color w:val="7030A0"/>
          <w:lang w:val="ro-RO"/>
        </w:rPr>
        <w:t>Semiciclu Mov</w:t>
      </w:r>
    </w:p>
    <w:tbl>
      <w:tblPr>
        <w:tblStyle w:val="TableGrid"/>
        <w:tblW w:w="1349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580"/>
      </w:tblGrid>
      <w:tr w:rsidR="00130D5A" w:rsidRPr="002A2866" w:rsidTr="0097465E"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Intrare Date</w:t>
            </w:r>
            <w:r w:rsidRPr="002A286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Baze Strategii</w:t>
            </w:r>
            <w:r w:rsidRPr="002A286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 xml:space="preserve">Baze </w:t>
            </w:r>
            <w:proofErr w:type="spellStart"/>
            <w:r w:rsidRPr="002A2866">
              <w:rPr>
                <w:color w:val="7030A0"/>
                <w:lang w:val="ro-RO"/>
              </w:rPr>
              <w:t>Experiente</w:t>
            </w:r>
            <w:proofErr w:type="spellEnd"/>
            <w:r w:rsidRPr="002A2866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6580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Comentarii</w:t>
            </w:r>
          </w:p>
        </w:tc>
      </w:tr>
      <w:tr w:rsidR="00130D5A" w:rsidRPr="002A2866" w:rsidTr="0097465E"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LOC/MOMENT</w:t>
            </w:r>
          </w:p>
        </w:tc>
        <w:tc>
          <w:tcPr>
            <w:tcW w:w="6580" w:type="dxa"/>
          </w:tcPr>
          <w:p w:rsidR="00130D5A" w:rsidRPr="002A2866" w:rsidRDefault="000B302D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de strategii obiectuale bazate pe logica experimentala</w:t>
            </w:r>
          </w:p>
        </w:tc>
      </w:tr>
    </w:tbl>
    <w:p w:rsidR="00130D5A" w:rsidRPr="002A2866" w:rsidRDefault="00DC4EDB">
      <w:pPr>
        <w:rPr>
          <w:lang w:val="ro-RO"/>
        </w:rPr>
      </w:pPr>
      <w:r w:rsidRPr="002A2866">
        <w:rPr>
          <w:lang w:val="ro-RO"/>
        </w:rPr>
        <w:br/>
      </w:r>
    </w:p>
    <w:p w:rsidR="00130D5A" w:rsidRPr="002A2866" w:rsidRDefault="00DC4EDB">
      <w:pPr>
        <w:rPr>
          <w:color w:val="00B050"/>
          <w:lang w:val="ro-RO"/>
        </w:rPr>
      </w:pPr>
      <w:r w:rsidRPr="002A2866">
        <w:rPr>
          <w:color w:val="00B050"/>
          <w:lang w:val="ro-RO"/>
        </w:rPr>
        <w:t>Semiciclu Verde</w:t>
      </w:r>
    </w:p>
    <w:tbl>
      <w:tblPr>
        <w:tblStyle w:val="TableGrid"/>
        <w:tblW w:w="1349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580"/>
      </w:tblGrid>
      <w:tr w:rsidR="00130D5A" w:rsidRPr="002A2866" w:rsidTr="00BD4377">
        <w:tc>
          <w:tcPr>
            <w:tcW w:w="172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A2866">
              <w:rPr>
                <w:color w:val="00B050"/>
                <w:lang w:val="ro-RO"/>
              </w:rPr>
              <w:t>Raspunsuri</w:t>
            </w:r>
            <w:proofErr w:type="spellEnd"/>
            <w:r w:rsidRPr="002A286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proofErr w:type="spellStart"/>
            <w:r w:rsidRPr="002A2866">
              <w:rPr>
                <w:color w:val="00B050"/>
                <w:lang w:val="ro-RO"/>
              </w:rPr>
              <w:t>Iesire</w:t>
            </w:r>
            <w:proofErr w:type="spellEnd"/>
            <w:r w:rsidRPr="002A2866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Intrare Date</w:t>
            </w:r>
          </w:p>
        </w:tc>
        <w:tc>
          <w:tcPr>
            <w:tcW w:w="6580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Comentarii</w:t>
            </w:r>
          </w:p>
        </w:tc>
      </w:tr>
      <w:tr w:rsidR="00BD4377" w:rsidRPr="002A2866" w:rsidTr="00BD4377">
        <w:tc>
          <w:tcPr>
            <w:tcW w:w="1728" w:type="dxa"/>
          </w:tcPr>
          <w:p w:rsidR="00BD4377" w:rsidRPr="002A2866" w:rsidRDefault="00BD4377" w:rsidP="00BD4377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BD4377" w:rsidRPr="002A2866" w:rsidRDefault="00BD4377" w:rsidP="00BD4377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BD4377" w:rsidRPr="002A2866" w:rsidRDefault="00BD4377" w:rsidP="00BD4377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BD4377" w:rsidRPr="002A2866" w:rsidRDefault="00BD4377" w:rsidP="00BD4377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LOC/MOMENT</w:t>
            </w:r>
          </w:p>
        </w:tc>
        <w:tc>
          <w:tcPr>
            <w:tcW w:w="6580" w:type="dxa"/>
          </w:tcPr>
          <w:p w:rsidR="00BD4377" w:rsidRPr="002A2866" w:rsidRDefault="00BD4377" w:rsidP="00BD437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Evaluarea obiectivității răspunsurilor ce fac posibila comunicarea obiectivă </w:t>
            </w:r>
          </w:p>
        </w:tc>
      </w:tr>
    </w:tbl>
    <w:p w:rsidR="00130D5A" w:rsidRPr="002A2866" w:rsidRDefault="00DC4EDB">
      <w:pPr>
        <w:rPr>
          <w:lang w:val="ro-RO"/>
        </w:rPr>
      </w:pPr>
      <w:r w:rsidRPr="002A2866">
        <w:rPr>
          <w:lang w:val="ro-RO"/>
        </w:rPr>
        <w:br w:type="page"/>
      </w:r>
    </w:p>
    <w:p w:rsidR="00130D5A" w:rsidRPr="002A2866" w:rsidRDefault="00DC4EDB">
      <w:pPr>
        <w:rPr>
          <w:lang w:val="ro-RO"/>
        </w:rPr>
      </w:pPr>
      <w:r w:rsidRPr="002A2866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0D5A" w:rsidRPr="002A2866" w:rsidRDefault="00397895">
      <w:pPr>
        <w:rPr>
          <w:lang w:val="ro-RO"/>
        </w:rPr>
      </w:pPr>
      <w:r w:rsidRPr="002A2866">
        <w:rPr>
          <w:lang w:val="ro-RO"/>
        </w:rPr>
        <w:t>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proofErr w:type="spellStart"/>
            <w:r w:rsidRPr="002A2866">
              <w:rPr>
                <w:lang w:val="ro-RO"/>
              </w:rPr>
              <w:t>Iesire</w:t>
            </w:r>
            <w:proofErr w:type="spellEnd"/>
            <w:r w:rsidRPr="002A286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Comentarii</w:t>
            </w: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 xml:space="preserve">Evaluare </w:t>
            </w:r>
            <w:proofErr w:type="spellStart"/>
            <w:r w:rsidRPr="002A286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 xml:space="preserve">Baze </w:t>
            </w:r>
            <w:proofErr w:type="spellStart"/>
            <w:r w:rsidRPr="002A286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</w:tbl>
    <w:p w:rsidR="00130D5A" w:rsidRPr="002A2866" w:rsidRDefault="00DC4EDB">
      <w:pPr>
        <w:rPr>
          <w:lang w:val="ro-RO"/>
        </w:rPr>
      </w:pPr>
      <w:r w:rsidRPr="002A2866">
        <w:rPr>
          <w:lang w:val="ro-RO"/>
        </w:rPr>
        <w:br/>
      </w:r>
    </w:p>
    <w:p w:rsidR="00130D5A" w:rsidRPr="002A2866" w:rsidRDefault="00DC4EDB">
      <w:pPr>
        <w:rPr>
          <w:color w:val="7030A0"/>
          <w:lang w:val="ro-RO"/>
        </w:rPr>
      </w:pPr>
      <w:r w:rsidRPr="002A2866">
        <w:rPr>
          <w:color w:val="7030A0"/>
          <w:lang w:val="ro-RO"/>
        </w:rPr>
        <w:t>Semiciclu Mov</w:t>
      </w:r>
    </w:p>
    <w:tbl>
      <w:tblPr>
        <w:tblStyle w:val="TableGrid"/>
        <w:tblW w:w="1349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580"/>
      </w:tblGrid>
      <w:tr w:rsidR="00130D5A" w:rsidRPr="002A2866" w:rsidTr="0097465E"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Intrare Date</w:t>
            </w:r>
            <w:r w:rsidRPr="002A286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Baze Strategii</w:t>
            </w:r>
            <w:r w:rsidRPr="002A286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 xml:space="preserve">Baze </w:t>
            </w:r>
            <w:proofErr w:type="spellStart"/>
            <w:r w:rsidRPr="002A2866">
              <w:rPr>
                <w:color w:val="7030A0"/>
                <w:lang w:val="ro-RO"/>
              </w:rPr>
              <w:t>Experiente</w:t>
            </w:r>
            <w:proofErr w:type="spellEnd"/>
            <w:r w:rsidRPr="002A2866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6580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Comentarii</w:t>
            </w:r>
          </w:p>
        </w:tc>
      </w:tr>
      <w:tr w:rsidR="000B302D" w:rsidRPr="002A2866" w:rsidTr="0097465E">
        <w:tc>
          <w:tcPr>
            <w:tcW w:w="1728" w:type="dxa"/>
          </w:tcPr>
          <w:p w:rsidR="000B302D" w:rsidRPr="002A2866" w:rsidRDefault="000B302D" w:rsidP="000B302D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0B302D" w:rsidRPr="002A2866" w:rsidRDefault="000B302D" w:rsidP="000B302D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0B302D" w:rsidRPr="002A2866" w:rsidRDefault="000B302D" w:rsidP="000B302D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0B302D" w:rsidRPr="002A2866" w:rsidRDefault="000B302D" w:rsidP="000B302D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LOC/MOMENT</w:t>
            </w:r>
          </w:p>
        </w:tc>
        <w:tc>
          <w:tcPr>
            <w:tcW w:w="6580" w:type="dxa"/>
          </w:tcPr>
          <w:p w:rsidR="000B302D" w:rsidRPr="002A2866" w:rsidRDefault="000B302D" w:rsidP="000B302D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de strategii obiectuale bazate pe logica experimentala</w:t>
            </w:r>
          </w:p>
        </w:tc>
      </w:tr>
    </w:tbl>
    <w:p w:rsidR="00130D5A" w:rsidRPr="002A2866" w:rsidRDefault="00DC4EDB">
      <w:pPr>
        <w:rPr>
          <w:lang w:val="ro-RO"/>
        </w:rPr>
      </w:pPr>
      <w:r w:rsidRPr="002A2866">
        <w:rPr>
          <w:lang w:val="ro-RO"/>
        </w:rPr>
        <w:br/>
      </w:r>
    </w:p>
    <w:p w:rsidR="00130D5A" w:rsidRPr="002A2866" w:rsidRDefault="00DC4EDB">
      <w:pPr>
        <w:rPr>
          <w:color w:val="00B050"/>
          <w:lang w:val="ro-RO"/>
        </w:rPr>
      </w:pPr>
      <w:r w:rsidRPr="002A2866">
        <w:rPr>
          <w:color w:val="00B050"/>
          <w:lang w:val="ro-RO"/>
        </w:rPr>
        <w:t>Semiciclu Verde</w:t>
      </w:r>
    </w:p>
    <w:tbl>
      <w:tblPr>
        <w:tblStyle w:val="TableGrid"/>
        <w:tblW w:w="1349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580"/>
      </w:tblGrid>
      <w:tr w:rsidR="00130D5A" w:rsidRPr="002A2866" w:rsidTr="00BD4377">
        <w:tc>
          <w:tcPr>
            <w:tcW w:w="172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A2866">
              <w:rPr>
                <w:color w:val="00B050"/>
                <w:lang w:val="ro-RO"/>
              </w:rPr>
              <w:t>Raspunsuri</w:t>
            </w:r>
            <w:proofErr w:type="spellEnd"/>
            <w:r w:rsidRPr="002A286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proofErr w:type="spellStart"/>
            <w:r w:rsidRPr="002A2866">
              <w:rPr>
                <w:color w:val="00B050"/>
                <w:lang w:val="ro-RO"/>
              </w:rPr>
              <w:t>Iesire</w:t>
            </w:r>
            <w:proofErr w:type="spellEnd"/>
            <w:r w:rsidRPr="002A2866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Intrare Date</w:t>
            </w:r>
          </w:p>
        </w:tc>
        <w:tc>
          <w:tcPr>
            <w:tcW w:w="6580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Comentarii</w:t>
            </w:r>
          </w:p>
        </w:tc>
      </w:tr>
      <w:tr w:rsidR="00BD4377" w:rsidRPr="002A2866" w:rsidTr="00BD4377">
        <w:tc>
          <w:tcPr>
            <w:tcW w:w="1728" w:type="dxa"/>
          </w:tcPr>
          <w:p w:rsidR="00BD4377" w:rsidRPr="002A2866" w:rsidRDefault="00BD4377" w:rsidP="00BD4377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BD4377" w:rsidRPr="002A2866" w:rsidRDefault="00BD4377" w:rsidP="00BD4377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BD4377" w:rsidRPr="002A2866" w:rsidRDefault="00BD4377" w:rsidP="00BD4377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BD4377" w:rsidRPr="002A2866" w:rsidRDefault="00BD4377" w:rsidP="00BD4377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LOC/MOMENT</w:t>
            </w:r>
          </w:p>
        </w:tc>
        <w:tc>
          <w:tcPr>
            <w:tcW w:w="6580" w:type="dxa"/>
          </w:tcPr>
          <w:p w:rsidR="00BD4377" w:rsidRPr="002A2866" w:rsidRDefault="00BD4377" w:rsidP="00BD437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procedurala a răspunsurilor privind obiectivitatea transmiterii de date</w:t>
            </w:r>
          </w:p>
        </w:tc>
      </w:tr>
    </w:tbl>
    <w:p w:rsidR="00130D5A" w:rsidRPr="002A2866" w:rsidRDefault="00DC4EDB">
      <w:pPr>
        <w:rPr>
          <w:lang w:val="ro-RO"/>
        </w:rPr>
      </w:pPr>
      <w:r w:rsidRPr="002A2866">
        <w:rPr>
          <w:lang w:val="ro-RO"/>
        </w:rPr>
        <w:br w:type="page"/>
      </w:r>
    </w:p>
    <w:p w:rsidR="00130D5A" w:rsidRPr="002A2866" w:rsidRDefault="00DC4EDB">
      <w:pPr>
        <w:rPr>
          <w:lang w:val="ro-RO"/>
        </w:rPr>
      </w:pPr>
      <w:r w:rsidRPr="002A2866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0D5A" w:rsidRPr="002A2866" w:rsidRDefault="00397895">
      <w:pPr>
        <w:rPr>
          <w:lang w:val="ro-RO"/>
        </w:rPr>
      </w:pPr>
      <w:r w:rsidRPr="002A2866">
        <w:rPr>
          <w:lang w:val="ro-RO"/>
        </w:rPr>
        <w:t>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proofErr w:type="spellStart"/>
            <w:r w:rsidRPr="002A2866">
              <w:rPr>
                <w:lang w:val="ro-RO"/>
              </w:rPr>
              <w:t>Iesire</w:t>
            </w:r>
            <w:proofErr w:type="spellEnd"/>
            <w:r w:rsidRPr="002A286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Comentarii</w:t>
            </w: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 xml:space="preserve">Evaluare </w:t>
            </w:r>
            <w:proofErr w:type="spellStart"/>
            <w:r w:rsidRPr="002A286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 xml:space="preserve">Baze </w:t>
            </w:r>
            <w:proofErr w:type="spellStart"/>
            <w:r w:rsidRPr="002A286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</w:tbl>
    <w:p w:rsidR="00130D5A" w:rsidRPr="002A2866" w:rsidRDefault="00DC4EDB">
      <w:pPr>
        <w:rPr>
          <w:lang w:val="ro-RO"/>
        </w:rPr>
      </w:pPr>
      <w:r w:rsidRPr="002A2866">
        <w:rPr>
          <w:lang w:val="ro-RO"/>
        </w:rPr>
        <w:br/>
      </w:r>
    </w:p>
    <w:p w:rsidR="00130D5A" w:rsidRPr="002A2866" w:rsidRDefault="00DC4EDB">
      <w:pPr>
        <w:rPr>
          <w:color w:val="7030A0"/>
          <w:lang w:val="ro-RO"/>
        </w:rPr>
      </w:pPr>
      <w:r w:rsidRPr="002A2866">
        <w:rPr>
          <w:color w:val="7030A0"/>
          <w:lang w:val="ro-RO"/>
        </w:rPr>
        <w:t>Semiciclu Mov</w:t>
      </w:r>
    </w:p>
    <w:tbl>
      <w:tblPr>
        <w:tblStyle w:val="TableGrid"/>
        <w:tblW w:w="1349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580"/>
      </w:tblGrid>
      <w:tr w:rsidR="00130D5A" w:rsidRPr="002A2866" w:rsidTr="0097465E"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Intrare Date</w:t>
            </w:r>
            <w:r w:rsidRPr="002A286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Baze Strategii</w:t>
            </w:r>
            <w:r w:rsidRPr="002A286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 xml:space="preserve">Baze </w:t>
            </w:r>
            <w:proofErr w:type="spellStart"/>
            <w:r w:rsidRPr="002A2866">
              <w:rPr>
                <w:color w:val="7030A0"/>
                <w:lang w:val="ro-RO"/>
              </w:rPr>
              <w:t>Experiente</w:t>
            </w:r>
            <w:proofErr w:type="spellEnd"/>
            <w:r w:rsidRPr="002A2866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6580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Comentarii</w:t>
            </w:r>
          </w:p>
        </w:tc>
      </w:tr>
      <w:tr w:rsidR="000B302D" w:rsidRPr="002A2866" w:rsidTr="0097465E">
        <w:tc>
          <w:tcPr>
            <w:tcW w:w="1728" w:type="dxa"/>
          </w:tcPr>
          <w:p w:rsidR="000B302D" w:rsidRPr="002A2866" w:rsidRDefault="000B302D" w:rsidP="000B302D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0B302D" w:rsidRPr="002A2866" w:rsidRDefault="000B302D" w:rsidP="000B302D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0B302D" w:rsidRPr="002A2866" w:rsidRDefault="000B302D" w:rsidP="000B302D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0B302D" w:rsidRPr="002A2866" w:rsidRDefault="000B302D" w:rsidP="000B302D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LOC/MOMENT</w:t>
            </w:r>
          </w:p>
        </w:tc>
        <w:tc>
          <w:tcPr>
            <w:tcW w:w="6580" w:type="dxa"/>
          </w:tcPr>
          <w:p w:rsidR="000B302D" w:rsidRPr="002A2866" w:rsidRDefault="000B302D" w:rsidP="000B302D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de strategii obiectuale bazate pe logica experimentala</w:t>
            </w:r>
          </w:p>
        </w:tc>
      </w:tr>
    </w:tbl>
    <w:p w:rsidR="00130D5A" w:rsidRPr="002A2866" w:rsidRDefault="00DC4EDB">
      <w:pPr>
        <w:rPr>
          <w:lang w:val="ro-RO"/>
        </w:rPr>
      </w:pPr>
      <w:r w:rsidRPr="002A2866">
        <w:rPr>
          <w:lang w:val="ro-RO"/>
        </w:rPr>
        <w:br/>
      </w:r>
    </w:p>
    <w:p w:rsidR="00130D5A" w:rsidRPr="002A2866" w:rsidRDefault="00DC4EDB">
      <w:pPr>
        <w:rPr>
          <w:color w:val="00B050"/>
          <w:lang w:val="ro-RO"/>
        </w:rPr>
      </w:pPr>
      <w:r w:rsidRPr="002A2866">
        <w:rPr>
          <w:color w:val="00B050"/>
          <w:lang w:val="ro-RO"/>
        </w:rPr>
        <w:t>Semiciclu Verde</w:t>
      </w:r>
    </w:p>
    <w:tbl>
      <w:tblPr>
        <w:tblStyle w:val="TableGrid"/>
        <w:tblW w:w="1349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580"/>
      </w:tblGrid>
      <w:tr w:rsidR="00130D5A" w:rsidRPr="002A2866" w:rsidTr="00BD4377">
        <w:tc>
          <w:tcPr>
            <w:tcW w:w="172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A2866">
              <w:rPr>
                <w:color w:val="00B050"/>
                <w:lang w:val="ro-RO"/>
              </w:rPr>
              <w:t>Raspunsuri</w:t>
            </w:r>
            <w:proofErr w:type="spellEnd"/>
            <w:r w:rsidRPr="002A286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proofErr w:type="spellStart"/>
            <w:r w:rsidRPr="002A2866">
              <w:rPr>
                <w:color w:val="00B050"/>
                <w:lang w:val="ro-RO"/>
              </w:rPr>
              <w:t>Iesire</w:t>
            </w:r>
            <w:proofErr w:type="spellEnd"/>
            <w:r w:rsidRPr="002A2866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Intrare Date</w:t>
            </w:r>
          </w:p>
        </w:tc>
        <w:tc>
          <w:tcPr>
            <w:tcW w:w="6580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Comentarii</w:t>
            </w:r>
          </w:p>
        </w:tc>
      </w:tr>
      <w:tr w:rsidR="00BD4377" w:rsidRPr="002A2866" w:rsidTr="00BD4377">
        <w:tc>
          <w:tcPr>
            <w:tcW w:w="1728" w:type="dxa"/>
          </w:tcPr>
          <w:p w:rsidR="00BD4377" w:rsidRPr="002A2866" w:rsidRDefault="00BD4377" w:rsidP="00BD4377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BD4377" w:rsidRPr="002A2866" w:rsidRDefault="00BD4377" w:rsidP="00BD4377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BD4377" w:rsidRPr="002A2866" w:rsidRDefault="00BD4377" w:rsidP="00BD4377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BD4377" w:rsidRPr="002A2866" w:rsidRDefault="00BD4377" w:rsidP="00BD4377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LOC/MOMENT</w:t>
            </w:r>
          </w:p>
        </w:tc>
        <w:tc>
          <w:tcPr>
            <w:tcW w:w="6580" w:type="dxa"/>
          </w:tcPr>
          <w:p w:rsidR="00BD4377" w:rsidRPr="002A2866" w:rsidRDefault="00BD4377" w:rsidP="00BD437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logicii răspasurilor privind obiectivitatea ieșirii de date</w:t>
            </w:r>
          </w:p>
        </w:tc>
      </w:tr>
    </w:tbl>
    <w:p w:rsidR="00130D5A" w:rsidRPr="002A2866" w:rsidRDefault="00DC4EDB">
      <w:pPr>
        <w:rPr>
          <w:lang w:val="ro-RO"/>
        </w:rPr>
      </w:pPr>
      <w:r w:rsidRPr="002A2866">
        <w:rPr>
          <w:lang w:val="ro-RO"/>
        </w:rPr>
        <w:br w:type="page"/>
      </w:r>
    </w:p>
    <w:p w:rsidR="00130D5A" w:rsidRPr="002A2866" w:rsidRDefault="00DC4EDB">
      <w:pPr>
        <w:rPr>
          <w:lang w:val="ro-RO"/>
        </w:rPr>
      </w:pPr>
      <w:r w:rsidRPr="002A2866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0D5A" w:rsidRPr="002A2866" w:rsidRDefault="00397895">
      <w:pPr>
        <w:rPr>
          <w:lang w:val="ro-RO"/>
        </w:rPr>
      </w:pPr>
      <w:r w:rsidRPr="002A2866">
        <w:rPr>
          <w:lang w:val="ro-RO"/>
        </w:rPr>
        <w:t>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proofErr w:type="spellStart"/>
            <w:r w:rsidRPr="002A2866">
              <w:rPr>
                <w:lang w:val="ro-RO"/>
              </w:rPr>
              <w:t>Iesire</w:t>
            </w:r>
            <w:proofErr w:type="spellEnd"/>
            <w:r w:rsidRPr="002A286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Comentarii</w:t>
            </w: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 xml:space="preserve">Evaluare </w:t>
            </w:r>
            <w:proofErr w:type="spellStart"/>
            <w:r w:rsidRPr="002A286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 xml:space="preserve">Baze </w:t>
            </w:r>
            <w:proofErr w:type="spellStart"/>
            <w:r w:rsidRPr="002A286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</w:tbl>
    <w:p w:rsidR="00130D5A" w:rsidRPr="002A2866" w:rsidRDefault="00DC4EDB">
      <w:pPr>
        <w:rPr>
          <w:lang w:val="ro-RO"/>
        </w:rPr>
      </w:pPr>
      <w:r w:rsidRPr="002A2866">
        <w:rPr>
          <w:lang w:val="ro-RO"/>
        </w:rPr>
        <w:br/>
      </w:r>
    </w:p>
    <w:p w:rsidR="00130D5A" w:rsidRPr="002A2866" w:rsidRDefault="00DC4EDB">
      <w:pPr>
        <w:rPr>
          <w:color w:val="7030A0"/>
          <w:lang w:val="ro-RO"/>
        </w:rPr>
      </w:pPr>
      <w:r w:rsidRPr="002A2866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8"/>
        <w:gridCol w:w="1428"/>
        <w:gridCol w:w="1324"/>
        <w:gridCol w:w="1637"/>
        <w:gridCol w:w="2603"/>
      </w:tblGrid>
      <w:tr w:rsidR="00130D5A" w:rsidRPr="002A2866" w:rsidTr="0097465E"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Intrare Date</w:t>
            </w:r>
            <w:r w:rsidRPr="002A286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Baze Strategii</w:t>
            </w:r>
            <w:r w:rsidRPr="002A286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 xml:space="preserve">Baze </w:t>
            </w:r>
            <w:proofErr w:type="spellStart"/>
            <w:r w:rsidRPr="002A2866">
              <w:rPr>
                <w:color w:val="7030A0"/>
                <w:lang w:val="ro-RO"/>
              </w:rPr>
              <w:t>Experiente</w:t>
            </w:r>
            <w:proofErr w:type="spellEnd"/>
            <w:r w:rsidRPr="002A2866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7570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Comentarii</w:t>
            </w:r>
          </w:p>
        </w:tc>
      </w:tr>
      <w:tr w:rsidR="00130D5A" w:rsidRPr="002A2866" w:rsidTr="0097465E"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LOC/MOMENT</w:t>
            </w:r>
          </w:p>
        </w:tc>
        <w:tc>
          <w:tcPr>
            <w:tcW w:w="7570" w:type="dxa"/>
          </w:tcPr>
          <w:p w:rsidR="00130D5A" w:rsidRPr="002A2866" w:rsidRDefault="0097465E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de proceduri strategice de experimentare a lucrului cu obiecte</w:t>
            </w:r>
          </w:p>
        </w:tc>
      </w:tr>
    </w:tbl>
    <w:p w:rsidR="00130D5A" w:rsidRPr="002A2866" w:rsidRDefault="00DC4EDB">
      <w:pPr>
        <w:rPr>
          <w:lang w:val="ro-RO"/>
        </w:rPr>
      </w:pPr>
      <w:r w:rsidRPr="002A2866">
        <w:rPr>
          <w:lang w:val="ro-RO"/>
        </w:rPr>
        <w:br/>
      </w:r>
    </w:p>
    <w:p w:rsidR="00130D5A" w:rsidRPr="002A2866" w:rsidRDefault="00DC4EDB">
      <w:pPr>
        <w:rPr>
          <w:color w:val="00B050"/>
          <w:lang w:val="ro-RO"/>
        </w:rPr>
      </w:pPr>
      <w:r w:rsidRPr="002A286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3"/>
        <w:gridCol w:w="1386"/>
        <w:gridCol w:w="1118"/>
        <w:gridCol w:w="1643"/>
        <w:gridCol w:w="2840"/>
      </w:tblGrid>
      <w:tr w:rsidR="00130D5A" w:rsidRPr="002A2866" w:rsidTr="00DA78D9">
        <w:tc>
          <w:tcPr>
            <w:tcW w:w="172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A2866">
              <w:rPr>
                <w:color w:val="00B050"/>
                <w:lang w:val="ro-RO"/>
              </w:rPr>
              <w:t>Raspunsuri</w:t>
            </w:r>
            <w:proofErr w:type="spellEnd"/>
            <w:r w:rsidRPr="002A286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proofErr w:type="spellStart"/>
            <w:r w:rsidRPr="002A2866">
              <w:rPr>
                <w:color w:val="00B050"/>
                <w:lang w:val="ro-RO"/>
              </w:rPr>
              <w:t>Iesire</w:t>
            </w:r>
            <w:proofErr w:type="spellEnd"/>
            <w:r w:rsidRPr="002A2866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Intrare Date</w:t>
            </w:r>
          </w:p>
        </w:tc>
        <w:tc>
          <w:tcPr>
            <w:tcW w:w="7570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Comentarii</w:t>
            </w:r>
          </w:p>
        </w:tc>
      </w:tr>
      <w:tr w:rsidR="00130D5A" w:rsidRPr="002A2866" w:rsidTr="00DA78D9">
        <w:tc>
          <w:tcPr>
            <w:tcW w:w="172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LOC/MOMENT</w:t>
            </w:r>
          </w:p>
        </w:tc>
        <w:tc>
          <w:tcPr>
            <w:tcW w:w="7570" w:type="dxa"/>
          </w:tcPr>
          <w:p w:rsidR="00130D5A" w:rsidRPr="002A2866" w:rsidRDefault="001954D0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Evaluarea </w:t>
            </w:r>
            <w:r w:rsidR="00DA78D9">
              <w:rPr>
                <w:color w:val="00B050"/>
                <w:lang w:val="ro-RO"/>
              </w:rPr>
              <w:t>răspunsurilor</w:t>
            </w:r>
            <w:r>
              <w:rPr>
                <w:color w:val="00B050"/>
                <w:lang w:val="ro-RO"/>
              </w:rPr>
              <w:t xml:space="preserve"> obiective ce conduc la obiectivitatea </w:t>
            </w:r>
            <w:r w:rsidR="00DA78D9">
              <w:rPr>
                <w:color w:val="00B050"/>
                <w:lang w:val="ro-RO"/>
              </w:rPr>
              <w:t>reacțiilor</w:t>
            </w:r>
            <w:r>
              <w:rPr>
                <w:color w:val="00B050"/>
                <w:lang w:val="ro-RO"/>
              </w:rPr>
              <w:t xml:space="preserve"> de</w:t>
            </w:r>
            <w:r w:rsidR="00DA78D9">
              <w:rPr>
                <w:color w:val="00B050"/>
                <w:lang w:val="ro-RO"/>
              </w:rPr>
              <w:t xml:space="preserve"> ieșire</w:t>
            </w:r>
          </w:p>
        </w:tc>
      </w:tr>
    </w:tbl>
    <w:p w:rsidR="00130D5A" w:rsidRPr="002A2866" w:rsidRDefault="00DC4EDB">
      <w:pPr>
        <w:rPr>
          <w:lang w:val="ro-RO"/>
        </w:rPr>
      </w:pPr>
      <w:r w:rsidRPr="002A2866">
        <w:rPr>
          <w:lang w:val="ro-RO"/>
        </w:rPr>
        <w:br w:type="page"/>
      </w:r>
    </w:p>
    <w:p w:rsidR="00130D5A" w:rsidRPr="002A2866" w:rsidRDefault="00DC4EDB">
      <w:pPr>
        <w:rPr>
          <w:lang w:val="ro-RO"/>
        </w:rPr>
      </w:pPr>
      <w:r w:rsidRPr="002A2866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0D5A" w:rsidRPr="002A2866" w:rsidRDefault="00397895">
      <w:pPr>
        <w:rPr>
          <w:lang w:val="ro-RO"/>
        </w:rPr>
      </w:pPr>
      <w:r w:rsidRPr="002A2866">
        <w:rPr>
          <w:lang w:val="ro-RO"/>
        </w:rPr>
        <w:t>1</w:t>
      </w:r>
      <w:r w:rsidR="00DC4EDB" w:rsidRPr="002A2866">
        <w:rPr>
          <w:lang w:val="ro-RO"/>
        </w:rPr>
        <w:t>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proofErr w:type="spellStart"/>
            <w:r w:rsidRPr="002A2866">
              <w:rPr>
                <w:lang w:val="ro-RO"/>
              </w:rPr>
              <w:t>Iesire</w:t>
            </w:r>
            <w:proofErr w:type="spellEnd"/>
            <w:r w:rsidRPr="002A286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Comentarii</w:t>
            </w: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 xml:space="preserve">Evaluare </w:t>
            </w:r>
            <w:proofErr w:type="spellStart"/>
            <w:r w:rsidRPr="002A286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 xml:space="preserve">Baze </w:t>
            </w:r>
            <w:proofErr w:type="spellStart"/>
            <w:r w:rsidRPr="002A286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</w:tbl>
    <w:p w:rsidR="00130D5A" w:rsidRPr="002A2866" w:rsidRDefault="00DC4EDB">
      <w:pPr>
        <w:rPr>
          <w:lang w:val="ro-RO"/>
        </w:rPr>
      </w:pPr>
      <w:r w:rsidRPr="002A2866">
        <w:rPr>
          <w:lang w:val="ro-RO"/>
        </w:rPr>
        <w:br/>
      </w:r>
    </w:p>
    <w:p w:rsidR="00130D5A" w:rsidRPr="002A2866" w:rsidRDefault="00DC4EDB">
      <w:pPr>
        <w:rPr>
          <w:color w:val="7030A0"/>
          <w:lang w:val="ro-RO"/>
        </w:rPr>
      </w:pPr>
      <w:r w:rsidRPr="002A2866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8"/>
        <w:gridCol w:w="1429"/>
        <w:gridCol w:w="1324"/>
        <w:gridCol w:w="1637"/>
        <w:gridCol w:w="2602"/>
      </w:tblGrid>
      <w:tr w:rsidR="00130D5A" w:rsidRPr="002A2866" w:rsidTr="0097465E">
        <w:tc>
          <w:tcPr>
            <w:tcW w:w="1721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Intrare Date</w:t>
            </w:r>
            <w:r w:rsidRPr="002A286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02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Baze Strategii</w:t>
            </w:r>
            <w:r w:rsidRPr="002A286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93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 xml:space="preserve">Baze </w:t>
            </w:r>
            <w:proofErr w:type="spellStart"/>
            <w:r w:rsidRPr="002A2866">
              <w:rPr>
                <w:color w:val="7030A0"/>
                <w:lang w:val="ro-RO"/>
              </w:rPr>
              <w:t>Experiente</w:t>
            </w:r>
            <w:proofErr w:type="spellEnd"/>
            <w:r w:rsidRPr="002A2866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0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7117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Comentarii</w:t>
            </w:r>
          </w:p>
        </w:tc>
      </w:tr>
      <w:tr w:rsidR="0097465E" w:rsidRPr="002A2866" w:rsidTr="0097465E">
        <w:tc>
          <w:tcPr>
            <w:tcW w:w="1721" w:type="dxa"/>
          </w:tcPr>
          <w:p w:rsidR="0097465E" w:rsidRPr="002A2866" w:rsidRDefault="0097465E" w:rsidP="0097465E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LOC/MOMENT</w:t>
            </w:r>
          </w:p>
        </w:tc>
        <w:tc>
          <w:tcPr>
            <w:tcW w:w="1702" w:type="dxa"/>
          </w:tcPr>
          <w:p w:rsidR="0097465E" w:rsidRPr="002A2866" w:rsidRDefault="0097465E" w:rsidP="0097465E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PROCEDURI</w:t>
            </w:r>
          </w:p>
        </w:tc>
        <w:tc>
          <w:tcPr>
            <w:tcW w:w="1693" w:type="dxa"/>
          </w:tcPr>
          <w:p w:rsidR="0097465E" w:rsidRPr="002A2866" w:rsidRDefault="0097465E" w:rsidP="0097465E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OBIECT</w:t>
            </w:r>
          </w:p>
        </w:tc>
        <w:tc>
          <w:tcPr>
            <w:tcW w:w="1720" w:type="dxa"/>
          </w:tcPr>
          <w:p w:rsidR="0097465E" w:rsidRPr="002A2866" w:rsidRDefault="0097465E" w:rsidP="0097465E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LOC/MOMENT</w:t>
            </w:r>
          </w:p>
        </w:tc>
        <w:tc>
          <w:tcPr>
            <w:tcW w:w="7117" w:type="dxa"/>
          </w:tcPr>
          <w:p w:rsidR="0097465E" w:rsidRPr="002A2866" w:rsidRDefault="0097465E" w:rsidP="0097465E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de proceduri strategice de experimentare a lucrului cu obiecte</w:t>
            </w:r>
          </w:p>
        </w:tc>
      </w:tr>
    </w:tbl>
    <w:p w:rsidR="00130D5A" w:rsidRPr="002A2866" w:rsidRDefault="00DC4EDB">
      <w:pPr>
        <w:rPr>
          <w:lang w:val="ro-RO"/>
        </w:rPr>
      </w:pPr>
      <w:r w:rsidRPr="002A2866">
        <w:rPr>
          <w:lang w:val="ro-RO"/>
        </w:rPr>
        <w:br/>
      </w:r>
    </w:p>
    <w:p w:rsidR="00130D5A" w:rsidRPr="002A2866" w:rsidRDefault="00DC4EDB">
      <w:pPr>
        <w:rPr>
          <w:color w:val="00B050"/>
          <w:lang w:val="ro-RO"/>
        </w:rPr>
      </w:pPr>
      <w:r w:rsidRPr="002A286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2"/>
        <w:gridCol w:w="1444"/>
        <w:gridCol w:w="1112"/>
        <w:gridCol w:w="1642"/>
        <w:gridCol w:w="2790"/>
      </w:tblGrid>
      <w:tr w:rsidR="00130D5A" w:rsidRPr="002A2866" w:rsidTr="00D03493">
        <w:tc>
          <w:tcPr>
            <w:tcW w:w="172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A2866">
              <w:rPr>
                <w:color w:val="00B050"/>
                <w:lang w:val="ro-RO"/>
              </w:rPr>
              <w:t>Raspunsuri</w:t>
            </w:r>
            <w:proofErr w:type="spellEnd"/>
            <w:r w:rsidRPr="002A286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proofErr w:type="spellStart"/>
            <w:r w:rsidRPr="002A2866">
              <w:rPr>
                <w:color w:val="00B050"/>
                <w:lang w:val="ro-RO"/>
              </w:rPr>
              <w:t>Iesire</w:t>
            </w:r>
            <w:proofErr w:type="spellEnd"/>
            <w:r w:rsidRPr="002A2866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Intrare Date</w:t>
            </w:r>
          </w:p>
        </w:tc>
        <w:tc>
          <w:tcPr>
            <w:tcW w:w="7570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Comentarii</w:t>
            </w:r>
          </w:p>
        </w:tc>
      </w:tr>
      <w:tr w:rsidR="00130D5A" w:rsidRPr="002A2866" w:rsidTr="00D03493">
        <w:tc>
          <w:tcPr>
            <w:tcW w:w="172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LOC/MOMENT</w:t>
            </w:r>
          </w:p>
        </w:tc>
        <w:tc>
          <w:tcPr>
            <w:tcW w:w="7570" w:type="dxa"/>
          </w:tcPr>
          <w:p w:rsidR="00130D5A" w:rsidRPr="002A2866" w:rsidRDefault="00D03493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Evaluarea procedurala a răspunsurilor ce conduce la obiectivitatea datelor ieșite </w:t>
            </w:r>
          </w:p>
        </w:tc>
      </w:tr>
    </w:tbl>
    <w:p w:rsidR="00130D5A" w:rsidRPr="002A2866" w:rsidRDefault="00DC4EDB">
      <w:pPr>
        <w:rPr>
          <w:lang w:val="ro-RO"/>
        </w:rPr>
      </w:pPr>
      <w:r w:rsidRPr="002A2866">
        <w:rPr>
          <w:lang w:val="ro-RO"/>
        </w:rPr>
        <w:br w:type="page"/>
      </w:r>
    </w:p>
    <w:p w:rsidR="00130D5A" w:rsidRPr="002A2866" w:rsidRDefault="00DC4EDB">
      <w:pPr>
        <w:rPr>
          <w:lang w:val="ro-RO"/>
        </w:rPr>
      </w:pPr>
      <w:r w:rsidRPr="002A2866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0D5A" w:rsidRPr="002A2866" w:rsidRDefault="00397895">
      <w:pPr>
        <w:rPr>
          <w:lang w:val="ro-RO"/>
        </w:rPr>
      </w:pPr>
      <w:r w:rsidRPr="002A2866">
        <w:rPr>
          <w:lang w:val="ro-RO"/>
        </w:rPr>
        <w:t>11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proofErr w:type="spellStart"/>
            <w:r w:rsidRPr="002A2866">
              <w:rPr>
                <w:lang w:val="ro-RO"/>
              </w:rPr>
              <w:t>Iesire</w:t>
            </w:r>
            <w:proofErr w:type="spellEnd"/>
            <w:r w:rsidRPr="002A286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Comentarii</w:t>
            </w: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 xml:space="preserve">Evaluare </w:t>
            </w:r>
            <w:proofErr w:type="spellStart"/>
            <w:r w:rsidRPr="002A286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 xml:space="preserve">Baze </w:t>
            </w:r>
            <w:proofErr w:type="spellStart"/>
            <w:r w:rsidRPr="002A286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</w:tbl>
    <w:p w:rsidR="00130D5A" w:rsidRPr="002A2866" w:rsidRDefault="00DC4EDB">
      <w:pPr>
        <w:rPr>
          <w:lang w:val="ro-RO"/>
        </w:rPr>
      </w:pPr>
      <w:r w:rsidRPr="002A2866">
        <w:rPr>
          <w:lang w:val="ro-RO"/>
        </w:rPr>
        <w:br/>
      </w:r>
    </w:p>
    <w:p w:rsidR="00130D5A" w:rsidRPr="002A2866" w:rsidRDefault="00DC4EDB">
      <w:pPr>
        <w:rPr>
          <w:color w:val="7030A0"/>
          <w:lang w:val="ro-RO"/>
        </w:rPr>
      </w:pPr>
      <w:r w:rsidRPr="002A2866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8"/>
        <w:gridCol w:w="1429"/>
        <w:gridCol w:w="1324"/>
        <w:gridCol w:w="1637"/>
        <w:gridCol w:w="2602"/>
      </w:tblGrid>
      <w:tr w:rsidR="00130D5A" w:rsidRPr="002A2866" w:rsidTr="0097465E">
        <w:tc>
          <w:tcPr>
            <w:tcW w:w="1721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Intrare Date</w:t>
            </w:r>
            <w:r w:rsidRPr="002A286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02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Baze Strategii</w:t>
            </w:r>
            <w:r w:rsidRPr="002A286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93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 xml:space="preserve">Baze </w:t>
            </w:r>
            <w:proofErr w:type="spellStart"/>
            <w:r w:rsidRPr="002A2866">
              <w:rPr>
                <w:color w:val="7030A0"/>
                <w:lang w:val="ro-RO"/>
              </w:rPr>
              <w:t>Experiente</w:t>
            </w:r>
            <w:proofErr w:type="spellEnd"/>
            <w:r w:rsidRPr="002A2866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0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7117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Comentarii</w:t>
            </w:r>
          </w:p>
        </w:tc>
      </w:tr>
      <w:tr w:rsidR="0097465E" w:rsidRPr="002A2866" w:rsidTr="0097465E">
        <w:tc>
          <w:tcPr>
            <w:tcW w:w="1721" w:type="dxa"/>
          </w:tcPr>
          <w:p w:rsidR="0097465E" w:rsidRPr="002A2866" w:rsidRDefault="0097465E" w:rsidP="0097465E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LOC/MOMENT</w:t>
            </w:r>
          </w:p>
        </w:tc>
        <w:tc>
          <w:tcPr>
            <w:tcW w:w="1702" w:type="dxa"/>
          </w:tcPr>
          <w:p w:rsidR="0097465E" w:rsidRPr="002A2866" w:rsidRDefault="0097465E" w:rsidP="0097465E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PROCEDURI</w:t>
            </w:r>
          </w:p>
        </w:tc>
        <w:tc>
          <w:tcPr>
            <w:tcW w:w="1693" w:type="dxa"/>
          </w:tcPr>
          <w:p w:rsidR="0097465E" w:rsidRPr="002A2866" w:rsidRDefault="0097465E" w:rsidP="0097465E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OBIECT</w:t>
            </w:r>
          </w:p>
        </w:tc>
        <w:tc>
          <w:tcPr>
            <w:tcW w:w="1720" w:type="dxa"/>
          </w:tcPr>
          <w:p w:rsidR="0097465E" w:rsidRPr="002A2866" w:rsidRDefault="0097465E" w:rsidP="0097465E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LOC/MOMENT</w:t>
            </w:r>
          </w:p>
        </w:tc>
        <w:tc>
          <w:tcPr>
            <w:tcW w:w="7117" w:type="dxa"/>
          </w:tcPr>
          <w:p w:rsidR="0097465E" w:rsidRPr="002A2866" w:rsidRDefault="0097465E" w:rsidP="0097465E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de proceduri strategice de experimentare a lucrului cu obiecte</w:t>
            </w:r>
          </w:p>
        </w:tc>
      </w:tr>
    </w:tbl>
    <w:p w:rsidR="00130D5A" w:rsidRPr="002A2866" w:rsidRDefault="00DC4EDB">
      <w:pPr>
        <w:rPr>
          <w:lang w:val="ro-RO"/>
        </w:rPr>
      </w:pPr>
      <w:r w:rsidRPr="002A2866">
        <w:rPr>
          <w:lang w:val="ro-RO"/>
        </w:rPr>
        <w:br/>
      </w:r>
    </w:p>
    <w:p w:rsidR="00130D5A" w:rsidRPr="002A2866" w:rsidRDefault="00DC4EDB">
      <w:pPr>
        <w:rPr>
          <w:color w:val="00B050"/>
          <w:lang w:val="ro-RO"/>
        </w:rPr>
      </w:pPr>
      <w:r w:rsidRPr="002A286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3"/>
        <w:gridCol w:w="1386"/>
        <w:gridCol w:w="1118"/>
        <w:gridCol w:w="1643"/>
        <w:gridCol w:w="2840"/>
      </w:tblGrid>
      <w:tr w:rsidR="00130D5A" w:rsidRPr="002A2866" w:rsidTr="006B1AB5">
        <w:tc>
          <w:tcPr>
            <w:tcW w:w="172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A2866">
              <w:rPr>
                <w:color w:val="00B050"/>
                <w:lang w:val="ro-RO"/>
              </w:rPr>
              <w:t>Raspunsuri</w:t>
            </w:r>
            <w:proofErr w:type="spellEnd"/>
            <w:r w:rsidRPr="002A286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proofErr w:type="spellStart"/>
            <w:r w:rsidRPr="002A2866">
              <w:rPr>
                <w:color w:val="00B050"/>
                <w:lang w:val="ro-RO"/>
              </w:rPr>
              <w:t>Iesire</w:t>
            </w:r>
            <w:proofErr w:type="spellEnd"/>
            <w:r w:rsidRPr="002A2866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Intrare Date</w:t>
            </w:r>
          </w:p>
        </w:tc>
        <w:tc>
          <w:tcPr>
            <w:tcW w:w="7570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Comentarii</w:t>
            </w:r>
          </w:p>
        </w:tc>
      </w:tr>
      <w:tr w:rsidR="00130D5A" w:rsidRPr="002A2866" w:rsidTr="006B1AB5">
        <w:tc>
          <w:tcPr>
            <w:tcW w:w="172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LOC/MOMENT</w:t>
            </w:r>
          </w:p>
        </w:tc>
        <w:tc>
          <w:tcPr>
            <w:tcW w:w="7570" w:type="dxa"/>
          </w:tcPr>
          <w:p w:rsidR="00130D5A" w:rsidRPr="002A2866" w:rsidRDefault="006B1AB5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Evaluarea logicii răspunsurilor prin obiectivitatea informațiilor ieșite </w:t>
            </w:r>
          </w:p>
        </w:tc>
      </w:tr>
    </w:tbl>
    <w:p w:rsidR="00130D5A" w:rsidRPr="002A2866" w:rsidRDefault="00DC4EDB">
      <w:pPr>
        <w:rPr>
          <w:lang w:val="ro-RO"/>
        </w:rPr>
      </w:pPr>
      <w:r w:rsidRPr="002A2866">
        <w:rPr>
          <w:lang w:val="ro-RO"/>
        </w:rPr>
        <w:br w:type="page"/>
      </w:r>
    </w:p>
    <w:p w:rsidR="00130D5A" w:rsidRPr="002A2866" w:rsidRDefault="00DC4EDB">
      <w:pPr>
        <w:rPr>
          <w:lang w:val="ro-RO"/>
        </w:rPr>
      </w:pPr>
      <w:r w:rsidRPr="002A2866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0D5A" w:rsidRPr="002A2866" w:rsidRDefault="00397895">
      <w:pPr>
        <w:rPr>
          <w:lang w:val="ro-RO"/>
        </w:rPr>
      </w:pPr>
      <w:r w:rsidRPr="002A2866">
        <w:rPr>
          <w:lang w:val="ro-RO"/>
        </w:rPr>
        <w:t>12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proofErr w:type="spellStart"/>
            <w:r w:rsidRPr="002A2866">
              <w:rPr>
                <w:lang w:val="ro-RO"/>
              </w:rPr>
              <w:t>Iesire</w:t>
            </w:r>
            <w:proofErr w:type="spellEnd"/>
            <w:r w:rsidRPr="002A286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Comentarii</w:t>
            </w: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 xml:space="preserve">Evaluare </w:t>
            </w:r>
            <w:proofErr w:type="spellStart"/>
            <w:r w:rsidRPr="002A286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 xml:space="preserve">Baze </w:t>
            </w:r>
            <w:proofErr w:type="spellStart"/>
            <w:r w:rsidRPr="002A286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</w:tbl>
    <w:p w:rsidR="00130D5A" w:rsidRPr="002A2866" w:rsidRDefault="00DC4EDB">
      <w:pPr>
        <w:rPr>
          <w:lang w:val="ro-RO"/>
        </w:rPr>
      </w:pPr>
      <w:r w:rsidRPr="002A2866">
        <w:rPr>
          <w:lang w:val="ro-RO"/>
        </w:rPr>
        <w:br/>
      </w:r>
    </w:p>
    <w:p w:rsidR="00130D5A" w:rsidRPr="002A2866" w:rsidRDefault="00DC4EDB">
      <w:pPr>
        <w:rPr>
          <w:color w:val="7030A0"/>
          <w:lang w:val="ro-RO"/>
        </w:rPr>
      </w:pPr>
      <w:r w:rsidRPr="002A2866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9"/>
        <w:gridCol w:w="1432"/>
        <w:gridCol w:w="1432"/>
        <w:gridCol w:w="1639"/>
        <w:gridCol w:w="2488"/>
      </w:tblGrid>
      <w:tr w:rsidR="00130D5A" w:rsidRPr="002A2866" w:rsidTr="0097465E"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Intrare Date</w:t>
            </w:r>
            <w:r w:rsidRPr="002A286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Baze Strategii</w:t>
            </w:r>
            <w:r w:rsidRPr="002A286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 xml:space="preserve">Baze </w:t>
            </w:r>
            <w:proofErr w:type="spellStart"/>
            <w:r w:rsidRPr="002A2866">
              <w:rPr>
                <w:color w:val="7030A0"/>
                <w:lang w:val="ro-RO"/>
              </w:rPr>
              <w:t>Experiente</w:t>
            </w:r>
            <w:proofErr w:type="spellEnd"/>
            <w:r w:rsidRPr="002A2866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7660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Comentarii</w:t>
            </w:r>
          </w:p>
        </w:tc>
      </w:tr>
      <w:tr w:rsidR="00130D5A" w:rsidRPr="002A2866" w:rsidTr="0097465E"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LOC/MOMENT</w:t>
            </w:r>
          </w:p>
        </w:tc>
        <w:tc>
          <w:tcPr>
            <w:tcW w:w="7660" w:type="dxa"/>
          </w:tcPr>
          <w:p w:rsidR="00130D5A" w:rsidRPr="002A2866" w:rsidRDefault="0097465E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Dezvoltarea de proceduri strategice bazate pe experiențe procedurale </w:t>
            </w:r>
          </w:p>
        </w:tc>
      </w:tr>
    </w:tbl>
    <w:p w:rsidR="00130D5A" w:rsidRPr="002A2866" w:rsidRDefault="00DC4EDB">
      <w:pPr>
        <w:rPr>
          <w:lang w:val="ro-RO"/>
        </w:rPr>
      </w:pPr>
      <w:r w:rsidRPr="002A2866">
        <w:rPr>
          <w:lang w:val="ro-RO"/>
        </w:rPr>
        <w:br/>
      </w:r>
    </w:p>
    <w:p w:rsidR="00130D5A" w:rsidRPr="002A2866" w:rsidRDefault="00DC4EDB">
      <w:pPr>
        <w:rPr>
          <w:color w:val="00B050"/>
          <w:lang w:val="ro-RO"/>
        </w:rPr>
      </w:pPr>
      <w:r w:rsidRPr="002A286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2"/>
        <w:gridCol w:w="1385"/>
        <w:gridCol w:w="1117"/>
        <w:gridCol w:w="1643"/>
        <w:gridCol w:w="2843"/>
      </w:tblGrid>
      <w:tr w:rsidR="00130D5A" w:rsidRPr="002A2866" w:rsidTr="00DA78D9">
        <w:tc>
          <w:tcPr>
            <w:tcW w:w="1720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693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A2866">
              <w:rPr>
                <w:color w:val="00B050"/>
                <w:lang w:val="ro-RO"/>
              </w:rPr>
              <w:t>Raspunsuri</w:t>
            </w:r>
            <w:proofErr w:type="spellEnd"/>
            <w:r w:rsidRPr="002A286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66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proofErr w:type="spellStart"/>
            <w:r w:rsidRPr="002A2866">
              <w:rPr>
                <w:color w:val="00B050"/>
                <w:lang w:val="ro-RO"/>
              </w:rPr>
              <w:t>Iesire</w:t>
            </w:r>
            <w:proofErr w:type="spellEnd"/>
            <w:r w:rsidRPr="002A2866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19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Intrare Date</w:t>
            </w:r>
          </w:p>
        </w:tc>
        <w:tc>
          <w:tcPr>
            <w:tcW w:w="7155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Comentarii</w:t>
            </w:r>
          </w:p>
        </w:tc>
      </w:tr>
      <w:tr w:rsidR="00DA78D9" w:rsidRPr="002A2866" w:rsidTr="00DA78D9">
        <w:tc>
          <w:tcPr>
            <w:tcW w:w="1720" w:type="dxa"/>
          </w:tcPr>
          <w:p w:rsidR="00DA78D9" w:rsidRPr="002A2866" w:rsidRDefault="00DA78D9" w:rsidP="00DA78D9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LOC/MOMENT</w:t>
            </w:r>
          </w:p>
        </w:tc>
        <w:tc>
          <w:tcPr>
            <w:tcW w:w="1693" w:type="dxa"/>
          </w:tcPr>
          <w:p w:rsidR="00DA78D9" w:rsidRPr="002A2866" w:rsidRDefault="00DA78D9" w:rsidP="00DA78D9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OBIECT</w:t>
            </w:r>
          </w:p>
        </w:tc>
        <w:tc>
          <w:tcPr>
            <w:tcW w:w="1666" w:type="dxa"/>
          </w:tcPr>
          <w:p w:rsidR="00DA78D9" w:rsidRPr="002A2866" w:rsidRDefault="00DA78D9" w:rsidP="00DA78D9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OBIECT</w:t>
            </w:r>
          </w:p>
        </w:tc>
        <w:tc>
          <w:tcPr>
            <w:tcW w:w="1719" w:type="dxa"/>
          </w:tcPr>
          <w:p w:rsidR="00DA78D9" w:rsidRPr="002A2866" w:rsidRDefault="00DA78D9" w:rsidP="00DA78D9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LOC/MOMENT</w:t>
            </w:r>
          </w:p>
        </w:tc>
        <w:tc>
          <w:tcPr>
            <w:tcW w:w="7155" w:type="dxa"/>
          </w:tcPr>
          <w:p w:rsidR="00DA78D9" w:rsidRPr="002A2866" w:rsidRDefault="00DA78D9" w:rsidP="00DA78D9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răspunsurilor obiective ce conduc la obiectivitatea reacțiilor de ieșire</w:t>
            </w:r>
          </w:p>
        </w:tc>
      </w:tr>
    </w:tbl>
    <w:p w:rsidR="00130D5A" w:rsidRPr="002A2866" w:rsidRDefault="00DC4EDB">
      <w:pPr>
        <w:rPr>
          <w:lang w:val="ro-RO"/>
        </w:rPr>
      </w:pPr>
      <w:r w:rsidRPr="002A2866">
        <w:rPr>
          <w:lang w:val="ro-RO"/>
        </w:rPr>
        <w:br w:type="page"/>
      </w:r>
    </w:p>
    <w:p w:rsidR="00130D5A" w:rsidRPr="002A2866" w:rsidRDefault="00DC4EDB">
      <w:pPr>
        <w:rPr>
          <w:lang w:val="ro-RO"/>
        </w:rPr>
      </w:pPr>
      <w:r w:rsidRPr="002A2866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0D5A" w:rsidRPr="002A2866" w:rsidRDefault="00397895">
      <w:pPr>
        <w:rPr>
          <w:lang w:val="ro-RO"/>
        </w:rPr>
      </w:pPr>
      <w:r w:rsidRPr="002A2866">
        <w:rPr>
          <w:lang w:val="ro-RO"/>
        </w:rPr>
        <w:t>13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proofErr w:type="spellStart"/>
            <w:r w:rsidRPr="002A2866">
              <w:rPr>
                <w:lang w:val="ro-RO"/>
              </w:rPr>
              <w:t>Iesire</w:t>
            </w:r>
            <w:proofErr w:type="spellEnd"/>
            <w:r w:rsidRPr="002A286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Comentarii</w:t>
            </w: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 xml:space="preserve">Evaluare </w:t>
            </w:r>
            <w:proofErr w:type="spellStart"/>
            <w:r w:rsidRPr="002A286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 xml:space="preserve">Baze </w:t>
            </w:r>
            <w:proofErr w:type="spellStart"/>
            <w:r w:rsidRPr="002A286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</w:tbl>
    <w:p w:rsidR="00130D5A" w:rsidRPr="002A2866" w:rsidRDefault="00DC4EDB">
      <w:pPr>
        <w:rPr>
          <w:lang w:val="ro-RO"/>
        </w:rPr>
      </w:pPr>
      <w:r w:rsidRPr="002A2866">
        <w:rPr>
          <w:lang w:val="ro-RO"/>
        </w:rPr>
        <w:br/>
      </w:r>
    </w:p>
    <w:p w:rsidR="00130D5A" w:rsidRPr="002A2866" w:rsidRDefault="00DC4EDB">
      <w:pPr>
        <w:rPr>
          <w:color w:val="7030A0"/>
          <w:lang w:val="ro-RO"/>
        </w:rPr>
      </w:pPr>
      <w:r w:rsidRPr="002A2866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9"/>
        <w:gridCol w:w="1434"/>
        <w:gridCol w:w="1434"/>
        <w:gridCol w:w="1639"/>
        <w:gridCol w:w="2484"/>
      </w:tblGrid>
      <w:tr w:rsidR="00130D5A" w:rsidRPr="002A2866" w:rsidTr="0097465E">
        <w:tc>
          <w:tcPr>
            <w:tcW w:w="1722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Intrare Date</w:t>
            </w:r>
            <w:r w:rsidRPr="002A286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06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Baze Strategii</w:t>
            </w:r>
            <w:r w:rsidRPr="002A286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06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 xml:space="preserve">Baze </w:t>
            </w:r>
            <w:proofErr w:type="spellStart"/>
            <w:r w:rsidRPr="002A2866">
              <w:rPr>
                <w:color w:val="7030A0"/>
                <w:lang w:val="ro-RO"/>
              </w:rPr>
              <w:t>Experiente</w:t>
            </w:r>
            <w:proofErr w:type="spellEnd"/>
            <w:r w:rsidRPr="002A2866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1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709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Comentarii</w:t>
            </w:r>
          </w:p>
        </w:tc>
      </w:tr>
      <w:tr w:rsidR="0097465E" w:rsidRPr="002A2866" w:rsidTr="0097465E">
        <w:tc>
          <w:tcPr>
            <w:tcW w:w="1722" w:type="dxa"/>
          </w:tcPr>
          <w:p w:rsidR="0097465E" w:rsidRPr="002A2866" w:rsidRDefault="0097465E" w:rsidP="0097465E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LOC/MOMENT</w:t>
            </w:r>
          </w:p>
        </w:tc>
        <w:tc>
          <w:tcPr>
            <w:tcW w:w="1706" w:type="dxa"/>
          </w:tcPr>
          <w:p w:rsidR="0097465E" w:rsidRPr="002A2866" w:rsidRDefault="0097465E" w:rsidP="0097465E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PROCEDURI</w:t>
            </w:r>
          </w:p>
        </w:tc>
        <w:tc>
          <w:tcPr>
            <w:tcW w:w="1706" w:type="dxa"/>
          </w:tcPr>
          <w:p w:rsidR="0097465E" w:rsidRPr="002A2866" w:rsidRDefault="0097465E" w:rsidP="0097465E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PROCEDURI</w:t>
            </w:r>
          </w:p>
        </w:tc>
        <w:tc>
          <w:tcPr>
            <w:tcW w:w="1721" w:type="dxa"/>
          </w:tcPr>
          <w:p w:rsidR="0097465E" w:rsidRPr="002A2866" w:rsidRDefault="0097465E" w:rsidP="0097465E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LOC/MOMENT</w:t>
            </w:r>
          </w:p>
        </w:tc>
        <w:tc>
          <w:tcPr>
            <w:tcW w:w="7098" w:type="dxa"/>
          </w:tcPr>
          <w:p w:rsidR="0097465E" w:rsidRPr="002A2866" w:rsidRDefault="0097465E" w:rsidP="0097465E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Dezvoltarea de proceduri strategice bazate pe experiențe procedurale </w:t>
            </w:r>
          </w:p>
        </w:tc>
      </w:tr>
    </w:tbl>
    <w:p w:rsidR="00130D5A" w:rsidRPr="002A2866" w:rsidRDefault="00DC4EDB">
      <w:pPr>
        <w:rPr>
          <w:lang w:val="ro-RO"/>
        </w:rPr>
      </w:pPr>
      <w:r w:rsidRPr="002A2866">
        <w:rPr>
          <w:lang w:val="ro-RO"/>
        </w:rPr>
        <w:br/>
      </w:r>
    </w:p>
    <w:p w:rsidR="00130D5A" w:rsidRPr="002A2866" w:rsidRDefault="00DC4EDB">
      <w:pPr>
        <w:rPr>
          <w:color w:val="00B050"/>
          <w:lang w:val="ro-RO"/>
        </w:rPr>
      </w:pPr>
      <w:r w:rsidRPr="002A286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3"/>
        <w:gridCol w:w="1445"/>
        <w:gridCol w:w="1114"/>
        <w:gridCol w:w="1642"/>
        <w:gridCol w:w="2786"/>
      </w:tblGrid>
      <w:tr w:rsidR="00130D5A" w:rsidRPr="002A2866" w:rsidTr="00D03493">
        <w:tc>
          <w:tcPr>
            <w:tcW w:w="1721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07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A2866">
              <w:rPr>
                <w:color w:val="00B050"/>
                <w:lang w:val="ro-RO"/>
              </w:rPr>
              <w:t>Raspunsuri</w:t>
            </w:r>
            <w:proofErr w:type="spellEnd"/>
            <w:r w:rsidRPr="002A286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83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proofErr w:type="spellStart"/>
            <w:r w:rsidRPr="002A2866">
              <w:rPr>
                <w:color w:val="00B050"/>
                <w:lang w:val="ro-RO"/>
              </w:rPr>
              <w:t>Iesire</w:t>
            </w:r>
            <w:proofErr w:type="spellEnd"/>
            <w:r w:rsidRPr="002A2866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2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Intrare Date</w:t>
            </w:r>
          </w:p>
        </w:tc>
        <w:tc>
          <w:tcPr>
            <w:tcW w:w="7120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Comentarii</w:t>
            </w:r>
          </w:p>
        </w:tc>
      </w:tr>
      <w:tr w:rsidR="00D03493" w:rsidRPr="002A2866" w:rsidTr="00D03493">
        <w:tc>
          <w:tcPr>
            <w:tcW w:w="1721" w:type="dxa"/>
          </w:tcPr>
          <w:p w:rsidR="00D03493" w:rsidRPr="002A2866" w:rsidRDefault="00D03493" w:rsidP="00D03493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LOC/MOMENT</w:t>
            </w:r>
          </w:p>
        </w:tc>
        <w:tc>
          <w:tcPr>
            <w:tcW w:w="1707" w:type="dxa"/>
          </w:tcPr>
          <w:p w:rsidR="00D03493" w:rsidRPr="002A2866" w:rsidRDefault="00D03493" w:rsidP="00D03493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PROCEDURI</w:t>
            </w:r>
          </w:p>
        </w:tc>
        <w:tc>
          <w:tcPr>
            <w:tcW w:w="1683" w:type="dxa"/>
          </w:tcPr>
          <w:p w:rsidR="00D03493" w:rsidRPr="002A2866" w:rsidRDefault="00D03493" w:rsidP="00D03493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OBIECT</w:t>
            </w:r>
          </w:p>
        </w:tc>
        <w:tc>
          <w:tcPr>
            <w:tcW w:w="1722" w:type="dxa"/>
          </w:tcPr>
          <w:p w:rsidR="00D03493" w:rsidRPr="002A2866" w:rsidRDefault="00D03493" w:rsidP="00D03493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LOC/MOMENT</w:t>
            </w:r>
          </w:p>
        </w:tc>
        <w:tc>
          <w:tcPr>
            <w:tcW w:w="7120" w:type="dxa"/>
          </w:tcPr>
          <w:p w:rsidR="00D03493" w:rsidRPr="002A2866" w:rsidRDefault="00D03493" w:rsidP="00D03493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Evaluarea procedurala a răspunsurilor ce conduce la obiectivitatea datelor ieșite </w:t>
            </w:r>
          </w:p>
        </w:tc>
      </w:tr>
    </w:tbl>
    <w:p w:rsidR="00130D5A" w:rsidRPr="002A2866" w:rsidRDefault="00DC4EDB">
      <w:pPr>
        <w:rPr>
          <w:lang w:val="ro-RO"/>
        </w:rPr>
      </w:pPr>
      <w:r w:rsidRPr="002A2866">
        <w:rPr>
          <w:lang w:val="ro-RO"/>
        </w:rPr>
        <w:br w:type="page"/>
      </w:r>
    </w:p>
    <w:p w:rsidR="00130D5A" w:rsidRPr="002A2866" w:rsidRDefault="00DC4EDB">
      <w:pPr>
        <w:rPr>
          <w:lang w:val="ro-RO"/>
        </w:rPr>
      </w:pPr>
      <w:r w:rsidRPr="002A2866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0D5A" w:rsidRPr="002A2866" w:rsidRDefault="00397895">
      <w:pPr>
        <w:rPr>
          <w:lang w:val="ro-RO"/>
        </w:rPr>
      </w:pPr>
      <w:r w:rsidRPr="002A2866">
        <w:rPr>
          <w:lang w:val="ro-RO"/>
        </w:rPr>
        <w:t>14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proofErr w:type="spellStart"/>
            <w:r w:rsidRPr="002A2866">
              <w:rPr>
                <w:lang w:val="ro-RO"/>
              </w:rPr>
              <w:t>Iesire</w:t>
            </w:r>
            <w:proofErr w:type="spellEnd"/>
            <w:r w:rsidRPr="002A286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Comentarii</w:t>
            </w: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 xml:space="preserve">Evaluare </w:t>
            </w:r>
            <w:proofErr w:type="spellStart"/>
            <w:r w:rsidRPr="002A286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 xml:space="preserve">Baze </w:t>
            </w:r>
            <w:proofErr w:type="spellStart"/>
            <w:r w:rsidRPr="002A286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</w:tbl>
    <w:p w:rsidR="00130D5A" w:rsidRPr="002A2866" w:rsidRDefault="00DC4EDB">
      <w:pPr>
        <w:rPr>
          <w:lang w:val="ro-RO"/>
        </w:rPr>
      </w:pPr>
      <w:r w:rsidRPr="002A2866">
        <w:rPr>
          <w:lang w:val="ro-RO"/>
        </w:rPr>
        <w:br/>
      </w:r>
    </w:p>
    <w:p w:rsidR="00130D5A" w:rsidRPr="002A2866" w:rsidRDefault="00DC4EDB">
      <w:pPr>
        <w:rPr>
          <w:color w:val="7030A0"/>
          <w:lang w:val="ro-RO"/>
        </w:rPr>
      </w:pPr>
      <w:r w:rsidRPr="002A2866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9"/>
        <w:gridCol w:w="1433"/>
        <w:gridCol w:w="1433"/>
        <w:gridCol w:w="1639"/>
        <w:gridCol w:w="2486"/>
      </w:tblGrid>
      <w:tr w:rsidR="00130D5A" w:rsidRPr="002A2866" w:rsidTr="0097465E">
        <w:tc>
          <w:tcPr>
            <w:tcW w:w="1720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Intrare Date</w:t>
            </w:r>
            <w:r w:rsidRPr="002A286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02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Baze Strategii</w:t>
            </w:r>
            <w:r w:rsidRPr="002A286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02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 xml:space="preserve">Baze </w:t>
            </w:r>
            <w:proofErr w:type="spellStart"/>
            <w:r w:rsidRPr="002A2866">
              <w:rPr>
                <w:color w:val="7030A0"/>
                <w:lang w:val="ro-RO"/>
              </w:rPr>
              <w:t>Experiente</w:t>
            </w:r>
            <w:proofErr w:type="spellEnd"/>
            <w:r w:rsidRPr="002A2866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0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7109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Comentarii</w:t>
            </w:r>
          </w:p>
        </w:tc>
      </w:tr>
      <w:tr w:rsidR="0097465E" w:rsidRPr="002A2866" w:rsidTr="0097465E">
        <w:tc>
          <w:tcPr>
            <w:tcW w:w="1720" w:type="dxa"/>
          </w:tcPr>
          <w:p w:rsidR="0097465E" w:rsidRPr="002A2866" w:rsidRDefault="0097465E" w:rsidP="0097465E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LOC/MOMENT</w:t>
            </w:r>
          </w:p>
        </w:tc>
        <w:tc>
          <w:tcPr>
            <w:tcW w:w="1702" w:type="dxa"/>
          </w:tcPr>
          <w:p w:rsidR="0097465E" w:rsidRPr="002A2866" w:rsidRDefault="0097465E" w:rsidP="0097465E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PROCEDURI</w:t>
            </w:r>
          </w:p>
        </w:tc>
        <w:tc>
          <w:tcPr>
            <w:tcW w:w="1702" w:type="dxa"/>
          </w:tcPr>
          <w:p w:rsidR="0097465E" w:rsidRPr="002A2866" w:rsidRDefault="0097465E" w:rsidP="0097465E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PROCEDURI</w:t>
            </w:r>
          </w:p>
        </w:tc>
        <w:tc>
          <w:tcPr>
            <w:tcW w:w="1720" w:type="dxa"/>
          </w:tcPr>
          <w:p w:rsidR="0097465E" w:rsidRPr="002A2866" w:rsidRDefault="0097465E" w:rsidP="0097465E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LOC/MOMENT</w:t>
            </w:r>
          </w:p>
        </w:tc>
        <w:tc>
          <w:tcPr>
            <w:tcW w:w="7109" w:type="dxa"/>
          </w:tcPr>
          <w:p w:rsidR="0097465E" w:rsidRPr="002A2866" w:rsidRDefault="0097465E" w:rsidP="0097465E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Dezvoltarea de proceduri strategice bazate pe experiențe procedurale </w:t>
            </w:r>
          </w:p>
        </w:tc>
      </w:tr>
    </w:tbl>
    <w:p w:rsidR="00130D5A" w:rsidRPr="002A2866" w:rsidRDefault="00DC4EDB">
      <w:pPr>
        <w:rPr>
          <w:lang w:val="ro-RO"/>
        </w:rPr>
      </w:pPr>
      <w:r w:rsidRPr="002A2866">
        <w:rPr>
          <w:lang w:val="ro-RO"/>
        </w:rPr>
        <w:br/>
      </w:r>
    </w:p>
    <w:p w:rsidR="00130D5A" w:rsidRPr="002A2866" w:rsidRDefault="00DC4EDB">
      <w:pPr>
        <w:rPr>
          <w:color w:val="00B050"/>
          <w:lang w:val="ro-RO"/>
        </w:rPr>
      </w:pPr>
      <w:r w:rsidRPr="002A286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3"/>
        <w:gridCol w:w="1386"/>
        <w:gridCol w:w="1119"/>
        <w:gridCol w:w="1643"/>
        <w:gridCol w:w="2839"/>
      </w:tblGrid>
      <w:tr w:rsidR="00130D5A" w:rsidRPr="002A2866" w:rsidTr="006B1AB5">
        <w:tc>
          <w:tcPr>
            <w:tcW w:w="1720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69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A2866">
              <w:rPr>
                <w:color w:val="00B050"/>
                <w:lang w:val="ro-RO"/>
              </w:rPr>
              <w:t>Raspunsuri</w:t>
            </w:r>
            <w:proofErr w:type="spellEnd"/>
            <w:r w:rsidRPr="002A286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75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proofErr w:type="spellStart"/>
            <w:r w:rsidRPr="002A2866">
              <w:rPr>
                <w:color w:val="00B050"/>
                <w:lang w:val="ro-RO"/>
              </w:rPr>
              <w:t>Iesire</w:t>
            </w:r>
            <w:proofErr w:type="spellEnd"/>
            <w:r w:rsidRPr="002A2866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1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Intrare Date</w:t>
            </w:r>
          </w:p>
        </w:tc>
        <w:tc>
          <w:tcPr>
            <w:tcW w:w="7139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Comentarii</w:t>
            </w:r>
          </w:p>
        </w:tc>
      </w:tr>
      <w:tr w:rsidR="006B1AB5" w:rsidRPr="002A2866" w:rsidTr="006B1AB5">
        <w:tc>
          <w:tcPr>
            <w:tcW w:w="1720" w:type="dxa"/>
          </w:tcPr>
          <w:p w:rsidR="006B1AB5" w:rsidRPr="002A2866" w:rsidRDefault="006B1AB5" w:rsidP="006B1AB5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LOC/MOMENT</w:t>
            </w:r>
          </w:p>
        </w:tc>
        <w:tc>
          <w:tcPr>
            <w:tcW w:w="1698" w:type="dxa"/>
          </w:tcPr>
          <w:p w:rsidR="006B1AB5" w:rsidRPr="002A2866" w:rsidRDefault="006B1AB5" w:rsidP="006B1AB5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LOGICA</w:t>
            </w:r>
          </w:p>
        </w:tc>
        <w:tc>
          <w:tcPr>
            <w:tcW w:w="1675" w:type="dxa"/>
          </w:tcPr>
          <w:p w:rsidR="006B1AB5" w:rsidRPr="002A2866" w:rsidRDefault="006B1AB5" w:rsidP="006B1AB5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OBIECT</w:t>
            </w:r>
          </w:p>
        </w:tc>
        <w:tc>
          <w:tcPr>
            <w:tcW w:w="1721" w:type="dxa"/>
          </w:tcPr>
          <w:p w:rsidR="006B1AB5" w:rsidRPr="002A2866" w:rsidRDefault="006B1AB5" w:rsidP="006B1AB5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LOC/MOMENT</w:t>
            </w:r>
          </w:p>
        </w:tc>
        <w:tc>
          <w:tcPr>
            <w:tcW w:w="7139" w:type="dxa"/>
          </w:tcPr>
          <w:p w:rsidR="006B1AB5" w:rsidRPr="002A2866" w:rsidRDefault="006B1AB5" w:rsidP="006B1AB5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Evaluarea logicii răspunsurilor prin obiectivitatea informațiilor ieșite </w:t>
            </w:r>
          </w:p>
        </w:tc>
      </w:tr>
    </w:tbl>
    <w:p w:rsidR="00130D5A" w:rsidRPr="002A2866" w:rsidRDefault="00DC4EDB">
      <w:pPr>
        <w:rPr>
          <w:lang w:val="ro-RO"/>
        </w:rPr>
      </w:pPr>
      <w:r w:rsidRPr="002A2866">
        <w:rPr>
          <w:lang w:val="ro-RO"/>
        </w:rPr>
        <w:br w:type="page"/>
      </w:r>
    </w:p>
    <w:p w:rsidR="00130D5A" w:rsidRPr="002A2866" w:rsidRDefault="00DC4EDB">
      <w:pPr>
        <w:rPr>
          <w:lang w:val="ro-RO"/>
        </w:rPr>
      </w:pPr>
      <w:r w:rsidRPr="002A2866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0D5A" w:rsidRPr="002A2866" w:rsidRDefault="00397895">
      <w:pPr>
        <w:rPr>
          <w:lang w:val="ro-RO"/>
        </w:rPr>
      </w:pPr>
      <w:r w:rsidRPr="002A2866">
        <w:rPr>
          <w:lang w:val="ro-RO"/>
        </w:rPr>
        <w:t>15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proofErr w:type="spellStart"/>
            <w:r w:rsidRPr="002A2866">
              <w:rPr>
                <w:lang w:val="ro-RO"/>
              </w:rPr>
              <w:t>Iesire</w:t>
            </w:r>
            <w:proofErr w:type="spellEnd"/>
            <w:r w:rsidRPr="002A286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Comentarii</w:t>
            </w: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 xml:space="preserve">Evaluare </w:t>
            </w:r>
            <w:proofErr w:type="spellStart"/>
            <w:r w:rsidRPr="002A286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 xml:space="preserve">Baze </w:t>
            </w:r>
            <w:proofErr w:type="spellStart"/>
            <w:r w:rsidRPr="002A286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</w:tbl>
    <w:p w:rsidR="00130D5A" w:rsidRPr="002A2866" w:rsidRDefault="00DC4EDB">
      <w:pPr>
        <w:rPr>
          <w:lang w:val="ro-RO"/>
        </w:rPr>
      </w:pPr>
      <w:r w:rsidRPr="002A2866">
        <w:rPr>
          <w:lang w:val="ro-RO"/>
        </w:rPr>
        <w:br/>
      </w:r>
    </w:p>
    <w:p w:rsidR="00130D5A" w:rsidRPr="002A2866" w:rsidRDefault="00DC4EDB">
      <w:pPr>
        <w:rPr>
          <w:color w:val="7030A0"/>
          <w:lang w:val="ro-RO"/>
        </w:rPr>
      </w:pPr>
      <w:r w:rsidRPr="002A2866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0"/>
        <w:gridCol w:w="1436"/>
        <w:gridCol w:w="1335"/>
        <w:gridCol w:w="1640"/>
        <w:gridCol w:w="2579"/>
      </w:tblGrid>
      <w:tr w:rsidR="00130D5A" w:rsidRPr="002A2866" w:rsidTr="0097465E"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Intrare Date</w:t>
            </w:r>
            <w:r w:rsidRPr="002A286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Baze Strategii</w:t>
            </w:r>
            <w:r w:rsidRPr="002A286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 xml:space="preserve">Baze </w:t>
            </w:r>
            <w:proofErr w:type="spellStart"/>
            <w:r w:rsidRPr="002A2866">
              <w:rPr>
                <w:color w:val="7030A0"/>
                <w:lang w:val="ro-RO"/>
              </w:rPr>
              <w:t>Experiente</w:t>
            </w:r>
            <w:proofErr w:type="spellEnd"/>
            <w:r w:rsidRPr="002A2866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7570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Comentarii</w:t>
            </w:r>
          </w:p>
        </w:tc>
      </w:tr>
      <w:tr w:rsidR="00130D5A" w:rsidRPr="002A2866" w:rsidTr="0097465E"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LOC/MOMENT</w:t>
            </w:r>
          </w:p>
        </w:tc>
        <w:tc>
          <w:tcPr>
            <w:tcW w:w="7570" w:type="dxa"/>
          </w:tcPr>
          <w:p w:rsidR="00130D5A" w:rsidRPr="002A2866" w:rsidRDefault="0097465E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de strategii procedurale bazate pe experimente logice</w:t>
            </w:r>
          </w:p>
        </w:tc>
      </w:tr>
    </w:tbl>
    <w:p w:rsidR="00130D5A" w:rsidRPr="002A2866" w:rsidRDefault="00DC4EDB">
      <w:pPr>
        <w:rPr>
          <w:lang w:val="ro-RO"/>
        </w:rPr>
      </w:pPr>
      <w:r w:rsidRPr="002A2866">
        <w:rPr>
          <w:lang w:val="ro-RO"/>
        </w:rPr>
        <w:br/>
      </w:r>
    </w:p>
    <w:p w:rsidR="00130D5A" w:rsidRPr="002A2866" w:rsidRDefault="00DC4EDB">
      <w:pPr>
        <w:rPr>
          <w:color w:val="00B050"/>
          <w:lang w:val="ro-RO"/>
        </w:rPr>
      </w:pPr>
      <w:r w:rsidRPr="002A286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3"/>
        <w:gridCol w:w="1386"/>
        <w:gridCol w:w="1119"/>
        <w:gridCol w:w="1643"/>
        <w:gridCol w:w="2839"/>
      </w:tblGrid>
      <w:tr w:rsidR="00130D5A" w:rsidRPr="002A2866" w:rsidTr="00DA78D9">
        <w:tc>
          <w:tcPr>
            <w:tcW w:w="1720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69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A2866">
              <w:rPr>
                <w:color w:val="00B050"/>
                <w:lang w:val="ro-RO"/>
              </w:rPr>
              <w:t>Raspunsuri</w:t>
            </w:r>
            <w:proofErr w:type="spellEnd"/>
            <w:r w:rsidRPr="002A286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75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proofErr w:type="spellStart"/>
            <w:r w:rsidRPr="002A2866">
              <w:rPr>
                <w:color w:val="00B050"/>
                <w:lang w:val="ro-RO"/>
              </w:rPr>
              <w:t>Iesire</w:t>
            </w:r>
            <w:proofErr w:type="spellEnd"/>
            <w:r w:rsidRPr="002A2866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1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Intrare Date</w:t>
            </w:r>
          </w:p>
        </w:tc>
        <w:tc>
          <w:tcPr>
            <w:tcW w:w="7139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Comentarii</w:t>
            </w:r>
          </w:p>
        </w:tc>
      </w:tr>
      <w:tr w:rsidR="00DA78D9" w:rsidRPr="002A2866" w:rsidTr="00DA78D9">
        <w:tc>
          <w:tcPr>
            <w:tcW w:w="1720" w:type="dxa"/>
          </w:tcPr>
          <w:p w:rsidR="00DA78D9" w:rsidRPr="002A2866" w:rsidRDefault="00DA78D9" w:rsidP="00DA78D9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LOC/MOMENT</w:t>
            </w:r>
          </w:p>
        </w:tc>
        <w:tc>
          <w:tcPr>
            <w:tcW w:w="1698" w:type="dxa"/>
          </w:tcPr>
          <w:p w:rsidR="00DA78D9" w:rsidRPr="002A2866" w:rsidRDefault="00DA78D9" w:rsidP="00DA78D9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OBIECT</w:t>
            </w:r>
          </w:p>
        </w:tc>
        <w:tc>
          <w:tcPr>
            <w:tcW w:w="1675" w:type="dxa"/>
          </w:tcPr>
          <w:p w:rsidR="00DA78D9" w:rsidRPr="002A2866" w:rsidRDefault="00DA78D9" w:rsidP="00DA78D9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OBIECT</w:t>
            </w:r>
          </w:p>
        </w:tc>
        <w:tc>
          <w:tcPr>
            <w:tcW w:w="1721" w:type="dxa"/>
          </w:tcPr>
          <w:p w:rsidR="00DA78D9" w:rsidRPr="002A2866" w:rsidRDefault="00DA78D9" w:rsidP="00DA78D9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LOC/MOMENT</w:t>
            </w:r>
          </w:p>
        </w:tc>
        <w:tc>
          <w:tcPr>
            <w:tcW w:w="7139" w:type="dxa"/>
          </w:tcPr>
          <w:p w:rsidR="00DA78D9" w:rsidRPr="002A2866" w:rsidRDefault="00DA78D9" w:rsidP="00DA78D9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răspunsurilor obiective ce conduc la obiectivitatea reacțiilor de ieșire</w:t>
            </w:r>
          </w:p>
        </w:tc>
      </w:tr>
    </w:tbl>
    <w:p w:rsidR="00130D5A" w:rsidRPr="002A2866" w:rsidRDefault="00DC4EDB">
      <w:pPr>
        <w:rPr>
          <w:lang w:val="ro-RO"/>
        </w:rPr>
      </w:pPr>
      <w:r w:rsidRPr="002A2866">
        <w:rPr>
          <w:lang w:val="ro-RO"/>
        </w:rPr>
        <w:br w:type="page"/>
      </w:r>
    </w:p>
    <w:p w:rsidR="00130D5A" w:rsidRPr="002A2866" w:rsidRDefault="00DC4EDB">
      <w:pPr>
        <w:rPr>
          <w:lang w:val="ro-RO"/>
        </w:rPr>
      </w:pPr>
      <w:r w:rsidRPr="002A2866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0D5A" w:rsidRPr="002A2866" w:rsidRDefault="00397895">
      <w:pPr>
        <w:rPr>
          <w:lang w:val="ro-RO"/>
        </w:rPr>
      </w:pPr>
      <w:r w:rsidRPr="002A2866">
        <w:rPr>
          <w:lang w:val="ro-RO"/>
        </w:rPr>
        <w:t>16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proofErr w:type="spellStart"/>
            <w:r w:rsidRPr="002A2866">
              <w:rPr>
                <w:lang w:val="ro-RO"/>
              </w:rPr>
              <w:t>Iesire</w:t>
            </w:r>
            <w:proofErr w:type="spellEnd"/>
            <w:r w:rsidRPr="002A286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Comentarii</w:t>
            </w: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 xml:space="preserve">Evaluare </w:t>
            </w:r>
            <w:proofErr w:type="spellStart"/>
            <w:r w:rsidRPr="002A286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 xml:space="preserve">Baze </w:t>
            </w:r>
            <w:proofErr w:type="spellStart"/>
            <w:r w:rsidRPr="002A286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</w:tbl>
    <w:p w:rsidR="00130D5A" w:rsidRPr="002A2866" w:rsidRDefault="00DC4EDB">
      <w:pPr>
        <w:rPr>
          <w:lang w:val="ro-RO"/>
        </w:rPr>
      </w:pPr>
      <w:r w:rsidRPr="002A2866">
        <w:rPr>
          <w:lang w:val="ro-RO"/>
        </w:rPr>
        <w:br/>
      </w:r>
    </w:p>
    <w:p w:rsidR="00130D5A" w:rsidRPr="002A2866" w:rsidRDefault="00DC4EDB">
      <w:pPr>
        <w:rPr>
          <w:color w:val="7030A0"/>
          <w:lang w:val="ro-RO"/>
        </w:rPr>
      </w:pPr>
      <w:r w:rsidRPr="002A2866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9"/>
        <w:gridCol w:w="1437"/>
        <w:gridCol w:w="1335"/>
        <w:gridCol w:w="1640"/>
        <w:gridCol w:w="2579"/>
      </w:tblGrid>
      <w:tr w:rsidR="00130D5A" w:rsidRPr="002A2866" w:rsidTr="0097465E">
        <w:tc>
          <w:tcPr>
            <w:tcW w:w="1721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Intrare Date</w:t>
            </w:r>
            <w:r w:rsidRPr="002A286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02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Baze Strategii</w:t>
            </w:r>
            <w:r w:rsidRPr="002A286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93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 xml:space="preserve">Baze </w:t>
            </w:r>
            <w:proofErr w:type="spellStart"/>
            <w:r w:rsidRPr="002A2866">
              <w:rPr>
                <w:color w:val="7030A0"/>
                <w:lang w:val="ro-RO"/>
              </w:rPr>
              <w:t>Experiente</w:t>
            </w:r>
            <w:proofErr w:type="spellEnd"/>
            <w:r w:rsidRPr="002A2866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0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7117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Comentarii</w:t>
            </w:r>
          </w:p>
        </w:tc>
      </w:tr>
      <w:tr w:rsidR="0097465E" w:rsidRPr="002A2866" w:rsidTr="0097465E">
        <w:tc>
          <w:tcPr>
            <w:tcW w:w="1721" w:type="dxa"/>
          </w:tcPr>
          <w:p w:rsidR="0097465E" w:rsidRPr="002A2866" w:rsidRDefault="0097465E" w:rsidP="0097465E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LOC/MOMENT</w:t>
            </w:r>
          </w:p>
        </w:tc>
        <w:tc>
          <w:tcPr>
            <w:tcW w:w="1702" w:type="dxa"/>
          </w:tcPr>
          <w:p w:rsidR="0097465E" w:rsidRPr="002A2866" w:rsidRDefault="0097465E" w:rsidP="0097465E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PROCEDURI</w:t>
            </w:r>
          </w:p>
        </w:tc>
        <w:tc>
          <w:tcPr>
            <w:tcW w:w="1693" w:type="dxa"/>
          </w:tcPr>
          <w:p w:rsidR="0097465E" w:rsidRPr="002A2866" w:rsidRDefault="0097465E" w:rsidP="0097465E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LOGICA</w:t>
            </w:r>
          </w:p>
        </w:tc>
        <w:tc>
          <w:tcPr>
            <w:tcW w:w="1720" w:type="dxa"/>
          </w:tcPr>
          <w:p w:rsidR="0097465E" w:rsidRPr="002A2866" w:rsidRDefault="0097465E" w:rsidP="0097465E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LOC/MOMENT</w:t>
            </w:r>
          </w:p>
        </w:tc>
        <w:tc>
          <w:tcPr>
            <w:tcW w:w="7117" w:type="dxa"/>
          </w:tcPr>
          <w:p w:rsidR="0097465E" w:rsidRPr="002A2866" w:rsidRDefault="0097465E" w:rsidP="0097465E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de strategii procedurale bazate pe experimente logice</w:t>
            </w:r>
          </w:p>
        </w:tc>
      </w:tr>
    </w:tbl>
    <w:p w:rsidR="00130D5A" w:rsidRPr="002A2866" w:rsidRDefault="00DC4EDB">
      <w:pPr>
        <w:rPr>
          <w:lang w:val="ro-RO"/>
        </w:rPr>
      </w:pPr>
      <w:r w:rsidRPr="002A2866">
        <w:rPr>
          <w:lang w:val="ro-RO"/>
        </w:rPr>
        <w:br/>
      </w:r>
    </w:p>
    <w:p w:rsidR="00130D5A" w:rsidRPr="002A2866" w:rsidRDefault="00DC4EDB">
      <w:pPr>
        <w:rPr>
          <w:color w:val="00B050"/>
          <w:lang w:val="ro-RO"/>
        </w:rPr>
      </w:pPr>
      <w:r w:rsidRPr="002A286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2"/>
        <w:gridCol w:w="1444"/>
        <w:gridCol w:w="1112"/>
        <w:gridCol w:w="1642"/>
        <w:gridCol w:w="2790"/>
      </w:tblGrid>
      <w:tr w:rsidR="00893668" w:rsidRPr="002A2866" w:rsidTr="00D03493">
        <w:tc>
          <w:tcPr>
            <w:tcW w:w="1720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03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A2866">
              <w:rPr>
                <w:color w:val="00B050"/>
                <w:lang w:val="ro-RO"/>
              </w:rPr>
              <w:t>Raspunsuri</w:t>
            </w:r>
            <w:proofErr w:type="spellEnd"/>
            <w:r w:rsidRPr="002A286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74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proofErr w:type="spellStart"/>
            <w:r w:rsidRPr="002A2866">
              <w:rPr>
                <w:color w:val="00B050"/>
                <w:lang w:val="ro-RO"/>
              </w:rPr>
              <w:t>Iesire</w:t>
            </w:r>
            <w:proofErr w:type="spellEnd"/>
            <w:r w:rsidRPr="002A2866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1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Intrare Date</w:t>
            </w:r>
          </w:p>
        </w:tc>
        <w:tc>
          <w:tcPr>
            <w:tcW w:w="7135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Comentarii</w:t>
            </w:r>
          </w:p>
        </w:tc>
      </w:tr>
      <w:tr w:rsidR="00D03493" w:rsidRPr="002A2866" w:rsidTr="00D03493">
        <w:tc>
          <w:tcPr>
            <w:tcW w:w="1720" w:type="dxa"/>
          </w:tcPr>
          <w:p w:rsidR="00D03493" w:rsidRPr="002A2866" w:rsidRDefault="00D03493" w:rsidP="00D03493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LOC/MOMENT</w:t>
            </w:r>
          </w:p>
        </w:tc>
        <w:tc>
          <w:tcPr>
            <w:tcW w:w="1703" w:type="dxa"/>
          </w:tcPr>
          <w:p w:rsidR="00D03493" w:rsidRPr="002A2866" w:rsidRDefault="00D03493" w:rsidP="00D03493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PROCEDURI</w:t>
            </w:r>
          </w:p>
        </w:tc>
        <w:tc>
          <w:tcPr>
            <w:tcW w:w="1674" w:type="dxa"/>
          </w:tcPr>
          <w:p w:rsidR="00D03493" w:rsidRPr="002A2866" w:rsidRDefault="00D03493" w:rsidP="00D03493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OBIECT</w:t>
            </w:r>
          </w:p>
        </w:tc>
        <w:tc>
          <w:tcPr>
            <w:tcW w:w="1721" w:type="dxa"/>
          </w:tcPr>
          <w:p w:rsidR="00D03493" w:rsidRPr="002A2866" w:rsidRDefault="00D03493" w:rsidP="00D03493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LOC/MOMENT</w:t>
            </w:r>
          </w:p>
        </w:tc>
        <w:tc>
          <w:tcPr>
            <w:tcW w:w="7135" w:type="dxa"/>
          </w:tcPr>
          <w:p w:rsidR="00D03493" w:rsidRPr="002A2866" w:rsidRDefault="00D03493" w:rsidP="00D03493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Evaluarea procedurala a răspunsurilor ce conduce la obiectivitatea datelor ieșite </w:t>
            </w:r>
          </w:p>
        </w:tc>
      </w:tr>
    </w:tbl>
    <w:p w:rsidR="00130D5A" w:rsidRPr="002A2866" w:rsidRDefault="00DC4EDB">
      <w:pPr>
        <w:rPr>
          <w:lang w:val="ro-RO"/>
        </w:rPr>
      </w:pPr>
      <w:r w:rsidRPr="002A2866">
        <w:rPr>
          <w:lang w:val="ro-RO"/>
        </w:rPr>
        <w:br w:type="page"/>
      </w:r>
    </w:p>
    <w:p w:rsidR="00130D5A" w:rsidRPr="002A2866" w:rsidRDefault="00DC4EDB">
      <w:pPr>
        <w:rPr>
          <w:lang w:val="ro-RO"/>
        </w:rPr>
      </w:pPr>
      <w:r w:rsidRPr="002A2866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0D5A" w:rsidRPr="002A2866" w:rsidRDefault="00397895">
      <w:pPr>
        <w:rPr>
          <w:lang w:val="ro-RO"/>
        </w:rPr>
      </w:pPr>
      <w:r w:rsidRPr="002A2866">
        <w:rPr>
          <w:lang w:val="ro-RO"/>
        </w:rPr>
        <w:t>17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proofErr w:type="spellStart"/>
            <w:r w:rsidRPr="002A2866">
              <w:rPr>
                <w:lang w:val="ro-RO"/>
              </w:rPr>
              <w:t>Iesire</w:t>
            </w:r>
            <w:proofErr w:type="spellEnd"/>
            <w:r w:rsidRPr="002A286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Comentarii</w:t>
            </w: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 xml:space="preserve">Evaluare </w:t>
            </w:r>
            <w:proofErr w:type="spellStart"/>
            <w:r w:rsidRPr="002A286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 xml:space="preserve">Baze </w:t>
            </w:r>
            <w:proofErr w:type="spellStart"/>
            <w:r w:rsidRPr="002A286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</w:tbl>
    <w:p w:rsidR="00130D5A" w:rsidRPr="002A2866" w:rsidRDefault="00DC4EDB">
      <w:pPr>
        <w:rPr>
          <w:lang w:val="ro-RO"/>
        </w:rPr>
      </w:pPr>
      <w:r w:rsidRPr="002A2866">
        <w:rPr>
          <w:lang w:val="ro-RO"/>
        </w:rPr>
        <w:br/>
      </w:r>
    </w:p>
    <w:p w:rsidR="00130D5A" w:rsidRPr="002A2866" w:rsidRDefault="00DC4EDB">
      <w:pPr>
        <w:rPr>
          <w:color w:val="7030A0"/>
          <w:lang w:val="ro-RO"/>
        </w:rPr>
      </w:pPr>
      <w:r w:rsidRPr="002A2866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9"/>
        <w:gridCol w:w="1437"/>
        <w:gridCol w:w="1335"/>
        <w:gridCol w:w="1640"/>
        <w:gridCol w:w="2579"/>
      </w:tblGrid>
      <w:tr w:rsidR="00746E5D" w:rsidRPr="002A2866" w:rsidTr="0097465E">
        <w:tc>
          <w:tcPr>
            <w:tcW w:w="1721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Intrare Date</w:t>
            </w:r>
            <w:r w:rsidRPr="002A286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02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Baze Strategii</w:t>
            </w:r>
            <w:r w:rsidRPr="002A286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93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 xml:space="preserve">Baze </w:t>
            </w:r>
            <w:proofErr w:type="spellStart"/>
            <w:r w:rsidRPr="002A2866">
              <w:rPr>
                <w:color w:val="7030A0"/>
                <w:lang w:val="ro-RO"/>
              </w:rPr>
              <w:t>Experiente</w:t>
            </w:r>
            <w:proofErr w:type="spellEnd"/>
            <w:r w:rsidRPr="002A2866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0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7117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Comentarii</w:t>
            </w:r>
          </w:p>
        </w:tc>
      </w:tr>
      <w:tr w:rsidR="0097465E" w:rsidRPr="002A2866" w:rsidTr="0097465E">
        <w:tc>
          <w:tcPr>
            <w:tcW w:w="1721" w:type="dxa"/>
          </w:tcPr>
          <w:p w:rsidR="0097465E" w:rsidRPr="002A2866" w:rsidRDefault="0097465E" w:rsidP="0097465E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LOC/MOMENT</w:t>
            </w:r>
          </w:p>
        </w:tc>
        <w:tc>
          <w:tcPr>
            <w:tcW w:w="1702" w:type="dxa"/>
          </w:tcPr>
          <w:p w:rsidR="0097465E" w:rsidRPr="002A2866" w:rsidRDefault="0097465E" w:rsidP="0097465E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PROCEDURI</w:t>
            </w:r>
          </w:p>
        </w:tc>
        <w:tc>
          <w:tcPr>
            <w:tcW w:w="1693" w:type="dxa"/>
          </w:tcPr>
          <w:p w:rsidR="0097465E" w:rsidRPr="002A2866" w:rsidRDefault="0097465E" w:rsidP="0097465E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LOGICA</w:t>
            </w:r>
          </w:p>
        </w:tc>
        <w:tc>
          <w:tcPr>
            <w:tcW w:w="1720" w:type="dxa"/>
          </w:tcPr>
          <w:p w:rsidR="0097465E" w:rsidRPr="002A2866" w:rsidRDefault="0097465E" w:rsidP="0097465E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LOC/MOMENT</w:t>
            </w:r>
          </w:p>
        </w:tc>
        <w:tc>
          <w:tcPr>
            <w:tcW w:w="7117" w:type="dxa"/>
          </w:tcPr>
          <w:p w:rsidR="0097465E" w:rsidRPr="002A2866" w:rsidRDefault="0097465E" w:rsidP="0097465E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de strategii procedurale bazate pe experimente logice</w:t>
            </w:r>
          </w:p>
        </w:tc>
      </w:tr>
    </w:tbl>
    <w:p w:rsidR="00130D5A" w:rsidRPr="002A2866" w:rsidRDefault="00DC4EDB">
      <w:pPr>
        <w:rPr>
          <w:lang w:val="ro-RO"/>
        </w:rPr>
      </w:pPr>
      <w:r w:rsidRPr="002A2866">
        <w:rPr>
          <w:lang w:val="ro-RO"/>
        </w:rPr>
        <w:br/>
      </w:r>
    </w:p>
    <w:p w:rsidR="00130D5A" w:rsidRPr="002A2866" w:rsidRDefault="00DC4EDB">
      <w:pPr>
        <w:rPr>
          <w:color w:val="00B050"/>
          <w:lang w:val="ro-RO"/>
        </w:rPr>
      </w:pPr>
      <w:r w:rsidRPr="002A286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3"/>
        <w:gridCol w:w="1386"/>
        <w:gridCol w:w="1119"/>
        <w:gridCol w:w="1643"/>
        <w:gridCol w:w="2839"/>
      </w:tblGrid>
      <w:tr w:rsidR="00893668" w:rsidRPr="002A2866" w:rsidTr="006B1AB5">
        <w:tc>
          <w:tcPr>
            <w:tcW w:w="1720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69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A2866">
              <w:rPr>
                <w:color w:val="00B050"/>
                <w:lang w:val="ro-RO"/>
              </w:rPr>
              <w:t>Raspunsuri</w:t>
            </w:r>
            <w:proofErr w:type="spellEnd"/>
            <w:r w:rsidRPr="002A286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75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proofErr w:type="spellStart"/>
            <w:r w:rsidRPr="002A2866">
              <w:rPr>
                <w:color w:val="00B050"/>
                <w:lang w:val="ro-RO"/>
              </w:rPr>
              <w:t>Iesire</w:t>
            </w:r>
            <w:proofErr w:type="spellEnd"/>
            <w:r w:rsidRPr="002A2866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1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Intrare Date</w:t>
            </w:r>
          </w:p>
        </w:tc>
        <w:tc>
          <w:tcPr>
            <w:tcW w:w="7139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Comentarii</w:t>
            </w:r>
          </w:p>
        </w:tc>
      </w:tr>
      <w:tr w:rsidR="006B1AB5" w:rsidRPr="002A2866" w:rsidTr="006B1AB5">
        <w:tc>
          <w:tcPr>
            <w:tcW w:w="1720" w:type="dxa"/>
          </w:tcPr>
          <w:p w:rsidR="006B1AB5" w:rsidRPr="002A2866" w:rsidRDefault="006B1AB5" w:rsidP="006B1AB5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LOC/MOMENT</w:t>
            </w:r>
          </w:p>
        </w:tc>
        <w:tc>
          <w:tcPr>
            <w:tcW w:w="1698" w:type="dxa"/>
          </w:tcPr>
          <w:p w:rsidR="006B1AB5" w:rsidRPr="002A2866" w:rsidRDefault="006B1AB5" w:rsidP="006B1AB5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LOGICA</w:t>
            </w:r>
          </w:p>
        </w:tc>
        <w:tc>
          <w:tcPr>
            <w:tcW w:w="1675" w:type="dxa"/>
          </w:tcPr>
          <w:p w:rsidR="006B1AB5" w:rsidRPr="002A2866" w:rsidRDefault="006B1AB5" w:rsidP="006B1AB5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OBIECT</w:t>
            </w:r>
          </w:p>
        </w:tc>
        <w:tc>
          <w:tcPr>
            <w:tcW w:w="1721" w:type="dxa"/>
          </w:tcPr>
          <w:p w:rsidR="006B1AB5" w:rsidRPr="002A2866" w:rsidRDefault="006B1AB5" w:rsidP="006B1AB5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LOC/MOMENT</w:t>
            </w:r>
          </w:p>
        </w:tc>
        <w:tc>
          <w:tcPr>
            <w:tcW w:w="7139" w:type="dxa"/>
          </w:tcPr>
          <w:p w:rsidR="006B1AB5" w:rsidRPr="002A2866" w:rsidRDefault="006B1AB5" w:rsidP="006B1AB5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Evaluarea logicii răspunsurilor prin obiectivitatea informațiilor ieșite </w:t>
            </w:r>
          </w:p>
        </w:tc>
      </w:tr>
    </w:tbl>
    <w:p w:rsidR="00130D5A" w:rsidRPr="002A2866" w:rsidRDefault="00DC4EDB">
      <w:pPr>
        <w:rPr>
          <w:lang w:val="ro-RO"/>
        </w:rPr>
      </w:pPr>
      <w:r w:rsidRPr="002A2866">
        <w:rPr>
          <w:lang w:val="ro-RO"/>
        </w:rPr>
        <w:br w:type="page"/>
      </w:r>
    </w:p>
    <w:p w:rsidR="00130D5A" w:rsidRPr="002A2866" w:rsidRDefault="00DC4EDB">
      <w:pPr>
        <w:rPr>
          <w:lang w:val="ro-RO"/>
        </w:rPr>
      </w:pPr>
      <w:r w:rsidRPr="002A2866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0D5A" w:rsidRPr="002A2866" w:rsidRDefault="00397895">
      <w:pPr>
        <w:rPr>
          <w:lang w:val="ro-RO"/>
        </w:rPr>
      </w:pPr>
      <w:r w:rsidRPr="002A2866">
        <w:rPr>
          <w:lang w:val="ro-RO"/>
        </w:rPr>
        <w:t>18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proofErr w:type="spellStart"/>
            <w:r w:rsidRPr="002A2866">
              <w:rPr>
                <w:lang w:val="ro-RO"/>
              </w:rPr>
              <w:t>Iesire</w:t>
            </w:r>
            <w:proofErr w:type="spellEnd"/>
            <w:r w:rsidRPr="002A286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Comentarii</w:t>
            </w: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 xml:space="preserve">Evaluare </w:t>
            </w:r>
            <w:proofErr w:type="spellStart"/>
            <w:r w:rsidRPr="002A286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 xml:space="preserve">Baze </w:t>
            </w:r>
            <w:proofErr w:type="spellStart"/>
            <w:r w:rsidRPr="002A286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</w:tbl>
    <w:p w:rsidR="00130D5A" w:rsidRPr="002A2866" w:rsidRDefault="00DC4EDB">
      <w:pPr>
        <w:rPr>
          <w:lang w:val="ro-RO"/>
        </w:rPr>
      </w:pPr>
      <w:r w:rsidRPr="002A2866">
        <w:rPr>
          <w:lang w:val="ro-RO"/>
        </w:rPr>
        <w:br/>
      </w:r>
    </w:p>
    <w:p w:rsidR="00130D5A" w:rsidRPr="002A2866" w:rsidRDefault="00DC4EDB">
      <w:pPr>
        <w:rPr>
          <w:color w:val="7030A0"/>
          <w:lang w:val="ro-RO"/>
        </w:rPr>
      </w:pPr>
      <w:r w:rsidRPr="002A2866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4"/>
        <w:gridCol w:w="1177"/>
        <w:gridCol w:w="1355"/>
        <w:gridCol w:w="1644"/>
        <w:gridCol w:w="2810"/>
      </w:tblGrid>
      <w:tr w:rsidR="00746E5D" w:rsidRPr="002A2866" w:rsidTr="0097465E"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Intrare Date</w:t>
            </w:r>
            <w:r w:rsidRPr="002A286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Baze Strategii</w:t>
            </w:r>
            <w:r w:rsidRPr="002A286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 xml:space="preserve">Baze </w:t>
            </w:r>
            <w:proofErr w:type="spellStart"/>
            <w:r w:rsidRPr="002A2866">
              <w:rPr>
                <w:color w:val="7030A0"/>
                <w:lang w:val="ro-RO"/>
              </w:rPr>
              <w:t>Experiente</w:t>
            </w:r>
            <w:proofErr w:type="spellEnd"/>
            <w:r w:rsidRPr="002A2866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7480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Comentarii</w:t>
            </w:r>
          </w:p>
        </w:tc>
      </w:tr>
      <w:tr w:rsidR="00746E5D" w:rsidRPr="002A2866" w:rsidTr="0097465E"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LOC/MOMENT</w:t>
            </w:r>
          </w:p>
        </w:tc>
        <w:tc>
          <w:tcPr>
            <w:tcW w:w="7480" w:type="dxa"/>
          </w:tcPr>
          <w:p w:rsidR="00130D5A" w:rsidRPr="002A2866" w:rsidRDefault="0097465E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de logică strategică prin experimente pe obiecte</w:t>
            </w:r>
          </w:p>
        </w:tc>
      </w:tr>
    </w:tbl>
    <w:p w:rsidR="00130D5A" w:rsidRPr="002A2866" w:rsidRDefault="00DC4EDB">
      <w:pPr>
        <w:rPr>
          <w:lang w:val="ro-RO"/>
        </w:rPr>
      </w:pPr>
      <w:r w:rsidRPr="002A2866">
        <w:rPr>
          <w:lang w:val="ro-RO"/>
        </w:rPr>
        <w:br/>
      </w:r>
    </w:p>
    <w:p w:rsidR="00130D5A" w:rsidRPr="002A2866" w:rsidRDefault="00DC4EDB">
      <w:pPr>
        <w:rPr>
          <w:color w:val="00B050"/>
          <w:lang w:val="ro-RO"/>
        </w:rPr>
      </w:pPr>
      <w:r w:rsidRPr="002A286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4"/>
        <w:gridCol w:w="1387"/>
        <w:gridCol w:w="1120"/>
        <w:gridCol w:w="1643"/>
        <w:gridCol w:w="2836"/>
      </w:tblGrid>
      <w:tr w:rsidR="00893668" w:rsidRPr="002A2866" w:rsidTr="006F47C1">
        <w:tc>
          <w:tcPr>
            <w:tcW w:w="172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A2866">
              <w:rPr>
                <w:color w:val="00B050"/>
                <w:lang w:val="ro-RO"/>
              </w:rPr>
              <w:t>Raspunsuri</w:t>
            </w:r>
            <w:proofErr w:type="spellEnd"/>
            <w:r w:rsidRPr="002A286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proofErr w:type="spellStart"/>
            <w:r w:rsidRPr="002A2866">
              <w:rPr>
                <w:color w:val="00B050"/>
                <w:lang w:val="ro-RO"/>
              </w:rPr>
              <w:t>Iesire</w:t>
            </w:r>
            <w:proofErr w:type="spellEnd"/>
            <w:r w:rsidRPr="002A2866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Intrare Date</w:t>
            </w:r>
          </w:p>
        </w:tc>
        <w:tc>
          <w:tcPr>
            <w:tcW w:w="7480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Comentarii</w:t>
            </w:r>
          </w:p>
        </w:tc>
      </w:tr>
      <w:tr w:rsidR="00893668" w:rsidRPr="002A2866" w:rsidTr="006F47C1">
        <w:tc>
          <w:tcPr>
            <w:tcW w:w="172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LOC/MOMENT</w:t>
            </w:r>
          </w:p>
        </w:tc>
        <w:tc>
          <w:tcPr>
            <w:tcW w:w="7480" w:type="dxa"/>
          </w:tcPr>
          <w:p w:rsidR="00130D5A" w:rsidRPr="002A2866" w:rsidRDefault="006F47C1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Evaluarea obiectivității răspunsurilor ce conduce către selectarea datelor de ieșire </w:t>
            </w:r>
          </w:p>
        </w:tc>
      </w:tr>
    </w:tbl>
    <w:p w:rsidR="00130D5A" w:rsidRPr="002A2866" w:rsidRDefault="00DC4EDB">
      <w:pPr>
        <w:rPr>
          <w:lang w:val="ro-RO"/>
        </w:rPr>
      </w:pPr>
      <w:r w:rsidRPr="002A2866">
        <w:rPr>
          <w:lang w:val="ro-RO"/>
        </w:rPr>
        <w:br w:type="page"/>
      </w:r>
    </w:p>
    <w:p w:rsidR="00130D5A" w:rsidRPr="002A2866" w:rsidRDefault="00DC4EDB">
      <w:pPr>
        <w:rPr>
          <w:lang w:val="ro-RO"/>
        </w:rPr>
      </w:pPr>
      <w:r w:rsidRPr="002A2866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0D5A" w:rsidRPr="002A2866" w:rsidRDefault="00397895">
      <w:pPr>
        <w:rPr>
          <w:lang w:val="ro-RO"/>
        </w:rPr>
      </w:pPr>
      <w:r w:rsidRPr="002A2866">
        <w:rPr>
          <w:lang w:val="ro-RO"/>
        </w:rPr>
        <w:t>19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proofErr w:type="spellStart"/>
            <w:r w:rsidRPr="002A2866">
              <w:rPr>
                <w:lang w:val="ro-RO"/>
              </w:rPr>
              <w:t>Iesire</w:t>
            </w:r>
            <w:proofErr w:type="spellEnd"/>
            <w:r w:rsidRPr="002A286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Comentarii</w:t>
            </w: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 xml:space="preserve">Evaluare </w:t>
            </w:r>
            <w:proofErr w:type="spellStart"/>
            <w:r w:rsidRPr="002A286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 xml:space="preserve">Baze </w:t>
            </w:r>
            <w:proofErr w:type="spellStart"/>
            <w:r w:rsidRPr="002A286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</w:tbl>
    <w:p w:rsidR="00130D5A" w:rsidRPr="002A2866" w:rsidRDefault="00DC4EDB">
      <w:pPr>
        <w:rPr>
          <w:lang w:val="ro-RO"/>
        </w:rPr>
      </w:pPr>
      <w:r w:rsidRPr="002A2866">
        <w:rPr>
          <w:lang w:val="ro-RO"/>
        </w:rPr>
        <w:br/>
      </w:r>
    </w:p>
    <w:p w:rsidR="00130D5A" w:rsidRPr="002A2866" w:rsidRDefault="00DC4EDB">
      <w:pPr>
        <w:rPr>
          <w:color w:val="7030A0"/>
          <w:lang w:val="ro-RO"/>
        </w:rPr>
      </w:pPr>
      <w:r w:rsidRPr="002A2866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4"/>
        <w:gridCol w:w="1175"/>
        <w:gridCol w:w="1354"/>
        <w:gridCol w:w="1644"/>
        <w:gridCol w:w="2813"/>
      </w:tblGrid>
      <w:tr w:rsidR="00746E5D" w:rsidRPr="002A2866" w:rsidTr="0097465E">
        <w:tc>
          <w:tcPr>
            <w:tcW w:w="1720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Intrare Date</w:t>
            </w:r>
            <w:r w:rsidRPr="002A286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79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Baze Strategii</w:t>
            </w:r>
            <w:r w:rsidRPr="002A286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95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 xml:space="preserve">Baze </w:t>
            </w:r>
            <w:proofErr w:type="spellStart"/>
            <w:r w:rsidRPr="002A2866">
              <w:rPr>
                <w:color w:val="7030A0"/>
                <w:lang w:val="ro-RO"/>
              </w:rPr>
              <w:t>Experiente</w:t>
            </w:r>
            <w:proofErr w:type="spellEnd"/>
            <w:r w:rsidRPr="002A2866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1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713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Comentarii</w:t>
            </w:r>
          </w:p>
        </w:tc>
      </w:tr>
      <w:tr w:rsidR="0097465E" w:rsidRPr="002A2866" w:rsidTr="0097465E">
        <w:tc>
          <w:tcPr>
            <w:tcW w:w="1720" w:type="dxa"/>
          </w:tcPr>
          <w:p w:rsidR="0097465E" w:rsidRPr="002A2866" w:rsidRDefault="0097465E" w:rsidP="0097465E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LOC/MOMENT</w:t>
            </w:r>
          </w:p>
        </w:tc>
        <w:tc>
          <w:tcPr>
            <w:tcW w:w="1679" w:type="dxa"/>
          </w:tcPr>
          <w:p w:rsidR="0097465E" w:rsidRPr="002A2866" w:rsidRDefault="0097465E" w:rsidP="0097465E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LOGICA</w:t>
            </w:r>
          </w:p>
        </w:tc>
        <w:tc>
          <w:tcPr>
            <w:tcW w:w="1695" w:type="dxa"/>
          </w:tcPr>
          <w:p w:rsidR="0097465E" w:rsidRPr="002A2866" w:rsidRDefault="0097465E" w:rsidP="0097465E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OBIECT</w:t>
            </w:r>
          </w:p>
        </w:tc>
        <w:tc>
          <w:tcPr>
            <w:tcW w:w="1721" w:type="dxa"/>
          </w:tcPr>
          <w:p w:rsidR="0097465E" w:rsidRPr="002A2866" w:rsidRDefault="0097465E" w:rsidP="0097465E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LOC/MOMENT</w:t>
            </w:r>
          </w:p>
        </w:tc>
        <w:tc>
          <w:tcPr>
            <w:tcW w:w="7138" w:type="dxa"/>
          </w:tcPr>
          <w:p w:rsidR="0097465E" w:rsidRPr="002A2866" w:rsidRDefault="0097465E" w:rsidP="0097465E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de logică strategică prin experimente pe obiecte</w:t>
            </w:r>
          </w:p>
        </w:tc>
      </w:tr>
    </w:tbl>
    <w:p w:rsidR="00130D5A" w:rsidRPr="002A2866" w:rsidRDefault="00DC4EDB">
      <w:pPr>
        <w:rPr>
          <w:lang w:val="ro-RO"/>
        </w:rPr>
      </w:pPr>
      <w:r w:rsidRPr="002A2866">
        <w:rPr>
          <w:lang w:val="ro-RO"/>
        </w:rPr>
        <w:br/>
      </w:r>
    </w:p>
    <w:p w:rsidR="00130D5A" w:rsidRPr="002A2866" w:rsidRDefault="00DC4EDB">
      <w:pPr>
        <w:rPr>
          <w:color w:val="00B050"/>
          <w:lang w:val="ro-RO"/>
        </w:rPr>
      </w:pPr>
      <w:r w:rsidRPr="002A286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2"/>
        <w:gridCol w:w="1444"/>
        <w:gridCol w:w="1112"/>
        <w:gridCol w:w="1642"/>
        <w:gridCol w:w="2790"/>
      </w:tblGrid>
      <w:tr w:rsidR="00893668" w:rsidRPr="002A2866" w:rsidTr="00D07D43">
        <w:tc>
          <w:tcPr>
            <w:tcW w:w="172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A2866">
              <w:rPr>
                <w:color w:val="00B050"/>
                <w:lang w:val="ro-RO"/>
              </w:rPr>
              <w:t>Raspunsuri</w:t>
            </w:r>
            <w:proofErr w:type="spellEnd"/>
            <w:r w:rsidRPr="002A286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proofErr w:type="spellStart"/>
            <w:r w:rsidRPr="002A2866">
              <w:rPr>
                <w:color w:val="00B050"/>
                <w:lang w:val="ro-RO"/>
              </w:rPr>
              <w:t>Iesire</w:t>
            </w:r>
            <w:proofErr w:type="spellEnd"/>
            <w:r w:rsidRPr="002A2866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Intrare Date</w:t>
            </w:r>
          </w:p>
        </w:tc>
        <w:tc>
          <w:tcPr>
            <w:tcW w:w="7570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Comentarii</w:t>
            </w:r>
          </w:p>
        </w:tc>
      </w:tr>
      <w:tr w:rsidR="00893668" w:rsidRPr="002A2866" w:rsidTr="00D07D43">
        <w:tc>
          <w:tcPr>
            <w:tcW w:w="172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LOC/MOMENT</w:t>
            </w:r>
          </w:p>
        </w:tc>
        <w:tc>
          <w:tcPr>
            <w:tcW w:w="7570" w:type="dxa"/>
          </w:tcPr>
          <w:p w:rsidR="00130D5A" w:rsidRPr="002A2866" w:rsidRDefault="00D07D43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Procedurile de evaluare a răspunsurilor ce conduc la obiectivitatea datelor ieșite</w:t>
            </w:r>
          </w:p>
        </w:tc>
      </w:tr>
    </w:tbl>
    <w:p w:rsidR="00130D5A" w:rsidRPr="002A2866" w:rsidRDefault="00DC4EDB">
      <w:pPr>
        <w:rPr>
          <w:lang w:val="ro-RO"/>
        </w:rPr>
      </w:pPr>
      <w:r w:rsidRPr="002A2866">
        <w:rPr>
          <w:lang w:val="ro-RO"/>
        </w:rPr>
        <w:br w:type="page"/>
      </w:r>
    </w:p>
    <w:p w:rsidR="00130D5A" w:rsidRPr="002A2866" w:rsidRDefault="00DC4EDB">
      <w:pPr>
        <w:rPr>
          <w:lang w:val="ro-RO"/>
        </w:rPr>
      </w:pPr>
      <w:r w:rsidRPr="002A2866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0D5A" w:rsidRPr="002A2866" w:rsidRDefault="00397895">
      <w:pPr>
        <w:rPr>
          <w:lang w:val="ro-RO"/>
        </w:rPr>
      </w:pPr>
      <w:r w:rsidRPr="002A2866">
        <w:rPr>
          <w:lang w:val="ro-RO"/>
        </w:rPr>
        <w:t>2</w:t>
      </w:r>
      <w:r w:rsidR="00DC4EDB" w:rsidRPr="002A2866">
        <w:rPr>
          <w:lang w:val="ro-RO"/>
        </w:rPr>
        <w:t>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proofErr w:type="spellStart"/>
            <w:r w:rsidRPr="002A2866">
              <w:rPr>
                <w:lang w:val="ro-RO"/>
              </w:rPr>
              <w:t>Iesire</w:t>
            </w:r>
            <w:proofErr w:type="spellEnd"/>
            <w:r w:rsidRPr="002A286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Comentarii</w:t>
            </w: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 xml:space="preserve">Evaluare </w:t>
            </w:r>
            <w:proofErr w:type="spellStart"/>
            <w:r w:rsidRPr="002A286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 xml:space="preserve">Baze </w:t>
            </w:r>
            <w:proofErr w:type="spellStart"/>
            <w:r w:rsidRPr="002A286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</w:tbl>
    <w:p w:rsidR="00130D5A" w:rsidRPr="002A2866" w:rsidRDefault="00DC4EDB">
      <w:pPr>
        <w:rPr>
          <w:lang w:val="ro-RO"/>
        </w:rPr>
      </w:pPr>
      <w:r w:rsidRPr="002A2866">
        <w:rPr>
          <w:lang w:val="ro-RO"/>
        </w:rPr>
        <w:br/>
      </w:r>
    </w:p>
    <w:p w:rsidR="00130D5A" w:rsidRPr="002A2866" w:rsidRDefault="00DC4EDB">
      <w:pPr>
        <w:rPr>
          <w:color w:val="7030A0"/>
          <w:lang w:val="ro-RO"/>
        </w:rPr>
      </w:pPr>
      <w:r w:rsidRPr="002A2866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4"/>
        <w:gridCol w:w="1177"/>
        <w:gridCol w:w="1355"/>
        <w:gridCol w:w="1644"/>
        <w:gridCol w:w="2810"/>
      </w:tblGrid>
      <w:tr w:rsidR="00746E5D" w:rsidRPr="002A2866" w:rsidTr="0097465E">
        <w:tc>
          <w:tcPr>
            <w:tcW w:w="1721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Intrare Date</w:t>
            </w:r>
            <w:r w:rsidRPr="002A286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87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Baze Strategii</w:t>
            </w:r>
            <w:r w:rsidRPr="002A286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00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 xml:space="preserve">Baze </w:t>
            </w:r>
            <w:proofErr w:type="spellStart"/>
            <w:r w:rsidRPr="002A2866">
              <w:rPr>
                <w:color w:val="7030A0"/>
                <w:lang w:val="ro-RO"/>
              </w:rPr>
              <w:t>Experiente</w:t>
            </w:r>
            <w:proofErr w:type="spellEnd"/>
            <w:r w:rsidRPr="002A2866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2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7123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Comentarii</w:t>
            </w:r>
          </w:p>
        </w:tc>
      </w:tr>
      <w:tr w:rsidR="0097465E" w:rsidRPr="002A2866" w:rsidTr="0097465E">
        <w:tc>
          <w:tcPr>
            <w:tcW w:w="1721" w:type="dxa"/>
          </w:tcPr>
          <w:p w:rsidR="0097465E" w:rsidRPr="002A2866" w:rsidRDefault="0097465E" w:rsidP="0097465E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LOC/MOMENT</w:t>
            </w:r>
          </w:p>
        </w:tc>
        <w:tc>
          <w:tcPr>
            <w:tcW w:w="1687" w:type="dxa"/>
          </w:tcPr>
          <w:p w:rsidR="0097465E" w:rsidRPr="002A2866" w:rsidRDefault="0097465E" w:rsidP="0097465E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LOGICA</w:t>
            </w:r>
          </w:p>
        </w:tc>
        <w:tc>
          <w:tcPr>
            <w:tcW w:w="1700" w:type="dxa"/>
          </w:tcPr>
          <w:p w:rsidR="0097465E" w:rsidRPr="002A2866" w:rsidRDefault="0097465E" w:rsidP="0097465E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OBIECT</w:t>
            </w:r>
          </w:p>
        </w:tc>
        <w:tc>
          <w:tcPr>
            <w:tcW w:w="1722" w:type="dxa"/>
          </w:tcPr>
          <w:p w:rsidR="0097465E" w:rsidRPr="002A2866" w:rsidRDefault="0097465E" w:rsidP="0097465E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LOC/MOMENT</w:t>
            </w:r>
          </w:p>
        </w:tc>
        <w:tc>
          <w:tcPr>
            <w:tcW w:w="7123" w:type="dxa"/>
          </w:tcPr>
          <w:p w:rsidR="0097465E" w:rsidRPr="002A2866" w:rsidRDefault="0097465E" w:rsidP="0097465E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de logică strategică prin experimente pe obiecte</w:t>
            </w:r>
          </w:p>
        </w:tc>
      </w:tr>
    </w:tbl>
    <w:p w:rsidR="00130D5A" w:rsidRPr="002A2866" w:rsidRDefault="00DC4EDB">
      <w:pPr>
        <w:rPr>
          <w:lang w:val="ro-RO"/>
        </w:rPr>
      </w:pPr>
      <w:r w:rsidRPr="002A2866">
        <w:rPr>
          <w:lang w:val="ro-RO"/>
        </w:rPr>
        <w:br/>
      </w:r>
    </w:p>
    <w:p w:rsidR="00130D5A" w:rsidRPr="002A2866" w:rsidRDefault="00DC4EDB">
      <w:pPr>
        <w:rPr>
          <w:color w:val="00B050"/>
          <w:lang w:val="ro-RO"/>
        </w:rPr>
      </w:pPr>
      <w:r w:rsidRPr="002A286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4"/>
        <w:gridCol w:w="1387"/>
        <w:gridCol w:w="1120"/>
        <w:gridCol w:w="1643"/>
        <w:gridCol w:w="2836"/>
      </w:tblGrid>
      <w:tr w:rsidR="00893668" w:rsidRPr="002A2866" w:rsidTr="00D07D43">
        <w:tc>
          <w:tcPr>
            <w:tcW w:w="172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A2866">
              <w:rPr>
                <w:color w:val="00B050"/>
                <w:lang w:val="ro-RO"/>
              </w:rPr>
              <w:t>Raspunsuri</w:t>
            </w:r>
            <w:proofErr w:type="spellEnd"/>
            <w:r w:rsidRPr="002A286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proofErr w:type="spellStart"/>
            <w:r w:rsidRPr="002A2866">
              <w:rPr>
                <w:color w:val="00B050"/>
                <w:lang w:val="ro-RO"/>
              </w:rPr>
              <w:t>Iesire</w:t>
            </w:r>
            <w:proofErr w:type="spellEnd"/>
            <w:r w:rsidRPr="002A2866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Intrare Date</w:t>
            </w:r>
          </w:p>
        </w:tc>
        <w:tc>
          <w:tcPr>
            <w:tcW w:w="7480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Comentarii</w:t>
            </w:r>
          </w:p>
        </w:tc>
      </w:tr>
      <w:tr w:rsidR="00893668" w:rsidRPr="002A2866" w:rsidTr="00D07D43">
        <w:tc>
          <w:tcPr>
            <w:tcW w:w="172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LOC/MOMENT</w:t>
            </w:r>
          </w:p>
        </w:tc>
        <w:tc>
          <w:tcPr>
            <w:tcW w:w="7480" w:type="dxa"/>
          </w:tcPr>
          <w:p w:rsidR="00130D5A" w:rsidRPr="002A2866" w:rsidRDefault="00D07D43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logicii răspunsurilor ce conduce la selectarea datelor ieșite</w:t>
            </w:r>
          </w:p>
        </w:tc>
      </w:tr>
    </w:tbl>
    <w:p w:rsidR="00130D5A" w:rsidRPr="002A2866" w:rsidRDefault="00DC4EDB">
      <w:pPr>
        <w:rPr>
          <w:lang w:val="ro-RO"/>
        </w:rPr>
      </w:pPr>
      <w:r w:rsidRPr="002A2866">
        <w:rPr>
          <w:lang w:val="ro-RO"/>
        </w:rPr>
        <w:br w:type="page"/>
      </w:r>
    </w:p>
    <w:p w:rsidR="00130D5A" w:rsidRPr="002A2866" w:rsidRDefault="00DC4EDB">
      <w:pPr>
        <w:rPr>
          <w:lang w:val="ro-RO"/>
        </w:rPr>
      </w:pPr>
      <w:r w:rsidRPr="002A2866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0D5A" w:rsidRPr="002A2866" w:rsidRDefault="00397895">
      <w:pPr>
        <w:rPr>
          <w:lang w:val="ro-RO"/>
        </w:rPr>
      </w:pPr>
      <w:r w:rsidRPr="002A2866">
        <w:rPr>
          <w:lang w:val="ro-RO"/>
        </w:rPr>
        <w:t>21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proofErr w:type="spellStart"/>
            <w:r w:rsidRPr="002A2866">
              <w:rPr>
                <w:lang w:val="ro-RO"/>
              </w:rPr>
              <w:t>Iesire</w:t>
            </w:r>
            <w:proofErr w:type="spellEnd"/>
            <w:r w:rsidRPr="002A286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Comentarii</w:t>
            </w: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 xml:space="preserve">Evaluare </w:t>
            </w:r>
            <w:proofErr w:type="spellStart"/>
            <w:r w:rsidRPr="002A286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 xml:space="preserve">Baze </w:t>
            </w:r>
            <w:proofErr w:type="spellStart"/>
            <w:r w:rsidRPr="002A286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</w:tbl>
    <w:p w:rsidR="00130D5A" w:rsidRPr="002A2866" w:rsidRDefault="00DC4EDB">
      <w:pPr>
        <w:rPr>
          <w:lang w:val="ro-RO"/>
        </w:rPr>
      </w:pPr>
      <w:r w:rsidRPr="002A2866">
        <w:rPr>
          <w:lang w:val="ro-RO"/>
        </w:rPr>
        <w:br/>
      </w:r>
    </w:p>
    <w:p w:rsidR="00130D5A" w:rsidRPr="002A2866" w:rsidRDefault="00DC4EDB">
      <w:pPr>
        <w:rPr>
          <w:color w:val="7030A0"/>
          <w:lang w:val="ro-RO"/>
        </w:rPr>
      </w:pPr>
      <w:r w:rsidRPr="002A2866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3"/>
        <w:gridCol w:w="1174"/>
        <w:gridCol w:w="1450"/>
        <w:gridCol w:w="1644"/>
        <w:gridCol w:w="2719"/>
      </w:tblGrid>
      <w:tr w:rsidR="00746E5D" w:rsidRPr="002A2866" w:rsidTr="0001400D"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Intrare Date</w:t>
            </w:r>
            <w:r w:rsidRPr="002A286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Baze Strategii</w:t>
            </w:r>
            <w:r w:rsidRPr="002A286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 xml:space="preserve">Baze </w:t>
            </w:r>
            <w:proofErr w:type="spellStart"/>
            <w:r w:rsidRPr="002A2866">
              <w:rPr>
                <w:color w:val="7030A0"/>
                <w:lang w:val="ro-RO"/>
              </w:rPr>
              <w:t>Experiente</w:t>
            </w:r>
            <w:proofErr w:type="spellEnd"/>
            <w:r w:rsidRPr="002A2866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7390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Comentarii</w:t>
            </w:r>
          </w:p>
        </w:tc>
      </w:tr>
      <w:tr w:rsidR="00746E5D" w:rsidRPr="002A2866" w:rsidTr="0001400D"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LOC/MOMENT</w:t>
            </w:r>
          </w:p>
        </w:tc>
        <w:tc>
          <w:tcPr>
            <w:tcW w:w="7390" w:type="dxa"/>
          </w:tcPr>
          <w:p w:rsidR="00130D5A" w:rsidRPr="002A2866" w:rsidRDefault="0001400D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de logici strategice prin proceduri de analiză</w:t>
            </w:r>
          </w:p>
        </w:tc>
      </w:tr>
    </w:tbl>
    <w:p w:rsidR="00130D5A" w:rsidRPr="002A2866" w:rsidRDefault="00DC4EDB">
      <w:pPr>
        <w:rPr>
          <w:lang w:val="ro-RO"/>
        </w:rPr>
      </w:pPr>
      <w:r w:rsidRPr="002A2866">
        <w:rPr>
          <w:lang w:val="ro-RO"/>
        </w:rPr>
        <w:br/>
      </w:r>
    </w:p>
    <w:p w:rsidR="00130D5A" w:rsidRPr="002A2866" w:rsidRDefault="00DC4EDB">
      <w:pPr>
        <w:rPr>
          <w:color w:val="00B050"/>
          <w:lang w:val="ro-RO"/>
        </w:rPr>
      </w:pPr>
      <w:r w:rsidRPr="002A286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3"/>
        <w:gridCol w:w="1388"/>
        <w:gridCol w:w="1123"/>
        <w:gridCol w:w="1644"/>
        <w:gridCol w:w="2832"/>
      </w:tblGrid>
      <w:tr w:rsidR="00893668" w:rsidRPr="002A2866" w:rsidTr="006F47C1">
        <w:tc>
          <w:tcPr>
            <w:tcW w:w="1723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0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A2866">
              <w:rPr>
                <w:color w:val="00B050"/>
                <w:lang w:val="ro-RO"/>
              </w:rPr>
              <w:t>Raspunsuri</w:t>
            </w:r>
            <w:proofErr w:type="spellEnd"/>
            <w:r w:rsidRPr="002A286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92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proofErr w:type="spellStart"/>
            <w:r w:rsidRPr="002A2866">
              <w:rPr>
                <w:color w:val="00B050"/>
                <w:lang w:val="ro-RO"/>
              </w:rPr>
              <w:t>Iesire</w:t>
            </w:r>
            <w:proofErr w:type="spellEnd"/>
            <w:r w:rsidRPr="002A2866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3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Intrare Date</w:t>
            </w:r>
          </w:p>
        </w:tc>
        <w:tc>
          <w:tcPr>
            <w:tcW w:w="7107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Comentarii</w:t>
            </w:r>
          </w:p>
        </w:tc>
      </w:tr>
      <w:tr w:rsidR="006F47C1" w:rsidRPr="002A2866" w:rsidTr="006F47C1">
        <w:tc>
          <w:tcPr>
            <w:tcW w:w="1723" w:type="dxa"/>
          </w:tcPr>
          <w:p w:rsidR="006F47C1" w:rsidRPr="002A2866" w:rsidRDefault="006F47C1" w:rsidP="006F47C1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LOC/MOMENT</w:t>
            </w:r>
          </w:p>
        </w:tc>
        <w:tc>
          <w:tcPr>
            <w:tcW w:w="1708" w:type="dxa"/>
          </w:tcPr>
          <w:p w:rsidR="006F47C1" w:rsidRPr="002A2866" w:rsidRDefault="006F47C1" w:rsidP="006F47C1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OBIECT</w:t>
            </w:r>
          </w:p>
        </w:tc>
        <w:tc>
          <w:tcPr>
            <w:tcW w:w="1692" w:type="dxa"/>
          </w:tcPr>
          <w:p w:rsidR="006F47C1" w:rsidRPr="002A2866" w:rsidRDefault="006F47C1" w:rsidP="006F47C1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OBIECT</w:t>
            </w:r>
          </w:p>
        </w:tc>
        <w:tc>
          <w:tcPr>
            <w:tcW w:w="1723" w:type="dxa"/>
          </w:tcPr>
          <w:p w:rsidR="006F47C1" w:rsidRPr="002A2866" w:rsidRDefault="006F47C1" w:rsidP="006F47C1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LOC/MOMENT</w:t>
            </w:r>
          </w:p>
        </w:tc>
        <w:tc>
          <w:tcPr>
            <w:tcW w:w="7107" w:type="dxa"/>
          </w:tcPr>
          <w:p w:rsidR="006F47C1" w:rsidRPr="002A2866" w:rsidRDefault="006F47C1" w:rsidP="006F47C1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Evaluarea obiectivității răspunsurilor ce conduce către selectarea datelor de ieșire </w:t>
            </w:r>
          </w:p>
        </w:tc>
      </w:tr>
    </w:tbl>
    <w:p w:rsidR="00130D5A" w:rsidRPr="002A2866" w:rsidRDefault="00DC4EDB">
      <w:pPr>
        <w:rPr>
          <w:lang w:val="ro-RO"/>
        </w:rPr>
      </w:pPr>
      <w:r w:rsidRPr="002A2866">
        <w:rPr>
          <w:lang w:val="ro-RO"/>
        </w:rPr>
        <w:br w:type="page"/>
      </w:r>
    </w:p>
    <w:p w:rsidR="00130D5A" w:rsidRPr="002A2866" w:rsidRDefault="00DC4EDB">
      <w:pPr>
        <w:rPr>
          <w:lang w:val="ro-RO"/>
        </w:rPr>
      </w:pPr>
      <w:r w:rsidRPr="002A2866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0D5A" w:rsidRPr="002A2866" w:rsidRDefault="00397895">
      <w:pPr>
        <w:rPr>
          <w:lang w:val="ro-RO"/>
        </w:rPr>
      </w:pPr>
      <w:r w:rsidRPr="002A2866">
        <w:rPr>
          <w:lang w:val="ro-RO"/>
        </w:rPr>
        <w:t>22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proofErr w:type="spellStart"/>
            <w:r w:rsidRPr="002A2866">
              <w:rPr>
                <w:lang w:val="ro-RO"/>
              </w:rPr>
              <w:t>Iesire</w:t>
            </w:r>
            <w:proofErr w:type="spellEnd"/>
            <w:r w:rsidRPr="002A286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Comentarii</w:t>
            </w: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 xml:space="preserve">Evaluare </w:t>
            </w:r>
            <w:proofErr w:type="spellStart"/>
            <w:r w:rsidRPr="002A286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 xml:space="preserve">Baze </w:t>
            </w:r>
            <w:proofErr w:type="spellStart"/>
            <w:r w:rsidRPr="002A286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</w:tbl>
    <w:p w:rsidR="00130D5A" w:rsidRPr="002A2866" w:rsidRDefault="00DC4EDB">
      <w:pPr>
        <w:rPr>
          <w:lang w:val="ro-RO"/>
        </w:rPr>
      </w:pPr>
      <w:r w:rsidRPr="002A2866">
        <w:rPr>
          <w:lang w:val="ro-RO"/>
        </w:rPr>
        <w:br/>
      </w:r>
    </w:p>
    <w:p w:rsidR="00130D5A" w:rsidRPr="002A2866" w:rsidRDefault="00DC4EDB">
      <w:pPr>
        <w:rPr>
          <w:color w:val="7030A0"/>
          <w:lang w:val="ro-RO"/>
        </w:rPr>
      </w:pPr>
      <w:r w:rsidRPr="002A2866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3"/>
        <w:gridCol w:w="1172"/>
        <w:gridCol w:w="1449"/>
        <w:gridCol w:w="1644"/>
        <w:gridCol w:w="2722"/>
      </w:tblGrid>
      <w:tr w:rsidR="00746E5D" w:rsidRPr="002A2866" w:rsidTr="0001400D">
        <w:tc>
          <w:tcPr>
            <w:tcW w:w="1721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Intrare Date</w:t>
            </w:r>
            <w:r w:rsidRPr="002A286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86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Baze Strategii</w:t>
            </w:r>
            <w:r w:rsidRPr="002A286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07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 xml:space="preserve">Baze </w:t>
            </w:r>
            <w:proofErr w:type="spellStart"/>
            <w:r w:rsidRPr="002A2866">
              <w:rPr>
                <w:color w:val="7030A0"/>
                <w:lang w:val="ro-RO"/>
              </w:rPr>
              <w:t>Experiente</w:t>
            </w:r>
            <w:proofErr w:type="spellEnd"/>
            <w:r w:rsidRPr="002A2866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2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7117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Comentarii</w:t>
            </w:r>
          </w:p>
        </w:tc>
      </w:tr>
      <w:tr w:rsidR="0001400D" w:rsidRPr="002A2866" w:rsidTr="0001400D">
        <w:tc>
          <w:tcPr>
            <w:tcW w:w="1721" w:type="dxa"/>
          </w:tcPr>
          <w:p w:rsidR="0001400D" w:rsidRPr="002A2866" w:rsidRDefault="0001400D" w:rsidP="0001400D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LOC/MOMENT</w:t>
            </w:r>
          </w:p>
        </w:tc>
        <w:tc>
          <w:tcPr>
            <w:tcW w:w="1686" w:type="dxa"/>
          </w:tcPr>
          <w:p w:rsidR="0001400D" w:rsidRPr="002A2866" w:rsidRDefault="0001400D" w:rsidP="0001400D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LOGICA</w:t>
            </w:r>
          </w:p>
        </w:tc>
        <w:tc>
          <w:tcPr>
            <w:tcW w:w="1707" w:type="dxa"/>
          </w:tcPr>
          <w:p w:rsidR="0001400D" w:rsidRPr="002A2866" w:rsidRDefault="0001400D" w:rsidP="0001400D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PROCEDURI</w:t>
            </w:r>
          </w:p>
        </w:tc>
        <w:tc>
          <w:tcPr>
            <w:tcW w:w="1722" w:type="dxa"/>
          </w:tcPr>
          <w:p w:rsidR="0001400D" w:rsidRPr="002A2866" w:rsidRDefault="0001400D" w:rsidP="0001400D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LOC/MOMENT</w:t>
            </w:r>
          </w:p>
        </w:tc>
        <w:tc>
          <w:tcPr>
            <w:tcW w:w="7117" w:type="dxa"/>
          </w:tcPr>
          <w:p w:rsidR="0001400D" w:rsidRPr="002A2866" w:rsidRDefault="0001400D" w:rsidP="0001400D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de logici strategice prin proceduri de analiză</w:t>
            </w:r>
          </w:p>
        </w:tc>
      </w:tr>
    </w:tbl>
    <w:p w:rsidR="00130D5A" w:rsidRPr="002A2866" w:rsidRDefault="00DC4EDB">
      <w:pPr>
        <w:rPr>
          <w:lang w:val="ro-RO"/>
        </w:rPr>
      </w:pPr>
      <w:r w:rsidRPr="002A2866">
        <w:rPr>
          <w:lang w:val="ro-RO"/>
        </w:rPr>
        <w:br/>
      </w:r>
    </w:p>
    <w:p w:rsidR="00130D5A" w:rsidRPr="002A2866" w:rsidRDefault="00DC4EDB">
      <w:pPr>
        <w:rPr>
          <w:color w:val="00B050"/>
          <w:lang w:val="ro-RO"/>
        </w:rPr>
      </w:pPr>
      <w:r w:rsidRPr="002A286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3"/>
        <w:gridCol w:w="1445"/>
        <w:gridCol w:w="1114"/>
        <w:gridCol w:w="1642"/>
        <w:gridCol w:w="2786"/>
      </w:tblGrid>
      <w:tr w:rsidR="00893668" w:rsidRPr="002A2866" w:rsidTr="00D07D43">
        <w:tc>
          <w:tcPr>
            <w:tcW w:w="1721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07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A2866">
              <w:rPr>
                <w:color w:val="00B050"/>
                <w:lang w:val="ro-RO"/>
              </w:rPr>
              <w:t>Raspunsuri</w:t>
            </w:r>
            <w:proofErr w:type="spellEnd"/>
            <w:r w:rsidRPr="002A286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83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proofErr w:type="spellStart"/>
            <w:r w:rsidRPr="002A2866">
              <w:rPr>
                <w:color w:val="00B050"/>
                <w:lang w:val="ro-RO"/>
              </w:rPr>
              <w:t>Iesire</w:t>
            </w:r>
            <w:proofErr w:type="spellEnd"/>
            <w:r w:rsidRPr="002A2866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2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Intrare Date</w:t>
            </w:r>
          </w:p>
        </w:tc>
        <w:tc>
          <w:tcPr>
            <w:tcW w:w="7120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Comentarii</w:t>
            </w:r>
          </w:p>
        </w:tc>
      </w:tr>
      <w:tr w:rsidR="00D07D43" w:rsidRPr="002A2866" w:rsidTr="00D07D43">
        <w:tc>
          <w:tcPr>
            <w:tcW w:w="1721" w:type="dxa"/>
          </w:tcPr>
          <w:p w:rsidR="00D07D43" w:rsidRPr="002A2866" w:rsidRDefault="00D07D43" w:rsidP="00D07D43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LOC/MOMENT</w:t>
            </w:r>
          </w:p>
        </w:tc>
        <w:tc>
          <w:tcPr>
            <w:tcW w:w="1707" w:type="dxa"/>
          </w:tcPr>
          <w:p w:rsidR="00D07D43" w:rsidRPr="002A2866" w:rsidRDefault="00D07D43" w:rsidP="00D07D43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PROCEDURI</w:t>
            </w:r>
          </w:p>
        </w:tc>
        <w:tc>
          <w:tcPr>
            <w:tcW w:w="1683" w:type="dxa"/>
          </w:tcPr>
          <w:p w:rsidR="00D07D43" w:rsidRPr="002A2866" w:rsidRDefault="00D07D43" w:rsidP="00D07D43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OBIECT</w:t>
            </w:r>
          </w:p>
        </w:tc>
        <w:tc>
          <w:tcPr>
            <w:tcW w:w="1722" w:type="dxa"/>
          </w:tcPr>
          <w:p w:rsidR="00D07D43" w:rsidRPr="002A2866" w:rsidRDefault="00D07D43" w:rsidP="00D07D43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LOC/MOMENT</w:t>
            </w:r>
          </w:p>
        </w:tc>
        <w:tc>
          <w:tcPr>
            <w:tcW w:w="7120" w:type="dxa"/>
          </w:tcPr>
          <w:p w:rsidR="00D07D43" w:rsidRPr="002A2866" w:rsidRDefault="00D07D43" w:rsidP="00D07D43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Procedurile de evaluare a răspunsurilor ce conduc la obiectivitatea datelor ieșite</w:t>
            </w:r>
          </w:p>
        </w:tc>
      </w:tr>
    </w:tbl>
    <w:p w:rsidR="00130D5A" w:rsidRPr="002A2866" w:rsidRDefault="00DC4EDB">
      <w:pPr>
        <w:rPr>
          <w:lang w:val="ro-RO"/>
        </w:rPr>
      </w:pPr>
      <w:r w:rsidRPr="002A2866">
        <w:rPr>
          <w:lang w:val="ro-RO"/>
        </w:rPr>
        <w:br w:type="page"/>
      </w:r>
    </w:p>
    <w:p w:rsidR="00130D5A" w:rsidRPr="002A2866" w:rsidRDefault="00DC4EDB">
      <w:pPr>
        <w:rPr>
          <w:lang w:val="ro-RO"/>
        </w:rPr>
      </w:pPr>
      <w:r w:rsidRPr="002A2866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0D5A" w:rsidRPr="002A2866" w:rsidRDefault="00397895">
      <w:pPr>
        <w:rPr>
          <w:lang w:val="ro-RO"/>
        </w:rPr>
      </w:pPr>
      <w:r w:rsidRPr="002A2866">
        <w:rPr>
          <w:lang w:val="ro-RO"/>
        </w:rPr>
        <w:t>23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proofErr w:type="spellStart"/>
            <w:r w:rsidRPr="002A2866">
              <w:rPr>
                <w:lang w:val="ro-RO"/>
              </w:rPr>
              <w:t>Iesire</w:t>
            </w:r>
            <w:proofErr w:type="spellEnd"/>
            <w:r w:rsidRPr="002A286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Comentarii</w:t>
            </w: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 xml:space="preserve">Evaluare </w:t>
            </w:r>
            <w:proofErr w:type="spellStart"/>
            <w:r w:rsidRPr="002A286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 xml:space="preserve">Baze </w:t>
            </w:r>
            <w:proofErr w:type="spellStart"/>
            <w:r w:rsidRPr="002A286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</w:tbl>
    <w:p w:rsidR="00130D5A" w:rsidRPr="002A2866" w:rsidRDefault="00DC4EDB">
      <w:pPr>
        <w:rPr>
          <w:lang w:val="ro-RO"/>
        </w:rPr>
      </w:pPr>
      <w:r w:rsidRPr="002A2866">
        <w:rPr>
          <w:lang w:val="ro-RO"/>
        </w:rPr>
        <w:br/>
      </w:r>
    </w:p>
    <w:p w:rsidR="00130D5A" w:rsidRPr="002A2866" w:rsidRDefault="00DC4EDB">
      <w:pPr>
        <w:rPr>
          <w:color w:val="7030A0"/>
          <w:lang w:val="ro-RO"/>
        </w:rPr>
      </w:pPr>
      <w:r w:rsidRPr="002A2866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3"/>
        <w:gridCol w:w="1172"/>
        <w:gridCol w:w="1449"/>
        <w:gridCol w:w="1644"/>
        <w:gridCol w:w="2722"/>
      </w:tblGrid>
      <w:tr w:rsidR="00746E5D" w:rsidRPr="002A2866" w:rsidTr="0001400D">
        <w:tc>
          <w:tcPr>
            <w:tcW w:w="1721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Intrare Date</w:t>
            </w:r>
            <w:r w:rsidRPr="002A286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86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Baze Strategii</w:t>
            </w:r>
            <w:r w:rsidRPr="002A286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07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 xml:space="preserve">Baze </w:t>
            </w:r>
            <w:proofErr w:type="spellStart"/>
            <w:r w:rsidRPr="002A2866">
              <w:rPr>
                <w:color w:val="7030A0"/>
                <w:lang w:val="ro-RO"/>
              </w:rPr>
              <w:t>Experiente</w:t>
            </w:r>
            <w:proofErr w:type="spellEnd"/>
            <w:r w:rsidRPr="002A2866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2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7117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Comentarii</w:t>
            </w:r>
          </w:p>
        </w:tc>
      </w:tr>
      <w:tr w:rsidR="0001400D" w:rsidRPr="002A2866" w:rsidTr="0001400D">
        <w:tc>
          <w:tcPr>
            <w:tcW w:w="1721" w:type="dxa"/>
          </w:tcPr>
          <w:p w:rsidR="0001400D" w:rsidRPr="002A2866" w:rsidRDefault="0001400D" w:rsidP="0001400D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LOC/MOMENT</w:t>
            </w:r>
          </w:p>
        </w:tc>
        <w:tc>
          <w:tcPr>
            <w:tcW w:w="1686" w:type="dxa"/>
          </w:tcPr>
          <w:p w:rsidR="0001400D" w:rsidRPr="002A2866" w:rsidRDefault="0001400D" w:rsidP="0001400D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LOGICA</w:t>
            </w:r>
          </w:p>
        </w:tc>
        <w:tc>
          <w:tcPr>
            <w:tcW w:w="1707" w:type="dxa"/>
          </w:tcPr>
          <w:p w:rsidR="0001400D" w:rsidRPr="002A2866" w:rsidRDefault="0001400D" w:rsidP="0001400D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PROCEDURI</w:t>
            </w:r>
          </w:p>
        </w:tc>
        <w:tc>
          <w:tcPr>
            <w:tcW w:w="1722" w:type="dxa"/>
          </w:tcPr>
          <w:p w:rsidR="0001400D" w:rsidRPr="002A2866" w:rsidRDefault="0001400D" w:rsidP="0001400D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LOC/MOMENT</w:t>
            </w:r>
          </w:p>
        </w:tc>
        <w:tc>
          <w:tcPr>
            <w:tcW w:w="7117" w:type="dxa"/>
          </w:tcPr>
          <w:p w:rsidR="0001400D" w:rsidRPr="002A2866" w:rsidRDefault="0001400D" w:rsidP="0001400D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de logici strategice prin proceduri de analiză</w:t>
            </w:r>
          </w:p>
        </w:tc>
      </w:tr>
    </w:tbl>
    <w:p w:rsidR="00130D5A" w:rsidRPr="002A2866" w:rsidRDefault="00DC4EDB">
      <w:pPr>
        <w:rPr>
          <w:lang w:val="ro-RO"/>
        </w:rPr>
      </w:pPr>
      <w:r w:rsidRPr="002A2866">
        <w:rPr>
          <w:lang w:val="ro-RO"/>
        </w:rPr>
        <w:br/>
      </w:r>
    </w:p>
    <w:p w:rsidR="00130D5A" w:rsidRPr="002A2866" w:rsidRDefault="00DC4EDB">
      <w:pPr>
        <w:rPr>
          <w:color w:val="00B050"/>
          <w:lang w:val="ro-RO"/>
        </w:rPr>
      </w:pPr>
      <w:r w:rsidRPr="002A286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4"/>
        <w:gridCol w:w="1387"/>
        <w:gridCol w:w="1121"/>
        <w:gridCol w:w="1643"/>
        <w:gridCol w:w="2835"/>
      </w:tblGrid>
      <w:tr w:rsidR="00893668" w:rsidRPr="002A2866" w:rsidTr="00D07D43">
        <w:tc>
          <w:tcPr>
            <w:tcW w:w="1722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03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A2866">
              <w:rPr>
                <w:color w:val="00B050"/>
                <w:lang w:val="ro-RO"/>
              </w:rPr>
              <w:t>Raspunsuri</w:t>
            </w:r>
            <w:proofErr w:type="spellEnd"/>
            <w:r w:rsidRPr="002A286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83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proofErr w:type="spellStart"/>
            <w:r w:rsidRPr="002A2866">
              <w:rPr>
                <w:color w:val="00B050"/>
                <w:lang w:val="ro-RO"/>
              </w:rPr>
              <w:t>Iesire</w:t>
            </w:r>
            <w:proofErr w:type="spellEnd"/>
            <w:r w:rsidRPr="002A2866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2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Intrare Date</w:t>
            </w:r>
          </w:p>
        </w:tc>
        <w:tc>
          <w:tcPr>
            <w:tcW w:w="7123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Comentarii</w:t>
            </w:r>
          </w:p>
        </w:tc>
      </w:tr>
      <w:tr w:rsidR="00D07D43" w:rsidRPr="002A2866" w:rsidTr="00D07D43">
        <w:tc>
          <w:tcPr>
            <w:tcW w:w="1722" w:type="dxa"/>
          </w:tcPr>
          <w:p w:rsidR="00D07D43" w:rsidRPr="002A2866" w:rsidRDefault="00D07D43" w:rsidP="00D07D43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LOC/MOMENT</w:t>
            </w:r>
          </w:p>
        </w:tc>
        <w:tc>
          <w:tcPr>
            <w:tcW w:w="1703" w:type="dxa"/>
          </w:tcPr>
          <w:p w:rsidR="00D07D43" w:rsidRPr="002A2866" w:rsidRDefault="00D07D43" w:rsidP="00D07D43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LOGICA</w:t>
            </w:r>
          </w:p>
        </w:tc>
        <w:tc>
          <w:tcPr>
            <w:tcW w:w="1683" w:type="dxa"/>
          </w:tcPr>
          <w:p w:rsidR="00D07D43" w:rsidRPr="002A2866" w:rsidRDefault="00D07D43" w:rsidP="00D07D43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OBIECT</w:t>
            </w:r>
          </w:p>
        </w:tc>
        <w:tc>
          <w:tcPr>
            <w:tcW w:w="1722" w:type="dxa"/>
          </w:tcPr>
          <w:p w:rsidR="00D07D43" w:rsidRPr="002A2866" w:rsidRDefault="00D07D43" w:rsidP="00D07D43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LOC/MOMENT</w:t>
            </w:r>
          </w:p>
        </w:tc>
        <w:tc>
          <w:tcPr>
            <w:tcW w:w="7123" w:type="dxa"/>
          </w:tcPr>
          <w:p w:rsidR="00D07D43" w:rsidRPr="002A2866" w:rsidRDefault="00D07D43" w:rsidP="00D07D43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logicii răspunsurilor ce conduce la selectarea datelor ieșite</w:t>
            </w:r>
          </w:p>
        </w:tc>
      </w:tr>
    </w:tbl>
    <w:p w:rsidR="00130D5A" w:rsidRPr="002A2866" w:rsidRDefault="00DC4EDB">
      <w:pPr>
        <w:rPr>
          <w:lang w:val="ro-RO"/>
        </w:rPr>
      </w:pPr>
      <w:r w:rsidRPr="002A2866">
        <w:rPr>
          <w:lang w:val="ro-RO"/>
        </w:rPr>
        <w:br w:type="page"/>
      </w:r>
    </w:p>
    <w:p w:rsidR="00130D5A" w:rsidRPr="002A2866" w:rsidRDefault="00DC4EDB">
      <w:pPr>
        <w:rPr>
          <w:lang w:val="ro-RO"/>
        </w:rPr>
      </w:pPr>
      <w:r w:rsidRPr="002A2866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0D5A" w:rsidRPr="002A2866" w:rsidRDefault="00397895">
      <w:pPr>
        <w:rPr>
          <w:lang w:val="ro-RO"/>
        </w:rPr>
      </w:pPr>
      <w:r w:rsidRPr="002A2866">
        <w:rPr>
          <w:lang w:val="ro-RO"/>
        </w:rPr>
        <w:t>24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proofErr w:type="spellStart"/>
            <w:r w:rsidRPr="002A2866">
              <w:rPr>
                <w:lang w:val="ro-RO"/>
              </w:rPr>
              <w:t>Iesire</w:t>
            </w:r>
            <w:proofErr w:type="spellEnd"/>
            <w:r w:rsidRPr="002A286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Comentarii</w:t>
            </w: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 xml:space="preserve">Evaluare </w:t>
            </w:r>
            <w:proofErr w:type="spellStart"/>
            <w:r w:rsidRPr="002A286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 xml:space="preserve">Baze </w:t>
            </w:r>
            <w:proofErr w:type="spellStart"/>
            <w:r w:rsidRPr="002A286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</w:tbl>
    <w:p w:rsidR="00130D5A" w:rsidRPr="002A2866" w:rsidRDefault="00DC4EDB">
      <w:pPr>
        <w:rPr>
          <w:lang w:val="ro-RO"/>
        </w:rPr>
      </w:pPr>
      <w:r w:rsidRPr="002A2866">
        <w:rPr>
          <w:lang w:val="ro-RO"/>
        </w:rPr>
        <w:br/>
      </w:r>
    </w:p>
    <w:p w:rsidR="00130D5A" w:rsidRPr="002A2866" w:rsidRDefault="00DC4EDB">
      <w:pPr>
        <w:rPr>
          <w:color w:val="7030A0"/>
          <w:lang w:val="ro-RO"/>
        </w:rPr>
      </w:pPr>
      <w:r w:rsidRPr="002A2866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2"/>
        <w:gridCol w:w="1164"/>
        <w:gridCol w:w="1347"/>
        <w:gridCol w:w="1642"/>
        <w:gridCol w:w="2835"/>
      </w:tblGrid>
      <w:tr w:rsidR="00746E5D" w:rsidRPr="002A2866" w:rsidTr="0001400D"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Intrare Date</w:t>
            </w:r>
            <w:r w:rsidRPr="002A286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Baze Strategii</w:t>
            </w:r>
            <w:r w:rsidRPr="002A286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 xml:space="preserve">Baze </w:t>
            </w:r>
            <w:proofErr w:type="spellStart"/>
            <w:r w:rsidRPr="002A2866">
              <w:rPr>
                <w:color w:val="7030A0"/>
                <w:lang w:val="ro-RO"/>
              </w:rPr>
              <w:t>Experiente</w:t>
            </w:r>
            <w:proofErr w:type="spellEnd"/>
            <w:r w:rsidRPr="002A2866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7480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Comentarii</w:t>
            </w:r>
          </w:p>
        </w:tc>
      </w:tr>
      <w:tr w:rsidR="00746E5D" w:rsidRPr="002A2866" w:rsidTr="0001400D"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LOC/MOMENT</w:t>
            </w:r>
          </w:p>
        </w:tc>
        <w:tc>
          <w:tcPr>
            <w:tcW w:w="7480" w:type="dxa"/>
          </w:tcPr>
          <w:p w:rsidR="00130D5A" w:rsidRPr="002A2866" w:rsidRDefault="0001400D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proiectării de logici experimentale cu componente strategice</w:t>
            </w:r>
          </w:p>
        </w:tc>
      </w:tr>
    </w:tbl>
    <w:p w:rsidR="00130D5A" w:rsidRPr="002A2866" w:rsidRDefault="00DC4EDB">
      <w:pPr>
        <w:rPr>
          <w:lang w:val="ro-RO"/>
        </w:rPr>
      </w:pPr>
      <w:r w:rsidRPr="002A2866">
        <w:rPr>
          <w:lang w:val="ro-RO"/>
        </w:rPr>
        <w:br/>
      </w:r>
    </w:p>
    <w:p w:rsidR="00130D5A" w:rsidRPr="002A2866" w:rsidRDefault="00DC4EDB">
      <w:pPr>
        <w:rPr>
          <w:color w:val="00B050"/>
          <w:lang w:val="ro-RO"/>
        </w:rPr>
      </w:pPr>
      <w:r w:rsidRPr="002A286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4"/>
        <w:gridCol w:w="1387"/>
        <w:gridCol w:w="1121"/>
        <w:gridCol w:w="1643"/>
        <w:gridCol w:w="2835"/>
      </w:tblGrid>
      <w:tr w:rsidR="00893668" w:rsidRPr="002A2866" w:rsidTr="006F47C1">
        <w:tc>
          <w:tcPr>
            <w:tcW w:w="1722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03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A2866">
              <w:rPr>
                <w:color w:val="00B050"/>
                <w:lang w:val="ro-RO"/>
              </w:rPr>
              <w:t>Raspunsuri</w:t>
            </w:r>
            <w:proofErr w:type="spellEnd"/>
            <w:r w:rsidRPr="002A286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83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proofErr w:type="spellStart"/>
            <w:r w:rsidRPr="002A2866">
              <w:rPr>
                <w:color w:val="00B050"/>
                <w:lang w:val="ro-RO"/>
              </w:rPr>
              <w:t>Iesire</w:t>
            </w:r>
            <w:proofErr w:type="spellEnd"/>
            <w:r w:rsidRPr="002A2866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2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Intrare Date</w:t>
            </w:r>
          </w:p>
        </w:tc>
        <w:tc>
          <w:tcPr>
            <w:tcW w:w="7123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Comentarii</w:t>
            </w:r>
          </w:p>
        </w:tc>
      </w:tr>
      <w:tr w:rsidR="006F47C1" w:rsidRPr="002A2866" w:rsidTr="006F47C1">
        <w:tc>
          <w:tcPr>
            <w:tcW w:w="1722" w:type="dxa"/>
          </w:tcPr>
          <w:p w:rsidR="006F47C1" w:rsidRPr="002A2866" w:rsidRDefault="006F47C1" w:rsidP="006F47C1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LOC/MOMENT</w:t>
            </w:r>
          </w:p>
        </w:tc>
        <w:tc>
          <w:tcPr>
            <w:tcW w:w="1703" w:type="dxa"/>
          </w:tcPr>
          <w:p w:rsidR="006F47C1" w:rsidRPr="002A2866" w:rsidRDefault="006F47C1" w:rsidP="006F47C1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OBIECT</w:t>
            </w:r>
          </w:p>
        </w:tc>
        <w:tc>
          <w:tcPr>
            <w:tcW w:w="1683" w:type="dxa"/>
          </w:tcPr>
          <w:p w:rsidR="006F47C1" w:rsidRPr="002A2866" w:rsidRDefault="006F47C1" w:rsidP="006F47C1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OBIECT</w:t>
            </w:r>
          </w:p>
        </w:tc>
        <w:tc>
          <w:tcPr>
            <w:tcW w:w="1722" w:type="dxa"/>
          </w:tcPr>
          <w:p w:rsidR="006F47C1" w:rsidRPr="002A2866" w:rsidRDefault="006F47C1" w:rsidP="006F47C1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LOC/MOMENT</w:t>
            </w:r>
          </w:p>
        </w:tc>
        <w:tc>
          <w:tcPr>
            <w:tcW w:w="7123" w:type="dxa"/>
          </w:tcPr>
          <w:p w:rsidR="006F47C1" w:rsidRPr="002A2866" w:rsidRDefault="006F47C1" w:rsidP="006F47C1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Evaluarea obiectivității răspunsurilor ce conduce către selectarea datelor de ieșire </w:t>
            </w:r>
          </w:p>
        </w:tc>
      </w:tr>
    </w:tbl>
    <w:p w:rsidR="00130D5A" w:rsidRPr="002A2866" w:rsidRDefault="00DC4EDB">
      <w:pPr>
        <w:rPr>
          <w:lang w:val="ro-RO"/>
        </w:rPr>
      </w:pPr>
      <w:r w:rsidRPr="002A2866">
        <w:rPr>
          <w:lang w:val="ro-RO"/>
        </w:rPr>
        <w:br w:type="page"/>
      </w:r>
    </w:p>
    <w:p w:rsidR="00130D5A" w:rsidRPr="002A2866" w:rsidRDefault="00DC4EDB">
      <w:pPr>
        <w:rPr>
          <w:lang w:val="ro-RO"/>
        </w:rPr>
      </w:pPr>
      <w:r w:rsidRPr="002A2866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0D5A" w:rsidRPr="002A2866" w:rsidRDefault="00397895">
      <w:pPr>
        <w:rPr>
          <w:lang w:val="ro-RO"/>
        </w:rPr>
      </w:pPr>
      <w:r w:rsidRPr="002A2866">
        <w:rPr>
          <w:lang w:val="ro-RO"/>
        </w:rPr>
        <w:t>25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proofErr w:type="spellStart"/>
            <w:r w:rsidRPr="002A2866">
              <w:rPr>
                <w:lang w:val="ro-RO"/>
              </w:rPr>
              <w:t>Iesire</w:t>
            </w:r>
            <w:proofErr w:type="spellEnd"/>
            <w:r w:rsidRPr="002A286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Comentarii</w:t>
            </w: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 xml:space="preserve">Evaluare </w:t>
            </w:r>
            <w:proofErr w:type="spellStart"/>
            <w:r w:rsidRPr="002A286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 xml:space="preserve">Baze </w:t>
            </w:r>
            <w:proofErr w:type="spellStart"/>
            <w:r w:rsidRPr="002A286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</w:tbl>
    <w:p w:rsidR="00130D5A" w:rsidRPr="002A2866" w:rsidRDefault="00DC4EDB">
      <w:pPr>
        <w:rPr>
          <w:lang w:val="ro-RO"/>
        </w:rPr>
      </w:pPr>
      <w:r w:rsidRPr="002A2866">
        <w:rPr>
          <w:lang w:val="ro-RO"/>
        </w:rPr>
        <w:br/>
      </w:r>
    </w:p>
    <w:p w:rsidR="00130D5A" w:rsidRPr="002A2866" w:rsidRDefault="00DC4EDB">
      <w:pPr>
        <w:rPr>
          <w:color w:val="7030A0"/>
          <w:lang w:val="ro-RO"/>
        </w:rPr>
      </w:pPr>
      <w:r w:rsidRPr="002A2866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2"/>
        <w:gridCol w:w="1165"/>
        <w:gridCol w:w="1347"/>
        <w:gridCol w:w="1642"/>
        <w:gridCol w:w="2834"/>
      </w:tblGrid>
      <w:tr w:rsidR="00746E5D" w:rsidRPr="002A2866" w:rsidTr="0001400D">
        <w:tc>
          <w:tcPr>
            <w:tcW w:w="1721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Intrare Date</w:t>
            </w:r>
            <w:r w:rsidRPr="002A286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87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Baze Strategii</w:t>
            </w:r>
            <w:r w:rsidRPr="002A286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00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 xml:space="preserve">Baze </w:t>
            </w:r>
            <w:proofErr w:type="spellStart"/>
            <w:r w:rsidRPr="002A2866">
              <w:rPr>
                <w:color w:val="7030A0"/>
                <w:lang w:val="ro-RO"/>
              </w:rPr>
              <w:t>Experiente</w:t>
            </w:r>
            <w:proofErr w:type="spellEnd"/>
            <w:r w:rsidRPr="002A2866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2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7123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Comentarii</w:t>
            </w:r>
          </w:p>
        </w:tc>
      </w:tr>
      <w:tr w:rsidR="0001400D" w:rsidRPr="002A2866" w:rsidTr="0001400D">
        <w:tc>
          <w:tcPr>
            <w:tcW w:w="1721" w:type="dxa"/>
          </w:tcPr>
          <w:p w:rsidR="0001400D" w:rsidRPr="002A2866" w:rsidRDefault="0001400D" w:rsidP="0001400D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LOC/MOMENT</w:t>
            </w:r>
          </w:p>
        </w:tc>
        <w:tc>
          <w:tcPr>
            <w:tcW w:w="1687" w:type="dxa"/>
          </w:tcPr>
          <w:p w:rsidR="0001400D" w:rsidRPr="002A2866" w:rsidRDefault="0001400D" w:rsidP="0001400D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LOGICA</w:t>
            </w:r>
          </w:p>
        </w:tc>
        <w:tc>
          <w:tcPr>
            <w:tcW w:w="1700" w:type="dxa"/>
          </w:tcPr>
          <w:p w:rsidR="0001400D" w:rsidRPr="002A2866" w:rsidRDefault="0001400D" w:rsidP="0001400D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LOGICA</w:t>
            </w:r>
          </w:p>
        </w:tc>
        <w:tc>
          <w:tcPr>
            <w:tcW w:w="1722" w:type="dxa"/>
          </w:tcPr>
          <w:p w:rsidR="0001400D" w:rsidRPr="002A2866" w:rsidRDefault="0001400D" w:rsidP="0001400D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LOC/MOMENT</w:t>
            </w:r>
          </w:p>
        </w:tc>
        <w:tc>
          <w:tcPr>
            <w:tcW w:w="7123" w:type="dxa"/>
          </w:tcPr>
          <w:p w:rsidR="0001400D" w:rsidRPr="002A2866" w:rsidRDefault="0001400D" w:rsidP="0001400D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proiectării de logici experimentale cu componente strategice</w:t>
            </w:r>
          </w:p>
        </w:tc>
      </w:tr>
    </w:tbl>
    <w:p w:rsidR="00130D5A" w:rsidRPr="002A2866" w:rsidRDefault="00DC4EDB">
      <w:pPr>
        <w:rPr>
          <w:lang w:val="ro-RO"/>
        </w:rPr>
      </w:pPr>
      <w:r w:rsidRPr="002A2866">
        <w:rPr>
          <w:lang w:val="ro-RO"/>
        </w:rPr>
        <w:br/>
      </w:r>
    </w:p>
    <w:p w:rsidR="00130D5A" w:rsidRPr="002A2866" w:rsidRDefault="00DC4EDB">
      <w:pPr>
        <w:rPr>
          <w:color w:val="00B050"/>
          <w:lang w:val="ro-RO"/>
        </w:rPr>
      </w:pPr>
      <w:r w:rsidRPr="002A286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3"/>
        <w:gridCol w:w="1445"/>
        <w:gridCol w:w="1114"/>
        <w:gridCol w:w="1642"/>
        <w:gridCol w:w="2786"/>
      </w:tblGrid>
      <w:tr w:rsidR="00893668" w:rsidRPr="002A2866" w:rsidTr="00D07D43">
        <w:tc>
          <w:tcPr>
            <w:tcW w:w="1721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07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A2866">
              <w:rPr>
                <w:color w:val="00B050"/>
                <w:lang w:val="ro-RO"/>
              </w:rPr>
              <w:t>Raspunsuri</w:t>
            </w:r>
            <w:proofErr w:type="spellEnd"/>
            <w:r w:rsidRPr="002A286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83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proofErr w:type="spellStart"/>
            <w:r w:rsidRPr="002A2866">
              <w:rPr>
                <w:color w:val="00B050"/>
                <w:lang w:val="ro-RO"/>
              </w:rPr>
              <w:t>Iesire</w:t>
            </w:r>
            <w:proofErr w:type="spellEnd"/>
            <w:r w:rsidRPr="002A2866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2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Intrare Date</w:t>
            </w:r>
          </w:p>
        </w:tc>
        <w:tc>
          <w:tcPr>
            <w:tcW w:w="7120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Comentarii</w:t>
            </w:r>
          </w:p>
        </w:tc>
      </w:tr>
      <w:tr w:rsidR="00D07D43" w:rsidRPr="002A2866" w:rsidTr="00D07D43">
        <w:tc>
          <w:tcPr>
            <w:tcW w:w="1721" w:type="dxa"/>
          </w:tcPr>
          <w:p w:rsidR="00D07D43" w:rsidRPr="002A2866" w:rsidRDefault="00D07D43" w:rsidP="00D07D43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LOC/MOMENT</w:t>
            </w:r>
          </w:p>
        </w:tc>
        <w:tc>
          <w:tcPr>
            <w:tcW w:w="1707" w:type="dxa"/>
          </w:tcPr>
          <w:p w:rsidR="00D07D43" w:rsidRPr="002A2866" w:rsidRDefault="00D07D43" w:rsidP="00D07D43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PROCEDURI</w:t>
            </w:r>
          </w:p>
        </w:tc>
        <w:tc>
          <w:tcPr>
            <w:tcW w:w="1683" w:type="dxa"/>
          </w:tcPr>
          <w:p w:rsidR="00D07D43" w:rsidRPr="002A2866" w:rsidRDefault="00D07D43" w:rsidP="00D07D43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OBIECT</w:t>
            </w:r>
          </w:p>
        </w:tc>
        <w:tc>
          <w:tcPr>
            <w:tcW w:w="1722" w:type="dxa"/>
          </w:tcPr>
          <w:p w:rsidR="00D07D43" w:rsidRPr="002A2866" w:rsidRDefault="00D07D43" w:rsidP="00D07D43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LOC/MOMENT</w:t>
            </w:r>
          </w:p>
        </w:tc>
        <w:tc>
          <w:tcPr>
            <w:tcW w:w="7120" w:type="dxa"/>
          </w:tcPr>
          <w:p w:rsidR="00D07D43" w:rsidRPr="002A2866" w:rsidRDefault="00D07D43" w:rsidP="00D07D43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Procedurile de evaluare a răspunsurilor ce conduc la obiectivitatea datelor ieșite</w:t>
            </w:r>
          </w:p>
        </w:tc>
      </w:tr>
    </w:tbl>
    <w:p w:rsidR="00130D5A" w:rsidRPr="002A2866" w:rsidRDefault="00DC4EDB">
      <w:pPr>
        <w:rPr>
          <w:lang w:val="ro-RO"/>
        </w:rPr>
      </w:pPr>
      <w:r w:rsidRPr="002A2866">
        <w:rPr>
          <w:lang w:val="ro-RO"/>
        </w:rPr>
        <w:br w:type="page"/>
      </w:r>
    </w:p>
    <w:p w:rsidR="00130D5A" w:rsidRPr="002A2866" w:rsidRDefault="00DC4EDB">
      <w:pPr>
        <w:rPr>
          <w:lang w:val="ro-RO"/>
        </w:rPr>
      </w:pPr>
      <w:r w:rsidRPr="002A2866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0D5A" w:rsidRPr="002A2866" w:rsidRDefault="00397895">
      <w:pPr>
        <w:rPr>
          <w:lang w:val="ro-RO"/>
        </w:rPr>
      </w:pPr>
      <w:r w:rsidRPr="002A2866">
        <w:rPr>
          <w:lang w:val="ro-RO"/>
        </w:rPr>
        <w:t>26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proofErr w:type="spellStart"/>
            <w:r w:rsidRPr="002A2866">
              <w:rPr>
                <w:lang w:val="ro-RO"/>
              </w:rPr>
              <w:t>Iesire</w:t>
            </w:r>
            <w:proofErr w:type="spellEnd"/>
            <w:r w:rsidRPr="002A286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Comentarii</w:t>
            </w: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 xml:space="preserve">Evaluare </w:t>
            </w:r>
            <w:proofErr w:type="spellStart"/>
            <w:r w:rsidRPr="002A286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 xml:space="preserve">Baze </w:t>
            </w:r>
            <w:proofErr w:type="spellStart"/>
            <w:r w:rsidRPr="002A286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</w:tbl>
    <w:p w:rsidR="00130D5A" w:rsidRPr="002A2866" w:rsidRDefault="00DC4EDB">
      <w:pPr>
        <w:rPr>
          <w:lang w:val="ro-RO"/>
        </w:rPr>
      </w:pPr>
      <w:r w:rsidRPr="002A2866">
        <w:rPr>
          <w:lang w:val="ro-RO"/>
        </w:rPr>
        <w:br/>
      </w:r>
    </w:p>
    <w:p w:rsidR="00130D5A" w:rsidRPr="002A2866" w:rsidRDefault="00DC4EDB">
      <w:pPr>
        <w:rPr>
          <w:color w:val="7030A0"/>
          <w:lang w:val="ro-RO"/>
        </w:rPr>
      </w:pPr>
      <w:r w:rsidRPr="002A2866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2"/>
        <w:gridCol w:w="1165"/>
        <w:gridCol w:w="1347"/>
        <w:gridCol w:w="1642"/>
        <w:gridCol w:w="2834"/>
      </w:tblGrid>
      <w:tr w:rsidR="00746E5D" w:rsidRPr="002A2866" w:rsidTr="0001400D">
        <w:tc>
          <w:tcPr>
            <w:tcW w:w="1721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Intrare Date</w:t>
            </w:r>
            <w:r w:rsidRPr="002A286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87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Baze Strategii</w:t>
            </w:r>
            <w:r w:rsidRPr="002A286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00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 xml:space="preserve">Baze </w:t>
            </w:r>
            <w:proofErr w:type="spellStart"/>
            <w:r w:rsidRPr="002A2866">
              <w:rPr>
                <w:color w:val="7030A0"/>
                <w:lang w:val="ro-RO"/>
              </w:rPr>
              <w:t>Experiente</w:t>
            </w:r>
            <w:proofErr w:type="spellEnd"/>
            <w:r w:rsidRPr="002A2866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2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7123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Comentarii</w:t>
            </w:r>
          </w:p>
        </w:tc>
      </w:tr>
      <w:tr w:rsidR="0001400D" w:rsidRPr="002A2866" w:rsidTr="0001400D">
        <w:tc>
          <w:tcPr>
            <w:tcW w:w="1721" w:type="dxa"/>
          </w:tcPr>
          <w:p w:rsidR="0001400D" w:rsidRPr="002A2866" w:rsidRDefault="0001400D" w:rsidP="0001400D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LOC/MOMENT</w:t>
            </w:r>
          </w:p>
        </w:tc>
        <w:tc>
          <w:tcPr>
            <w:tcW w:w="1687" w:type="dxa"/>
          </w:tcPr>
          <w:p w:rsidR="0001400D" w:rsidRPr="002A2866" w:rsidRDefault="0001400D" w:rsidP="0001400D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LOGICA</w:t>
            </w:r>
          </w:p>
        </w:tc>
        <w:tc>
          <w:tcPr>
            <w:tcW w:w="1700" w:type="dxa"/>
          </w:tcPr>
          <w:p w:rsidR="0001400D" w:rsidRPr="002A2866" w:rsidRDefault="0001400D" w:rsidP="0001400D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LOGICA</w:t>
            </w:r>
          </w:p>
        </w:tc>
        <w:tc>
          <w:tcPr>
            <w:tcW w:w="1722" w:type="dxa"/>
          </w:tcPr>
          <w:p w:rsidR="0001400D" w:rsidRPr="002A2866" w:rsidRDefault="0001400D" w:rsidP="0001400D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LOC/MOMENT</w:t>
            </w:r>
          </w:p>
        </w:tc>
        <w:tc>
          <w:tcPr>
            <w:tcW w:w="7123" w:type="dxa"/>
          </w:tcPr>
          <w:p w:rsidR="0001400D" w:rsidRPr="002A2866" w:rsidRDefault="0001400D" w:rsidP="0001400D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proiectării de logici experimentale cu componente strategice</w:t>
            </w:r>
          </w:p>
        </w:tc>
      </w:tr>
    </w:tbl>
    <w:p w:rsidR="00130D5A" w:rsidRPr="002A2866" w:rsidRDefault="00DC4EDB">
      <w:pPr>
        <w:rPr>
          <w:lang w:val="ro-RO"/>
        </w:rPr>
      </w:pPr>
      <w:r w:rsidRPr="002A2866">
        <w:rPr>
          <w:lang w:val="ro-RO"/>
        </w:rPr>
        <w:br/>
      </w:r>
    </w:p>
    <w:p w:rsidR="00130D5A" w:rsidRPr="002A2866" w:rsidRDefault="00DC4EDB">
      <w:pPr>
        <w:rPr>
          <w:color w:val="00B050"/>
          <w:lang w:val="ro-RO"/>
        </w:rPr>
      </w:pPr>
      <w:r w:rsidRPr="002A286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4"/>
        <w:gridCol w:w="1387"/>
        <w:gridCol w:w="1121"/>
        <w:gridCol w:w="1643"/>
        <w:gridCol w:w="2835"/>
      </w:tblGrid>
      <w:tr w:rsidR="00893668" w:rsidRPr="002A2866" w:rsidTr="00D07D43">
        <w:tc>
          <w:tcPr>
            <w:tcW w:w="1722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03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A2866">
              <w:rPr>
                <w:color w:val="00B050"/>
                <w:lang w:val="ro-RO"/>
              </w:rPr>
              <w:t>Raspunsuri</w:t>
            </w:r>
            <w:proofErr w:type="spellEnd"/>
            <w:r w:rsidRPr="002A286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83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proofErr w:type="spellStart"/>
            <w:r w:rsidRPr="002A2866">
              <w:rPr>
                <w:color w:val="00B050"/>
                <w:lang w:val="ro-RO"/>
              </w:rPr>
              <w:t>Iesire</w:t>
            </w:r>
            <w:proofErr w:type="spellEnd"/>
            <w:r w:rsidRPr="002A2866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2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Intrare Date</w:t>
            </w:r>
          </w:p>
        </w:tc>
        <w:tc>
          <w:tcPr>
            <w:tcW w:w="7123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Comentarii</w:t>
            </w:r>
          </w:p>
        </w:tc>
      </w:tr>
      <w:tr w:rsidR="00D07D43" w:rsidRPr="002A2866" w:rsidTr="00D07D43">
        <w:tc>
          <w:tcPr>
            <w:tcW w:w="1722" w:type="dxa"/>
          </w:tcPr>
          <w:p w:rsidR="00D07D43" w:rsidRPr="002A2866" w:rsidRDefault="00D07D43" w:rsidP="00D07D43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LOC/MOMENT</w:t>
            </w:r>
          </w:p>
        </w:tc>
        <w:tc>
          <w:tcPr>
            <w:tcW w:w="1703" w:type="dxa"/>
          </w:tcPr>
          <w:p w:rsidR="00D07D43" w:rsidRPr="002A2866" w:rsidRDefault="00D07D43" w:rsidP="00D07D43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LOGICA</w:t>
            </w:r>
          </w:p>
        </w:tc>
        <w:tc>
          <w:tcPr>
            <w:tcW w:w="1683" w:type="dxa"/>
          </w:tcPr>
          <w:p w:rsidR="00D07D43" w:rsidRPr="002A2866" w:rsidRDefault="00D07D43" w:rsidP="00D07D43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OBIECT</w:t>
            </w:r>
          </w:p>
        </w:tc>
        <w:tc>
          <w:tcPr>
            <w:tcW w:w="1722" w:type="dxa"/>
          </w:tcPr>
          <w:p w:rsidR="00D07D43" w:rsidRPr="002A2866" w:rsidRDefault="00D07D43" w:rsidP="00D07D43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LOC/MOMENT</w:t>
            </w:r>
          </w:p>
        </w:tc>
        <w:tc>
          <w:tcPr>
            <w:tcW w:w="7123" w:type="dxa"/>
          </w:tcPr>
          <w:p w:rsidR="00D07D43" w:rsidRPr="002A2866" w:rsidRDefault="00D07D43" w:rsidP="00D07D43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logicii răspunsurilor ce conduce la selectarea datelor ieșite</w:t>
            </w:r>
          </w:p>
        </w:tc>
      </w:tr>
    </w:tbl>
    <w:p w:rsidR="00130D5A" w:rsidRPr="002A2866" w:rsidRDefault="00DC4EDB">
      <w:pPr>
        <w:rPr>
          <w:lang w:val="ro-RO"/>
        </w:rPr>
      </w:pPr>
      <w:r w:rsidRPr="002A2866">
        <w:rPr>
          <w:lang w:val="ro-RO"/>
        </w:rPr>
        <w:br w:type="page"/>
      </w:r>
    </w:p>
    <w:p w:rsidR="00130D5A" w:rsidRPr="002A2866" w:rsidRDefault="00DC4EDB">
      <w:pPr>
        <w:rPr>
          <w:lang w:val="ro-RO"/>
        </w:rPr>
      </w:pPr>
      <w:r w:rsidRPr="002A2866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0D5A" w:rsidRPr="002A2866" w:rsidRDefault="00397895">
      <w:pPr>
        <w:rPr>
          <w:lang w:val="ro-RO"/>
        </w:rPr>
      </w:pPr>
      <w:r w:rsidRPr="002A2866">
        <w:rPr>
          <w:lang w:val="ro-RO"/>
        </w:rPr>
        <w:t>27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proofErr w:type="spellStart"/>
            <w:r w:rsidRPr="002A2866">
              <w:rPr>
                <w:lang w:val="ro-RO"/>
              </w:rPr>
              <w:t>Iesire</w:t>
            </w:r>
            <w:proofErr w:type="spellEnd"/>
            <w:r w:rsidRPr="002A286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Comentarii</w:t>
            </w: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 xml:space="preserve">Evaluare </w:t>
            </w:r>
            <w:proofErr w:type="spellStart"/>
            <w:r w:rsidRPr="002A286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 xml:space="preserve">Baze </w:t>
            </w:r>
            <w:proofErr w:type="spellStart"/>
            <w:r w:rsidRPr="002A286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</w:tbl>
    <w:p w:rsidR="00130D5A" w:rsidRPr="002A2866" w:rsidRDefault="00DC4EDB">
      <w:pPr>
        <w:rPr>
          <w:lang w:val="ro-RO"/>
        </w:rPr>
      </w:pPr>
      <w:r w:rsidRPr="002A2866">
        <w:rPr>
          <w:lang w:val="ro-RO"/>
        </w:rPr>
        <w:br/>
      </w:r>
    </w:p>
    <w:p w:rsidR="00130D5A" w:rsidRPr="002A2866" w:rsidRDefault="00DC4EDB">
      <w:pPr>
        <w:rPr>
          <w:color w:val="7030A0"/>
          <w:lang w:val="ro-RO"/>
        </w:rPr>
      </w:pPr>
      <w:r w:rsidRPr="002A2866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2"/>
        <w:gridCol w:w="1156"/>
        <w:gridCol w:w="1341"/>
        <w:gridCol w:w="1641"/>
        <w:gridCol w:w="2850"/>
      </w:tblGrid>
      <w:tr w:rsidR="00746E5D" w:rsidRPr="002A2866" w:rsidTr="0001400D"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Intrare Date</w:t>
            </w:r>
            <w:r w:rsidRPr="002A286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Baze Strategii</w:t>
            </w:r>
            <w:r w:rsidRPr="002A286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 xml:space="preserve">Baze </w:t>
            </w:r>
            <w:proofErr w:type="spellStart"/>
            <w:r w:rsidRPr="002A2866">
              <w:rPr>
                <w:color w:val="7030A0"/>
                <w:lang w:val="ro-RO"/>
              </w:rPr>
              <w:t>Experiente</w:t>
            </w:r>
            <w:proofErr w:type="spellEnd"/>
            <w:r w:rsidRPr="002A2866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7480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Comentarii</w:t>
            </w:r>
          </w:p>
        </w:tc>
      </w:tr>
      <w:tr w:rsidR="00746E5D" w:rsidRPr="002A2866" w:rsidTr="0001400D"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LOC/MOMENT</w:t>
            </w:r>
          </w:p>
        </w:tc>
        <w:tc>
          <w:tcPr>
            <w:tcW w:w="7480" w:type="dxa"/>
          </w:tcPr>
          <w:p w:rsidR="00130D5A" w:rsidRPr="002A2866" w:rsidRDefault="0001400D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Crearea de obiecte strategice pe baza experimentelor anterioare</w:t>
            </w:r>
          </w:p>
        </w:tc>
      </w:tr>
    </w:tbl>
    <w:p w:rsidR="00130D5A" w:rsidRPr="002A2866" w:rsidRDefault="00DC4EDB">
      <w:pPr>
        <w:rPr>
          <w:lang w:val="ro-RO"/>
        </w:rPr>
      </w:pPr>
      <w:r w:rsidRPr="002A2866">
        <w:rPr>
          <w:lang w:val="ro-RO"/>
        </w:rPr>
        <w:br/>
      </w:r>
    </w:p>
    <w:p w:rsidR="00130D5A" w:rsidRPr="002A2866" w:rsidRDefault="00DC4EDB">
      <w:pPr>
        <w:rPr>
          <w:color w:val="00B050"/>
          <w:lang w:val="ro-RO"/>
        </w:rPr>
      </w:pPr>
      <w:r w:rsidRPr="002A286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8"/>
        <w:gridCol w:w="1366"/>
        <w:gridCol w:w="1430"/>
        <w:gridCol w:w="1638"/>
        <w:gridCol w:w="2558"/>
      </w:tblGrid>
      <w:tr w:rsidR="00893668" w:rsidRPr="002A2866" w:rsidTr="00D07D43">
        <w:tc>
          <w:tcPr>
            <w:tcW w:w="172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A2866">
              <w:rPr>
                <w:color w:val="00B050"/>
                <w:lang w:val="ro-RO"/>
              </w:rPr>
              <w:t>Raspunsuri</w:t>
            </w:r>
            <w:proofErr w:type="spellEnd"/>
            <w:r w:rsidRPr="002A286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proofErr w:type="spellStart"/>
            <w:r w:rsidRPr="002A2866">
              <w:rPr>
                <w:color w:val="00B050"/>
                <w:lang w:val="ro-RO"/>
              </w:rPr>
              <w:t>Iesire</w:t>
            </w:r>
            <w:proofErr w:type="spellEnd"/>
            <w:r w:rsidRPr="002A2866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Intrare Date</w:t>
            </w:r>
          </w:p>
        </w:tc>
        <w:tc>
          <w:tcPr>
            <w:tcW w:w="7480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Comentarii</w:t>
            </w:r>
          </w:p>
        </w:tc>
      </w:tr>
      <w:tr w:rsidR="00893668" w:rsidRPr="002A2866" w:rsidTr="00D07D43">
        <w:tc>
          <w:tcPr>
            <w:tcW w:w="172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LOC/MOMENT</w:t>
            </w:r>
          </w:p>
        </w:tc>
        <w:tc>
          <w:tcPr>
            <w:tcW w:w="7480" w:type="dxa"/>
          </w:tcPr>
          <w:p w:rsidR="00130D5A" w:rsidRPr="002A2866" w:rsidRDefault="00D07D43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Obiectivitatea răspunsurilor evaluate ce conduce la proceduri de ieșire de date</w:t>
            </w:r>
          </w:p>
        </w:tc>
      </w:tr>
    </w:tbl>
    <w:p w:rsidR="00130D5A" w:rsidRPr="002A2866" w:rsidRDefault="00DC4EDB">
      <w:pPr>
        <w:rPr>
          <w:lang w:val="ro-RO"/>
        </w:rPr>
      </w:pPr>
      <w:r w:rsidRPr="002A2866">
        <w:rPr>
          <w:lang w:val="ro-RO"/>
        </w:rPr>
        <w:br w:type="page"/>
      </w:r>
    </w:p>
    <w:p w:rsidR="00130D5A" w:rsidRPr="002A2866" w:rsidRDefault="00DC4EDB">
      <w:pPr>
        <w:rPr>
          <w:lang w:val="ro-RO"/>
        </w:rPr>
      </w:pPr>
      <w:r w:rsidRPr="002A2866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0D5A" w:rsidRPr="002A2866" w:rsidRDefault="00397895">
      <w:pPr>
        <w:rPr>
          <w:lang w:val="ro-RO"/>
        </w:rPr>
      </w:pPr>
      <w:r w:rsidRPr="002A2866">
        <w:rPr>
          <w:lang w:val="ro-RO"/>
        </w:rPr>
        <w:t>28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proofErr w:type="spellStart"/>
            <w:r w:rsidRPr="002A2866">
              <w:rPr>
                <w:lang w:val="ro-RO"/>
              </w:rPr>
              <w:t>Iesire</w:t>
            </w:r>
            <w:proofErr w:type="spellEnd"/>
            <w:r w:rsidRPr="002A286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Comentarii</w:t>
            </w: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 xml:space="preserve">Evaluare </w:t>
            </w:r>
            <w:proofErr w:type="spellStart"/>
            <w:r w:rsidRPr="002A286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 xml:space="preserve">Baze </w:t>
            </w:r>
            <w:proofErr w:type="spellStart"/>
            <w:r w:rsidRPr="002A286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</w:tbl>
    <w:p w:rsidR="00130D5A" w:rsidRPr="002A2866" w:rsidRDefault="00DC4EDB">
      <w:pPr>
        <w:rPr>
          <w:lang w:val="ro-RO"/>
        </w:rPr>
      </w:pPr>
      <w:r w:rsidRPr="002A2866">
        <w:rPr>
          <w:lang w:val="ro-RO"/>
        </w:rPr>
        <w:br/>
      </w:r>
    </w:p>
    <w:p w:rsidR="00130D5A" w:rsidRPr="002A2866" w:rsidRDefault="00DC4EDB">
      <w:pPr>
        <w:rPr>
          <w:color w:val="7030A0"/>
          <w:lang w:val="ro-RO"/>
        </w:rPr>
      </w:pPr>
      <w:r w:rsidRPr="002A2866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1"/>
        <w:gridCol w:w="1157"/>
        <w:gridCol w:w="1342"/>
        <w:gridCol w:w="1641"/>
        <w:gridCol w:w="2849"/>
      </w:tblGrid>
      <w:tr w:rsidR="00746E5D" w:rsidRPr="002A2866" w:rsidTr="0001400D">
        <w:tc>
          <w:tcPr>
            <w:tcW w:w="1721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Intrare Date</w:t>
            </w:r>
            <w:r w:rsidRPr="002A286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87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Baze Strategii</w:t>
            </w:r>
            <w:r w:rsidRPr="002A286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00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 xml:space="preserve">Baze </w:t>
            </w:r>
            <w:proofErr w:type="spellStart"/>
            <w:r w:rsidRPr="002A2866">
              <w:rPr>
                <w:color w:val="7030A0"/>
                <w:lang w:val="ro-RO"/>
              </w:rPr>
              <w:t>Experiente</w:t>
            </w:r>
            <w:proofErr w:type="spellEnd"/>
            <w:r w:rsidRPr="002A2866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2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7123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Comentarii</w:t>
            </w:r>
          </w:p>
        </w:tc>
      </w:tr>
      <w:tr w:rsidR="0001400D" w:rsidRPr="002A2866" w:rsidTr="0001400D">
        <w:tc>
          <w:tcPr>
            <w:tcW w:w="1721" w:type="dxa"/>
          </w:tcPr>
          <w:p w:rsidR="0001400D" w:rsidRPr="002A2866" w:rsidRDefault="0001400D" w:rsidP="0001400D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LOC/MOMENT</w:t>
            </w:r>
          </w:p>
        </w:tc>
        <w:tc>
          <w:tcPr>
            <w:tcW w:w="1687" w:type="dxa"/>
          </w:tcPr>
          <w:p w:rsidR="0001400D" w:rsidRPr="002A2866" w:rsidRDefault="0001400D" w:rsidP="0001400D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OBIECT</w:t>
            </w:r>
          </w:p>
        </w:tc>
        <w:tc>
          <w:tcPr>
            <w:tcW w:w="1700" w:type="dxa"/>
          </w:tcPr>
          <w:p w:rsidR="0001400D" w:rsidRPr="002A2866" w:rsidRDefault="0001400D" w:rsidP="0001400D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OBIECT</w:t>
            </w:r>
          </w:p>
        </w:tc>
        <w:tc>
          <w:tcPr>
            <w:tcW w:w="1722" w:type="dxa"/>
          </w:tcPr>
          <w:p w:rsidR="0001400D" w:rsidRPr="002A2866" w:rsidRDefault="0001400D" w:rsidP="0001400D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LOC/MOMENT</w:t>
            </w:r>
          </w:p>
        </w:tc>
        <w:tc>
          <w:tcPr>
            <w:tcW w:w="7123" w:type="dxa"/>
          </w:tcPr>
          <w:p w:rsidR="0001400D" w:rsidRPr="002A2866" w:rsidRDefault="0001400D" w:rsidP="0001400D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Crearea de obiecte strategice pe baza experimentelor anterioare</w:t>
            </w:r>
          </w:p>
        </w:tc>
      </w:tr>
    </w:tbl>
    <w:p w:rsidR="00130D5A" w:rsidRPr="002A2866" w:rsidRDefault="00DC4EDB">
      <w:pPr>
        <w:rPr>
          <w:lang w:val="ro-RO"/>
        </w:rPr>
      </w:pPr>
      <w:r w:rsidRPr="002A2866">
        <w:rPr>
          <w:lang w:val="ro-RO"/>
        </w:rPr>
        <w:br/>
      </w:r>
    </w:p>
    <w:p w:rsidR="00130D5A" w:rsidRPr="002A2866" w:rsidRDefault="00DC4EDB">
      <w:pPr>
        <w:rPr>
          <w:color w:val="00B050"/>
          <w:lang w:val="ro-RO"/>
        </w:rPr>
      </w:pPr>
      <w:r w:rsidRPr="002A286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6"/>
        <w:gridCol w:w="1428"/>
        <w:gridCol w:w="1428"/>
        <w:gridCol w:w="1637"/>
        <w:gridCol w:w="2501"/>
      </w:tblGrid>
      <w:tr w:rsidR="00893668" w:rsidRPr="002A2866" w:rsidTr="0014573E">
        <w:tc>
          <w:tcPr>
            <w:tcW w:w="1722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05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A2866">
              <w:rPr>
                <w:color w:val="00B050"/>
                <w:lang w:val="ro-RO"/>
              </w:rPr>
              <w:t>Raspunsuri</w:t>
            </w:r>
            <w:proofErr w:type="spellEnd"/>
            <w:r w:rsidRPr="002A286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05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proofErr w:type="spellStart"/>
            <w:r w:rsidRPr="002A2866">
              <w:rPr>
                <w:color w:val="00B050"/>
                <w:lang w:val="ro-RO"/>
              </w:rPr>
              <w:t>Iesire</w:t>
            </w:r>
            <w:proofErr w:type="spellEnd"/>
            <w:r w:rsidRPr="002A2866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1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Intrare Date</w:t>
            </w:r>
          </w:p>
        </w:tc>
        <w:tc>
          <w:tcPr>
            <w:tcW w:w="7100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Comentarii</w:t>
            </w:r>
          </w:p>
        </w:tc>
      </w:tr>
      <w:tr w:rsidR="0014573E" w:rsidRPr="002A2866" w:rsidTr="0014573E">
        <w:tc>
          <w:tcPr>
            <w:tcW w:w="1722" w:type="dxa"/>
          </w:tcPr>
          <w:p w:rsidR="0014573E" w:rsidRPr="002A2866" w:rsidRDefault="0014573E" w:rsidP="0014573E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LOC/MOMENT</w:t>
            </w:r>
          </w:p>
        </w:tc>
        <w:tc>
          <w:tcPr>
            <w:tcW w:w="1705" w:type="dxa"/>
          </w:tcPr>
          <w:p w:rsidR="0014573E" w:rsidRPr="002A2866" w:rsidRDefault="0014573E" w:rsidP="0014573E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PROCEDURI</w:t>
            </w:r>
          </w:p>
        </w:tc>
        <w:tc>
          <w:tcPr>
            <w:tcW w:w="1705" w:type="dxa"/>
          </w:tcPr>
          <w:p w:rsidR="0014573E" w:rsidRPr="002A2866" w:rsidRDefault="0014573E" w:rsidP="0014573E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PROCEDURI</w:t>
            </w:r>
          </w:p>
        </w:tc>
        <w:tc>
          <w:tcPr>
            <w:tcW w:w="1721" w:type="dxa"/>
          </w:tcPr>
          <w:p w:rsidR="0014573E" w:rsidRPr="002A2866" w:rsidRDefault="0014573E" w:rsidP="0014573E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LOC/MOMENT</w:t>
            </w:r>
          </w:p>
        </w:tc>
        <w:tc>
          <w:tcPr>
            <w:tcW w:w="7100" w:type="dxa"/>
          </w:tcPr>
          <w:p w:rsidR="0014573E" w:rsidRPr="002A2866" w:rsidRDefault="0014573E" w:rsidP="0014573E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Proceduri de evaluare a corectitudinii răspunsurilor ce conduce selectarea strictă a datelor ieșite</w:t>
            </w:r>
          </w:p>
        </w:tc>
      </w:tr>
    </w:tbl>
    <w:p w:rsidR="00130D5A" w:rsidRPr="002A2866" w:rsidRDefault="00DC4EDB">
      <w:pPr>
        <w:rPr>
          <w:lang w:val="ro-RO"/>
        </w:rPr>
      </w:pPr>
      <w:r w:rsidRPr="002A2866">
        <w:rPr>
          <w:lang w:val="ro-RO"/>
        </w:rPr>
        <w:br w:type="page"/>
      </w:r>
    </w:p>
    <w:p w:rsidR="00130D5A" w:rsidRPr="002A2866" w:rsidRDefault="00DC4EDB">
      <w:pPr>
        <w:rPr>
          <w:lang w:val="ro-RO"/>
        </w:rPr>
      </w:pPr>
      <w:r w:rsidRPr="002A2866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0D5A" w:rsidRPr="002A2866" w:rsidRDefault="00397895">
      <w:pPr>
        <w:rPr>
          <w:lang w:val="ro-RO"/>
        </w:rPr>
      </w:pPr>
      <w:r w:rsidRPr="002A2866">
        <w:rPr>
          <w:lang w:val="ro-RO"/>
        </w:rPr>
        <w:t>29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proofErr w:type="spellStart"/>
            <w:r w:rsidRPr="002A2866">
              <w:rPr>
                <w:lang w:val="ro-RO"/>
              </w:rPr>
              <w:t>Iesire</w:t>
            </w:r>
            <w:proofErr w:type="spellEnd"/>
            <w:r w:rsidRPr="002A286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Comentarii</w:t>
            </w: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 xml:space="preserve">Evaluare </w:t>
            </w:r>
            <w:proofErr w:type="spellStart"/>
            <w:r w:rsidRPr="002A286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 xml:space="preserve">Baze </w:t>
            </w:r>
            <w:proofErr w:type="spellStart"/>
            <w:r w:rsidRPr="002A286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</w:tbl>
    <w:p w:rsidR="00130D5A" w:rsidRPr="002A2866" w:rsidRDefault="00DC4EDB">
      <w:pPr>
        <w:rPr>
          <w:lang w:val="ro-RO"/>
        </w:rPr>
      </w:pPr>
      <w:r w:rsidRPr="002A2866">
        <w:rPr>
          <w:lang w:val="ro-RO"/>
        </w:rPr>
        <w:br/>
      </w:r>
    </w:p>
    <w:p w:rsidR="00130D5A" w:rsidRPr="002A2866" w:rsidRDefault="00DC4EDB">
      <w:pPr>
        <w:rPr>
          <w:color w:val="7030A0"/>
          <w:lang w:val="ro-RO"/>
        </w:rPr>
      </w:pPr>
      <w:r w:rsidRPr="002A2866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1"/>
        <w:gridCol w:w="1159"/>
        <w:gridCol w:w="1343"/>
        <w:gridCol w:w="1641"/>
        <w:gridCol w:w="2846"/>
      </w:tblGrid>
      <w:tr w:rsidR="00746E5D" w:rsidRPr="002A2866" w:rsidTr="0001400D">
        <w:tc>
          <w:tcPr>
            <w:tcW w:w="1722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Intrare Date</w:t>
            </w:r>
            <w:r w:rsidRPr="002A286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95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Baze Strategii</w:t>
            </w:r>
            <w:r w:rsidRPr="002A286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06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 xml:space="preserve">Baze </w:t>
            </w:r>
            <w:proofErr w:type="spellStart"/>
            <w:r w:rsidRPr="002A2866">
              <w:rPr>
                <w:color w:val="7030A0"/>
                <w:lang w:val="ro-RO"/>
              </w:rPr>
              <w:t>Experiente</w:t>
            </w:r>
            <w:proofErr w:type="spellEnd"/>
            <w:r w:rsidRPr="002A2866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3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7107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Comentarii</w:t>
            </w:r>
          </w:p>
        </w:tc>
      </w:tr>
      <w:tr w:rsidR="0001400D" w:rsidRPr="002A2866" w:rsidTr="0001400D">
        <w:tc>
          <w:tcPr>
            <w:tcW w:w="1722" w:type="dxa"/>
          </w:tcPr>
          <w:p w:rsidR="0001400D" w:rsidRPr="002A2866" w:rsidRDefault="0001400D" w:rsidP="0001400D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LOC/MOMENT</w:t>
            </w:r>
          </w:p>
        </w:tc>
        <w:tc>
          <w:tcPr>
            <w:tcW w:w="1695" w:type="dxa"/>
          </w:tcPr>
          <w:p w:rsidR="0001400D" w:rsidRPr="002A2866" w:rsidRDefault="0001400D" w:rsidP="0001400D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OBIECT</w:t>
            </w:r>
          </w:p>
        </w:tc>
        <w:tc>
          <w:tcPr>
            <w:tcW w:w="1706" w:type="dxa"/>
          </w:tcPr>
          <w:p w:rsidR="0001400D" w:rsidRPr="002A2866" w:rsidRDefault="0001400D" w:rsidP="0001400D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OBIECT</w:t>
            </w:r>
          </w:p>
        </w:tc>
        <w:tc>
          <w:tcPr>
            <w:tcW w:w="1723" w:type="dxa"/>
          </w:tcPr>
          <w:p w:rsidR="0001400D" w:rsidRPr="002A2866" w:rsidRDefault="0001400D" w:rsidP="0001400D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LOC/MOMENT</w:t>
            </w:r>
          </w:p>
        </w:tc>
        <w:tc>
          <w:tcPr>
            <w:tcW w:w="7107" w:type="dxa"/>
          </w:tcPr>
          <w:p w:rsidR="0001400D" w:rsidRPr="002A2866" w:rsidRDefault="0001400D" w:rsidP="0001400D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Crearea de obiecte strategice pe baza experimentelor anterioare</w:t>
            </w:r>
          </w:p>
        </w:tc>
      </w:tr>
    </w:tbl>
    <w:p w:rsidR="00130D5A" w:rsidRPr="002A2866" w:rsidRDefault="00DC4EDB">
      <w:pPr>
        <w:rPr>
          <w:lang w:val="ro-RO"/>
        </w:rPr>
      </w:pPr>
      <w:r w:rsidRPr="002A2866">
        <w:rPr>
          <w:lang w:val="ro-RO"/>
        </w:rPr>
        <w:br/>
      </w:r>
    </w:p>
    <w:p w:rsidR="00130D5A" w:rsidRPr="002A2866" w:rsidRDefault="00DC4EDB">
      <w:pPr>
        <w:rPr>
          <w:color w:val="00B050"/>
          <w:lang w:val="ro-RO"/>
        </w:rPr>
      </w:pPr>
      <w:r w:rsidRPr="002A286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8"/>
        <w:gridCol w:w="1368"/>
        <w:gridCol w:w="1432"/>
        <w:gridCol w:w="1638"/>
        <w:gridCol w:w="2554"/>
      </w:tblGrid>
      <w:tr w:rsidR="00893668" w:rsidRPr="002A2866" w:rsidTr="00486F77">
        <w:tc>
          <w:tcPr>
            <w:tcW w:w="1722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07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A2866">
              <w:rPr>
                <w:color w:val="00B050"/>
                <w:lang w:val="ro-RO"/>
              </w:rPr>
              <w:t>Raspunsuri</w:t>
            </w:r>
            <w:proofErr w:type="spellEnd"/>
            <w:r w:rsidRPr="002A286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10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proofErr w:type="spellStart"/>
            <w:r w:rsidRPr="002A2866">
              <w:rPr>
                <w:color w:val="00B050"/>
                <w:lang w:val="ro-RO"/>
              </w:rPr>
              <w:t>Iesire</w:t>
            </w:r>
            <w:proofErr w:type="spellEnd"/>
            <w:r w:rsidRPr="002A2866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3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Intrare Date</w:t>
            </w:r>
          </w:p>
        </w:tc>
        <w:tc>
          <w:tcPr>
            <w:tcW w:w="7091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Comentarii</w:t>
            </w:r>
          </w:p>
        </w:tc>
      </w:tr>
      <w:tr w:rsidR="00486F77" w:rsidRPr="002A2866" w:rsidTr="00486F77">
        <w:tc>
          <w:tcPr>
            <w:tcW w:w="1722" w:type="dxa"/>
          </w:tcPr>
          <w:p w:rsidR="00486F77" w:rsidRPr="002A2866" w:rsidRDefault="00486F77" w:rsidP="00486F77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LOC/MOMENT</w:t>
            </w:r>
          </w:p>
        </w:tc>
        <w:tc>
          <w:tcPr>
            <w:tcW w:w="1707" w:type="dxa"/>
          </w:tcPr>
          <w:p w:rsidR="00486F77" w:rsidRPr="002A2866" w:rsidRDefault="00486F77" w:rsidP="00486F77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LOGICA</w:t>
            </w:r>
          </w:p>
        </w:tc>
        <w:tc>
          <w:tcPr>
            <w:tcW w:w="1710" w:type="dxa"/>
          </w:tcPr>
          <w:p w:rsidR="00486F77" w:rsidRPr="002A2866" w:rsidRDefault="00486F77" w:rsidP="00486F77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PROCEDURI</w:t>
            </w:r>
          </w:p>
        </w:tc>
        <w:tc>
          <w:tcPr>
            <w:tcW w:w="1723" w:type="dxa"/>
          </w:tcPr>
          <w:p w:rsidR="00486F77" w:rsidRPr="002A2866" w:rsidRDefault="00486F77" w:rsidP="00486F77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LOC/MOMENT</w:t>
            </w:r>
          </w:p>
        </w:tc>
        <w:tc>
          <w:tcPr>
            <w:tcW w:w="7091" w:type="dxa"/>
          </w:tcPr>
          <w:p w:rsidR="00486F77" w:rsidRPr="002A2866" w:rsidRDefault="00486F77" w:rsidP="00486F7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logicii răspunsurilor ce conduce la proceduri de ieșire a datelor</w:t>
            </w:r>
          </w:p>
        </w:tc>
      </w:tr>
    </w:tbl>
    <w:p w:rsidR="00130D5A" w:rsidRPr="002A2866" w:rsidRDefault="00DC4EDB">
      <w:pPr>
        <w:rPr>
          <w:lang w:val="ro-RO"/>
        </w:rPr>
      </w:pPr>
      <w:r w:rsidRPr="002A2866">
        <w:rPr>
          <w:lang w:val="ro-RO"/>
        </w:rPr>
        <w:br w:type="page"/>
      </w:r>
    </w:p>
    <w:p w:rsidR="00130D5A" w:rsidRPr="002A2866" w:rsidRDefault="00DC4EDB">
      <w:pPr>
        <w:rPr>
          <w:lang w:val="ro-RO"/>
        </w:rPr>
      </w:pPr>
      <w:r w:rsidRPr="002A2866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0D5A" w:rsidRPr="002A2866" w:rsidRDefault="00397895">
      <w:pPr>
        <w:rPr>
          <w:lang w:val="ro-RO"/>
        </w:rPr>
      </w:pPr>
      <w:r w:rsidRPr="002A2866">
        <w:rPr>
          <w:lang w:val="ro-RO"/>
        </w:rPr>
        <w:t>3</w:t>
      </w:r>
      <w:r w:rsidR="00DC4EDB" w:rsidRPr="002A2866">
        <w:rPr>
          <w:lang w:val="ro-RO"/>
        </w:rPr>
        <w:t>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proofErr w:type="spellStart"/>
            <w:r w:rsidRPr="002A2866">
              <w:rPr>
                <w:lang w:val="ro-RO"/>
              </w:rPr>
              <w:t>Iesire</w:t>
            </w:r>
            <w:proofErr w:type="spellEnd"/>
            <w:r w:rsidRPr="002A286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Comentarii</w:t>
            </w: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 xml:space="preserve">Evaluare </w:t>
            </w:r>
            <w:proofErr w:type="spellStart"/>
            <w:r w:rsidRPr="002A286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 xml:space="preserve">Baze </w:t>
            </w:r>
            <w:proofErr w:type="spellStart"/>
            <w:r w:rsidRPr="002A286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</w:tbl>
    <w:p w:rsidR="00130D5A" w:rsidRPr="002A2866" w:rsidRDefault="00DC4EDB">
      <w:pPr>
        <w:rPr>
          <w:lang w:val="ro-RO"/>
        </w:rPr>
      </w:pPr>
      <w:r w:rsidRPr="002A2866">
        <w:rPr>
          <w:lang w:val="ro-RO"/>
        </w:rPr>
        <w:br/>
      </w:r>
    </w:p>
    <w:p w:rsidR="00130D5A" w:rsidRPr="002A2866" w:rsidRDefault="00DC4EDB">
      <w:pPr>
        <w:rPr>
          <w:color w:val="7030A0"/>
          <w:lang w:val="ro-RO"/>
        </w:rPr>
      </w:pPr>
      <w:r w:rsidRPr="002A2866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0"/>
        <w:gridCol w:w="1152"/>
        <w:gridCol w:w="1439"/>
        <w:gridCol w:w="1640"/>
        <w:gridCol w:w="2759"/>
      </w:tblGrid>
      <w:tr w:rsidR="00746E5D" w:rsidRPr="002A2866" w:rsidTr="0001400D"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Intrare Date</w:t>
            </w:r>
            <w:r w:rsidRPr="002A286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Baze Strategii</w:t>
            </w:r>
            <w:r w:rsidRPr="002A286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 xml:space="preserve">Baze </w:t>
            </w:r>
            <w:proofErr w:type="spellStart"/>
            <w:r w:rsidRPr="002A2866">
              <w:rPr>
                <w:color w:val="7030A0"/>
                <w:lang w:val="ro-RO"/>
              </w:rPr>
              <w:t>Experiente</w:t>
            </w:r>
            <w:proofErr w:type="spellEnd"/>
            <w:r w:rsidRPr="002A2866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7480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Comentarii</w:t>
            </w:r>
          </w:p>
        </w:tc>
      </w:tr>
      <w:tr w:rsidR="00746E5D" w:rsidRPr="002A2866" w:rsidTr="0001400D"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LOC/MOMENT</w:t>
            </w:r>
          </w:p>
        </w:tc>
        <w:tc>
          <w:tcPr>
            <w:tcW w:w="7480" w:type="dxa"/>
          </w:tcPr>
          <w:p w:rsidR="00130D5A" w:rsidRPr="002A2866" w:rsidRDefault="0001400D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de unelte strategice prin experimentare optimului prin proceduri</w:t>
            </w:r>
          </w:p>
        </w:tc>
      </w:tr>
    </w:tbl>
    <w:p w:rsidR="00130D5A" w:rsidRPr="002A2866" w:rsidRDefault="00DC4EDB">
      <w:pPr>
        <w:rPr>
          <w:lang w:val="ro-RO"/>
        </w:rPr>
      </w:pPr>
      <w:r w:rsidRPr="002A2866">
        <w:rPr>
          <w:lang w:val="ro-RO"/>
        </w:rPr>
        <w:br/>
      </w:r>
    </w:p>
    <w:p w:rsidR="00130D5A" w:rsidRPr="002A2866" w:rsidRDefault="00DC4EDB">
      <w:pPr>
        <w:rPr>
          <w:color w:val="00B050"/>
          <w:lang w:val="ro-RO"/>
        </w:rPr>
      </w:pPr>
      <w:r w:rsidRPr="002A286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8"/>
        <w:gridCol w:w="1366"/>
        <w:gridCol w:w="1431"/>
        <w:gridCol w:w="1638"/>
        <w:gridCol w:w="2557"/>
      </w:tblGrid>
      <w:tr w:rsidR="00893668" w:rsidRPr="002A2866" w:rsidTr="00D07D43">
        <w:tc>
          <w:tcPr>
            <w:tcW w:w="1722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01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A2866">
              <w:rPr>
                <w:color w:val="00B050"/>
                <w:lang w:val="ro-RO"/>
              </w:rPr>
              <w:t>Raspunsuri</w:t>
            </w:r>
            <w:proofErr w:type="spellEnd"/>
            <w:r w:rsidRPr="002A286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06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proofErr w:type="spellStart"/>
            <w:r w:rsidRPr="002A2866">
              <w:rPr>
                <w:color w:val="00B050"/>
                <w:lang w:val="ro-RO"/>
              </w:rPr>
              <w:t>Iesire</w:t>
            </w:r>
            <w:proofErr w:type="spellEnd"/>
            <w:r w:rsidRPr="002A2866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1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Intrare Date</w:t>
            </w:r>
          </w:p>
        </w:tc>
        <w:tc>
          <w:tcPr>
            <w:tcW w:w="7103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Comentarii</w:t>
            </w:r>
          </w:p>
        </w:tc>
      </w:tr>
      <w:tr w:rsidR="00D07D43" w:rsidRPr="002A2866" w:rsidTr="00D07D43">
        <w:tc>
          <w:tcPr>
            <w:tcW w:w="1722" w:type="dxa"/>
          </w:tcPr>
          <w:p w:rsidR="00D07D43" w:rsidRPr="002A2866" w:rsidRDefault="00D07D43" w:rsidP="00D07D43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LOC/MOMENT</w:t>
            </w:r>
          </w:p>
        </w:tc>
        <w:tc>
          <w:tcPr>
            <w:tcW w:w="1701" w:type="dxa"/>
          </w:tcPr>
          <w:p w:rsidR="00D07D43" w:rsidRPr="002A2866" w:rsidRDefault="00D07D43" w:rsidP="00D07D43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OBIECT</w:t>
            </w:r>
          </w:p>
        </w:tc>
        <w:tc>
          <w:tcPr>
            <w:tcW w:w="1706" w:type="dxa"/>
          </w:tcPr>
          <w:p w:rsidR="00D07D43" w:rsidRPr="002A2866" w:rsidRDefault="00D07D43" w:rsidP="00D07D43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PROCEDURI</w:t>
            </w:r>
          </w:p>
        </w:tc>
        <w:tc>
          <w:tcPr>
            <w:tcW w:w="1721" w:type="dxa"/>
          </w:tcPr>
          <w:p w:rsidR="00D07D43" w:rsidRPr="002A2866" w:rsidRDefault="00D07D43" w:rsidP="00D07D43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LOC/MOMENT</w:t>
            </w:r>
          </w:p>
        </w:tc>
        <w:tc>
          <w:tcPr>
            <w:tcW w:w="7103" w:type="dxa"/>
          </w:tcPr>
          <w:p w:rsidR="00D07D43" w:rsidRPr="002A2866" w:rsidRDefault="00D07D43" w:rsidP="00D07D43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Obiectivitatea răspunsurilor evaluate ce conduce la proceduri de ieșire de date</w:t>
            </w:r>
          </w:p>
        </w:tc>
      </w:tr>
    </w:tbl>
    <w:p w:rsidR="00130D5A" w:rsidRPr="002A2866" w:rsidRDefault="00DC4EDB">
      <w:pPr>
        <w:rPr>
          <w:lang w:val="ro-RO"/>
        </w:rPr>
      </w:pPr>
      <w:r w:rsidRPr="002A2866">
        <w:rPr>
          <w:lang w:val="ro-RO"/>
        </w:rPr>
        <w:br w:type="page"/>
      </w:r>
    </w:p>
    <w:p w:rsidR="00130D5A" w:rsidRPr="002A2866" w:rsidRDefault="00DC4EDB">
      <w:pPr>
        <w:rPr>
          <w:lang w:val="ro-RO"/>
        </w:rPr>
      </w:pPr>
      <w:r w:rsidRPr="002A2866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0D5A" w:rsidRPr="002A2866" w:rsidRDefault="00397895">
      <w:pPr>
        <w:rPr>
          <w:lang w:val="ro-RO"/>
        </w:rPr>
      </w:pPr>
      <w:r w:rsidRPr="002A2866">
        <w:rPr>
          <w:lang w:val="ro-RO"/>
        </w:rPr>
        <w:t>31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proofErr w:type="spellStart"/>
            <w:r w:rsidRPr="002A2866">
              <w:rPr>
                <w:lang w:val="ro-RO"/>
              </w:rPr>
              <w:t>Iesire</w:t>
            </w:r>
            <w:proofErr w:type="spellEnd"/>
            <w:r w:rsidRPr="002A286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Comentarii</w:t>
            </w: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 xml:space="preserve">Evaluare </w:t>
            </w:r>
            <w:proofErr w:type="spellStart"/>
            <w:r w:rsidRPr="002A286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 xml:space="preserve">Baze </w:t>
            </w:r>
            <w:proofErr w:type="spellStart"/>
            <w:r w:rsidRPr="002A286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</w:tbl>
    <w:p w:rsidR="00130D5A" w:rsidRPr="002A2866" w:rsidRDefault="00DC4EDB">
      <w:pPr>
        <w:rPr>
          <w:lang w:val="ro-RO"/>
        </w:rPr>
      </w:pPr>
      <w:r w:rsidRPr="002A2866">
        <w:rPr>
          <w:lang w:val="ro-RO"/>
        </w:rPr>
        <w:br/>
      </w:r>
    </w:p>
    <w:p w:rsidR="00130D5A" w:rsidRPr="002A2866" w:rsidRDefault="00DC4EDB">
      <w:pPr>
        <w:rPr>
          <w:color w:val="7030A0"/>
          <w:lang w:val="ro-RO"/>
        </w:rPr>
      </w:pPr>
      <w:r w:rsidRPr="002A2866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0"/>
        <w:gridCol w:w="1151"/>
        <w:gridCol w:w="1438"/>
        <w:gridCol w:w="1640"/>
        <w:gridCol w:w="2761"/>
      </w:tblGrid>
      <w:tr w:rsidR="00746E5D" w:rsidRPr="002A2866" w:rsidTr="0001400D">
        <w:tc>
          <w:tcPr>
            <w:tcW w:w="1721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Intrare Date</w:t>
            </w:r>
            <w:r w:rsidRPr="002A286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7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Baze Strategii</w:t>
            </w:r>
            <w:r w:rsidRPr="002A286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03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 xml:space="preserve">Baze </w:t>
            </w:r>
            <w:proofErr w:type="spellStart"/>
            <w:r w:rsidRPr="002A2866">
              <w:rPr>
                <w:color w:val="7030A0"/>
                <w:lang w:val="ro-RO"/>
              </w:rPr>
              <w:t>Experiente</w:t>
            </w:r>
            <w:proofErr w:type="spellEnd"/>
            <w:r w:rsidRPr="002A2866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0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7131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Comentarii</w:t>
            </w:r>
          </w:p>
        </w:tc>
      </w:tr>
      <w:tr w:rsidR="0001400D" w:rsidRPr="002A2866" w:rsidTr="0001400D">
        <w:tc>
          <w:tcPr>
            <w:tcW w:w="1721" w:type="dxa"/>
          </w:tcPr>
          <w:p w:rsidR="0001400D" w:rsidRPr="002A2866" w:rsidRDefault="0001400D" w:rsidP="0001400D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LOC/MOMENT</w:t>
            </w:r>
          </w:p>
        </w:tc>
        <w:tc>
          <w:tcPr>
            <w:tcW w:w="1678" w:type="dxa"/>
          </w:tcPr>
          <w:p w:rsidR="0001400D" w:rsidRPr="002A2866" w:rsidRDefault="0001400D" w:rsidP="0001400D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OBIECT</w:t>
            </w:r>
          </w:p>
        </w:tc>
        <w:tc>
          <w:tcPr>
            <w:tcW w:w="1703" w:type="dxa"/>
          </w:tcPr>
          <w:p w:rsidR="0001400D" w:rsidRPr="002A2866" w:rsidRDefault="0001400D" w:rsidP="0001400D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PROCEDURI</w:t>
            </w:r>
          </w:p>
        </w:tc>
        <w:tc>
          <w:tcPr>
            <w:tcW w:w="1720" w:type="dxa"/>
          </w:tcPr>
          <w:p w:rsidR="0001400D" w:rsidRPr="002A2866" w:rsidRDefault="0001400D" w:rsidP="0001400D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LOC/MOMENT</w:t>
            </w:r>
          </w:p>
        </w:tc>
        <w:tc>
          <w:tcPr>
            <w:tcW w:w="7131" w:type="dxa"/>
          </w:tcPr>
          <w:p w:rsidR="0001400D" w:rsidRPr="002A2866" w:rsidRDefault="0001400D" w:rsidP="0001400D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de unelte strategice prin experimentare optimului prin proceduri</w:t>
            </w:r>
          </w:p>
        </w:tc>
      </w:tr>
    </w:tbl>
    <w:p w:rsidR="00130D5A" w:rsidRPr="002A2866" w:rsidRDefault="00DC4EDB">
      <w:pPr>
        <w:rPr>
          <w:lang w:val="ro-RO"/>
        </w:rPr>
      </w:pPr>
      <w:r w:rsidRPr="002A2866">
        <w:rPr>
          <w:lang w:val="ro-RO"/>
        </w:rPr>
        <w:br/>
      </w:r>
    </w:p>
    <w:p w:rsidR="00130D5A" w:rsidRPr="002A2866" w:rsidRDefault="00DC4EDB">
      <w:pPr>
        <w:rPr>
          <w:color w:val="00B050"/>
          <w:lang w:val="ro-RO"/>
        </w:rPr>
      </w:pPr>
      <w:r w:rsidRPr="002A286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6"/>
        <w:gridCol w:w="1427"/>
        <w:gridCol w:w="1427"/>
        <w:gridCol w:w="1637"/>
        <w:gridCol w:w="2503"/>
      </w:tblGrid>
      <w:tr w:rsidR="00893668" w:rsidRPr="002A2866" w:rsidTr="0014573E">
        <w:tc>
          <w:tcPr>
            <w:tcW w:w="172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A2866">
              <w:rPr>
                <w:color w:val="00B050"/>
                <w:lang w:val="ro-RO"/>
              </w:rPr>
              <w:t>Raspunsuri</w:t>
            </w:r>
            <w:proofErr w:type="spellEnd"/>
            <w:r w:rsidRPr="002A286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proofErr w:type="spellStart"/>
            <w:r w:rsidRPr="002A2866">
              <w:rPr>
                <w:color w:val="00B050"/>
                <w:lang w:val="ro-RO"/>
              </w:rPr>
              <w:t>Iesire</w:t>
            </w:r>
            <w:proofErr w:type="spellEnd"/>
            <w:r w:rsidRPr="002A2866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Intrare Date</w:t>
            </w:r>
          </w:p>
        </w:tc>
        <w:tc>
          <w:tcPr>
            <w:tcW w:w="7570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Comentarii</w:t>
            </w:r>
          </w:p>
        </w:tc>
      </w:tr>
      <w:tr w:rsidR="00893668" w:rsidRPr="002A2866" w:rsidTr="0014573E">
        <w:tc>
          <w:tcPr>
            <w:tcW w:w="172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LOC/MOMENT</w:t>
            </w:r>
          </w:p>
        </w:tc>
        <w:tc>
          <w:tcPr>
            <w:tcW w:w="7570" w:type="dxa"/>
          </w:tcPr>
          <w:p w:rsidR="00130D5A" w:rsidRPr="002A2866" w:rsidRDefault="00D07D43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Proceduri de evaluare a corectitudinii răspunsurilor ce conduce selectarea strictă a datelor ieșite</w:t>
            </w:r>
          </w:p>
        </w:tc>
      </w:tr>
    </w:tbl>
    <w:p w:rsidR="00130D5A" w:rsidRPr="002A2866" w:rsidRDefault="00DC4EDB">
      <w:pPr>
        <w:rPr>
          <w:lang w:val="ro-RO"/>
        </w:rPr>
      </w:pPr>
      <w:r w:rsidRPr="002A2866">
        <w:rPr>
          <w:lang w:val="ro-RO"/>
        </w:rPr>
        <w:br w:type="page"/>
      </w:r>
    </w:p>
    <w:p w:rsidR="00130D5A" w:rsidRPr="002A2866" w:rsidRDefault="00DC4EDB">
      <w:pPr>
        <w:rPr>
          <w:lang w:val="ro-RO"/>
        </w:rPr>
      </w:pPr>
      <w:r w:rsidRPr="002A2866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0D5A" w:rsidRPr="002A2866" w:rsidRDefault="00397895">
      <w:pPr>
        <w:rPr>
          <w:lang w:val="ro-RO"/>
        </w:rPr>
      </w:pPr>
      <w:r w:rsidRPr="002A2866">
        <w:rPr>
          <w:lang w:val="ro-RO"/>
        </w:rPr>
        <w:t>32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proofErr w:type="spellStart"/>
            <w:r w:rsidRPr="002A2866">
              <w:rPr>
                <w:lang w:val="ro-RO"/>
              </w:rPr>
              <w:t>Iesire</w:t>
            </w:r>
            <w:proofErr w:type="spellEnd"/>
            <w:r w:rsidRPr="002A286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Comentarii</w:t>
            </w: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 xml:space="preserve">Evaluare </w:t>
            </w:r>
            <w:proofErr w:type="spellStart"/>
            <w:r w:rsidRPr="002A286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 xml:space="preserve">Baze </w:t>
            </w:r>
            <w:proofErr w:type="spellStart"/>
            <w:r w:rsidRPr="002A286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</w:tbl>
    <w:p w:rsidR="00130D5A" w:rsidRPr="002A2866" w:rsidRDefault="00DC4EDB">
      <w:pPr>
        <w:rPr>
          <w:lang w:val="ro-RO"/>
        </w:rPr>
      </w:pPr>
      <w:r w:rsidRPr="002A2866">
        <w:rPr>
          <w:lang w:val="ro-RO"/>
        </w:rPr>
        <w:br/>
      </w:r>
    </w:p>
    <w:p w:rsidR="00130D5A" w:rsidRPr="002A2866" w:rsidRDefault="00DC4EDB">
      <w:pPr>
        <w:rPr>
          <w:color w:val="7030A0"/>
          <w:lang w:val="ro-RO"/>
        </w:rPr>
      </w:pPr>
      <w:r w:rsidRPr="002A2866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0"/>
        <w:gridCol w:w="1151"/>
        <w:gridCol w:w="1438"/>
        <w:gridCol w:w="1640"/>
        <w:gridCol w:w="2761"/>
      </w:tblGrid>
      <w:tr w:rsidR="00746E5D" w:rsidRPr="002A2866" w:rsidTr="0001400D">
        <w:tc>
          <w:tcPr>
            <w:tcW w:w="1721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Intrare Date</w:t>
            </w:r>
            <w:r w:rsidRPr="002A286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7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Baze Strategii</w:t>
            </w:r>
            <w:r w:rsidRPr="002A286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03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 xml:space="preserve">Baze </w:t>
            </w:r>
            <w:proofErr w:type="spellStart"/>
            <w:r w:rsidRPr="002A2866">
              <w:rPr>
                <w:color w:val="7030A0"/>
                <w:lang w:val="ro-RO"/>
              </w:rPr>
              <w:t>Experiente</w:t>
            </w:r>
            <w:proofErr w:type="spellEnd"/>
            <w:r w:rsidRPr="002A2866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0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7131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Comentarii</w:t>
            </w:r>
          </w:p>
        </w:tc>
      </w:tr>
      <w:tr w:rsidR="0001400D" w:rsidRPr="002A2866" w:rsidTr="0001400D">
        <w:tc>
          <w:tcPr>
            <w:tcW w:w="1721" w:type="dxa"/>
          </w:tcPr>
          <w:p w:rsidR="0001400D" w:rsidRPr="002A2866" w:rsidRDefault="0001400D" w:rsidP="0001400D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LOC/MOMENT</w:t>
            </w:r>
          </w:p>
        </w:tc>
        <w:tc>
          <w:tcPr>
            <w:tcW w:w="1678" w:type="dxa"/>
          </w:tcPr>
          <w:p w:rsidR="0001400D" w:rsidRPr="002A2866" w:rsidRDefault="0001400D" w:rsidP="0001400D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OBIECT</w:t>
            </w:r>
          </w:p>
        </w:tc>
        <w:tc>
          <w:tcPr>
            <w:tcW w:w="1703" w:type="dxa"/>
          </w:tcPr>
          <w:p w:rsidR="0001400D" w:rsidRPr="002A2866" w:rsidRDefault="0001400D" w:rsidP="0001400D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PROCEDURI</w:t>
            </w:r>
          </w:p>
        </w:tc>
        <w:tc>
          <w:tcPr>
            <w:tcW w:w="1720" w:type="dxa"/>
          </w:tcPr>
          <w:p w:rsidR="0001400D" w:rsidRPr="002A2866" w:rsidRDefault="0001400D" w:rsidP="0001400D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LOC/MOMENT</w:t>
            </w:r>
          </w:p>
        </w:tc>
        <w:tc>
          <w:tcPr>
            <w:tcW w:w="7131" w:type="dxa"/>
          </w:tcPr>
          <w:p w:rsidR="0001400D" w:rsidRPr="002A2866" w:rsidRDefault="0001400D" w:rsidP="0001400D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de unelte strategice prin experimentare optimului prin proceduri</w:t>
            </w:r>
          </w:p>
        </w:tc>
      </w:tr>
    </w:tbl>
    <w:p w:rsidR="00130D5A" w:rsidRPr="002A2866" w:rsidRDefault="00DC4EDB">
      <w:pPr>
        <w:rPr>
          <w:lang w:val="ro-RO"/>
        </w:rPr>
      </w:pPr>
      <w:r w:rsidRPr="002A2866">
        <w:rPr>
          <w:lang w:val="ro-RO"/>
        </w:rPr>
        <w:br/>
      </w:r>
    </w:p>
    <w:p w:rsidR="00130D5A" w:rsidRPr="002A2866" w:rsidRDefault="00DC4EDB">
      <w:pPr>
        <w:rPr>
          <w:color w:val="00B050"/>
          <w:lang w:val="ro-RO"/>
        </w:rPr>
      </w:pPr>
      <w:r w:rsidRPr="002A286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8"/>
        <w:gridCol w:w="1366"/>
        <w:gridCol w:w="1430"/>
        <w:gridCol w:w="1638"/>
        <w:gridCol w:w="2558"/>
      </w:tblGrid>
      <w:tr w:rsidR="00893668" w:rsidRPr="002A2866" w:rsidTr="00486F77">
        <w:tc>
          <w:tcPr>
            <w:tcW w:w="172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A2866">
              <w:rPr>
                <w:color w:val="00B050"/>
                <w:lang w:val="ro-RO"/>
              </w:rPr>
              <w:t>Raspunsuri</w:t>
            </w:r>
            <w:proofErr w:type="spellEnd"/>
            <w:r w:rsidRPr="002A286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proofErr w:type="spellStart"/>
            <w:r w:rsidRPr="002A2866">
              <w:rPr>
                <w:color w:val="00B050"/>
                <w:lang w:val="ro-RO"/>
              </w:rPr>
              <w:t>Iesire</w:t>
            </w:r>
            <w:proofErr w:type="spellEnd"/>
            <w:r w:rsidRPr="002A2866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Intrare Date</w:t>
            </w:r>
          </w:p>
        </w:tc>
        <w:tc>
          <w:tcPr>
            <w:tcW w:w="7570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Comentarii</w:t>
            </w:r>
          </w:p>
        </w:tc>
      </w:tr>
      <w:tr w:rsidR="00893668" w:rsidRPr="002A2866" w:rsidTr="00486F77">
        <w:tc>
          <w:tcPr>
            <w:tcW w:w="172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LOC/MOMENT</w:t>
            </w:r>
          </w:p>
        </w:tc>
        <w:tc>
          <w:tcPr>
            <w:tcW w:w="7570" w:type="dxa"/>
          </w:tcPr>
          <w:p w:rsidR="00130D5A" w:rsidRPr="002A2866" w:rsidRDefault="00D07D43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logicii răspunsurilor ce conduce la proceduri de ieșire a datelor</w:t>
            </w:r>
          </w:p>
        </w:tc>
      </w:tr>
    </w:tbl>
    <w:p w:rsidR="00130D5A" w:rsidRPr="002A2866" w:rsidRDefault="00DC4EDB">
      <w:pPr>
        <w:rPr>
          <w:lang w:val="ro-RO"/>
        </w:rPr>
      </w:pPr>
      <w:r w:rsidRPr="002A2866">
        <w:rPr>
          <w:lang w:val="ro-RO"/>
        </w:rPr>
        <w:br w:type="page"/>
      </w:r>
    </w:p>
    <w:p w:rsidR="00130D5A" w:rsidRPr="002A2866" w:rsidRDefault="00DC4EDB">
      <w:pPr>
        <w:rPr>
          <w:lang w:val="ro-RO"/>
        </w:rPr>
      </w:pPr>
      <w:r w:rsidRPr="002A2866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0D5A" w:rsidRPr="002A2866" w:rsidRDefault="00397895">
      <w:pPr>
        <w:rPr>
          <w:lang w:val="ro-RO"/>
        </w:rPr>
      </w:pPr>
      <w:r w:rsidRPr="002A2866">
        <w:rPr>
          <w:lang w:val="ro-RO"/>
        </w:rPr>
        <w:t>33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proofErr w:type="spellStart"/>
            <w:r w:rsidRPr="002A2866">
              <w:rPr>
                <w:lang w:val="ro-RO"/>
              </w:rPr>
              <w:t>Iesire</w:t>
            </w:r>
            <w:proofErr w:type="spellEnd"/>
            <w:r w:rsidRPr="002A286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Comentarii</w:t>
            </w: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 xml:space="preserve">Evaluare </w:t>
            </w:r>
            <w:proofErr w:type="spellStart"/>
            <w:r w:rsidRPr="002A286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 xml:space="preserve">Baze </w:t>
            </w:r>
            <w:proofErr w:type="spellStart"/>
            <w:r w:rsidRPr="002A286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</w:tbl>
    <w:p w:rsidR="00130D5A" w:rsidRPr="002A2866" w:rsidRDefault="00DC4EDB">
      <w:pPr>
        <w:rPr>
          <w:lang w:val="ro-RO"/>
        </w:rPr>
      </w:pPr>
      <w:r w:rsidRPr="002A2866">
        <w:rPr>
          <w:lang w:val="ro-RO"/>
        </w:rPr>
        <w:br/>
      </w:r>
    </w:p>
    <w:p w:rsidR="00130D5A" w:rsidRPr="002A2866" w:rsidRDefault="00DC4EDB">
      <w:pPr>
        <w:rPr>
          <w:color w:val="7030A0"/>
          <w:lang w:val="ro-RO"/>
        </w:rPr>
      </w:pPr>
      <w:r w:rsidRPr="002A2866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4"/>
        <w:gridCol w:w="1177"/>
        <w:gridCol w:w="1355"/>
        <w:gridCol w:w="1644"/>
        <w:gridCol w:w="2810"/>
      </w:tblGrid>
      <w:tr w:rsidR="00746E5D" w:rsidRPr="002A2866" w:rsidTr="0001400D"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Intrare Date</w:t>
            </w:r>
            <w:r w:rsidRPr="002A286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Baze Strategii</w:t>
            </w:r>
            <w:r w:rsidRPr="002A286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 xml:space="preserve">Baze </w:t>
            </w:r>
            <w:proofErr w:type="spellStart"/>
            <w:r w:rsidRPr="002A2866">
              <w:rPr>
                <w:color w:val="7030A0"/>
                <w:lang w:val="ro-RO"/>
              </w:rPr>
              <w:t>Experiente</w:t>
            </w:r>
            <w:proofErr w:type="spellEnd"/>
            <w:r w:rsidRPr="002A2866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7480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Comentarii</w:t>
            </w:r>
          </w:p>
        </w:tc>
      </w:tr>
      <w:tr w:rsidR="00746E5D" w:rsidRPr="002A2866" w:rsidTr="0001400D"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LOC/MOMENT</w:t>
            </w:r>
          </w:p>
        </w:tc>
        <w:tc>
          <w:tcPr>
            <w:tcW w:w="7480" w:type="dxa"/>
          </w:tcPr>
          <w:p w:rsidR="00130D5A" w:rsidRPr="002A2866" w:rsidRDefault="0001400D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de strategii obiectuale in dezvoltarea de unelte, bazate pe experimente anterioare</w:t>
            </w:r>
          </w:p>
        </w:tc>
      </w:tr>
    </w:tbl>
    <w:p w:rsidR="00130D5A" w:rsidRPr="002A2866" w:rsidRDefault="00DC4EDB">
      <w:pPr>
        <w:rPr>
          <w:lang w:val="ro-RO"/>
        </w:rPr>
      </w:pPr>
      <w:r w:rsidRPr="002A2866">
        <w:rPr>
          <w:lang w:val="ro-RO"/>
        </w:rPr>
        <w:br/>
      </w:r>
    </w:p>
    <w:p w:rsidR="00130D5A" w:rsidRPr="002A2866" w:rsidRDefault="00DC4EDB">
      <w:pPr>
        <w:rPr>
          <w:color w:val="00B050"/>
          <w:lang w:val="ro-RO"/>
        </w:rPr>
      </w:pPr>
      <w:r w:rsidRPr="002A286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9"/>
        <w:gridCol w:w="1369"/>
        <w:gridCol w:w="1433"/>
        <w:gridCol w:w="1639"/>
        <w:gridCol w:w="2550"/>
      </w:tblGrid>
      <w:tr w:rsidR="00893668" w:rsidRPr="002A2866" w:rsidTr="00164697">
        <w:tc>
          <w:tcPr>
            <w:tcW w:w="172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A2866">
              <w:rPr>
                <w:color w:val="00B050"/>
                <w:lang w:val="ro-RO"/>
              </w:rPr>
              <w:t>Raspunsuri</w:t>
            </w:r>
            <w:proofErr w:type="spellEnd"/>
            <w:r w:rsidRPr="002A286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proofErr w:type="spellStart"/>
            <w:r w:rsidRPr="002A2866">
              <w:rPr>
                <w:color w:val="00B050"/>
                <w:lang w:val="ro-RO"/>
              </w:rPr>
              <w:t>Iesire</w:t>
            </w:r>
            <w:proofErr w:type="spellEnd"/>
            <w:r w:rsidRPr="002A2866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Intrare Date</w:t>
            </w:r>
          </w:p>
        </w:tc>
        <w:tc>
          <w:tcPr>
            <w:tcW w:w="7480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Comentarii</w:t>
            </w:r>
          </w:p>
        </w:tc>
      </w:tr>
      <w:tr w:rsidR="00893668" w:rsidRPr="002A2866" w:rsidTr="00164697">
        <w:tc>
          <w:tcPr>
            <w:tcW w:w="172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LOC/MOMENT</w:t>
            </w:r>
          </w:p>
        </w:tc>
        <w:tc>
          <w:tcPr>
            <w:tcW w:w="7480" w:type="dxa"/>
          </w:tcPr>
          <w:p w:rsidR="00130D5A" w:rsidRPr="002A2866" w:rsidRDefault="0016469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Răspunderea obiectivității evaluării ce conduce la date ieșite conform procedurilor</w:t>
            </w:r>
          </w:p>
        </w:tc>
      </w:tr>
    </w:tbl>
    <w:p w:rsidR="00130D5A" w:rsidRPr="002A2866" w:rsidRDefault="00DC4EDB">
      <w:pPr>
        <w:rPr>
          <w:lang w:val="ro-RO"/>
        </w:rPr>
      </w:pPr>
      <w:r w:rsidRPr="002A2866">
        <w:rPr>
          <w:lang w:val="ro-RO"/>
        </w:rPr>
        <w:br w:type="page"/>
      </w:r>
    </w:p>
    <w:p w:rsidR="00130D5A" w:rsidRPr="002A2866" w:rsidRDefault="00DC4EDB">
      <w:pPr>
        <w:rPr>
          <w:lang w:val="ro-RO"/>
        </w:rPr>
      </w:pPr>
      <w:r w:rsidRPr="002A2866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0D5A" w:rsidRPr="002A2866" w:rsidRDefault="00397895">
      <w:pPr>
        <w:rPr>
          <w:lang w:val="ro-RO"/>
        </w:rPr>
      </w:pPr>
      <w:r w:rsidRPr="002A2866">
        <w:rPr>
          <w:lang w:val="ro-RO"/>
        </w:rPr>
        <w:t>34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proofErr w:type="spellStart"/>
            <w:r w:rsidRPr="002A2866">
              <w:rPr>
                <w:lang w:val="ro-RO"/>
              </w:rPr>
              <w:t>Iesire</w:t>
            </w:r>
            <w:proofErr w:type="spellEnd"/>
            <w:r w:rsidRPr="002A286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Comentarii</w:t>
            </w: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 xml:space="preserve">Evaluare </w:t>
            </w:r>
            <w:proofErr w:type="spellStart"/>
            <w:r w:rsidRPr="002A286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 xml:space="preserve">Baze </w:t>
            </w:r>
            <w:proofErr w:type="spellStart"/>
            <w:r w:rsidRPr="002A286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</w:tbl>
    <w:p w:rsidR="00130D5A" w:rsidRPr="002A2866" w:rsidRDefault="00DC4EDB">
      <w:pPr>
        <w:rPr>
          <w:lang w:val="ro-RO"/>
        </w:rPr>
      </w:pPr>
      <w:r w:rsidRPr="002A2866">
        <w:rPr>
          <w:lang w:val="ro-RO"/>
        </w:rPr>
        <w:br/>
      </w:r>
    </w:p>
    <w:p w:rsidR="00130D5A" w:rsidRPr="002A2866" w:rsidRDefault="00DC4EDB">
      <w:pPr>
        <w:rPr>
          <w:color w:val="7030A0"/>
          <w:lang w:val="ro-RO"/>
        </w:rPr>
      </w:pPr>
      <w:r w:rsidRPr="002A2866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3"/>
        <w:gridCol w:w="1179"/>
        <w:gridCol w:w="1357"/>
        <w:gridCol w:w="1645"/>
        <w:gridCol w:w="2806"/>
      </w:tblGrid>
      <w:tr w:rsidR="00746E5D" w:rsidRPr="002A2866" w:rsidTr="0001400D">
        <w:tc>
          <w:tcPr>
            <w:tcW w:w="1722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Intrare Date</w:t>
            </w:r>
            <w:r w:rsidRPr="002A286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95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Baze Strategii</w:t>
            </w:r>
            <w:r w:rsidRPr="002A286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06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 xml:space="preserve">Baze </w:t>
            </w:r>
            <w:proofErr w:type="spellStart"/>
            <w:r w:rsidRPr="002A2866">
              <w:rPr>
                <w:color w:val="7030A0"/>
                <w:lang w:val="ro-RO"/>
              </w:rPr>
              <w:t>Experiente</w:t>
            </w:r>
            <w:proofErr w:type="spellEnd"/>
            <w:r w:rsidRPr="002A2866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3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7107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Comentarii</w:t>
            </w:r>
          </w:p>
        </w:tc>
      </w:tr>
      <w:tr w:rsidR="0001400D" w:rsidRPr="002A2866" w:rsidTr="0001400D">
        <w:tc>
          <w:tcPr>
            <w:tcW w:w="1722" w:type="dxa"/>
          </w:tcPr>
          <w:p w:rsidR="0001400D" w:rsidRPr="002A2866" w:rsidRDefault="0001400D" w:rsidP="0001400D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LOC/MOMENT</w:t>
            </w:r>
          </w:p>
        </w:tc>
        <w:tc>
          <w:tcPr>
            <w:tcW w:w="1695" w:type="dxa"/>
          </w:tcPr>
          <w:p w:rsidR="0001400D" w:rsidRPr="002A2866" w:rsidRDefault="0001400D" w:rsidP="0001400D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OBIECT</w:t>
            </w:r>
          </w:p>
        </w:tc>
        <w:tc>
          <w:tcPr>
            <w:tcW w:w="1706" w:type="dxa"/>
          </w:tcPr>
          <w:p w:rsidR="0001400D" w:rsidRPr="002A2866" w:rsidRDefault="0001400D" w:rsidP="0001400D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LOGICA</w:t>
            </w:r>
          </w:p>
        </w:tc>
        <w:tc>
          <w:tcPr>
            <w:tcW w:w="1723" w:type="dxa"/>
          </w:tcPr>
          <w:p w:rsidR="0001400D" w:rsidRPr="002A2866" w:rsidRDefault="0001400D" w:rsidP="0001400D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LOC/MOMENT</w:t>
            </w:r>
          </w:p>
        </w:tc>
        <w:tc>
          <w:tcPr>
            <w:tcW w:w="7107" w:type="dxa"/>
          </w:tcPr>
          <w:p w:rsidR="0001400D" w:rsidRPr="002A2866" w:rsidRDefault="0001400D" w:rsidP="0001400D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de strategii obiectuale in dezvoltarea de unelte, bazate pe experimente anterioare</w:t>
            </w:r>
          </w:p>
        </w:tc>
      </w:tr>
    </w:tbl>
    <w:p w:rsidR="00130D5A" w:rsidRPr="002A2866" w:rsidRDefault="00DC4EDB">
      <w:pPr>
        <w:rPr>
          <w:lang w:val="ro-RO"/>
        </w:rPr>
      </w:pPr>
      <w:r w:rsidRPr="002A2866">
        <w:rPr>
          <w:lang w:val="ro-RO"/>
        </w:rPr>
        <w:br/>
      </w:r>
    </w:p>
    <w:p w:rsidR="00130D5A" w:rsidRPr="002A2866" w:rsidRDefault="00DC4EDB">
      <w:pPr>
        <w:rPr>
          <w:color w:val="00B050"/>
          <w:lang w:val="ro-RO"/>
        </w:rPr>
      </w:pPr>
      <w:r w:rsidRPr="002A286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8"/>
        <w:gridCol w:w="1429"/>
        <w:gridCol w:w="1428"/>
        <w:gridCol w:w="1637"/>
        <w:gridCol w:w="2498"/>
      </w:tblGrid>
      <w:tr w:rsidR="00893668" w:rsidRPr="002A2866" w:rsidTr="00D07D43">
        <w:tc>
          <w:tcPr>
            <w:tcW w:w="1723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10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A2866">
              <w:rPr>
                <w:color w:val="00B050"/>
                <w:lang w:val="ro-RO"/>
              </w:rPr>
              <w:t>Raspunsuri</w:t>
            </w:r>
            <w:proofErr w:type="spellEnd"/>
            <w:r w:rsidRPr="002A286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10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proofErr w:type="spellStart"/>
            <w:r w:rsidRPr="002A2866">
              <w:rPr>
                <w:color w:val="00B050"/>
                <w:lang w:val="ro-RO"/>
              </w:rPr>
              <w:t>Iesire</w:t>
            </w:r>
            <w:proofErr w:type="spellEnd"/>
            <w:r w:rsidRPr="002A2866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3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Intrare Date</w:t>
            </w:r>
          </w:p>
        </w:tc>
        <w:tc>
          <w:tcPr>
            <w:tcW w:w="7087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Comentarii</w:t>
            </w:r>
          </w:p>
        </w:tc>
      </w:tr>
      <w:tr w:rsidR="00D07D43" w:rsidRPr="002A2866" w:rsidTr="00D07D43">
        <w:tc>
          <w:tcPr>
            <w:tcW w:w="1723" w:type="dxa"/>
          </w:tcPr>
          <w:p w:rsidR="00D07D43" w:rsidRPr="002A2866" w:rsidRDefault="00D07D43" w:rsidP="00D07D43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LOC/MOMENT</w:t>
            </w:r>
          </w:p>
        </w:tc>
        <w:tc>
          <w:tcPr>
            <w:tcW w:w="1710" w:type="dxa"/>
          </w:tcPr>
          <w:p w:rsidR="00D07D43" w:rsidRPr="002A2866" w:rsidRDefault="00D07D43" w:rsidP="00D07D43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PROCEDURI</w:t>
            </w:r>
          </w:p>
        </w:tc>
        <w:tc>
          <w:tcPr>
            <w:tcW w:w="1710" w:type="dxa"/>
          </w:tcPr>
          <w:p w:rsidR="00D07D43" w:rsidRPr="002A2866" w:rsidRDefault="00D07D43" w:rsidP="00D07D43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PROCEDURI</w:t>
            </w:r>
          </w:p>
        </w:tc>
        <w:tc>
          <w:tcPr>
            <w:tcW w:w="1723" w:type="dxa"/>
          </w:tcPr>
          <w:p w:rsidR="00D07D43" w:rsidRPr="002A2866" w:rsidRDefault="00D07D43" w:rsidP="00D07D43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LOC/MOMENT</w:t>
            </w:r>
          </w:p>
        </w:tc>
        <w:tc>
          <w:tcPr>
            <w:tcW w:w="7087" w:type="dxa"/>
          </w:tcPr>
          <w:p w:rsidR="00D07D43" w:rsidRPr="002A2866" w:rsidRDefault="00D07D43" w:rsidP="00D07D43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Proceduri de evaluare a corectitudinii răspunsurilor ce conduce selectarea strictă a datelor ieșite</w:t>
            </w:r>
          </w:p>
        </w:tc>
      </w:tr>
    </w:tbl>
    <w:p w:rsidR="00130D5A" w:rsidRPr="002A2866" w:rsidRDefault="00DC4EDB">
      <w:pPr>
        <w:rPr>
          <w:lang w:val="ro-RO"/>
        </w:rPr>
      </w:pPr>
      <w:r w:rsidRPr="002A2866">
        <w:rPr>
          <w:lang w:val="ro-RO"/>
        </w:rPr>
        <w:br w:type="page"/>
      </w:r>
    </w:p>
    <w:p w:rsidR="00130D5A" w:rsidRPr="002A2866" w:rsidRDefault="00DC4EDB">
      <w:pPr>
        <w:rPr>
          <w:lang w:val="ro-RO"/>
        </w:rPr>
      </w:pPr>
      <w:r w:rsidRPr="002A2866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0D5A" w:rsidRPr="002A2866" w:rsidRDefault="00397895">
      <w:pPr>
        <w:rPr>
          <w:lang w:val="ro-RO"/>
        </w:rPr>
      </w:pPr>
      <w:r w:rsidRPr="002A2866">
        <w:rPr>
          <w:lang w:val="ro-RO"/>
        </w:rPr>
        <w:t>35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proofErr w:type="spellStart"/>
            <w:r w:rsidRPr="002A2866">
              <w:rPr>
                <w:lang w:val="ro-RO"/>
              </w:rPr>
              <w:t>Iesire</w:t>
            </w:r>
            <w:proofErr w:type="spellEnd"/>
            <w:r w:rsidRPr="002A286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Comentarii</w:t>
            </w: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 xml:space="preserve">Evaluare </w:t>
            </w:r>
            <w:proofErr w:type="spellStart"/>
            <w:r w:rsidRPr="002A286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 xml:space="preserve">Baze </w:t>
            </w:r>
            <w:proofErr w:type="spellStart"/>
            <w:r w:rsidRPr="002A286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</w:tbl>
    <w:p w:rsidR="00130D5A" w:rsidRPr="002A2866" w:rsidRDefault="00DC4EDB">
      <w:pPr>
        <w:rPr>
          <w:lang w:val="ro-RO"/>
        </w:rPr>
      </w:pPr>
      <w:r w:rsidRPr="002A2866">
        <w:rPr>
          <w:lang w:val="ro-RO"/>
        </w:rPr>
        <w:br/>
      </w:r>
    </w:p>
    <w:p w:rsidR="00130D5A" w:rsidRPr="002A2866" w:rsidRDefault="00DC4EDB">
      <w:pPr>
        <w:rPr>
          <w:color w:val="7030A0"/>
          <w:lang w:val="ro-RO"/>
        </w:rPr>
      </w:pPr>
      <w:r w:rsidRPr="002A2866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4"/>
        <w:gridCol w:w="1177"/>
        <w:gridCol w:w="1355"/>
        <w:gridCol w:w="1644"/>
        <w:gridCol w:w="2810"/>
      </w:tblGrid>
      <w:tr w:rsidR="00746E5D" w:rsidRPr="002A2866" w:rsidTr="0001400D">
        <w:tc>
          <w:tcPr>
            <w:tcW w:w="1721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Intrare Date</w:t>
            </w:r>
            <w:r w:rsidRPr="002A286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87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Baze Strategii</w:t>
            </w:r>
            <w:r w:rsidRPr="002A286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00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 xml:space="preserve">Baze </w:t>
            </w:r>
            <w:proofErr w:type="spellStart"/>
            <w:r w:rsidRPr="002A2866">
              <w:rPr>
                <w:color w:val="7030A0"/>
                <w:lang w:val="ro-RO"/>
              </w:rPr>
              <w:t>Experiente</w:t>
            </w:r>
            <w:proofErr w:type="spellEnd"/>
            <w:r w:rsidRPr="002A2866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2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7123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Comentarii</w:t>
            </w:r>
          </w:p>
        </w:tc>
      </w:tr>
      <w:tr w:rsidR="0001400D" w:rsidRPr="002A2866" w:rsidTr="0001400D">
        <w:tc>
          <w:tcPr>
            <w:tcW w:w="1721" w:type="dxa"/>
          </w:tcPr>
          <w:p w:rsidR="0001400D" w:rsidRPr="002A2866" w:rsidRDefault="0001400D" w:rsidP="0001400D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LOC/MOMENT</w:t>
            </w:r>
          </w:p>
        </w:tc>
        <w:tc>
          <w:tcPr>
            <w:tcW w:w="1687" w:type="dxa"/>
          </w:tcPr>
          <w:p w:rsidR="0001400D" w:rsidRPr="002A2866" w:rsidRDefault="0001400D" w:rsidP="0001400D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OBIECT</w:t>
            </w:r>
          </w:p>
        </w:tc>
        <w:tc>
          <w:tcPr>
            <w:tcW w:w="1700" w:type="dxa"/>
          </w:tcPr>
          <w:p w:rsidR="0001400D" w:rsidRPr="002A2866" w:rsidRDefault="0001400D" w:rsidP="0001400D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LOGICA</w:t>
            </w:r>
          </w:p>
        </w:tc>
        <w:tc>
          <w:tcPr>
            <w:tcW w:w="1722" w:type="dxa"/>
          </w:tcPr>
          <w:p w:rsidR="0001400D" w:rsidRPr="002A2866" w:rsidRDefault="0001400D" w:rsidP="0001400D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LOC/MOMENT</w:t>
            </w:r>
          </w:p>
        </w:tc>
        <w:tc>
          <w:tcPr>
            <w:tcW w:w="7123" w:type="dxa"/>
          </w:tcPr>
          <w:p w:rsidR="0001400D" w:rsidRPr="002A2866" w:rsidRDefault="0001400D" w:rsidP="0001400D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de strategii obiectuale in dezvoltarea de unelte, bazate pe experimente anterioare</w:t>
            </w:r>
          </w:p>
        </w:tc>
      </w:tr>
    </w:tbl>
    <w:p w:rsidR="00130D5A" w:rsidRPr="002A2866" w:rsidRDefault="00DC4EDB">
      <w:pPr>
        <w:rPr>
          <w:lang w:val="ro-RO"/>
        </w:rPr>
      </w:pPr>
      <w:r w:rsidRPr="002A2866">
        <w:rPr>
          <w:lang w:val="ro-RO"/>
        </w:rPr>
        <w:br/>
      </w:r>
    </w:p>
    <w:p w:rsidR="00130D5A" w:rsidRPr="002A2866" w:rsidRDefault="00DC4EDB">
      <w:pPr>
        <w:rPr>
          <w:color w:val="00B050"/>
          <w:lang w:val="ro-RO"/>
        </w:rPr>
      </w:pPr>
      <w:r w:rsidRPr="002A286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8"/>
        <w:gridCol w:w="1367"/>
        <w:gridCol w:w="1431"/>
        <w:gridCol w:w="1638"/>
        <w:gridCol w:w="2556"/>
      </w:tblGrid>
      <w:tr w:rsidR="00893668" w:rsidRPr="002A2866" w:rsidTr="00D07D43">
        <w:tc>
          <w:tcPr>
            <w:tcW w:w="1722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01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A2866">
              <w:rPr>
                <w:color w:val="00B050"/>
                <w:lang w:val="ro-RO"/>
              </w:rPr>
              <w:t>Raspunsuri</w:t>
            </w:r>
            <w:proofErr w:type="spellEnd"/>
            <w:r w:rsidRPr="002A286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06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proofErr w:type="spellStart"/>
            <w:r w:rsidRPr="002A2866">
              <w:rPr>
                <w:color w:val="00B050"/>
                <w:lang w:val="ro-RO"/>
              </w:rPr>
              <w:t>Iesire</w:t>
            </w:r>
            <w:proofErr w:type="spellEnd"/>
            <w:r w:rsidRPr="002A2866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1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Intrare Date</w:t>
            </w:r>
          </w:p>
        </w:tc>
        <w:tc>
          <w:tcPr>
            <w:tcW w:w="7103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Comentarii</w:t>
            </w:r>
          </w:p>
        </w:tc>
      </w:tr>
      <w:tr w:rsidR="00D07D43" w:rsidRPr="002A2866" w:rsidTr="00D07D43">
        <w:tc>
          <w:tcPr>
            <w:tcW w:w="1722" w:type="dxa"/>
          </w:tcPr>
          <w:p w:rsidR="00D07D43" w:rsidRPr="002A2866" w:rsidRDefault="00D07D43" w:rsidP="00D07D43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LOC/MOMENT</w:t>
            </w:r>
          </w:p>
        </w:tc>
        <w:tc>
          <w:tcPr>
            <w:tcW w:w="1701" w:type="dxa"/>
          </w:tcPr>
          <w:p w:rsidR="00D07D43" w:rsidRPr="002A2866" w:rsidRDefault="00D07D43" w:rsidP="00D07D43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LOGICA</w:t>
            </w:r>
          </w:p>
        </w:tc>
        <w:tc>
          <w:tcPr>
            <w:tcW w:w="1706" w:type="dxa"/>
          </w:tcPr>
          <w:p w:rsidR="00D07D43" w:rsidRPr="002A2866" w:rsidRDefault="00D07D43" w:rsidP="00D07D43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PROCEDURI</w:t>
            </w:r>
          </w:p>
        </w:tc>
        <w:tc>
          <w:tcPr>
            <w:tcW w:w="1721" w:type="dxa"/>
          </w:tcPr>
          <w:p w:rsidR="00D07D43" w:rsidRPr="002A2866" w:rsidRDefault="00D07D43" w:rsidP="00D07D43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LOC/MOMENT</w:t>
            </w:r>
          </w:p>
        </w:tc>
        <w:tc>
          <w:tcPr>
            <w:tcW w:w="7103" w:type="dxa"/>
          </w:tcPr>
          <w:p w:rsidR="00D07D43" w:rsidRPr="002A2866" w:rsidRDefault="00D07D43" w:rsidP="00D07D43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logicii răspunsurilor ce conduce la proceduri de ieșire a datelor</w:t>
            </w:r>
          </w:p>
        </w:tc>
      </w:tr>
    </w:tbl>
    <w:p w:rsidR="00130D5A" w:rsidRPr="002A2866" w:rsidRDefault="00DC4EDB">
      <w:pPr>
        <w:rPr>
          <w:lang w:val="ro-RO"/>
        </w:rPr>
      </w:pPr>
      <w:r w:rsidRPr="002A2866">
        <w:rPr>
          <w:lang w:val="ro-RO"/>
        </w:rPr>
        <w:br w:type="page"/>
      </w:r>
    </w:p>
    <w:p w:rsidR="00130D5A" w:rsidRPr="002A2866" w:rsidRDefault="00DC4EDB">
      <w:pPr>
        <w:rPr>
          <w:lang w:val="ro-RO"/>
        </w:rPr>
      </w:pPr>
      <w:r w:rsidRPr="002A2866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0D5A" w:rsidRPr="002A2866" w:rsidRDefault="00397895">
      <w:pPr>
        <w:rPr>
          <w:lang w:val="ro-RO"/>
        </w:rPr>
      </w:pPr>
      <w:r w:rsidRPr="002A2866">
        <w:rPr>
          <w:lang w:val="ro-RO"/>
        </w:rPr>
        <w:t>36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proofErr w:type="spellStart"/>
            <w:r w:rsidRPr="002A2866">
              <w:rPr>
                <w:lang w:val="ro-RO"/>
              </w:rPr>
              <w:t>Iesire</w:t>
            </w:r>
            <w:proofErr w:type="spellEnd"/>
            <w:r w:rsidRPr="002A286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Comentarii</w:t>
            </w: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 xml:space="preserve">Evaluare </w:t>
            </w:r>
            <w:proofErr w:type="spellStart"/>
            <w:r w:rsidRPr="002A286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 xml:space="preserve">Baze </w:t>
            </w:r>
            <w:proofErr w:type="spellStart"/>
            <w:r w:rsidRPr="002A286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</w:tbl>
    <w:p w:rsidR="00130D5A" w:rsidRPr="002A2866" w:rsidRDefault="00DC4EDB">
      <w:pPr>
        <w:rPr>
          <w:lang w:val="ro-RO"/>
        </w:rPr>
      </w:pPr>
      <w:r w:rsidRPr="002A2866">
        <w:rPr>
          <w:lang w:val="ro-RO"/>
        </w:rPr>
        <w:br/>
      </w:r>
    </w:p>
    <w:p w:rsidR="00130D5A" w:rsidRPr="002A2866" w:rsidRDefault="00DC4EDB">
      <w:pPr>
        <w:rPr>
          <w:color w:val="7030A0"/>
          <w:lang w:val="ro-RO"/>
        </w:rPr>
      </w:pPr>
      <w:r w:rsidRPr="002A2866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8"/>
        <w:gridCol w:w="1429"/>
        <w:gridCol w:w="1325"/>
        <w:gridCol w:w="1637"/>
        <w:gridCol w:w="2601"/>
      </w:tblGrid>
      <w:tr w:rsidR="000878BD" w:rsidRPr="002A2866" w:rsidTr="00FA00A0"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Intrare Date</w:t>
            </w:r>
            <w:r w:rsidRPr="002A286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Baze Strategii</w:t>
            </w:r>
            <w:r w:rsidRPr="002A286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 xml:space="preserve">Baze </w:t>
            </w:r>
            <w:proofErr w:type="spellStart"/>
            <w:r w:rsidRPr="002A2866">
              <w:rPr>
                <w:color w:val="7030A0"/>
                <w:lang w:val="ro-RO"/>
              </w:rPr>
              <w:t>Experiente</w:t>
            </w:r>
            <w:proofErr w:type="spellEnd"/>
            <w:r w:rsidRPr="002A2866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7480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Comentarii</w:t>
            </w:r>
          </w:p>
        </w:tc>
      </w:tr>
      <w:tr w:rsidR="000878BD" w:rsidRPr="002A2866" w:rsidTr="00FA00A0"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LOC/MOMENT</w:t>
            </w:r>
          </w:p>
        </w:tc>
        <w:tc>
          <w:tcPr>
            <w:tcW w:w="7480" w:type="dxa"/>
          </w:tcPr>
          <w:p w:rsidR="00130D5A" w:rsidRPr="002A2866" w:rsidRDefault="00FA00A0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de proceduri strategice de experimentare a obiectelor</w:t>
            </w:r>
          </w:p>
        </w:tc>
      </w:tr>
    </w:tbl>
    <w:p w:rsidR="00130D5A" w:rsidRPr="002A2866" w:rsidRDefault="00DC4EDB">
      <w:pPr>
        <w:rPr>
          <w:lang w:val="ro-RO"/>
        </w:rPr>
      </w:pPr>
      <w:r w:rsidRPr="002A2866">
        <w:rPr>
          <w:lang w:val="ro-RO"/>
        </w:rPr>
        <w:br/>
      </w:r>
    </w:p>
    <w:p w:rsidR="00130D5A" w:rsidRPr="002A2866" w:rsidRDefault="00DC4EDB">
      <w:pPr>
        <w:rPr>
          <w:color w:val="00B050"/>
          <w:lang w:val="ro-RO"/>
        </w:rPr>
      </w:pPr>
      <w:r w:rsidRPr="002A286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9"/>
        <w:gridCol w:w="1370"/>
        <w:gridCol w:w="1433"/>
        <w:gridCol w:w="1639"/>
        <w:gridCol w:w="2549"/>
      </w:tblGrid>
      <w:tr w:rsidR="00893668" w:rsidRPr="002A2866" w:rsidTr="00164697">
        <w:tc>
          <w:tcPr>
            <w:tcW w:w="1722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01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A2866">
              <w:rPr>
                <w:color w:val="00B050"/>
                <w:lang w:val="ro-RO"/>
              </w:rPr>
              <w:t>Raspunsuri</w:t>
            </w:r>
            <w:proofErr w:type="spellEnd"/>
            <w:r w:rsidRPr="002A286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06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proofErr w:type="spellStart"/>
            <w:r w:rsidRPr="002A2866">
              <w:rPr>
                <w:color w:val="00B050"/>
                <w:lang w:val="ro-RO"/>
              </w:rPr>
              <w:t>Iesire</w:t>
            </w:r>
            <w:proofErr w:type="spellEnd"/>
            <w:r w:rsidRPr="002A2866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1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Intrare Date</w:t>
            </w:r>
          </w:p>
        </w:tc>
        <w:tc>
          <w:tcPr>
            <w:tcW w:w="7103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Comentarii</w:t>
            </w:r>
          </w:p>
        </w:tc>
      </w:tr>
      <w:tr w:rsidR="00164697" w:rsidRPr="002A2866" w:rsidTr="00164697">
        <w:tc>
          <w:tcPr>
            <w:tcW w:w="1722" w:type="dxa"/>
          </w:tcPr>
          <w:p w:rsidR="00164697" w:rsidRPr="002A2866" w:rsidRDefault="00164697" w:rsidP="00164697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LOC/MOMENT</w:t>
            </w:r>
          </w:p>
        </w:tc>
        <w:tc>
          <w:tcPr>
            <w:tcW w:w="1701" w:type="dxa"/>
          </w:tcPr>
          <w:p w:rsidR="00164697" w:rsidRPr="002A2866" w:rsidRDefault="00164697" w:rsidP="00164697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OBIECT</w:t>
            </w:r>
          </w:p>
        </w:tc>
        <w:tc>
          <w:tcPr>
            <w:tcW w:w="1706" w:type="dxa"/>
          </w:tcPr>
          <w:p w:rsidR="00164697" w:rsidRPr="002A2866" w:rsidRDefault="00164697" w:rsidP="00164697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PROCEDURI</w:t>
            </w:r>
          </w:p>
        </w:tc>
        <w:tc>
          <w:tcPr>
            <w:tcW w:w="1721" w:type="dxa"/>
          </w:tcPr>
          <w:p w:rsidR="00164697" w:rsidRPr="002A2866" w:rsidRDefault="00164697" w:rsidP="00164697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LOC/MOMENT</w:t>
            </w:r>
          </w:p>
        </w:tc>
        <w:tc>
          <w:tcPr>
            <w:tcW w:w="7103" w:type="dxa"/>
          </w:tcPr>
          <w:p w:rsidR="00164697" w:rsidRPr="002A2866" w:rsidRDefault="00164697" w:rsidP="0016469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Răspunderea obiectivității evaluării ce conduce la date ieșite conform procedurilor</w:t>
            </w:r>
          </w:p>
        </w:tc>
      </w:tr>
    </w:tbl>
    <w:p w:rsidR="00130D5A" w:rsidRPr="002A2866" w:rsidRDefault="00DC4EDB">
      <w:pPr>
        <w:rPr>
          <w:lang w:val="ro-RO"/>
        </w:rPr>
      </w:pPr>
      <w:r w:rsidRPr="002A2866">
        <w:rPr>
          <w:lang w:val="ro-RO"/>
        </w:rPr>
        <w:br w:type="page"/>
      </w:r>
    </w:p>
    <w:p w:rsidR="00130D5A" w:rsidRPr="002A2866" w:rsidRDefault="00DC4EDB">
      <w:pPr>
        <w:rPr>
          <w:lang w:val="ro-RO"/>
        </w:rPr>
      </w:pPr>
      <w:r w:rsidRPr="002A2866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0D5A" w:rsidRPr="002A2866" w:rsidRDefault="00397895">
      <w:pPr>
        <w:rPr>
          <w:lang w:val="ro-RO"/>
        </w:rPr>
      </w:pPr>
      <w:r w:rsidRPr="002A2866">
        <w:rPr>
          <w:lang w:val="ro-RO"/>
        </w:rPr>
        <w:t>37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proofErr w:type="spellStart"/>
            <w:r w:rsidRPr="002A2866">
              <w:rPr>
                <w:lang w:val="ro-RO"/>
              </w:rPr>
              <w:t>Iesire</w:t>
            </w:r>
            <w:proofErr w:type="spellEnd"/>
            <w:r w:rsidRPr="002A286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Comentarii</w:t>
            </w: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 xml:space="preserve">Evaluare </w:t>
            </w:r>
            <w:proofErr w:type="spellStart"/>
            <w:r w:rsidRPr="002A286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 xml:space="preserve">Baze </w:t>
            </w:r>
            <w:proofErr w:type="spellStart"/>
            <w:r w:rsidRPr="002A286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</w:tbl>
    <w:p w:rsidR="00130D5A" w:rsidRPr="002A2866" w:rsidRDefault="00DC4EDB">
      <w:pPr>
        <w:rPr>
          <w:lang w:val="ro-RO"/>
        </w:rPr>
      </w:pPr>
      <w:r w:rsidRPr="002A2866">
        <w:rPr>
          <w:lang w:val="ro-RO"/>
        </w:rPr>
        <w:br/>
      </w:r>
    </w:p>
    <w:p w:rsidR="00130D5A" w:rsidRPr="002A2866" w:rsidRDefault="00DC4EDB">
      <w:pPr>
        <w:rPr>
          <w:color w:val="7030A0"/>
          <w:lang w:val="ro-RO"/>
        </w:rPr>
      </w:pPr>
      <w:r w:rsidRPr="002A2866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8"/>
        <w:gridCol w:w="1429"/>
        <w:gridCol w:w="1326"/>
        <w:gridCol w:w="1637"/>
        <w:gridCol w:w="2600"/>
      </w:tblGrid>
      <w:tr w:rsidR="000878BD" w:rsidRPr="002A2866" w:rsidTr="00FA00A0">
        <w:tc>
          <w:tcPr>
            <w:tcW w:w="1722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Intrare Date</w:t>
            </w:r>
            <w:r w:rsidRPr="002A286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06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Baze Strategii</w:t>
            </w:r>
            <w:r w:rsidRPr="002A286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99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 xml:space="preserve">Baze </w:t>
            </w:r>
            <w:proofErr w:type="spellStart"/>
            <w:r w:rsidRPr="002A2866">
              <w:rPr>
                <w:color w:val="7030A0"/>
                <w:lang w:val="ro-RO"/>
              </w:rPr>
              <w:t>Experiente</w:t>
            </w:r>
            <w:proofErr w:type="spellEnd"/>
            <w:r w:rsidRPr="002A2866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1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7105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Comentarii</w:t>
            </w:r>
          </w:p>
        </w:tc>
      </w:tr>
      <w:tr w:rsidR="00FA00A0" w:rsidRPr="002A2866" w:rsidTr="00FA00A0">
        <w:tc>
          <w:tcPr>
            <w:tcW w:w="1722" w:type="dxa"/>
          </w:tcPr>
          <w:p w:rsidR="00FA00A0" w:rsidRPr="002A2866" w:rsidRDefault="00FA00A0" w:rsidP="00FA00A0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LOC/MOMENT</w:t>
            </w:r>
          </w:p>
        </w:tc>
        <w:tc>
          <w:tcPr>
            <w:tcW w:w="1706" w:type="dxa"/>
          </w:tcPr>
          <w:p w:rsidR="00FA00A0" w:rsidRPr="002A2866" w:rsidRDefault="00FA00A0" w:rsidP="00FA00A0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PROCEDURI</w:t>
            </w:r>
          </w:p>
        </w:tc>
        <w:tc>
          <w:tcPr>
            <w:tcW w:w="1699" w:type="dxa"/>
          </w:tcPr>
          <w:p w:rsidR="00FA00A0" w:rsidRPr="002A2866" w:rsidRDefault="00FA00A0" w:rsidP="00FA00A0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OBIECT</w:t>
            </w:r>
          </w:p>
        </w:tc>
        <w:tc>
          <w:tcPr>
            <w:tcW w:w="1721" w:type="dxa"/>
          </w:tcPr>
          <w:p w:rsidR="00FA00A0" w:rsidRPr="002A2866" w:rsidRDefault="00FA00A0" w:rsidP="00FA00A0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LOC/MOMENT</w:t>
            </w:r>
          </w:p>
        </w:tc>
        <w:tc>
          <w:tcPr>
            <w:tcW w:w="7105" w:type="dxa"/>
          </w:tcPr>
          <w:p w:rsidR="00FA00A0" w:rsidRPr="002A2866" w:rsidRDefault="00FA00A0" w:rsidP="00FA00A0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de proceduri strategice de experimentare a obiectelor</w:t>
            </w:r>
          </w:p>
        </w:tc>
      </w:tr>
    </w:tbl>
    <w:p w:rsidR="00130D5A" w:rsidRPr="002A2866" w:rsidRDefault="00DC4EDB">
      <w:pPr>
        <w:rPr>
          <w:lang w:val="ro-RO"/>
        </w:rPr>
      </w:pPr>
      <w:r w:rsidRPr="002A2866">
        <w:rPr>
          <w:lang w:val="ro-RO"/>
        </w:rPr>
        <w:br/>
      </w:r>
    </w:p>
    <w:p w:rsidR="00130D5A" w:rsidRPr="002A2866" w:rsidRDefault="00DC4EDB">
      <w:pPr>
        <w:rPr>
          <w:color w:val="00B050"/>
          <w:lang w:val="ro-RO"/>
        </w:rPr>
      </w:pPr>
      <w:r w:rsidRPr="002A286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7"/>
        <w:gridCol w:w="1428"/>
        <w:gridCol w:w="1428"/>
        <w:gridCol w:w="1637"/>
        <w:gridCol w:w="2500"/>
      </w:tblGrid>
      <w:tr w:rsidR="00893668" w:rsidRPr="002A2866" w:rsidTr="00D07D43">
        <w:tc>
          <w:tcPr>
            <w:tcW w:w="1722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06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A2866">
              <w:rPr>
                <w:color w:val="00B050"/>
                <w:lang w:val="ro-RO"/>
              </w:rPr>
              <w:t>Raspunsuri</w:t>
            </w:r>
            <w:proofErr w:type="spellEnd"/>
            <w:r w:rsidRPr="002A286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06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proofErr w:type="spellStart"/>
            <w:r w:rsidRPr="002A2866">
              <w:rPr>
                <w:color w:val="00B050"/>
                <w:lang w:val="ro-RO"/>
              </w:rPr>
              <w:t>Iesire</w:t>
            </w:r>
            <w:proofErr w:type="spellEnd"/>
            <w:r w:rsidRPr="002A2866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1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Intrare Date</w:t>
            </w:r>
          </w:p>
        </w:tc>
        <w:tc>
          <w:tcPr>
            <w:tcW w:w="709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Comentarii</w:t>
            </w:r>
          </w:p>
        </w:tc>
      </w:tr>
      <w:tr w:rsidR="00D07D43" w:rsidRPr="002A2866" w:rsidTr="00D07D43">
        <w:tc>
          <w:tcPr>
            <w:tcW w:w="1722" w:type="dxa"/>
          </w:tcPr>
          <w:p w:rsidR="00D07D43" w:rsidRPr="002A2866" w:rsidRDefault="00D07D43" w:rsidP="00D07D43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LOC/MOMENT</w:t>
            </w:r>
          </w:p>
        </w:tc>
        <w:tc>
          <w:tcPr>
            <w:tcW w:w="1706" w:type="dxa"/>
          </w:tcPr>
          <w:p w:rsidR="00D07D43" w:rsidRPr="002A2866" w:rsidRDefault="00D07D43" w:rsidP="00D07D43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PROCEDURI</w:t>
            </w:r>
          </w:p>
        </w:tc>
        <w:tc>
          <w:tcPr>
            <w:tcW w:w="1706" w:type="dxa"/>
          </w:tcPr>
          <w:p w:rsidR="00D07D43" w:rsidRPr="002A2866" w:rsidRDefault="00D07D43" w:rsidP="00D07D43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PROCEDURI</w:t>
            </w:r>
          </w:p>
        </w:tc>
        <w:tc>
          <w:tcPr>
            <w:tcW w:w="1721" w:type="dxa"/>
          </w:tcPr>
          <w:p w:rsidR="00D07D43" w:rsidRPr="002A2866" w:rsidRDefault="00D07D43" w:rsidP="00D07D43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LOC/MOMENT</w:t>
            </w:r>
          </w:p>
        </w:tc>
        <w:tc>
          <w:tcPr>
            <w:tcW w:w="7098" w:type="dxa"/>
          </w:tcPr>
          <w:p w:rsidR="00D07D43" w:rsidRPr="002A2866" w:rsidRDefault="00D07D43" w:rsidP="00D07D43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Proceduri de evaluare a corectitudinii răspunsurilor ce conduce selectarea strictă a datelor ieșite</w:t>
            </w:r>
          </w:p>
        </w:tc>
      </w:tr>
    </w:tbl>
    <w:p w:rsidR="00130D5A" w:rsidRPr="002A2866" w:rsidRDefault="00DC4EDB">
      <w:pPr>
        <w:rPr>
          <w:lang w:val="ro-RO"/>
        </w:rPr>
      </w:pPr>
      <w:r w:rsidRPr="002A2866">
        <w:rPr>
          <w:lang w:val="ro-RO"/>
        </w:rPr>
        <w:br w:type="page"/>
      </w:r>
    </w:p>
    <w:p w:rsidR="00130D5A" w:rsidRPr="002A2866" w:rsidRDefault="00DC4EDB">
      <w:pPr>
        <w:rPr>
          <w:lang w:val="ro-RO"/>
        </w:rPr>
      </w:pPr>
      <w:r w:rsidRPr="002A2866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0D5A" w:rsidRPr="002A2866" w:rsidRDefault="00397895">
      <w:pPr>
        <w:rPr>
          <w:lang w:val="ro-RO"/>
        </w:rPr>
      </w:pPr>
      <w:r w:rsidRPr="002A2866">
        <w:rPr>
          <w:lang w:val="ro-RO"/>
        </w:rPr>
        <w:t>38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proofErr w:type="spellStart"/>
            <w:r w:rsidRPr="002A2866">
              <w:rPr>
                <w:lang w:val="ro-RO"/>
              </w:rPr>
              <w:t>Iesire</w:t>
            </w:r>
            <w:proofErr w:type="spellEnd"/>
            <w:r w:rsidRPr="002A286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Comentarii</w:t>
            </w: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 xml:space="preserve">Evaluare </w:t>
            </w:r>
            <w:proofErr w:type="spellStart"/>
            <w:r w:rsidRPr="002A286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 xml:space="preserve">Baze </w:t>
            </w:r>
            <w:proofErr w:type="spellStart"/>
            <w:r w:rsidRPr="002A286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</w:tbl>
    <w:p w:rsidR="00130D5A" w:rsidRPr="002A2866" w:rsidRDefault="00DC4EDB">
      <w:pPr>
        <w:rPr>
          <w:lang w:val="ro-RO"/>
        </w:rPr>
      </w:pPr>
      <w:r w:rsidRPr="002A2866">
        <w:rPr>
          <w:lang w:val="ro-RO"/>
        </w:rPr>
        <w:br/>
      </w:r>
    </w:p>
    <w:p w:rsidR="00130D5A" w:rsidRPr="002A2866" w:rsidRDefault="00DC4EDB">
      <w:pPr>
        <w:rPr>
          <w:color w:val="7030A0"/>
          <w:lang w:val="ro-RO"/>
        </w:rPr>
      </w:pPr>
      <w:r w:rsidRPr="002A2866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8"/>
        <w:gridCol w:w="1429"/>
        <w:gridCol w:w="1324"/>
        <w:gridCol w:w="1637"/>
        <w:gridCol w:w="2602"/>
      </w:tblGrid>
      <w:tr w:rsidR="000878BD" w:rsidRPr="002A2866" w:rsidTr="00FA00A0">
        <w:tc>
          <w:tcPr>
            <w:tcW w:w="1721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Intrare Date</w:t>
            </w:r>
            <w:r w:rsidRPr="002A286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02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Baze Strategii</w:t>
            </w:r>
            <w:r w:rsidRPr="002A286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93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 xml:space="preserve">Baze </w:t>
            </w:r>
            <w:proofErr w:type="spellStart"/>
            <w:r w:rsidRPr="002A2866">
              <w:rPr>
                <w:color w:val="7030A0"/>
                <w:lang w:val="ro-RO"/>
              </w:rPr>
              <w:t>Experiente</w:t>
            </w:r>
            <w:proofErr w:type="spellEnd"/>
            <w:r w:rsidRPr="002A2866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0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7117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Comentarii</w:t>
            </w:r>
          </w:p>
        </w:tc>
      </w:tr>
      <w:tr w:rsidR="00FA00A0" w:rsidRPr="002A2866" w:rsidTr="00FA00A0">
        <w:tc>
          <w:tcPr>
            <w:tcW w:w="1721" w:type="dxa"/>
          </w:tcPr>
          <w:p w:rsidR="00FA00A0" w:rsidRPr="002A2866" w:rsidRDefault="00FA00A0" w:rsidP="00FA00A0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LOC/MOMENT</w:t>
            </w:r>
          </w:p>
        </w:tc>
        <w:tc>
          <w:tcPr>
            <w:tcW w:w="1702" w:type="dxa"/>
          </w:tcPr>
          <w:p w:rsidR="00FA00A0" w:rsidRPr="002A2866" w:rsidRDefault="00FA00A0" w:rsidP="00FA00A0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PROCEDURI</w:t>
            </w:r>
          </w:p>
        </w:tc>
        <w:tc>
          <w:tcPr>
            <w:tcW w:w="1693" w:type="dxa"/>
          </w:tcPr>
          <w:p w:rsidR="00FA00A0" w:rsidRPr="002A2866" w:rsidRDefault="00FA00A0" w:rsidP="00FA00A0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OBIECT</w:t>
            </w:r>
          </w:p>
        </w:tc>
        <w:tc>
          <w:tcPr>
            <w:tcW w:w="1720" w:type="dxa"/>
          </w:tcPr>
          <w:p w:rsidR="00FA00A0" w:rsidRPr="002A2866" w:rsidRDefault="00FA00A0" w:rsidP="00FA00A0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LOC/MOMENT</w:t>
            </w:r>
          </w:p>
        </w:tc>
        <w:tc>
          <w:tcPr>
            <w:tcW w:w="7117" w:type="dxa"/>
          </w:tcPr>
          <w:p w:rsidR="00FA00A0" w:rsidRPr="002A2866" w:rsidRDefault="00FA00A0" w:rsidP="00FA00A0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de proceduri strategice de experimentare a obiectelor</w:t>
            </w:r>
          </w:p>
        </w:tc>
      </w:tr>
    </w:tbl>
    <w:p w:rsidR="00130D5A" w:rsidRPr="002A2866" w:rsidRDefault="00DC4EDB">
      <w:pPr>
        <w:rPr>
          <w:lang w:val="ro-RO"/>
        </w:rPr>
      </w:pPr>
      <w:r w:rsidRPr="002A2866">
        <w:rPr>
          <w:lang w:val="ro-RO"/>
        </w:rPr>
        <w:br/>
      </w:r>
    </w:p>
    <w:p w:rsidR="00130D5A" w:rsidRPr="002A2866" w:rsidRDefault="00DC4EDB">
      <w:pPr>
        <w:rPr>
          <w:color w:val="00B050"/>
          <w:lang w:val="ro-RO"/>
        </w:rPr>
      </w:pPr>
      <w:r w:rsidRPr="002A286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8"/>
        <w:gridCol w:w="1366"/>
        <w:gridCol w:w="1430"/>
        <w:gridCol w:w="1638"/>
        <w:gridCol w:w="2558"/>
      </w:tblGrid>
      <w:tr w:rsidR="00893668" w:rsidRPr="002A2866" w:rsidTr="00D07D43">
        <w:tc>
          <w:tcPr>
            <w:tcW w:w="1721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696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A2866">
              <w:rPr>
                <w:color w:val="00B050"/>
                <w:lang w:val="ro-RO"/>
              </w:rPr>
              <w:t>Raspunsuri</w:t>
            </w:r>
            <w:proofErr w:type="spellEnd"/>
            <w:r w:rsidRPr="002A286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02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proofErr w:type="spellStart"/>
            <w:r w:rsidRPr="002A2866">
              <w:rPr>
                <w:color w:val="00B050"/>
                <w:lang w:val="ro-RO"/>
              </w:rPr>
              <w:t>Iesire</w:t>
            </w:r>
            <w:proofErr w:type="spellEnd"/>
            <w:r w:rsidRPr="002A2866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0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Intrare Date</w:t>
            </w:r>
          </w:p>
        </w:tc>
        <w:tc>
          <w:tcPr>
            <w:tcW w:w="7114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Comentarii</w:t>
            </w:r>
          </w:p>
        </w:tc>
      </w:tr>
      <w:tr w:rsidR="00D07D43" w:rsidRPr="002A2866" w:rsidTr="00D07D43">
        <w:tc>
          <w:tcPr>
            <w:tcW w:w="1721" w:type="dxa"/>
          </w:tcPr>
          <w:p w:rsidR="00D07D43" w:rsidRPr="002A2866" w:rsidRDefault="00D07D43" w:rsidP="00D07D43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LOC/MOMENT</w:t>
            </w:r>
          </w:p>
        </w:tc>
        <w:tc>
          <w:tcPr>
            <w:tcW w:w="1696" w:type="dxa"/>
          </w:tcPr>
          <w:p w:rsidR="00D07D43" w:rsidRPr="002A2866" w:rsidRDefault="00D07D43" w:rsidP="00D07D43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LOGICA</w:t>
            </w:r>
          </w:p>
        </w:tc>
        <w:tc>
          <w:tcPr>
            <w:tcW w:w="1702" w:type="dxa"/>
          </w:tcPr>
          <w:p w:rsidR="00D07D43" w:rsidRPr="002A2866" w:rsidRDefault="00D07D43" w:rsidP="00D07D43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PROCEDURI</w:t>
            </w:r>
          </w:p>
        </w:tc>
        <w:tc>
          <w:tcPr>
            <w:tcW w:w="1720" w:type="dxa"/>
          </w:tcPr>
          <w:p w:rsidR="00D07D43" w:rsidRPr="002A2866" w:rsidRDefault="00D07D43" w:rsidP="00D07D43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LOC/MOMENT</w:t>
            </w:r>
          </w:p>
        </w:tc>
        <w:tc>
          <w:tcPr>
            <w:tcW w:w="7114" w:type="dxa"/>
          </w:tcPr>
          <w:p w:rsidR="00D07D43" w:rsidRPr="002A2866" w:rsidRDefault="00D07D43" w:rsidP="00D07D43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logicii răspunsurilor ce conduce la proceduri de ieșire a datelor</w:t>
            </w:r>
          </w:p>
        </w:tc>
      </w:tr>
    </w:tbl>
    <w:p w:rsidR="00130D5A" w:rsidRPr="002A2866" w:rsidRDefault="00DC4EDB">
      <w:pPr>
        <w:rPr>
          <w:lang w:val="ro-RO"/>
        </w:rPr>
      </w:pPr>
      <w:r w:rsidRPr="002A2866">
        <w:rPr>
          <w:lang w:val="ro-RO"/>
        </w:rPr>
        <w:br w:type="page"/>
      </w:r>
    </w:p>
    <w:p w:rsidR="00130D5A" w:rsidRPr="002A2866" w:rsidRDefault="00DC4EDB">
      <w:pPr>
        <w:rPr>
          <w:lang w:val="ro-RO"/>
        </w:rPr>
      </w:pPr>
      <w:r w:rsidRPr="002A2866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0D5A" w:rsidRPr="002A2866" w:rsidRDefault="00397895">
      <w:pPr>
        <w:rPr>
          <w:lang w:val="ro-RO"/>
        </w:rPr>
      </w:pPr>
      <w:r w:rsidRPr="002A2866">
        <w:rPr>
          <w:lang w:val="ro-RO"/>
        </w:rPr>
        <w:t>39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proofErr w:type="spellStart"/>
            <w:r w:rsidRPr="002A2866">
              <w:rPr>
                <w:lang w:val="ro-RO"/>
              </w:rPr>
              <w:t>Iesire</w:t>
            </w:r>
            <w:proofErr w:type="spellEnd"/>
            <w:r w:rsidRPr="002A286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Comentarii</w:t>
            </w: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 xml:space="preserve">Evaluare </w:t>
            </w:r>
            <w:proofErr w:type="spellStart"/>
            <w:r w:rsidRPr="002A286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 xml:space="preserve">Baze </w:t>
            </w:r>
            <w:proofErr w:type="spellStart"/>
            <w:r w:rsidRPr="002A286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</w:tbl>
    <w:p w:rsidR="00130D5A" w:rsidRPr="002A2866" w:rsidRDefault="00DC4EDB">
      <w:pPr>
        <w:rPr>
          <w:lang w:val="ro-RO"/>
        </w:rPr>
      </w:pPr>
      <w:r w:rsidRPr="002A2866">
        <w:rPr>
          <w:lang w:val="ro-RO"/>
        </w:rPr>
        <w:br/>
      </w:r>
    </w:p>
    <w:p w:rsidR="00130D5A" w:rsidRPr="002A2866" w:rsidRDefault="00DC4EDB">
      <w:pPr>
        <w:rPr>
          <w:color w:val="7030A0"/>
          <w:lang w:val="ro-RO"/>
        </w:rPr>
      </w:pPr>
      <w:r w:rsidRPr="002A2866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4"/>
        <w:gridCol w:w="1418"/>
        <w:gridCol w:w="1418"/>
        <w:gridCol w:w="1634"/>
        <w:gridCol w:w="2526"/>
      </w:tblGrid>
      <w:tr w:rsidR="000878BD" w:rsidRPr="002A2866" w:rsidTr="00FA00A0"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Intrare Date</w:t>
            </w:r>
            <w:r w:rsidRPr="002A286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Baze Strategii</w:t>
            </w:r>
            <w:r w:rsidRPr="002A286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 xml:space="preserve">Baze </w:t>
            </w:r>
            <w:proofErr w:type="spellStart"/>
            <w:r w:rsidRPr="002A2866">
              <w:rPr>
                <w:color w:val="7030A0"/>
                <w:lang w:val="ro-RO"/>
              </w:rPr>
              <w:t>Experiente</w:t>
            </w:r>
            <w:proofErr w:type="spellEnd"/>
            <w:r w:rsidRPr="002A2866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7570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Comentarii</w:t>
            </w:r>
          </w:p>
        </w:tc>
      </w:tr>
      <w:tr w:rsidR="000878BD" w:rsidRPr="002A2866" w:rsidTr="00FA00A0"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LOC/MOMENT</w:t>
            </w:r>
          </w:p>
        </w:tc>
        <w:tc>
          <w:tcPr>
            <w:tcW w:w="7570" w:type="dxa"/>
          </w:tcPr>
          <w:p w:rsidR="00130D5A" w:rsidRPr="002A2866" w:rsidRDefault="00FA00A0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strategiilor procedurale si experimentarea procedurilor</w:t>
            </w:r>
          </w:p>
        </w:tc>
      </w:tr>
    </w:tbl>
    <w:p w:rsidR="00130D5A" w:rsidRPr="002A2866" w:rsidRDefault="00DC4EDB">
      <w:pPr>
        <w:rPr>
          <w:lang w:val="ro-RO"/>
        </w:rPr>
      </w:pPr>
      <w:r w:rsidRPr="002A2866">
        <w:rPr>
          <w:lang w:val="ro-RO"/>
        </w:rPr>
        <w:br/>
      </w:r>
    </w:p>
    <w:p w:rsidR="00130D5A" w:rsidRPr="002A2866" w:rsidRDefault="00DC4EDB">
      <w:pPr>
        <w:rPr>
          <w:color w:val="00B050"/>
          <w:lang w:val="ro-RO"/>
        </w:rPr>
      </w:pPr>
      <w:r w:rsidRPr="002A286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8"/>
        <w:gridCol w:w="1368"/>
        <w:gridCol w:w="1433"/>
        <w:gridCol w:w="1639"/>
        <w:gridCol w:w="2552"/>
      </w:tblGrid>
      <w:tr w:rsidR="00893668" w:rsidRPr="002A2866" w:rsidTr="00164697">
        <w:tc>
          <w:tcPr>
            <w:tcW w:w="1721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696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A2866">
              <w:rPr>
                <w:color w:val="00B050"/>
                <w:lang w:val="ro-RO"/>
              </w:rPr>
              <w:t>Raspunsuri</w:t>
            </w:r>
            <w:proofErr w:type="spellEnd"/>
            <w:r w:rsidRPr="002A286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02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proofErr w:type="spellStart"/>
            <w:r w:rsidRPr="002A2866">
              <w:rPr>
                <w:color w:val="00B050"/>
                <w:lang w:val="ro-RO"/>
              </w:rPr>
              <w:t>Iesire</w:t>
            </w:r>
            <w:proofErr w:type="spellEnd"/>
            <w:r w:rsidRPr="002A2866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0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Intrare Date</w:t>
            </w:r>
          </w:p>
        </w:tc>
        <w:tc>
          <w:tcPr>
            <w:tcW w:w="7114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Comentarii</w:t>
            </w:r>
          </w:p>
        </w:tc>
      </w:tr>
      <w:tr w:rsidR="00164697" w:rsidRPr="002A2866" w:rsidTr="00164697">
        <w:tc>
          <w:tcPr>
            <w:tcW w:w="1721" w:type="dxa"/>
          </w:tcPr>
          <w:p w:rsidR="00164697" w:rsidRPr="002A2866" w:rsidRDefault="00164697" w:rsidP="00164697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LOC/MOMENT</w:t>
            </w:r>
          </w:p>
        </w:tc>
        <w:tc>
          <w:tcPr>
            <w:tcW w:w="1696" w:type="dxa"/>
          </w:tcPr>
          <w:p w:rsidR="00164697" w:rsidRPr="002A2866" w:rsidRDefault="00164697" w:rsidP="00164697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OBIECT</w:t>
            </w:r>
          </w:p>
        </w:tc>
        <w:tc>
          <w:tcPr>
            <w:tcW w:w="1702" w:type="dxa"/>
          </w:tcPr>
          <w:p w:rsidR="00164697" w:rsidRPr="002A2866" w:rsidRDefault="00164697" w:rsidP="00164697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PROCEDURI</w:t>
            </w:r>
          </w:p>
        </w:tc>
        <w:tc>
          <w:tcPr>
            <w:tcW w:w="1720" w:type="dxa"/>
          </w:tcPr>
          <w:p w:rsidR="00164697" w:rsidRPr="002A2866" w:rsidRDefault="00164697" w:rsidP="00164697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LOC/MOMENT</w:t>
            </w:r>
          </w:p>
        </w:tc>
        <w:tc>
          <w:tcPr>
            <w:tcW w:w="7114" w:type="dxa"/>
          </w:tcPr>
          <w:p w:rsidR="00164697" w:rsidRPr="002A2866" w:rsidRDefault="00164697" w:rsidP="0016469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Răspunderea obiectivității evaluării ce conduce la date ieșite conform procedurilor</w:t>
            </w:r>
          </w:p>
        </w:tc>
      </w:tr>
    </w:tbl>
    <w:p w:rsidR="00130D5A" w:rsidRPr="002A2866" w:rsidRDefault="00DC4EDB">
      <w:pPr>
        <w:rPr>
          <w:lang w:val="ro-RO"/>
        </w:rPr>
      </w:pPr>
      <w:r w:rsidRPr="002A2866">
        <w:rPr>
          <w:lang w:val="ro-RO"/>
        </w:rPr>
        <w:br w:type="page"/>
      </w:r>
    </w:p>
    <w:p w:rsidR="00130D5A" w:rsidRPr="002A2866" w:rsidRDefault="00DC4EDB">
      <w:pPr>
        <w:rPr>
          <w:lang w:val="ro-RO"/>
        </w:rPr>
      </w:pPr>
      <w:r w:rsidRPr="002A2866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0D5A" w:rsidRPr="002A2866" w:rsidRDefault="00397895">
      <w:pPr>
        <w:rPr>
          <w:lang w:val="ro-RO"/>
        </w:rPr>
      </w:pPr>
      <w:r w:rsidRPr="002A2866">
        <w:rPr>
          <w:lang w:val="ro-RO"/>
        </w:rPr>
        <w:t>4</w:t>
      </w:r>
      <w:r w:rsidR="00DC4EDB" w:rsidRPr="002A2866">
        <w:rPr>
          <w:lang w:val="ro-RO"/>
        </w:rPr>
        <w:t>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proofErr w:type="spellStart"/>
            <w:r w:rsidRPr="002A2866">
              <w:rPr>
                <w:lang w:val="ro-RO"/>
              </w:rPr>
              <w:t>Iesire</w:t>
            </w:r>
            <w:proofErr w:type="spellEnd"/>
            <w:r w:rsidRPr="002A286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Comentarii</w:t>
            </w: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 xml:space="preserve">Evaluare </w:t>
            </w:r>
            <w:proofErr w:type="spellStart"/>
            <w:r w:rsidRPr="002A286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 xml:space="preserve">Baze </w:t>
            </w:r>
            <w:proofErr w:type="spellStart"/>
            <w:r w:rsidRPr="002A286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</w:tbl>
    <w:p w:rsidR="00130D5A" w:rsidRPr="002A2866" w:rsidRDefault="00DC4EDB">
      <w:pPr>
        <w:rPr>
          <w:color w:val="7030A0"/>
          <w:lang w:val="ro-RO"/>
        </w:rPr>
      </w:pPr>
      <w:r w:rsidRPr="002A2866">
        <w:rPr>
          <w:lang w:val="ro-RO"/>
        </w:rPr>
        <w:br/>
      </w:r>
    </w:p>
    <w:p w:rsidR="00130D5A" w:rsidRPr="002A2866" w:rsidRDefault="00DC4EDB">
      <w:pPr>
        <w:rPr>
          <w:color w:val="7030A0"/>
          <w:lang w:val="ro-RO"/>
        </w:rPr>
      </w:pPr>
      <w:r w:rsidRPr="002A2866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5"/>
        <w:gridCol w:w="1418"/>
        <w:gridCol w:w="1418"/>
        <w:gridCol w:w="1634"/>
        <w:gridCol w:w="2525"/>
      </w:tblGrid>
      <w:tr w:rsidR="000878BD" w:rsidRPr="002A2866" w:rsidTr="00FA00A0">
        <w:tc>
          <w:tcPr>
            <w:tcW w:w="1720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Intrare Date</w:t>
            </w:r>
            <w:r w:rsidRPr="002A286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02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Baze Strategii</w:t>
            </w:r>
            <w:r w:rsidRPr="002A286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02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 xml:space="preserve">Baze </w:t>
            </w:r>
            <w:proofErr w:type="spellStart"/>
            <w:r w:rsidRPr="002A2866">
              <w:rPr>
                <w:color w:val="7030A0"/>
                <w:lang w:val="ro-RO"/>
              </w:rPr>
              <w:t>Experiente</w:t>
            </w:r>
            <w:proofErr w:type="spellEnd"/>
            <w:r w:rsidRPr="002A2866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0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7109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Comentarii</w:t>
            </w:r>
          </w:p>
        </w:tc>
      </w:tr>
      <w:tr w:rsidR="00FA00A0" w:rsidRPr="002A2866" w:rsidTr="00FA00A0">
        <w:tc>
          <w:tcPr>
            <w:tcW w:w="1720" w:type="dxa"/>
          </w:tcPr>
          <w:p w:rsidR="00FA00A0" w:rsidRPr="002A2866" w:rsidRDefault="00FA00A0" w:rsidP="00FA00A0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LOC/MOMENT</w:t>
            </w:r>
          </w:p>
        </w:tc>
        <w:tc>
          <w:tcPr>
            <w:tcW w:w="1702" w:type="dxa"/>
          </w:tcPr>
          <w:p w:rsidR="00FA00A0" w:rsidRPr="002A2866" w:rsidRDefault="00FA00A0" w:rsidP="00FA00A0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PROCEDURI</w:t>
            </w:r>
          </w:p>
        </w:tc>
        <w:tc>
          <w:tcPr>
            <w:tcW w:w="1702" w:type="dxa"/>
          </w:tcPr>
          <w:p w:rsidR="00FA00A0" w:rsidRPr="002A2866" w:rsidRDefault="00FA00A0" w:rsidP="00FA00A0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PROCEDURI</w:t>
            </w:r>
          </w:p>
        </w:tc>
        <w:tc>
          <w:tcPr>
            <w:tcW w:w="1720" w:type="dxa"/>
          </w:tcPr>
          <w:p w:rsidR="00FA00A0" w:rsidRPr="002A2866" w:rsidRDefault="00FA00A0" w:rsidP="00FA00A0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LOC/MOMENT</w:t>
            </w:r>
          </w:p>
        </w:tc>
        <w:tc>
          <w:tcPr>
            <w:tcW w:w="7109" w:type="dxa"/>
          </w:tcPr>
          <w:p w:rsidR="00FA00A0" w:rsidRPr="002A2866" w:rsidRDefault="00FA00A0" w:rsidP="00FA00A0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strategiilor procedurale si experimentarea procedurilor</w:t>
            </w:r>
          </w:p>
        </w:tc>
      </w:tr>
    </w:tbl>
    <w:p w:rsidR="00130D5A" w:rsidRPr="002A2866" w:rsidRDefault="00DC4EDB">
      <w:pPr>
        <w:rPr>
          <w:color w:val="7030A0"/>
          <w:lang w:val="ro-RO"/>
        </w:rPr>
      </w:pPr>
      <w:r w:rsidRPr="002A2866">
        <w:rPr>
          <w:color w:val="7030A0"/>
          <w:lang w:val="ro-RO"/>
        </w:rPr>
        <w:br/>
      </w:r>
    </w:p>
    <w:p w:rsidR="00130D5A" w:rsidRPr="002A2866" w:rsidRDefault="00DC4EDB">
      <w:pPr>
        <w:rPr>
          <w:color w:val="00B050"/>
          <w:lang w:val="ro-RO"/>
        </w:rPr>
      </w:pPr>
      <w:r w:rsidRPr="002A286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6"/>
        <w:gridCol w:w="1424"/>
        <w:gridCol w:w="1424"/>
        <w:gridCol w:w="1636"/>
        <w:gridCol w:w="2510"/>
      </w:tblGrid>
      <w:tr w:rsidR="00893668" w:rsidRPr="002A2866" w:rsidTr="00164697">
        <w:tc>
          <w:tcPr>
            <w:tcW w:w="172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A2866">
              <w:rPr>
                <w:color w:val="00B050"/>
                <w:lang w:val="ro-RO"/>
              </w:rPr>
              <w:t>Raspunsuri</w:t>
            </w:r>
            <w:proofErr w:type="spellEnd"/>
            <w:r w:rsidRPr="002A286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proofErr w:type="spellStart"/>
            <w:r w:rsidRPr="002A2866">
              <w:rPr>
                <w:color w:val="00B050"/>
                <w:lang w:val="ro-RO"/>
              </w:rPr>
              <w:t>Iesire</w:t>
            </w:r>
            <w:proofErr w:type="spellEnd"/>
            <w:r w:rsidRPr="002A2866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Intrare Date</w:t>
            </w:r>
          </w:p>
        </w:tc>
        <w:tc>
          <w:tcPr>
            <w:tcW w:w="7570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Comentarii</w:t>
            </w:r>
          </w:p>
        </w:tc>
      </w:tr>
      <w:tr w:rsidR="00893668" w:rsidRPr="002A2866" w:rsidTr="00164697">
        <w:tc>
          <w:tcPr>
            <w:tcW w:w="172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LOC/MOMENT</w:t>
            </w:r>
          </w:p>
        </w:tc>
        <w:tc>
          <w:tcPr>
            <w:tcW w:w="7570" w:type="dxa"/>
          </w:tcPr>
          <w:p w:rsidR="00130D5A" w:rsidRPr="002A2866" w:rsidRDefault="0016469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procesualității răspunsurilor ce conduce la ieșiri de date selectate procedural</w:t>
            </w:r>
          </w:p>
        </w:tc>
      </w:tr>
    </w:tbl>
    <w:p w:rsidR="00130D5A" w:rsidRPr="002A2866" w:rsidRDefault="00DC4EDB">
      <w:pPr>
        <w:rPr>
          <w:lang w:val="ro-RO"/>
        </w:rPr>
      </w:pPr>
      <w:r w:rsidRPr="002A2866">
        <w:rPr>
          <w:lang w:val="ro-RO"/>
        </w:rPr>
        <w:br w:type="page"/>
      </w:r>
    </w:p>
    <w:p w:rsidR="00130D5A" w:rsidRPr="002A2866" w:rsidRDefault="00DC4EDB">
      <w:pPr>
        <w:rPr>
          <w:lang w:val="ro-RO"/>
        </w:rPr>
      </w:pPr>
      <w:r w:rsidRPr="002A2866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0D5A" w:rsidRPr="002A2866" w:rsidRDefault="00397895">
      <w:pPr>
        <w:rPr>
          <w:lang w:val="ro-RO"/>
        </w:rPr>
      </w:pPr>
      <w:r w:rsidRPr="002A2866">
        <w:rPr>
          <w:lang w:val="ro-RO"/>
        </w:rPr>
        <w:t>41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proofErr w:type="spellStart"/>
            <w:r w:rsidRPr="002A2866">
              <w:rPr>
                <w:lang w:val="ro-RO"/>
              </w:rPr>
              <w:t>Iesire</w:t>
            </w:r>
            <w:proofErr w:type="spellEnd"/>
            <w:r w:rsidRPr="002A286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Comentarii</w:t>
            </w: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 xml:space="preserve">Evaluare </w:t>
            </w:r>
            <w:proofErr w:type="spellStart"/>
            <w:r w:rsidRPr="002A286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 xml:space="preserve">Baze </w:t>
            </w:r>
            <w:proofErr w:type="spellStart"/>
            <w:r w:rsidRPr="002A286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</w:tbl>
    <w:p w:rsidR="00130D5A" w:rsidRPr="002A2866" w:rsidRDefault="00DC4EDB">
      <w:pPr>
        <w:rPr>
          <w:lang w:val="ro-RO"/>
        </w:rPr>
      </w:pPr>
      <w:r w:rsidRPr="002A2866">
        <w:rPr>
          <w:lang w:val="ro-RO"/>
        </w:rPr>
        <w:br/>
      </w:r>
    </w:p>
    <w:p w:rsidR="00130D5A" w:rsidRPr="002A2866" w:rsidRDefault="00DC4EDB">
      <w:pPr>
        <w:rPr>
          <w:color w:val="7030A0"/>
          <w:lang w:val="ro-RO"/>
        </w:rPr>
      </w:pPr>
      <w:r w:rsidRPr="002A2866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5"/>
        <w:gridCol w:w="1419"/>
        <w:gridCol w:w="1419"/>
        <w:gridCol w:w="1634"/>
        <w:gridCol w:w="2523"/>
      </w:tblGrid>
      <w:tr w:rsidR="000878BD" w:rsidRPr="002A2866" w:rsidTr="00FA00A0">
        <w:tc>
          <w:tcPr>
            <w:tcW w:w="1722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Intrare Date</w:t>
            </w:r>
            <w:r w:rsidRPr="002A286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06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Baze Strategii</w:t>
            </w:r>
            <w:r w:rsidRPr="002A286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06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 xml:space="preserve">Baze </w:t>
            </w:r>
            <w:proofErr w:type="spellStart"/>
            <w:r w:rsidRPr="002A2866">
              <w:rPr>
                <w:color w:val="7030A0"/>
                <w:lang w:val="ro-RO"/>
              </w:rPr>
              <w:t>Experiente</w:t>
            </w:r>
            <w:proofErr w:type="spellEnd"/>
            <w:r w:rsidRPr="002A2866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1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709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Comentarii</w:t>
            </w:r>
          </w:p>
        </w:tc>
      </w:tr>
      <w:tr w:rsidR="00FA00A0" w:rsidRPr="002A2866" w:rsidTr="00FA00A0">
        <w:tc>
          <w:tcPr>
            <w:tcW w:w="1722" w:type="dxa"/>
          </w:tcPr>
          <w:p w:rsidR="00FA00A0" w:rsidRPr="002A2866" w:rsidRDefault="00FA00A0" w:rsidP="00FA00A0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LOC/MOMENT</w:t>
            </w:r>
          </w:p>
        </w:tc>
        <w:tc>
          <w:tcPr>
            <w:tcW w:w="1706" w:type="dxa"/>
          </w:tcPr>
          <w:p w:rsidR="00FA00A0" w:rsidRPr="002A2866" w:rsidRDefault="00FA00A0" w:rsidP="00FA00A0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PROCEDURI</w:t>
            </w:r>
          </w:p>
        </w:tc>
        <w:tc>
          <w:tcPr>
            <w:tcW w:w="1706" w:type="dxa"/>
          </w:tcPr>
          <w:p w:rsidR="00FA00A0" w:rsidRPr="002A2866" w:rsidRDefault="00FA00A0" w:rsidP="00FA00A0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PROCEDURI</w:t>
            </w:r>
          </w:p>
        </w:tc>
        <w:tc>
          <w:tcPr>
            <w:tcW w:w="1721" w:type="dxa"/>
          </w:tcPr>
          <w:p w:rsidR="00FA00A0" w:rsidRPr="002A2866" w:rsidRDefault="00FA00A0" w:rsidP="00FA00A0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LOC/MOMENT</w:t>
            </w:r>
          </w:p>
        </w:tc>
        <w:tc>
          <w:tcPr>
            <w:tcW w:w="7098" w:type="dxa"/>
          </w:tcPr>
          <w:p w:rsidR="00FA00A0" w:rsidRPr="002A2866" w:rsidRDefault="00FA00A0" w:rsidP="00FA00A0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strategiilor procedurale si experimentarea procedurilor</w:t>
            </w:r>
          </w:p>
        </w:tc>
      </w:tr>
    </w:tbl>
    <w:p w:rsidR="00130D5A" w:rsidRPr="002A2866" w:rsidRDefault="00DC4EDB">
      <w:pPr>
        <w:rPr>
          <w:lang w:val="ro-RO"/>
        </w:rPr>
      </w:pPr>
      <w:r w:rsidRPr="002A2866">
        <w:rPr>
          <w:lang w:val="ro-RO"/>
        </w:rPr>
        <w:br/>
      </w:r>
    </w:p>
    <w:p w:rsidR="00130D5A" w:rsidRPr="002A2866" w:rsidRDefault="00DC4EDB">
      <w:pPr>
        <w:rPr>
          <w:color w:val="00B050"/>
          <w:lang w:val="ro-RO"/>
        </w:rPr>
      </w:pPr>
      <w:r w:rsidRPr="002A286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8"/>
        <w:gridCol w:w="1367"/>
        <w:gridCol w:w="1431"/>
        <w:gridCol w:w="1638"/>
        <w:gridCol w:w="2556"/>
      </w:tblGrid>
      <w:tr w:rsidR="00893668" w:rsidRPr="002A2866" w:rsidTr="00D07D43">
        <w:tc>
          <w:tcPr>
            <w:tcW w:w="1722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01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A2866">
              <w:rPr>
                <w:color w:val="00B050"/>
                <w:lang w:val="ro-RO"/>
              </w:rPr>
              <w:t>Raspunsuri</w:t>
            </w:r>
            <w:proofErr w:type="spellEnd"/>
            <w:r w:rsidRPr="002A286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06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proofErr w:type="spellStart"/>
            <w:r w:rsidRPr="002A2866">
              <w:rPr>
                <w:color w:val="00B050"/>
                <w:lang w:val="ro-RO"/>
              </w:rPr>
              <w:t>Iesire</w:t>
            </w:r>
            <w:proofErr w:type="spellEnd"/>
            <w:r w:rsidRPr="002A2866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1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Intrare Date</w:t>
            </w:r>
          </w:p>
        </w:tc>
        <w:tc>
          <w:tcPr>
            <w:tcW w:w="7103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Comentarii</w:t>
            </w:r>
          </w:p>
        </w:tc>
      </w:tr>
      <w:tr w:rsidR="00D07D43" w:rsidRPr="002A2866" w:rsidTr="00D07D43">
        <w:tc>
          <w:tcPr>
            <w:tcW w:w="1722" w:type="dxa"/>
          </w:tcPr>
          <w:p w:rsidR="00D07D43" w:rsidRPr="002A2866" w:rsidRDefault="00D07D43" w:rsidP="00D07D43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LOC/MOMENT</w:t>
            </w:r>
          </w:p>
        </w:tc>
        <w:tc>
          <w:tcPr>
            <w:tcW w:w="1701" w:type="dxa"/>
          </w:tcPr>
          <w:p w:rsidR="00D07D43" w:rsidRPr="002A2866" w:rsidRDefault="00D07D43" w:rsidP="00D07D43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LOGICA</w:t>
            </w:r>
          </w:p>
        </w:tc>
        <w:tc>
          <w:tcPr>
            <w:tcW w:w="1706" w:type="dxa"/>
          </w:tcPr>
          <w:p w:rsidR="00D07D43" w:rsidRPr="002A2866" w:rsidRDefault="00D07D43" w:rsidP="00D07D43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PROCEDURI</w:t>
            </w:r>
          </w:p>
        </w:tc>
        <w:tc>
          <w:tcPr>
            <w:tcW w:w="1721" w:type="dxa"/>
          </w:tcPr>
          <w:p w:rsidR="00D07D43" w:rsidRPr="002A2866" w:rsidRDefault="00D07D43" w:rsidP="00D07D43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LOC/MOMENT</w:t>
            </w:r>
          </w:p>
        </w:tc>
        <w:tc>
          <w:tcPr>
            <w:tcW w:w="7103" w:type="dxa"/>
          </w:tcPr>
          <w:p w:rsidR="00D07D43" w:rsidRPr="002A2866" w:rsidRDefault="00D07D43" w:rsidP="00D07D43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logicii răspunsurilor ce conduce la proceduri de ieșire a datelor</w:t>
            </w:r>
          </w:p>
        </w:tc>
      </w:tr>
    </w:tbl>
    <w:p w:rsidR="00130D5A" w:rsidRPr="002A2866" w:rsidRDefault="00DC4EDB">
      <w:pPr>
        <w:rPr>
          <w:lang w:val="ro-RO"/>
        </w:rPr>
      </w:pPr>
      <w:r w:rsidRPr="002A2866">
        <w:rPr>
          <w:lang w:val="ro-RO"/>
        </w:rPr>
        <w:br w:type="page"/>
      </w:r>
    </w:p>
    <w:p w:rsidR="00130D5A" w:rsidRPr="002A2866" w:rsidRDefault="00DC4EDB">
      <w:pPr>
        <w:rPr>
          <w:lang w:val="ro-RO"/>
        </w:rPr>
      </w:pPr>
      <w:r w:rsidRPr="002A2866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0D5A" w:rsidRPr="002A2866" w:rsidRDefault="00397895">
      <w:pPr>
        <w:rPr>
          <w:lang w:val="ro-RO"/>
        </w:rPr>
      </w:pPr>
      <w:r w:rsidRPr="002A2866">
        <w:rPr>
          <w:lang w:val="ro-RO"/>
        </w:rPr>
        <w:t>42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proofErr w:type="spellStart"/>
            <w:r w:rsidRPr="002A2866">
              <w:rPr>
                <w:lang w:val="ro-RO"/>
              </w:rPr>
              <w:t>Iesire</w:t>
            </w:r>
            <w:proofErr w:type="spellEnd"/>
            <w:r w:rsidRPr="002A286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Comentarii</w:t>
            </w: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 xml:space="preserve">Evaluare </w:t>
            </w:r>
            <w:proofErr w:type="spellStart"/>
            <w:r w:rsidRPr="002A286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 xml:space="preserve">Baze </w:t>
            </w:r>
            <w:proofErr w:type="spellStart"/>
            <w:r w:rsidRPr="002A286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</w:tbl>
    <w:p w:rsidR="00130D5A" w:rsidRPr="002A2866" w:rsidRDefault="00DC4EDB">
      <w:pPr>
        <w:rPr>
          <w:lang w:val="ro-RO"/>
        </w:rPr>
      </w:pPr>
      <w:r w:rsidRPr="002A2866">
        <w:rPr>
          <w:lang w:val="ro-RO"/>
        </w:rPr>
        <w:br/>
      </w:r>
    </w:p>
    <w:p w:rsidR="00130D5A" w:rsidRPr="002A2866" w:rsidRDefault="00DC4EDB">
      <w:pPr>
        <w:rPr>
          <w:color w:val="7030A0"/>
          <w:lang w:val="ro-RO"/>
        </w:rPr>
      </w:pPr>
      <w:r w:rsidRPr="002A2866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6"/>
        <w:gridCol w:w="1424"/>
        <w:gridCol w:w="1319"/>
        <w:gridCol w:w="1636"/>
        <w:gridCol w:w="2615"/>
      </w:tblGrid>
      <w:tr w:rsidR="000878BD" w:rsidRPr="002A2866" w:rsidTr="0079342A"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Intrare Date</w:t>
            </w:r>
            <w:r w:rsidRPr="002A286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Baze Strategii</w:t>
            </w:r>
            <w:r w:rsidRPr="002A286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 xml:space="preserve">Baze </w:t>
            </w:r>
            <w:proofErr w:type="spellStart"/>
            <w:r w:rsidRPr="002A2866">
              <w:rPr>
                <w:color w:val="7030A0"/>
                <w:lang w:val="ro-RO"/>
              </w:rPr>
              <w:t>Experiente</w:t>
            </w:r>
            <w:proofErr w:type="spellEnd"/>
            <w:r w:rsidRPr="002A2866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7480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Comentarii</w:t>
            </w:r>
          </w:p>
        </w:tc>
      </w:tr>
      <w:tr w:rsidR="000878BD" w:rsidRPr="002A2866" w:rsidTr="0079342A"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LOC/MOMENT</w:t>
            </w:r>
          </w:p>
        </w:tc>
        <w:tc>
          <w:tcPr>
            <w:tcW w:w="7480" w:type="dxa"/>
          </w:tcPr>
          <w:p w:rsidR="00130D5A" w:rsidRPr="002A2866" w:rsidRDefault="0079342A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portofoliilor de proceduri prin experimentarea logica anterioară</w:t>
            </w:r>
          </w:p>
        </w:tc>
      </w:tr>
    </w:tbl>
    <w:p w:rsidR="00130D5A" w:rsidRPr="002A2866" w:rsidRDefault="00DC4EDB">
      <w:pPr>
        <w:rPr>
          <w:color w:val="7030A0"/>
          <w:lang w:val="ro-RO"/>
        </w:rPr>
      </w:pPr>
      <w:r w:rsidRPr="002A2866">
        <w:rPr>
          <w:color w:val="7030A0"/>
          <w:lang w:val="ro-RO"/>
        </w:rPr>
        <w:br/>
      </w:r>
    </w:p>
    <w:p w:rsidR="00130D5A" w:rsidRPr="002A2866" w:rsidRDefault="00DC4EDB">
      <w:pPr>
        <w:rPr>
          <w:color w:val="00B050"/>
          <w:lang w:val="ro-RO"/>
        </w:rPr>
      </w:pPr>
      <w:r w:rsidRPr="002A286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8"/>
        <w:gridCol w:w="1367"/>
        <w:gridCol w:w="1431"/>
        <w:gridCol w:w="1638"/>
        <w:gridCol w:w="2556"/>
      </w:tblGrid>
      <w:tr w:rsidR="00893668" w:rsidRPr="002A2866" w:rsidTr="00164697">
        <w:tc>
          <w:tcPr>
            <w:tcW w:w="172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A2866">
              <w:rPr>
                <w:color w:val="00B050"/>
                <w:lang w:val="ro-RO"/>
              </w:rPr>
              <w:t>Raspunsuri</w:t>
            </w:r>
            <w:proofErr w:type="spellEnd"/>
            <w:r w:rsidRPr="002A286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proofErr w:type="spellStart"/>
            <w:r w:rsidRPr="002A2866">
              <w:rPr>
                <w:color w:val="00B050"/>
                <w:lang w:val="ro-RO"/>
              </w:rPr>
              <w:t>Iesire</w:t>
            </w:r>
            <w:proofErr w:type="spellEnd"/>
            <w:r w:rsidRPr="002A2866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Intrare Date</w:t>
            </w:r>
          </w:p>
        </w:tc>
        <w:tc>
          <w:tcPr>
            <w:tcW w:w="7480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Comentarii</w:t>
            </w:r>
          </w:p>
        </w:tc>
      </w:tr>
      <w:tr w:rsidR="00893668" w:rsidRPr="002A2866" w:rsidTr="00164697">
        <w:tc>
          <w:tcPr>
            <w:tcW w:w="172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LOC/MOMENT</w:t>
            </w:r>
          </w:p>
        </w:tc>
        <w:tc>
          <w:tcPr>
            <w:tcW w:w="7480" w:type="dxa"/>
          </w:tcPr>
          <w:p w:rsidR="00130D5A" w:rsidRPr="002A2866" w:rsidRDefault="0016469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obiectivității răspunsurilor cu ajutorul procedurilor de ieșire de date</w:t>
            </w:r>
          </w:p>
        </w:tc>
      </w:tr>
    </w:tbl>
    <w:p w:rsidR="00130D5A" w:rsidRPr="002A2866" w:rsidRDefault="00DC4EDB">
      <w:pPr>
        <w:rPr>
          <w:lang w:val="ro-RO"/>
        </w:rPr>
      </w:pPr>
      <w:r w:rsidRPr="002A2866">
        <w:rPr>
          <w:lang w:val="ro-RO"/>
        </w:rPr>
        <w:br w:type="page"/>
      </w:r>
    </w:p>
    <w:p w:rsidR="00130D5A" w:rsidRPr="002A2866" w:rsidRDefault="00DC4EDB">
      <w:pPr>
        <w:rPr>
          <w:lang w:val="ro-RO"/>
        </w:rPr>
      </w:pPr>
      <w:r w:rsidRPr="002A2866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0D5A" w:rsidRPr="002A2866" w:rsidRDefault="00397895">
      <w:pPr>
        <w:rPr>
          <w:lang w:val="ro-RO"/>
        </w:rPr>
      </w:pPr>
      <w:r w:rsidRPr="002A2866">
        <w:rPr>
          <w:lang w:val="ro-RO"/>
        </w:rPr>
        <w:t>43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proofErr w:type="spellStart"/>
            <w:r w:rsidRPr="002A2866">
              <w:rPr>
                <w:lang w:val="ro-RO"/>
              </w:rPr>
              <w:t>Iesire</w:t>
            </w:r>
            <w:proofErr w:type="spellEnd"/>
            <w:r w:rsidRPr="002A286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Comentarii</w:t>
            </w: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 xml:space="preserve">Evaluare </w:t>
            </w:r>
            <w:proofErr w:type="spellStart"/>
            <w:r w:rsidRPr="002A286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 xml:space="preserve">Baze </w:t>
            </w:r>
            <w:proofErr w:type="spellStart"/>
            <w:r w:rsidRPr="002A286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</w:tbl>
    <w:p w:rsidR="00130D5A" w:rsidRPr="002A2866" w:rsidRDefault="00DC4EDB">
      <w:pPr>
        <w:rPr>
          <w:lang w:val="ro-RO"/>
        </w:rPr>
      </w:pPr>
      <w:r w:rsidRPr="002A2866">
        <w:rPr>
          <w:lang w:val="ro-RO"/>
        </w:rPr>
        <w:br/>
      </w:r>
    </w:p>
    <w:p w:rsidR="00130D5A" w:rsidRPr="002A2866" w:rsidRDefault="00DC4EDB">
      <w:pPr>
        <w:rPr>
          <w:color w:val="7030A0"/>
          <w:lang w:val="ro-RO"/>
        </w:rPr>
      </w:pPr>
      <w:r w:rsidRPr="002A2866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6"/>
        <w:gridCol w:w="1424"/>
        <w:gridCol w:w="1318"/>
        <w:gridCol w:w="1636"/>
        <w:gridCol w:w="2616"/>
      </w:tblGrid>
      <w:tr w:rsidR="000878BD" w:rsidRPr="002A2866" w:rsidTr="0079342A">
        <w:tc>
          <w:tcPr>
            <w:tcW w:w="1721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Intrare Date</w:t>
            </w:r>
            <w:r w:rsidRPr="002A286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02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Baze Strategii</w:t>
            </w:r>
            <w:r w:rsidRPr="002A286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93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 xml:space="preserve">Baze </w:t>
            </w:r>
            <w:proofErr w:type="spellStart"/>
            <w:r w:rsidRPr="002A2866">
              <w:rPr>
                <w:color w:val="7030A0"/>
                <w:lang w:val="ro-RO"/>
              </w:rPr>
              <w:t>Experiente</w:t>
            </w:r>
            <w:proofErr w:type="spellEnd"/>
            <w:r w:rsidRPr="002A2866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0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7117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Comentarii</w:t>
            </w:r>
          </w:p>
        </w:tc>
      </w:tr>
      <w:tr w:rsidR="0079342A" w:rsidRPr="002A2866" w:rsidTr="0079342A">
        <w:tc>
          <w:tcPr>
            <w:tcW w:w="1721" w:type="dxa"/>
          </w:tcPr>
          <w:p w:rsidR="0079342A" w:rsidRPr="002A2866" w:rsidRDefault="0079342A" w:rsidP="0079342A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LOC/MOMENT</w:t>
            </w:r>
          </w:p>
        </w:tc>
        <w:tc>
          <w:tcPr>
            <w:tcW w:w="1702" w:type="dxa"/>
          </w:tcPr>
          <w:p w:rsidR="0079342A" w:rsidRPr="002A2866" w:rsidRDefault="0079342A" w:rsidP="0079342A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PROCEDURI</w:t>
            </w:r>
          </w:p>
        </w:tc>
        <w:tc>
          <w:tcPr>
            <w:tcW w:w="1693" w:type="dxa"/>
          </w:tcPr>
          <w:p w:rsidR="0079342A" w:rsidRPr="002A2866" w:rsidRDefault="0079342A" w:rsidP="0079342A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LOGICA</w:t>
            </w:r>
          </w:p>
        </w:tc>
        <w:tc>
          <w:tcPr>
            <w:tcW w:w="1720" w:type="dxa"/>
          </w:tcPr>
          <w:p w:rsidR="0079342A" w:rsidRPr="002A2866" w:rsidRDefault="0079342A" w:rsidP="0079342A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LOC/MOMENT</w:t>
            </w:r>
          </w:p>
        </w:tc>
        <w:tc>
          <w:tcPr>
            <w:tcW w:w="7117" w:type="dxa"/>
          </w:tcPr>
          <w:p w:rsidR="0079342A" w:rsidRPr="002A2866" w:rsidRDefault="0079342A" w:rsidP="0079342A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portofoliilor de proceduri prin experimentarea logica anterioară</w:t>
            </w:r>
          </w:p>
        </w:tc>
      </w:tr>
    </w:tbl>
    <w:p w:rsidR="00130D5A" w:rsidRPr="002A2866" w:rsidRDefault="00DC4EDB">
      <w:pPr>
        <w:rPr>
          <w:lang w:val="ro-RO"/>
        </w:rPr>
      </w:pPr>
      <w:r w:rsidRPr="002A2866">
        <w:rPr>
          <w:lang w:val="ro-RO"/>
        </w:rPr>
        <w:br/>
      </w:r>
    </w:p>
    <w:p w:rsidR="00130D5A" w:rsidRPr="002A2866" w:rsidRDefault="00DC4EDB">
      <w:pPr>
        <w:rPr>
          <w:color w:val="00B050"/>
          <w:lang w:val="ro-RO"/>
        </w:rPr>
      </w:pPr>
      <w:r w:rsidRPr="002A286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7"/>
        <w:gridCol w:w="1424"/>
        <w:gridCol w:w="1424"/>
        <w:gridCol w:w="1636"/>
        <w:gridCol w:w="2509"/>
      </w:tblGrid>
      <w:tr w:rsidR="00893668" w:rsidRPr="002A2866" w:rsidTr="00164697">
        <w:tc>
          <w:tcPr>
            <w:tcW w:w="1720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02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A2866">
              <w:rPr>
                <w:color w:val="00B050"/>
                <w:lang w:val="ro-RO"/>
              </w:rPr>
              <w:t>Raspunsuri</w:t>
            </w:r>
            <w:proofErr w:type="spellEnd"/>
            <w:r w:rsidRPr="002A286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02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proofErr w:type="spellStart"/>
            <w:r w:rsidRPr="002A2866">
              <w:rPr>
                <w:color w:val="00B050"/>
                <w:lang w:val="ro-RO"/>
              </w:rPr>
              <w:t>Iesire</w:t>
            </w:r>
            <w:proofErr w:type="spellEnd"/>
            <w:r w:rsidRPr="002A2866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0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Intrare Date</w:t>
            </w:r>
          </w:p>
        </w:tc>
        <w:tc>
          <w:tcPr>
            <w:tcW w:w="7109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Comentarii</w:t>
            </w:r>
          </w:p>
        </w:tc>
      </w:tr>
      <w:tr w:rsidR="00164697" w:rsidRPr="002A2866" w:rsidTr="00164697">
        <w:tc>
          <w:tcPr>
            <w:tcW w:w="1720" w:type="dxa"/>
          </w:tcPr>
          <w:p w:rsidR="00164697" w:rsidRPr="002A2866" w:rsidRDefault="00164697" w:rsidP="00164697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LOC/MOMENT</w:t>
            </w:r>
          </w:p>
        </w:tc>
        <w:tc>
          <w:tcPr>
            <w:tcW w:w="1702" w:type="dxa"/>
          </w:tcPr>
          <w:p w:rsidR="00164697" w:rsidRPr="002A2866" w:rsidRDefault="00164697" w:rsidP="00164697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PROCEDURI</w:t>
            </w:r>
          </w:p>
        </w:tc>
        <w:tc>
          <w:tcPr>
            <w:tcW w:w="1702" w:type="dxa"/>
          </w:tcPr>
          <w:p w:rsidR="00164697" w:rsidRPr="002A2866" w:rsidRDefault="00164697" w:rsidP="00164697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PROCEDURI</w:t>
            </w:r>
          </w:p>
        </w:tc>
        <w:tc>
          <w:tcPr>
            <w:tcW w:w="1720" w:type="dxa"/>
          </w:tcPr>
          <w:p w:rsidR="00164697" w:rsidRPr="002A2866" w:rsidRDefault="00164697" w:rsidP="00164697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LOC/MOMENT</w:t>
            </w:r>
          </w:p>
        </w:tc>
        <w:tc>
          <w:tcPr>
            <w:tcW w:w="7109" w:type="dxa"/>
          </w:tcPr>
          <w:p w:rsidR="00164697" w:rsidRPr="002A2866" w:rsidRDefault="00164697" w:rsidP="0016469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procesualității răspunsurilor ce conduce la ieșiri de date selectate procedural</w:t>
            </w:r>
          </w:p>
        </w:tc>
      </w:tr>
    </w:tbl>
    <w:p w:rsidR="00130D5A" w:rsidRPr="002A2866" w:rsidRDefault="00DC4EDB">
      <w:pPr>
        <w:rPr>
          <w:lang w:val="ro-RO"/>
        </w:rPr>
      </w:pPr>
      <w:r w:rsidRPr="002A2866">
        <w:rPr>
          <w:lang w:val="ro-RO"/>
        </w:rPr>
        <w:br w:type="page"/>
      </w:r>
    </w:p>
    <w:p w:rsidR="00130D5A" w:rsidRPr="002A2866" w:rsidRDefault="00DC4EDB">
      <w:pPr>
        <w:rPr>
          <w:lang w:val="ro-RO"/>
        </w:rPr>
      </w:pPr>
      <w:r w:rsidRPr="002A2866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0D5A" w:rsidRPr="002A2866" w:rsidRDefault="00397895">
      <w:pPr>
        <w:rPr>
          <w:lang w:val="ro-RO"/>
        </w:rPr>
      </w:pPr>
      <w:r w:rsidRPr="002A2866">
        <w:rPr>
          <w:lang w:val="ro-RO"/>
        </w:rPr>
        <w:t>44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proofErr w:type="spellStart"/>
            <w:r w:rsidRPr="002A2866">
              <w:rPr>
                <w:lang w:val="ro-RO"/>
              </w:rPr>
              <w:t>Iesire</w:t>
            </w:r>
            <w:proofErr w:type="spellEnd"/>
            <w:r w:rsidRPr="002A286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Comentarii</w:t>
            </w: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 xml:space="preserve">Evaluare </w:t>
            </w:r>
            <w:proofErr w:type="spellStart"/>
            <w:r w:rsidRPr="002A286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 xml:space="preserve">Baze </w:t>
            </w:r>
            <w:proofErr w:type="spellStart"/>
            <w:r w:rsidRPr="002A286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</w:tbl>
    <w:p w:rsidR="00130D5A" w:rsidRPr="002A2866" w:rsidRDefault="00DC4EDB">
      <w:pPr>
        <w:rPr>
          <w:lang w:val="ro-RO"/>
        </w:rPr>
      </w:pPr>
      <w:r w:rsidRPr="002A2866">
        <w:rPr>
          <w:lang w:val="ro-RO"/>
        </w:rPr>
        <w:br/>
      </w:r>
    </w:p>
    <w:p w:rsidR="00130D5A" w:rsidRPr="002A2866" w:rsidRDefault="00DC4EDB">
      <w:pPr>
        <w:rPr>
          <w:color w:val="7030A0"/>
          <w:lang w:val="ro-RO"/>
        </w:rPr>
      </w:pPr>
      <w:r w:rsidRPr="002A2866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6"/>
        <w:gridCol w:w="1424"/>
        <w:gridCol w:w="1318"/>
        <w:gridCol w:w="1636"/>
        <w:gridCol w:w="2616"/>
      </w:tblGrid>
      <w:tr w:rsidR="000878BD" w:rsidRPr="002A2866" w:rsidTr="0079342A">
        <w:tc>
          <w:tcPr>
            <w:tcW w:w="1721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Intrare Date</w:t>
            </w:r>
            <w:r w:rsidRPr="002A286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02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Baze Strategii</w:t>
            </w:r>
            <w:r w:rsidRPr="002A286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93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 xml:space="preserve">Baze </w:t>
            </w:r>
            <w:proofErr w:type="spellStart"/>
            <w:r w:rsidRPr="002A2866">
              <w:rPr>
                <w:color w:val="7030A0"/>
                <w:lang w:val="ro-RO"/>
              </w:rPr>
              <w:t>Experiente</w:t>
            </w:r>
            <w:proofErr w:type="spellEnd"/>
            <w:r w:rsidRPr="002A2866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0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7117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Comentarii</w:t>
            </w:r>
          </w:p>
        </w:tc>
      </w:tr>
      <w:tr w:rsidR="0079342A" w:rsidRPr="002A2866" w:rsidTr="0079342A">
        <w:tc>
          <w:tcPr>
            <w:tcW w:w="1721" w:type="dxa"/>
          </w:tcPr>
          <w:p w:rsidR="0079342A" w:rsidRPr="002A2866" w:rsidRDefault="0079342A" w:rsidP="0079342A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LOC/MOMENT</w:t>
            </w:r>
          </w:p>
        </w:tc>
        <w:tc>
          <w:tcPr>
            <w:tcW w:w="1702" w:type="dxa"/>
          </w:tcPr>
          <w:p w:rsidR="0079342A" w:rsidRPr="002A2866" w:rsidRDefault="0079342A" w:rsidP="0079342A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PROCEDURI</w:t>
            </w:r>
          </w:p>
        </w:tc>
        <w:tc>
          <w:tcPr>
            <w:tcW w:w="1693" w:type="dxa"/>
          </w:tcPr>
          <w:p w:rsidR="0079342A" w:rsidRPr="002A2866" w:rsidRDefault="0079342A" w:rsidP="0079342A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LOGICA</w:t>
            </w:r>
          </w:p>
        </w:tc>
        <w:tc>
          <w:tcPr>
            <w:tcW w:w="1720" w:type="dxa"/>
          </w:tcPr>
          <w:p w:rsidR="0079342A" w:rsidRPr="002A2866" w:rsidRDefault="0079342A" w:rsidP="0079342A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LOC/MOMENT</w:t>
            </w:r>
          </w:p>
        </w:tc>
        <w:tc>
          <w:tcPr>
            <w:tcW w:w="7117" w:type="dxa"/>
          </w:tcPr>
          <w:p w:rsidR="0079342A" w:rsidRPr="002A2866" w:rsidRDefault="0079342A" w:rsidP="0079342A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portofoliilor de proceduri prin experimentarea logica anterioară</w:t>
            </w:r>
          </w:p>
        </w:tc>
      </w:tr>
    </w:tbl>
    <w:p w:rsidR="00130D5A" w:rsidRPr="002A2866" w:rsidRDefault="00DC4EDB">
      <w:pPr>
        <w:rPr>
          <w:lang w:val="ro-RO"/>
        </w:rPr>
      </w:pPr>
      <w:r w:rsidRPr="002A2866">
        <w:rPr>
          <w:lang w:val="ro-RO"/>
        </w:rPr>
        <w:br/>
      </w:r>
    </w:p>
    <w:p w:rsidR="00130D5A" w:rsidRPr="002A2866" w:rsidRDefault="00DC4EDB">
      <w:pPr>
        <w:rPr>
          <w:color w:val="00B050"/>
          <w:lang w:val="ro-RO"/>
        </w:rPr>
      </w:pPr>
      <w:r w:rsidRPr="002A286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8"/>
        <w:gridCol w:w="1366"/>
        <w:gridCol w:w="1430"/>
        <w:gridCol w:w="1638"/>
        <w:gridCol w:w="2558"/>
      </w:tblGrid>
      <w:tr w:rsidR="00893668" w:rsidRPr="002A2866" w:rsidTr="00E05CF5">
        <w:tc>
          <w:tcPr>
            <w:tcW w:w="172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A2866">
              <w:rPr>
                <w:color w:val="00B050"/>
                <w:lang w:val="ro-RO"/>
              </w:rPr>
              <w:t>Raspunsuri</w:t>
            </w:r>
            <w:proofErr w:type="spellEnd"/>
            <w:r w:rsidRPr="002A286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proofErr w:type="spellStart"/>
            <w:r w:rsidRPr="002A2866">
              <w:rPr>
                <w:color w:val="00B050"/>
                <w:lang w:val="ro-RO"/>
              </w:rPr>
              <w:t>Iesire</w:t>
            </w:r>
            <w:proofErr w:type="spellEnd"/>
            <w:r w:rsidRPr="002A2866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Intrare Date</w:t>
            </w:r>
          </w:p>
        </w:tc>
        <w:tc>
          <w:tcPr>
            <w:tcW w:w="7570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Comentarii</w:t>
            </w:r>
          </w:p>
        </w:tc>
      </w:tr>
      <w:tr w:rsidR="00893668" w:rsidRPr="002A2866" w:rsidTr="00E05CF5">
        <w:tc>
          <w:tcPr>
            <w:tcW w:w="172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LOC/MOMENT</w:t>
            </w:r>
          </w:p>
        </w:tc>
        <w:tc>
          <w:tcPr>
            <w:tcW w:w="7570" w:type="dxa"/>
          </w:tcPr>
          <w:p w:rsidR="00130D5A" w:rsidRPr="002A2866" w:rsidRDefault="0016469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Evaluarea logicii </w:t>
            </w:r>
            <w:r w:rsidR="00E05CF5">
              <w:rPr>
                <w:color w:val="00B050"/>
                <w:lang w:val="ro-RO"/>
              </w:rPr>
              <w:t>răspunsurilor</w:t>
            </w:r>
            <w:r>
              <w:rPr>
                <w:color w:val="00B050"/>
                <w:lang w:val="ro-RO"/>
              </w:rPr>
              <w:t xml:space="preserve"> ce conduc la</w:t>
            </w:r>
            <w:r w:rsidR="00E05CF5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proceduri de </w:t>
            </w:r>
            <w:r w:rsidR="00E05CF5">
              <w:rPr>
                <w:color w:val="00B050"/>
                <w:lang w:val="ro-RO"/>
              </w:rPr>
              <w:t>ieșire</w:t>
            </w:r>
            <w:r>
              <w:rPr>
                <w:color w:val="00B050"/>
                <w:lang w:val="ro-RO"/>
              </w:rPr>
              <w:t xml:space="preserve"> de date</w:t>
            </w:r>
          </w:p>
        </w:tc>
      </w:tr>
    </w:tbl>
    <w:p w:rsidR="00130D5A" w:rsidRPr="002A2866" w:rsidRDefault="00DC4EDB">
      <w:pPr>
        <w:rPr>
          <w:lang w:val="ro-RO"/>
        </w:rPr>
      </w:pPr>
      <w:r w:rsidRPr="002A2866">
        <w:rPr>
          <w:lang w:val="ro-RO"/>
        </w:rPr>
        <w:br w:type="page"/>
      </w:r>
    </w:p>
    <w:p w:rsidR="00130D5A" w:rsidRPr="002A2866" w:rsidRDefault="00DC4EDB">
      <w:pPr>
        <w:rPr>
          <w:lang w:val="ro-RO"/>
        </w:rPr>
      </w:pPr>
      <w:r w:rsidRPr="002A2866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0D5A" w:rsidRPr="002A2866" w:rsidRDefault="00397895">
      <w:pPr>
        <w:rPr>
          <w:lang w:val="ro-RO"/>
        </w:rPr>
      </w:pPr>
      <w:r w:rsidRPr="002A2866">
        <w:rPr>
          <w:lang w:val="ro-RO"/>
        </w:rPr>
        <w:t>45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proofErr w:type="spellStart"/>
            <w:r w:rsidRPr="002A2866">
              <w:rPr>
                <w:lang w:val="ro-RO"/>
              </w:rPr>
              <w:t>Iesire</w:t>
            </w:r>
            <w:proofErr w:type="spellEnd"/>
            <w:r w:rsidRPr="002A286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Comentarii</w:t>
            </w: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 xml:space="preserve">Evaluare </w:t>
            </w:r>
            <w:proofErr w:type="spellStart"/>
            <w:r w:rsidRPr="002A286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 xml:space="preserve">Baze </w:t>
            </w:r>
            <w:proofErr w:type="spellStart"/>
            <w:r w:rsidRPr="002A286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</w:tbl>
    <w:p w:rsidR="00130D5A" w:rsidRPr="002A2866" w:rsidRDefault="00DC4EDB">
      <w:pPr>
        <w:rPr>
          <w:color w:val="7030A0"/>
          <w:lang w:val="ro-RO"/>
        </w:rPr>
      </w:pPr>
      <w:r w:rsidRPr="002A2866">
        <w:rPr>
          <w:lang w:val="ro-RO"/>
        </w:rPr>
        <w:br/>
      </w:r>
    </w:p>
    <w:p w:rsidR="00130D5A" w:rsidRPr="002A2866" w:rsidRDefault="00DC4EDB">
      <w:pPr>
        <w:rPr>
          <w:color w:val="7030A0"/>
          <w:lang w:val="ro-RO"/>
        </w:rPr>
      </w:pPr>
      <w:r w:rsidRPr="002A2866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4"/>
        <w:gridCol w:w="1177"/>
        <w:gridCol w:w="1355"/>
        <w:gridCol w:w="1644"/>
        <w:gridCol w:w="2810"/>
      </w:tblGrid>
      <w:tr w:rsidR="000878BD" w:rsidRPr="002A2866" w:rsidTr="004708E5"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Intrare Date</w:t>
            </w:r>
            <w:r w:rsidRPr="002A286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Baze Strategii</w:t>
            </w:r>
            <w:r w:rsidRPr="002A286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 xml:space="preserve">Baze </w:t>
            </w:r>
            <w:proofErr w:type="spellStart"/>
            <w:r w:rsidRPr="002A2866">
              <w:rPr>
                <w:color w:val="7030A0"/>
                <w:lang w:val="ro-RO"/>
              </w:rPr>
              <w:t>Experiente</w:t>
            </w:r>
            <w:proofErr w:type="spellEnd"/>
            <w:r w:rsidRPr="002A2866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7480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Comentarii</w:t>
            </w:r>
          </w:p>
        </w:tc>
      </w:tr>
      <w:tr w:rsidR="000878BD" w:rsidRPr="002A2866" w:rsidTr="004708E5"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LOC/MOMENT</w:t>
            </w:r>
          </w:p>
        </w:tc>
        <w:tc>
          <w:tcPr>
            <w:tcW w:w="7480" w:type="dxa"/>
          </w:tcPr>
          <w:p w:rsidR="00130D5A" w:rsidRPr="002A2866" w:rsidRDefault="004708E5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logicii strategice bazata pe experimente cu obiecte</w:t>
            </w:r>
          </w:p>
        </w:tc>
      </w:tr>
    </w:tbl>
    <w:p w:rsidR="00130D5A" w:rsidRPr="002A2866" w:rsidRDefault="00DC4EDB">
      <w:pPr>
        <w:rPr>
          <w:lang w:val="ro-RO"/>
        </w:rPr>
      </w:pPr>
      <w:r w:rsidRPr="002A2866">
        <w:rPr>
          <w:lang w:val="ro-RO"/>
        </w:rPr>
        <w:br/>
      </w:r>
    </w:p>
    <w:p w:rsidR="00130D5A" w:rsidRPr="002A2866" w:rsidRDefault="00DC4EDB">
      <w:pPr>
        <w:rPr>
          <w:color w:val="00B050"/>
          <w:lang w:val="ro-RO"/>
        </w:rPr>
      </w:pPr>
      <w:r w:rsidRPr="002A286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8"/>
        <w:gridCol w:w="1367"/>
        <w:gridCol w:w="1431"/>
        <w:gridCol w:w="1638"/>
        <w:gridCol w:w="2556"/>
      </w:tblGrid>
      <w:tr w:rsidR="00893668" w:rsidRPr="002A2866" w:rsidTr="00164697">
        <w:tc>
          <w:tcPr>
            <w:tcW w:w="1722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01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A2866">
              <w:rPr>
                <w:color w:val="00B050"/>
                <w:lang w:val="ro-RO"/>
              </w:rPr>
              <w:t>Raspunsuri</w:t>
            </w:r>
            <w:proofErr w:type="spellEnd"/>
            <w:r w:rsidRPr="002A286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06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proofErr w:type="spellStart"/>
            <w:r w:rsidRPr="002A2866">
              <w:rPr>
                <w:color w:val="00B050"/>
                <w:lang w:val="ro-RO"/>
              </w:rPr>
              <w:t>Iesire</w:t>
            </w:r>
            <w:proofErr w:type="spellEnd"/>
            <w:r w:rsidRPr="002A2866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1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Intrare Date</w:t>
            </w:r>
          </w:p>
        </w:tc>
        <w:tc>
          <w:tcPr>
            <w:tcW w:w="7103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Comentarii</w:t>
            </w:r>
          </w:p>
        </w:tc>
      </w:tr>
      <w:tr w:rsidR="00164697" w:rsidRPr="002A2866" w:rsidTr="00164697">
        <w:tc>
          <w:tcPr>
            <w:tcW w:w="1722" w:type="dxa"/>
          </w:tcPr>
          <w:p w:rsidR="00164697" w:rsidRPr="002A2866" w:rsidRDefault="00164697" w:rsidP="00164697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LOC/MOMENT</w:t>
            </w:r>
          </w:p>
        </w:tc>
        <w:tc>
          <w:tcPr>
            <w:tcW w:w="1701" w:type="dxa"/>
          </w:tcPr>
          <w:p w:rsidR="00164697" w:rsidRPr="002A2866" w:rsidRDefault="00164697" w:rsidP="00164697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OBIECT</w:t>
            </w:r>
          </w:p>
        </w:tc>
        <w:tc>
          <w:tcPr>
            <w:tcW w:w="1706" w:type="dxa"/>
          </w:tcPr>
          <w:p w:rsidR="00164697" w:rsidRPr="002A2866" w:rsidRDefault="00164697" w:rsidP="00164697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PROCEDURI</w:t>
            </w:r>
          </w:p>
        </w:tc>
        <w:tc>
          <w:tcPr>
            <w:tcW w:w="1721" w:type="dxa"/>
          </w:tcPr>
          <w:p w:rsidR="00164697" w:rsidRPr="002A2866" w:rsidRDefault="00164697" w:rsidP="00164697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LOC/MOMENT</w:t>
            </w:r>
          </w:p>
        </w:tc>
        <w:tc>
          <w:tcPr>
            <w:tcW w:w="7103" w:type="dxa"/>
          </w:tcPr>
          <w:p w:rsidR="00164697" w:rsidRPr="002A2866" w:rsidRDefault="00164697" w:rsidP="0016469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obiectivității răspunsurilor cu ajutorul procedurilor de ieșire de date</w:t>
            </w:r>
          </w:p>
        </w:tc>
      </w:tr>
    </w:tbl>
    <w:p w:rsidR="00130D5A" w:rsidRPr="002A2866" w:rsidRDefault="00DC4EDB">
      <w:pPr>
        <w:rPr>
          <w:lang w:val="ro-RO"/>
        </w:rPr>
      </w:pPr>
      <w:r w:rsidRPr="002A2866">
        <w:rPr>
          <w:lang w:val="ro-RO"/>
        </w:rPr>
        <w:br w:type="page"/>
      </w:r>
    </w:p>
    <w:p w:rsidR="00130D5A" w:rsidRPr="002A2866" w:rsidRDefault="00DC4EDB">
      <w:pPr>
        <w:rPr>
          <w:lang w:val="ro-RO"/>
        </w:rPr>
      </w:pPr>
      <w:r w:rsidRPr="002A2866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0D5A" w:rsidRPr="002A2866" w:rsidRDefault="00397895">
      <w:pPr>
        <w:rPr>
          <w:lang w:val="ro-RO"/>
        </w:rPr>
      </w:pPr>
      <w:r w:rsidRPr="002A2866">
        <w:rPr>
          <w:lang w:val="ro-RO"/>
        </w:rPr>
        <w:t>46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proofErr w:type="spellStart"/>
            <w:r w:rsidRPr="002A2866">
              <w:rPr>
                <w:lang w:val="ro-RO"/>
              </w:rPr>
              <w:t>Iesire</w:t>
            </w:r>
            <w:proofErr w:type="spellEnd"/>
            <w:r w:rsidRPr="002A286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Comentarii</w:t>
            </w: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 xml:space="preserve">Evaluare </w:t>
            </w:r>
            <w:proofErr w:type="spellStart"/>
            <w:r w:rsidRPr="002A286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 xml:space="preserve">Baze </w:t>
            </w:r>
            <w:proofErr w:type="spellStart"/>
            <w:r w:rsidRPr="002A286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</w:tbl>
    <w:p w:rsidR="00130D5A" w:rsidRPr="002A2866" w:rsidRDefault="00DC4EDB">
      <w:pPr>
        <w:rPr>
          <w:lang w:val="ro-RO"/>
        </w:rPr>
      </w:pPr>
      <w:r w:rsidRPr="002A2866">
        <w:rPr>
          <w:lang w:val="ro-RO"/>
        </w:rPr>
        <w:br/>
      </w:r>
    </w:p>
    <w:p w:rsidR="00130D5A" w:rsidRPr="004708E5" w:rsidRDefault="00DC4EDB">
      <w:pPr>
        <w:rPr>
          <w:color w:val="7030A0"/>
          <w:lang w:val="ro-RO"/>
        </w:rPr>
      </w:pPr>
      <w:r w:rsidRPr="004708E5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4"/>
        <w:gridCol w:w="1177"/>
        <w:gridCol w:w="1355"/>
        <w:gridCol w:w="1644"/>
        <w:gridCol w:w="2810"/>
      </w:tblGrid>
      <w:tr w:rsidR="004708E5" w:rsidRPr="004708E5" w:rsidTr="004708E5">
        <w:tc>
          <w:tcPr>
            <w:tcW w:w="1721" w:type="dxa"/>
          </w:tcPr>
          <w:p w:rsidR="00130D5A" w:rsidRPr="004708E5" w:rsidRDefault="00DC4EDB">
            <w:pPr>
              <w:rPr>
                <w:color w:val="7030A0"/>
                <w:lang w:val="ro-RO"/>
              </w:rPr>
            </w:pPr>
            <w:r w:rsidRPr="004708E5">
              <w:rPr>
                <w:color w:val="7030A0"/>
                <w:lang w:val="ro-RO"/>
              </w:rPr>
              <w:t>Intrare Date</w:t>
            </w:r>
            <w:r w:rsidRPr="004708E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87" w:type="dxa"/>
          </w:tcPr>
          <w:p w:rsidR="00130D5A" w:rsidRPr="004708E5" w:rsidRDefault="00DC4EDB">
            <w:pPr>
              <w:rPr>
                <w:color w:val="7030A0"/>
                <w:lang w:val="ro-RO"/>
              </w:rPr>
            </w:pPr>
            <w:r w:rsidRPr="004708E5">
              <w:rPr>
                <w:color w:val="7030A0"/>
                <w:lang w:val="ro-RO"/>
              </w:rPr>
              <w:t>Baze Strategii</w:t>
            </w:r>
            <w:r w:rsidRPr="004708E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00" w:type="dxa"/>
          </w:tcPr>
          <w:p w:rsidR="00130D5A" w:rsidRPr="004708E5" w:rsidRDefault="00DC4EDB">
            <w:pPr>
              <w:rPr>
                <w:color w:val="7030A0"/>
                <w:lang w:val="ro-RO"/>
              </w:rPr>
            </w:pPr>
            <w:r w:rsidRPr="004708E5">
              <w:rPr>
                <w:color w:val="7030A0"/>
                <w:lang w:val="ro-RO"/>
              </w:rPr>
              <w:t xml:space="preserve">Baze </w:t>
            </w:r>
            <w:proofErr w:type="spellStart"/>
            <w:r w:rsidRPr="004708E5">
              <w:rPr>
                <w:color w:val="7030A0"/>
                <w:lang w:val="ro-RO"/>
              </w:rPr>
              <w:t>Experiente</w:t>
            </w:r>
            <w:proofErr w:type="spellEnd"/>
            <w:r w:rsidRPr="004708E5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2" w:type="dxa"/>
          </w:tcPr>
          <w:p w:rsidR="00130D5A" w:rsidRPr="004708E5" w:rsidRDefault="00DC4EDB">
            <w:pPr>
              <w:rPr>
                <w:color w:val="7030A0"/>
                <w:lang w:val="ro-RO"/>
              </w:rPr>
            </w:pPr>
            <w:r w:rsidRPr="004708E5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7123" w:type="dxa"/>
          </w:tcPr>
          <w:p w:rsidR="00130D5A" w:rsidRPr="004708E5" w:rsidRDefault="00DC4EDB">
            <w:pPr>
              <w:rPr>
                <w:color w:val="7030A0"/>
                <w:lang w:val="ro-RO"/>
              </w:rPr>
            </w:pPr>
            <w:r w:rsidRPr="004708E5">
              <w:rPr>
                <w:color w:val="7030A0"/>
                <w:lang w:val="ro-RO"/>
              </w:rPr>
              <w:t>Comentarii</w:t>
            </w:r>
          </w:p>
        </w:tc>
      </w:tr>
      <w:tr w:rsidR="004708E5" w:rsidRPr="004708E5" w:rsidTr="004708E5">
        <w:tc>
          <w:tcPr>
            <w:tcW w:w="1721" w:type="dxa"/>
          </w:tcPr>
          <w:p w:rsidR="004708E5" w:rsidRPr="004708E5" w:rsidRDefault="004708E5" w:rsidP="004708E5">
            <w:pPr>
              <w:rPr>
                <w:color w:val="7030A0"/>
                <w:lang w:val="ro-RO"/>
              </w:rPr>
            </w:pPr>
            <w:r w:rsidRPr="004708E5">
              <w:rPr>
                <w:color w:val="7030A0"/>
                <w:lang w:val="ro-RO"/>
              </w:rPr>
              <w:t>LOC/MOMENT</w:t>
            </w:r>
          </w:p>
        </w:tc>
        <w:tc>
          <w:tcPr>
            <w:tcW w:w="1687" w:type="dxa"/>
          </w:tcPr>
          <w:p w:rsidR="004708E5" w:rsidRPr="004708E5" w:rsidRDefault="004708E5" w:rsidP="004708E5">
            <w:pPr>
              <w:rPr>
                <w:color w:val="7030A0"/>
                <w:lang w:val="ro-RO"/>
              </w:rPr>
            </w:pPr>
            <w:r w:rsidRPr="004708E5">
              <w:rPr>
                <w:color w:val="7030A0"/>
                <w:lang w:val="ro-RO"/>
              </w:rPr>
              <w:t>LOGICA</w:t>
            </w:r>
          </w:p>
        </w:tc>
        <w:tc>
          <w:tcPr>
            <w:tcW w:w="1700" w:type="dxa"/>
          </w:tcPr>
          <w:p w:rsidR="004708E5" w:rsidRPr="004708E5" w:rsidRDefault="004708E5" w:rsidP="004708E5">
            <w:pPr>
              <w:rPr>
                <w:color w:val="7030A0"/>
                <w:lang w:val="ro-RO"/>
              </w:rPr>
            </w:pPr>
            <w:r w:rsidRPr="004708E5">
              <w:rPr>
                <w:color w:val="7030A0"/>
                <w:lang w:val="ro-RO"/>
              </w:rPr>
              <w:t>OBIECT</w:t>
            </w:r>
          </w:p>
        </w:tc>
        <w:tc>
          <w:tcPr>
            <w:tcW w:w="1722" w:type="dxa"/>
          </w:tcPr>
          <w:p w:rsidR="004708E5" w:rsidRPr="004708E5" w:rsidRDefault="004708E5" w:rsidP="004708E5">
            <w:pPr>
              <w:rPr>
                <w:color w:val="7030A0"/>
                <w:lang w:val="ro-RO"/>
              </w:rPr>
            </w:pPr>
            <w:r w:rsidRPr="004708E5">
              <w:rPr>
                <w:color w:val="7030A0"/>
                <w:lang w:val="ro-RO"/>
              </w:rPr>
              <w:t>LOC/MOMENT</w:t>
            </w:r>
          </w:p>
        </w:tc>
        <w:tc>
          <w:tcPr>
            <w:tcW w:w="7123" w:type="dxa"/>
          </w:tcPr>
          <w:p w:rsidR="004708E5" w:rsidRPr="004708E5" w:rsidRDefault="004708E5" w:rsidP="004708E5">
            <w:pPr>
              <w:rPr>
                <w:color w:val="7030A0"/>
                <w:lang w:val="ro-RO"/>
              </w:rPr>
            </w:pPr>
            <w:r w:rsidRPr="004708E5">
              <w:rPr>
                <w:color w:val="7030A0"/>
                <w:lang w:val="ro-RO"/>
              </w:rPr>
              <w:t>Dezvoltarea logicii strategice bazata pe experimente cu obiecte</w:t>
            </w:r>
          </w:p>
        </w:tc>
      </w:tr>
    </w:tbl>
    <w:p w:rsidR="00130D5A" w:rsidRPr="002A2866" w:rsidRDefault="00DC4EDB">
      <w:pPr>
        <w:rPr>
          <w:lang w:val="ro-RO"/>
        </w:rPr>
      </w:pPr>
      <w:r w:rsidRPr="002A2866">
        <w:rPr>
          <w:lang w:val="ro-RO"/>
        </w:rPr>
        <w:br/>
      </w:r>
    </w:p>
    <w:p w:rsidR="00130D5A" w:rsidRPr="002A2866" w:rsidRDefault="00DC4EDB">
      <w:pPr>
        <w:rPr>
          <w:color w:val="00B050"/>
          <w:lang w:val="ro-RO"/>
        </w:rPr>
      </w:pPr>
      <w:r w:rsidRPr="002A286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6"/>
        <w:gridCol w:w="1426"/>
        <w:gridCol w:w="1426"/>
        <w:gridCol w:w="1637"/>
        <w:gridCol w:w="2505"/>
      </w:tblGrid>
      <w:tr w:rsidR="00893668" w:rsidRPr="002A2866" w:rsidTr="00E05CF5">
        <w:tc>
          <w:tcPr>
            <w:tcW w:w="1723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10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A2866">
              <w:rPr>
                <w:color w:val="00B050"/>
                <w:lang w:val="ro-RO"/>
              </w:rPr>
              <w:t>Raspunsuri</w:t>
            </w:r>
            <w:proofErr w:type="spellEnd"/>
            <w:r w:rsidRPr="002A286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10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proofErr w:type="spellStart"/>
            <w:r w:rsidRPr="002A2866">
              <w:rPr>
                <w:color w:val="00B050"/>
                <w:lang w:val="ro-RO"/>
              </w:rPr>
              <w:t>Iesire</w:t>
            </w:r>
            <w:proofErr w:type="spellEnd"/>
            <w:r w:rsidRPr="002A2866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3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Intrare Date</w:t>
            </w:r>
          </w:p>
        </w:tc>
        <w:tc>
          <w:tcPr>
            <w:tcW w:w="7087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Comentarii</w:t>
            </w:r>
          </w:p>
        </w:tc>
      </w:tr>
      <w:tr w:rsidR="00164697" w:rsidRPr="002A2866" w:rsidTr="00E05CF5">
        <w:tc>
          <w:tcPr>
            <w:tcW w:w="1723" w:type="dxa"/>
          </w:tcPr>
          <w:p w:rsidR="00164697" w:rsidRPr="002A2866" w:rsidRDefault="00164697" w:rsidP="00164697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LOC/MOMENT</w:t>
            </w:r>
          </w:p>
        </w:tc>
        <w:tc>
          <w:tcPr>
            <w:tcW w:w="1710" w:type="dxa"/>
          </w:tcPr>
          <w:p w:rsidR="00164697" w:rsidRPr="002A2866" w:rsidRDefault="00164697" w:rsidP="00164697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PROCEDURI</w:t>
            </w:r>
          </w:p>
        </w:tc>
        <w:tc>
          <w:tcPr>
            <w:tcW w:w="1710" w:type="dxa"/>
          </w:tcPr>
          <w:p w:rsidR="00164697" w:rsidRPr="002A2866" w:rsidRDefault="00164697" w:rsidP="00164697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PROCEDURI</w:t>
            </w:r>
          </w:p>
        </w:tc>
        <w:tc>
          <w:tcPr>
            <w:tcW w:w="1723" w:type="dxa"/>
          </w:tcPr>
          <w:p w:rsidR="00164697" w:rsidRPr="002A2866" w:rsidRDefault="00164697" w:rsidP="00164697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LOC/MOMENT</w:t>
            </w:r>
          </w:p>
        </w:tc>
        <w:tc>
          <w:tcPr>
            <w:tcW w:w="7087" w:type="dxa"/>
          </w:tcPr>
          <w:p w:rsidR="00164697" w:rsidRPr="002A2866" w:rsidRDefault="00164697" w:rsidP="0016469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procesualității răspunsurilor ce conduce la ieșiri de date selectate procedural</w:t>
            </w:r>
          </w:p>
        </w:tc>
      </w:tr>
    </w:tbl>
    <w:p w:rsidR="00130D5A" w:rsidRPr="002A2866" w:rsidRDefault="00DC4EDB">
      <w:pPr>
        <w:rPr>
          <w:lang w:val="ro-RO"/>
        </w:rPr>
      </w:pPr>
      <w:r w:rsidRPr="002A2866">
        <w:rPr>
          <w:lang w:val="ro-RO"/>
        </w:rPr>
        <w:br w:type="page"/>
      </w:r>
    </w:p>
    <w:p w:rsidR="00130D5A" w:rsidRPr="002A2866" w:rsidRDefault="00DC4EDB">
      <w:pPr>
        <w:rPr>
          <w:lang w:val="ro-RO"/>
        </w:rPr>
      </w:pPr>
      <w:r w:rsidRPr="002A2866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0D5A" w:rsidRPr="002A2866" w:rsidRDefault="00397895">
      <w:pPr>
        <w:rPr>
          <w:lang w:val="ro-RO"/>
        </w:rPr>
      </w:pPr>
      <w:r w:rsidRPr="002A2866">
        <w:rPr>
          <w:lang w:val="ro-RO"/>
        </w:rPr>
        <w:t>47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proofErr w:type="spellStart"/>
            <w:r w:rsidRPr="002A2866">
              <w:rPr>
                <w:lang w:val="ro-RO"/>
              </w:rPr>
              <w:t>Iesire</w:t>
            </w:r>
            <w:proofErr w:type="spellEnd"/>
            <w:r w:rsidRPr="002A286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Comentarii</w:t>
            </w: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 xml:space="preserve">Evaluare </w:t>
            </w:r>
            <w:proofErr w:type="spellStart"/>
            <w:r w:rsidRPr="002A286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 xml:space="preserve">Baze </w:t>
            </w:r>
            <w:proofErr w:type="spellStart"/>
            <w:r w:rsidRPr="002A286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</w:tbl>
    <w:p w:rsidR="00130D5A" w:rsidRPr="002A2866" w:rsidRDefault="00DC4EDB">
      <w:pPr>
        <w:rPr>
          <w:lang w:val="ro-RO"/>
        </w:rPr>
      </w:pPr>
      <w:r w:rsidRPr="002A2866">
        <w:rPr>
          <w:lang w:val="ro-RO"/>
        </w:rPr>
        <w:br/>
      </w:r>
    </w:p>
    <w:p w:rsidR="00130D5A" w:rsidRPr="002A2866" w:rsidRDefault="00DC4EDB">
      <w:pPr>
        <w:rPr>
          <w:color w:val="7030A0"/>
          <w:lang w:val="ro-RO"/>
        </w:rPr>
      </w:pPr>
      <w:r w:rsidRPr="002A2866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1"/>
        <w:gridCol w:w="1151"/>
        <w:gridCol w:w="1338"/>
        <w:gridCol w:w="1640"/>
        <w:gridCol w:w="2860"/>
      </w:tblGrid>
      <w:tr w:rsidR="000878BD" w:rsidRPr="002A2866" w:rsidTr="004708E5"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Intrare Date</w:t>
            </w:r>
            <w:r w:rsidRPr="002A286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Baze Strategii</w:t>
            </w:r>
            <w:r w:rsidRPr="002A286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 xml:space="preserve">Baze </w:t>
            </w:r>
            <w:proofErr w:type="spellStart"/>
            <w:r w:rsidRPr="002A2866">
              <w:rPr>
                <w:color w:val="7030A0"/>
                <w:lang w:val="ro-RO"/>
              </w:rPr>
              <w:t>Experiente</w:t>
            </w:r>
            <w:proofErr w:type="spellEnd"/>
            <w:r w:rsidRPr="002A2866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7570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Comentarii</w:t>
            </w:r>
          </w:p>
        </w:tc>
      </w:tr>
      <w:tr w:rsidR="000878BD" w:rsidRPr="002A2866" w:rsidTr="004708E5"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LOC/MOMENT</w:t>
            </w:r>
          </w:p>
        </w:tc>
        <w:tc>
          <w:tcPr>
            <w:tcW w:w="7570" w:type="dxa"/>
          </w:tcPr>
          <w:p w:rsidR="00130D5A" w:rsidRPr="002A2866" w:rsidRDefault="004708E5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strategiilor logice prin experimentarea cu obiecte</w:t>
            </w:r>
          </w:p>
        </w:tc>
      </w:tr>
    </w:tbl>
    <w:p w:rsidR="00130D5A" w:rsidRPr="002A2866" w:rsidRDefault="00DC4EDB">
      <w:pPr>
        <w:rPr>
          <w:lang w:val="ro-RO"/>
        </w:rPr>
      </w:pPr>
      <w:r w:rsidRPr="002A2866">
        <w:rPr>
          <w:lang w:val="ro-RO"/>
        </w:rPr>
        <w:br/>
      </w:r>
    </w:p>
    <w:p w:rsidR="00130D5A" w:rsidRPr="002A2866" w:rsidRDefault="00DC4EDB">
      <w:pPr>
        <w:rPr>
          <w:color w:val="00B050"/>
          <w:lang w:val="ro-RO"/>
        </w:rPr>
      </w:pPr>
      <w:r w:rsidRPr="002A286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8"/>
        <w:gridCol w:w="1366"/>
        <w:gridCol w:w="1430"/>
        <w:gridCol w:w="1638"/>
        <w:gridCol w:w="2558"/>
      </w:tblGrid>
      <w:tr w:rsidR="00893668" w:rsidRPr="002A2866" w:rsidTr="00E05CF5">
        <w:tc>
          <w:tcPr>
            <w:tcW w:w="1721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696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A2866">
              <w:rPr>
                <w:color w:val="00B050"/>
                <w:lang w:val="ro-RO"/>
              </w:rPr>
              <w:t>Raspunsuri</w:t>
            </w:r>
            <w:proofErr w:type="spellEnd"/>
            <w:r w:rsidRPr="002A286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02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proofErr w:type="spellStart"/>
            <w:r w:rsidRPr="002A2866">
              <w:rPr>
                <w:color w:val="00B050"/>
                <w:lang w:val="ro-RO"/>
              </w:rPr>
              <w:t>Iesire</w:t>
            </w:r>
            <w:proofErr w:type="spellEnd"/>
            <w:r w:rsidRPr="002A2866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0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Intrare Date</w:t>
            </w:r>
          </w:p>
        </w:tc>
        <w:tc>
          <w:tcPr>
            <w:tcW w:w="7114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Comentarii</w:t>
            </w:r>
          </w:p>
        </w:tc>
      </w:tr>
      <w:tr w:rsidR="00E05CF5" w:rsidRPr="002A2866" w:rsidTr="00E05CF5">
        <w:tc>
          <w:tcPr>
            <w:tcW w:w="1721" w:type="dxa"/>
          </w:tcPr>
          <w:p w:rsidR="00E05CF5" w:rsidRPr="002A2866" w:rsidRDefault="00E05CF5" w:rsidP="00E05CF5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LOC/MOMENT</w:t>
            </w:r>
          </w:p>
        </w:tc>
        <w:tc>
          <w:tcPr>
            <w:tcW w:w="1696" w:type="dxa"/>
          </w:tcPr>
          <w:p w:rsidR="00E05CF5" w:rsidRPr="002A2866" w:rsidRDefault="00E05CF5" w:rsidP="00E05CF5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LOGICA</w:t>
            </w:r>
          </w:p>
        </w:tc>
        <w:tc>
          <w:tcPr>
            <w:tcW w:w="1702" w:type="dxa"/>
          </w:tcPr>
          <w:p w:rsidR="00E05CF5" w:rsidRPr="002A2866" w:rsidRDefault="00E05CF5" w:rsidP="00E05CF5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PROCEDURI</w:t>
            </w:r>
          </w:p>
        </w:tc>
        <w:tc>
          <w:tcPr>
            <w:tcW w:w="1720" w:type="dxa"/>
          </w:tcPr>
          <w:p w:rsidR="00E05CF5" w:rsidRPr="002A2866" w:rsidRDefault="00E05CF5" w:rsidP="00E05CF5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LOC/MOMENT</w:t>
            </w:r>
          </w:p>
        </w:tc>
        <w:tc>
          <w:tcPr>
            <w:tcW w:w="7114" w:type="dxa"/>
          </w:tcPr>
          <w:p w:rsidR="00E05CF5" w:rsidRPr="002A2866" w:rsidRDefault="00E05CF5" w:rsidP="00E05CF5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logicii răspunsurilor ce conduc la proceduri de ieșire de date</w:t>
            </w:r>
          </w:p>
        </w:tc>
      </w:tr>
    </w:tbl>
    <w:p w:rsidR="00130D5A" w:rsidRPr="002A2866" w:rsidRDefault="00DC4EDB">
      <w:pPr>
        <w:rPr>
          <w:lang w:val="ro-RO"/>
        </w:rPr>
      </w:pPr>
      <w:r w:rsidRPr="002A2866">
        <w:rPr>
          <w:lang w:val="ro-RO"/>
        </w:rPr>
        <w:br w:type="page"/>
      </w:r>
    </w:p>
    <w:p w:rsidR="00130D5A" w:rsidRPr="002A2866" w:rsidRDefault="00DC4EDB">
      <w:pPr>
        <w:rPr>
          <w:lang w:val="ro-RO"/>
        </w:rPr>
      </w:pPr>
      <w:r w:rsidRPr="002A2866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0D5A" w:rsidRPr="002A2866" w:rsidRDefault="00397895">
      <w:pPr>
        <w:rPr>
          <w:lang w:val="ro-RO"/>
        </w:rPr>
      </w:pPr>
      <w:r w:rsidRPr="002A2866">
        <w:rPr>
          <w:lang w:val="ro-RO"/>
        </w:rPr>
        <w:t>48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proofErr w:type="spellStart"/>
            <w:r w:rsidRPr="002A2866">
              <w:rPr>
                <w:lang w:val="ro-RO"/>
              </w:rPr>
              <w:t>Iesire</w:t>
            </w:r>
            <w:proofErr w:type="spellEnd"/>
            <w:r w:rsidRPr="002A286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Comentarii</w:t>
            </w: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 xml:space="preserve">Evaluare </w:t>
            </w:r>
            <w:proofErr w:type="spellStart"/>
            <w:r w:rsidRPr="002A286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 xml:space="preserve">Baze </w:t>
            </w:r>
            <w:proofErr w:type="spellStart"/>
            <w:r w:rsidRPr="002A286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</w:tbl>
    <w:p w:rsidR="00130D5A" w:rsidRPr="002A2866" w:rsidRDefault="00DC4EDB">
      <w:pPr>
        <w:rPr>
          <w:lang w:val="ro-RO"/>
        </w:rPr>
      </w:pPr>
      <w:r w:rsidRPr="002A2866">
        <w:rPr>
          <w:lang w:val="ro-RO"/>
        </w:rPr>
        <w:br/>
      </w:r>
    </w:p>
    <w:p w:rsidR="00130D5A" w:rsidRPr="002A2866" w:rsidRDefault="00DC4EDB">
      <w:pPr>
        <w:rPr>
          <w:color w:val="7030A0"/>
          <w:lang w:val="ro-RO"/>
        </w:rPr>
      </w:pPr>
      <w:r w:rsidRPr="002A2866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1"/>
        <w:gridCol w:w="1154"/>
        <w:gridCol w:w="1440"/>
        <w:gridCol w:w="1641"/>
        <w:gridCol w:w="2754"/>
      </w:tblGrid>
      <w:tr w:rsidR="000878BD" w:rsidRPr="002A2866" w:rsidTr="004708E5"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Intrare Date</w:t>
            </w:r>
            <w:r w:rsidRPr="002A286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Baze Strategii</w:t>
            </w:r>
            <w:r w:rsidRPr="002A286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 xml:space="preserve">Baze </w:t>
            </w:r>
            <w:proofErr w:type="spellStart"/>
            <w:r w:rsidRPr="002A2866">
              <w:rPr>
                <w:color w:val="7030A0"/>
                <w:lang w:val="ro-RO"/>
              </w:rPr>
              <w:t>Experiente</w:t>
            </w:r>
            <w:proofErr w:type="spellEnd"/>
            <w:r w:rsidRPr="002A2866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7480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Comentarii</w:t>
            </w:r>
          </w:p>
        </w:tc>
      </w:tr>
      <w:tr w:rsidR="000878BD" w:rsidRPr="002A2866" w:rsidTr="004708E5"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LOC/MOMENT</w:t>
            </w:r>
          </w:p>
        </w:tc>
        <w:tc>
          <w:tcPr>
            <w:tcW w:w="7480" w:type="dxa"/>
          </w:tcPr>
          <w:p w:rsidR="00130D5A" w:rsidRPr="002A2866" w:rsidRDefault="004708E5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de logici strategice utilizând proceduri experimentale</w:t>
            </w:r>
          </w:p>
        </w:tc>
      </w:tr>
    </w:tbl>
    <w:p w:rsidR="00130D5A" w:rsidRPr="002A2866" w:rsidRDefault="00DC4EDB">
      <w:pPr>
        <w:rPr>
          <w:lang w:val="ro-RO"/>
        </w:rPr>
      </w:pPr>
      <w:r w:rsidRPr="002A2866">
        <w:rPr>
          <w:lang w:val="ro-RO"/>
        </w:rPr>
        <w:br/>
      </w:r>
    </w:p>
    <w:p w:rsidR="00130D5A" w:rsidRPr="002A2866" w:rsidRDefault="00DC4EDB">
      <w:pPr>
        <w:rPr>
          <w:color w:val="00B050"/>
          <w:lang w:val="ro-RO"/>
        </w:rPr>
      </w:pPr>
      <w:r w:rsidRPr="002A286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8"/>
        <w:gridCol w:w="1367"/>
        <w:gridCol w:w="1431"/>
        <w:gridCol w:w="1638"/>
        <w:gridCol w:w="2556"/>
      </w:tblGrid>
      <w:tr w:rsidR="00893668" w:rsidRPr="002A2866" w:rsidTr="00164697">
        <w:tc>
          <w:tcPr>
            <w:tcW w:w="1722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01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A2866">
              <w:rPr>
                <w:color w:val="00B050"/>
                <w:lang w:val="ro-RO"/>
              </w:rPr>
              <w:t>Raspunsuri</w:t>
            </w:r>
            <w:proofErr w:type="spellEnd"/>
            <w:r w:rsidRPr="002A286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06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proofErr w:type="spellStart"/>
            <w:r w:rsidRPr="002A2866">
              <w:rPr>
                <w:color w:val="00B050"/>
                <w:lang w:val="ro-RO"/>
              </w:rPr>
              <w:t>Iesire</w:t>
            </w:r>
            <w:proofErr w:type="spellEnd"/>
            <w:r w:rsidRPr="002A2866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1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Intrare Date</w:t>
            </w:r>
          </w:p>
        </w:tc>
        <w:tc>
          <w:tcPr>
            <w:tcW w:w="7103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Comentarii</w:t>
            </w:r>
          </w:p>
        </w:tc>
      </w:tr>
      <w:tr w:rsidR="00164697" w:rsidRPr="002A2866" w:rsidTr="00164697">
        <w:tc>
          <w:tcPr>
            <w:tcW w:w="1722" w:type="dxa"/>
          </w:tcPr>
          <w:p w:rsidR="00164697" w:rsidRPr="002A2866" w:rsidRDefault="00164697" w:rsidP="00164697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LOC/MOMENT</w:t>
            </w:r>
          </w:p>
        </w:tc>
        <w:tc>
          <w:tcPr>
            <w:tcW w:w="1701" w:type="dxa"/>
          </w:tcPr>
          <w:p w:rsidR="00164697" w:rsidRPr="002A2866" w:rsidRDefault="00164697" w:rsidP="00164697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OBIECT</w:t>
            </w:r>
          </w:p>
        </w:tc>
        <w:tc>
          <w:tcPr>
            <w:tcW w:w="1706" w:type="dxa"/>
          </w:tcPr>
          <w:p w:rsidR="00164697" w:rsidRPr="002A2866" w:rsidRDefault="00164697" w:rsidP="00164697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PROCEDURI</w:t>
            </w:r>
          </w:p>
        </w:tc>
        <w:tc>
          <w:tcPr>
            <w:tcW w:w="1721" w:type="dxa"/>
          </w:tcPr>
          <w:p w:rsidR="00164697" w:rsidRPr="002A2866" w:rsidRDefault="00164697" w:rsidP="00164697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LOC/MOMENT</w:t>
            </w:r>
          </w:p>
        </w:tc>
        <w:tc>
          <w:tcPr>
            <w:tcW w:w="7103" w:type="dxa"/>
          </w:tcPr>
          <w:p w:rsidR="00164697" w:rsidRPr="002A2866" w:rsidRDefault="00164697" w:rsidP="0016469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obiectivității răspunsurilor cu ajutorul procedurilor de ieșire de date</w:t>
            </w:r>
          </w:p>
        </w:tc>
      </w:tr>
    </w:tbl>
    <w:p w:rsidR="00130D5A" w:rsidRPr="002A2866" w:rsidRDefault="00DC4EDB">
      <w:pPr>
        <w:rPr>
          <w:lang w:val="ro-RO"/>
        </w:rPr>
      </w:pPr>
      <w:r w:rsidRPr="002A2866">
        <w:rPr>
          <w:lang w:val="ro-RO"/>
        </w:rPr>
        <w:br w:type="page"/>
      </w:r>
    </w:p>
    <w:p w:rsidR="00130D5A" w:rsidRPr="002A2866" w:rsidRDefault="00DC4EDB">
      <w:pPr>
        <w:rPr>
          <w:lang w:val="ro-RO"/>
        </w:rPr>
      </w:pPr>
      <w:r w:rsidRPr="002A2866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0D5A" w:rsidRPr="002A2866" w:rsidRDefault="00397895">
      <w:pPr>
        <w:rPr>
          <w:lang w:val="ro-RO"/>
        </w:rPr>
      </w:pPr>
      <w:r w:rsidRPr="002A2866">
        <w:rPr>
          <w:lang w:val="ro-RO"/>
        </w:rPr>
        <w:t>49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proofErr w:type="spellStart"/>
            <w:r w:rsidRPr="002A2866">
              <w:rPr>
                <w:lang w:val="ro-RO"/>
              </w:rPr>
              <w:t>Iesire</w:t>
            </w:r>
            <w:proofErr w:type="spellEnd"/>
            <w:r w:rsidRPr="002A286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Comentarii</w:t>
            </w: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 xml:space="preserve">Evaluare </w:t>
            </w:r>
            <w:proofErr w:type="spellStart"/>
            <w:r w:rsidRPr="002A286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 xml:space="preserve">Baze </w:t>
            </w:r>
            <w:proofErr w:type="spellStart"/>
            <w:r w:rsidRPr="002A286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</w:tbl>
    <w:p w:rsidR="00130D5A" w:rsidRPr="002A2866" w:rsidRDefault="00DC4EDB">
      <w:pPr>
        <w:rPr>
          <w:lang w:val="ro-RO"/>
        </w:rPr>
      </w:pPr>
      <w:r w:rsidRPr="002A2866">
        <w:rPr>
          <w:lang w:val="ro-RO"/>
        </w:rPr>
        <w:br/>
      </w:r>
    </w:p>
    <w:p w:rsidR="00130D5A" w:rsidRPr="002A2866" w:rsidRDefault="00DC4EDB">
      <w:pPr>
        <w:rPr>
          <w:color w:val="7030A0"/>
          <w:lang w:val="ro-RO"/>
        </w:rPr>
      </w:pPr>
      <w:r w:rsidRPr="002A2866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0"/>
        <w:gridCol w:w="1155"/>
        <w:gridCol w:w="1440"/>
        <w:gridCol w:w="1641"/>
        <w:gridCol w:w="2754"/>
      </w:tblGrid>
      <w:tr w:rsidR="000878BD" w:rsidRPr="002A2866" w:rsidTr="004708E5">
        <w:tc>
          <w:tcPr>
            <w:tcW w:w="1721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Intrare Date</w:t>
            </w:r>
            <w:r w:rsidRPr="002A286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86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Baze Strategii</w:t>
            </w:r>
            <w:r w:rsidRPr="002A286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07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 xml:space="preserve">Baze </w:t>
            </w:r>
            <w:proofErr w:type="spellStart"/>
            <w:r w:rsidRPr="002A2866">
              <w:rPr>
                <w:color w:val="7030A0"/>
                <w:lang w:val="ro-RO"/>
              </w:rPr>
              <w:t>Experiente</w:t>
            </w:r>
            <w:proofErr w:type="spellEnd"/>
            <w:r w:rsidRPr="002A2866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2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7117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Comentarii</w:t>
            </w:r>
          </w:p>
        </w:tc>
      </w:tr>
      <w:tr w:rsidR="004708E5" w:rsidRPr="002A2866" w:rsidTr="004708E5">
        <w:tc>
          <w:tcPr>
            <w:tcW w:w="1721" w:type="dxa"/>
          </w:tcPr>
          <w:p w:rsidR="004708E5" w:rsidRPr="002A2866" w:rsidRDefault="004708E5" w:rsidP="004708E5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LOC/MOMENT</w:t>
            </w:r>
          </w:p>
        </w:tc>
        <w:tc>
          <w:tcPr>
            <w:tcW w:w="1686" w:type="dxa"/>
          </w:tcPr>
          <w:p w:rsidR="004708E5" w:rsidRPr="002A2866" w:rsidRDefault="004708E5" w:rsidP="004708E5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LOGICA</w:t>
            </w:r>
          </w:p>
        </w:tc>
        <w:tc>
          <w:tcPr>
            <w:tcW w:w="1707" w:type="dxa"/>
          </w:tcPr>
          <w:p w:rsidR="004708E5" w:rsidRPr="002A2866" w:rsidRDefault="004708E5" w:rsidP="004708E5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PROCEDURI</w:t>
            </w:r>
          </w:p>
        </w:tc>
        <w:tc>
          <w:tcPr>
            <w:tcW w:w="1722" w:type="dxa"/>
          </w:tcPr>
          <w:p w:rsidR="004708E5" w:rsidRPr="002A2866" w:rsidRDefault="004708E5" w:rsidP="004708E5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LOC/MOMENT</w:t>
            </w:r>
          </w:p>
        </w:tc>
        <w:tc>
          <w:tcPr>
            <w:tcW w:w="7117" w:type="dxa"/>
          </w:tcPr>
          <w:p w:rsidR="004708E5" w:rsidRPr="002A2866" w:rsidRDefault="004708E5" w:rsidP="004708E5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de logici strategice utilizând proceduri experimentale</w:t>
            </w:r>
          </w:p>
        </w:tc>
      </w:tr>
    </w:tbl>
    <w:p w:rsidR="00130D5A" w:rsidRPr="002A2866" w:rsidRDefault="00DC4EDB">
      <w:pPr>
        <w:rPr>
          <w:lang w:val="ro-RO"/>
        </w:rPr>
      </w:pPr>
      <w:r w:rsidRPr="002A2866">
        <w:rPr>
          <w:lang w:val="ro-RO"/>
        </w:rPr>
        <w:br/>
      </w:r>
    </w:p>
    <w:p w:rsidR="00130D5A" w:rsidRPr="002A2866" w:rsidRDefault="00DC4EDB">
      <w:pPr>
        <w:rPr>
          <w:color w:val="00B050"/>
          <w:lang w:val="ro-RO"/>
        </w:rPr>
      </w:pPr>
      <w:r w:rsidRPr="002A286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7"/>
        <w:gridCol w:w="1425"/>
        <w:gridCol w:w="1425"/>
        <w:gridCol w:w="1636"/>
        <w:gridCol w:w="2507"/>
      </w:tblGrid>
      <w:tr w:rsidR="00893668" w:rsidRPr="002A2866" w:rsidTr="00E05CF5">
        <w:tc>
          <w:tcPr>
            <w:tcW w:w="1722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06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A2866">
              <w:rPr>
                <w:color w:val="00B050"/>
                <w:lang w:val="ro-RO"/>
              </w:rPr>
              <w:t>Raspunsuri</w:t>
            </w:r>
            <w:proofErr w:type="spellEnd"/>
            <w:r w:rsidRPr="002A286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06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proofErr w:type="spellStart"/>
            <w:r w:rsidRPr="002A2866">
              <w:rPr>
                <w:color w:val="00B050"/>
                <w:lang w:val="ro-RO"/>
              </w:rPr>
              <w:t>Iesire</w:t>
            </w:r>
            <w:proofErr w:type="spellEnd"/>
            <w:r w:rsidRPr="002A2866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1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Intrare Date</w:t>
            </w:r>
          </w:p>
        </w:tc>
        <w:tc>
          <w:tcPr>
            <w:tcW w:w="709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Comentarii</w:t>
            </w:r>
          </w:p>
        </w:tc>
      </w:tr>
      <w:tr w:rsidR="00E05CF5" w:rsidRPr="002A2866" w:rsidTr="00E05CF5">
        <w:tc>
          <w:tcPr>
            <w:tcW w:w="1722" w:type="dxa"/>
          </w:tcPr>
          <w:p w:rsidR="00E05CF5" w:rsidRPr="002A2866" w:rsidRDefault="00E05CF5" w:rsidP="00E05CF5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LOC/MOMENT</w:t>
            </w:r>
          </w:p>
        </w:tc>
        <w:tc>
          <w:tcPr>
            <w:tcW w:w="1706" w:type="dxa"/>
          </w:tcPr>
          <w:p w:rsidR="00E05CF5" w:rsidRPr="002A2866" w:rsidRDefault="00E05CF5" w:rsidP="00E05CF5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PROCEDURI</w:t>
            </w:r>
          </w:p>
        </w:tc>
        <w:tc>
          <w:tcPr>
            <w:tcW w:w="1706" w:type="dxa"/>
          </w:tcPr>
          <w:p w:rsidR="00E05CF5" w:rsidRPr="002A2866" w:rsidRDefault="00E05CF5" w:rsidP="00E05CF5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PROCEDURI</w:t>
            </w:r>
          </w:p>
        </w:tc>
        <w:tc>
          <w:tcPr>
            <w:tcW w:w="1721" w:type="dxa"/>
          </w:tcPr>
          <w:p w:rsidR="00E05CF5" w:rsidRPr="002A2866" w:rsidRDefault="00E05CF5" w:rsidP="00E05CF5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LOC/MOMENT</w:t>
            </w:r>
          </w:p>
        </w:tc>
        <w:tc>
          <w:tcPr>
            <w:tcW w:w="7098" w:type="dxa"/>
          </w:tcPr>
          <w:p w:rsidR="00E05CF5" w:rsidRPr="002A2866" w:rsidRDefault="00E05CF5" w:rsidP="00E05CF5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procesualității răspunsurilor ce conduce la ieșiri de date selectate procedural</w:t>
            </w:r>
          </w:p>
        </w:tc>
      </w:tr>
    </w:tbl>
    <w:p w:rsidR="00130D5A" w:rsidRPr="002A2866" w:rsidRDefault="00DC4EDB">
      <w:pPr>
        <w:rPr>
          <w:lang w:val="ro-RO"/>
        </w:rPr>
      </w:pPr>
      <w:r w:rsidRPr="002A2866">
        <w:rPr>
          <w:lang w:val="ro-RO"/>
        </w:rPr>
        <w:br w:type="page"/>
      </w:r>
    </w:p>
    <w:p w:rsidR="00130D5A" w:rsidRPr="002A2866" w:rsidRDefault="00DC4EDB">
      <w:pPr>
        <w:rPr>
          <w:lang w:val="ro-RO"/>
        </w:rPr>
      </w:pPr>
      <w:r w:rsidRPr="002A2866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0D5A" w:rsidRPr="002A2866" w:rsidRDefault="00397895">
      <w:pPr>
        <w:rPr>
          <w:lang w:val="ro-RO"/>
        </w:rPr>
      </w:pPr>
      <w:r w:rsidRPr="002A2866">
        <w:rPr>
          <w:lang w:val="ro-RO"/>
        </w:rPr>
        <w:t>5</w:t>
      </w:r>
      <w:r w:rsidR="00DC4EDB" w:rsidRPr="002A2866">
        <w:rPr>
          <w:lang w:val="ro-RO"/>
        </w:rPr>
        <w:t>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proofErr w:type="spellStart"/>
            <w:r w:rsidRPr="002A2866">
              <w:rPr>
                <w:lang w:val="ro-RO"/>
              </w:rPr>
              <w:t>Iesire</w:t>
            </w:r>
            <w:proofErr w:type="spellEnd"/>
            <w:r w:rsidRPr="002A286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Comentarii</w:t>
            </w: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 xml:space="preserve">Evaluare </w:t>
            </w:r>
            <w:proofErr w:type="spellStart"/>
            <w:r w:rsidRPr="002A286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 xml:space="preserve">Baze </w:t>
            </w:r>
            <w:proofErr w:type="spellStart"/>
            <w:r w:rsidRPr="002A286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</w:tbl>
    <w:p w:rsidR="00130D5A" w:rsidRPr="002A2866" w:rsidRDefault="00DC4EDB">
      <w:pPr>
        <w:rPr>
          <w:lang w:val="ro-RO"/>
        </w:rPr>
      </w:pPr>
      <w:r w:rsidRPr="002A2866">
        <w:rPr>
          <w:lang w:val="ro-RO"/>
        </w:rPr>
        <w:br/>
      </w:r>
    </w:p>
    <w:p w:rsidR="00130D5A" w:rsidRPr="002A2866" w:rsidRDefault="00DC4EDB">
      <w:pPr>
        <w:rPr>
          <w:color w:val="7030A0"/>
          <w:lang w:val="ro-RO"/>
        </w:rPr>
      </w:pPr>
      <w:r w:rsidRPr="002A2866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0"/>
        <w:gridCol w:w="1155"/>
        <w:gridCol w:w="1440"/>
        <w:gridCol w:w="1641"/>
        <w:gridCol w:w="2754"/>
      </w:tblGrid>
      <w:tr w:rsidR="000878BD" w:rsidRPr="002A2866" w:rsidTr="004708E5">
        <w:tc>
          <w:tcPr>
            <w:tcW w:w="1721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Intrare Date</w:t>
            </w:r>
            <w:r w:rsidRPr="002A286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86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Baze Strategii</w:t>
            </w:r>
            <w:r w:rsidRPr="002A286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07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 xml:space="preserve">Baze </w:t>
            </w:r>
            <w:proofErr w:type="spellStart"/>
            <w:r w:rsidRPr="002A2866">
              <w:rPr>
                <w:color w:val="7030A0"/>
                <w:lang w:val="ro-RO"/>
              </w:rPr>
              <w:t>Experiente</w:t>
            </w:r>
            <w:proofErr w:type="spellEnd"/>
            <w:r w:rsidRPr="002A2866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2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7117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Comentarii</w:t>
            </w:r>
          </w:p>
        </w:tc>
      </w:tr>
      <w:tr w:rsidR="004708E5" w:rsidRPr="002A2866" w:rsidTr="004708E5">
        <w:tc>
          <w:tcPr>
            <w:tcW w:w="1721" w:type="dxa"/>
          </w:tcPr>
          <w:p w:rsidR="004708E5" w:rsidRPr="002A2866" w:rsidRDefault="004708E5" w:rsidP="004708E5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LOC/MOMENT</w:t>
            </w:r>
          </w:p>
        </w:tc>
        <w:tc>
          <w:tcPr>
            <w:tcW w:w="1686" w:type="dxa"/>
          </w:tcPr>
          <w:p w:rsidR="004708E5" w:rsidRPr="002A2866" w:rsidRDefault="004708E5" w:rsidP="004708E5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LOGICA</w:t>
            </w:r>
          </w:p>
        </w:tc>
        <w:tc>
          <w:tcPr>
            <w:tcW w:w="1707" w:type="dxa"/>
          </w:tcPr>
          <w:p w:rsidR="004708E5" w:rsidRPr="002A2866" w:rsidRDefault="004708E5" w:rsidP="004708E5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PROCEDURI</w:t>
            </w:r>
          </w:p>
        </w:tc>
        <w:tc>
          <w:tcPr>
            <w:tcW w:w="1722" w:type="dxa"/>
          </w:tcPr>
          <w:p w:rsidR="004708E5" w:rsidRPr="002A2866" w:rsidRDefault="004708E5" w:rsidP="004708E5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LOC/MOMENT</w:t>
            </w:r>
          </w:p>
        </w:tc>
        <w:tc>
          <w:tcPr>
            <w:tcW w:w="7117" w:type="dxa"/>
          </w:tcPr>
          <w:p w:rsidR="004708E5" w:rsidRPr="002A2866" w:rsidRDefault="004708E5" w:rsidP="004708E5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de logici strategice utilizând proceduri experimentale</w:t>
            </w:r>
          </w:p>
        </w:tc>
      </w:tr>
    </w:tbl>
    <w:p w:rsidR="00130D5A" w:rsidRPr="002A2866" w:rsidRDefault="00DC4EDB">
      <w:pPr>
        <w:rPr>
          <w:color w:val="7030A0"/>
          <w:lang w:val="ro-RO"/>
        </w:rPr>
      </w:pPr>
      <w:r w:rsidRPr="002A2866">
        <w:rPr>
          <w:color w:val="7030A0"/>
          <w:lang w:val="ro-RO"/>
        </w:rPr>
        <w:br/>
      </w:r>
    </w:p>
    <w:p w:rsidR="00130D5A" w:rsidRPr="002A2866" w:rsidRDefault="00DC4EDB">
      <w:pPr>
        <w:rPr>
          <w:color w:val="00B050"/>
          <w:lang w:val="ro-RO"/>
        </w:rPr>
      </w:pPr>
      <w:r w:rsidRPr="002A286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8"/>
        <w:gridCol w:w="1367"/>
        <w:gridCol w:w="1431"/>
        <w:gridCol w:w="1638"/>
        <w:gridCol w:w="2556"/>
      </w:tblGrid>
      <w:tr w:rsidR="00893668" w:rsidRPr="002A2866" w:rsidTr="00E05CF5">
        <w:tc>
          <w:tcPr>
            <w:tcW w:w="172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A2866">
              <w:rPr>
                <w:color w:val="00B050"/>
                <w:lang w:val="ro-RO"/>
              </w:rPr>
              <w:t>Raspunsuri</w:t>
            </w:r>
            <w:proofErr w:type="spellEnd"/>
            <w:r w:rsidRPr="002A286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proofErr w:type="spellStart"/>
            <w:r w:rsidRPr="002A2866">
              <w:rPr>
                <w:color w:val="00B050"/>
                <w:lang w:val="ro-RO"/>
              </w:rPr>
              <w:t>Iesire</w:t>
            </w:r>
            <w:proofErr w:type="spellEnd"/>
            <w:r w:rsidRPr="002A2866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Intrare Date</w:t>
            </w:r>
          </w:p>
        </w:tc>
        <w:tc>
          <w:tcPr>
            <w:tcW w:w="7480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Comentarii</w:t>
            </w:r>
          </w:p>
        </w:tc>
      </w:tr>
      <w:tr w:rsidR="00893668" w:rsidRPr="002A2866" w:rsidTr="00E05CF5">
        <w:tc>
          <w:tcPr>
            <w:tcW w:w="172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LOC/MOMENT</w:t>
            </w:r>
          </w:p>
        </w:tc>
        <w:tc>
          <w:tcPr>
            <w:tcW w:w="7480" w:type="dxa"/>
          </w:tcPr>
          <w:p w:rsidR="00130D5A" w:rsidRPr="002A2866" w:rsidRDefault="00E05CF5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logicii răspunsurilor urmata de afișarea procedurala a rezultatelor</w:t>
            </w:r>
          </w:p>
        </w:tc>
      </w:tr>
    </w:tbl>
    <w:p w:rsidR="00130D5A" w:rsidRPr="002A2866" w:rsidRDefault="00DC4EDB">
      <w:pPr>
        <w:rPr>
          <w:lang w:val="ro-RO"/>
        </w:rPr>
      </w:pPr>
      <w:r w:rsidRPr="002A2866">
        <w:rPr>
          <w:lang w:val="ro-RO"/>
        </w:rPr>
        <w:br w:type="page"/>
      </w:r>
    </w:p>
    <w:p w:rsidR="00130D5A" w:rsidRPr="002A2866" w:rsidRDefault="00DC4EDB">
      <w:pPr>
        <w:rPr>
          <w:lang w:val="ro-RO"/>
        </w:rPr>
      </w:pPr>
      <w:r w:rsidRPr="002A2866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0D5A" w:rsidRPr="002A2866" w:rsidRDefault="00397895">
      <w:pPr>
        <w:rPr>
          <w:lang w:val="ro-RO"/>
        </w:rPr>
      </w:pPr>
      <w:r w:rsidRPr="002A2866">
        <w:rPr>
          <w:lang w:val="ro-RO"/>
        </w:rPr>
        <w:t>51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proofErr w:type="spellStart"/>
            <w:r w:rsidRPr="002A2866">
              <w:rPr>
                <w:lang w:val="ro-RO"/>
              </w:rPr>
              <w:t>Iesire</w:t>
            </w:r>
            <w:proofErr w:type="spellEnd"/>
            <w:r w:rsidRPr="002A286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Comentarii</w:t>
            </w: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 xml:space="preserve">Evaluare </w:t>
            </w:r>
            <w:proofErr w:type="spellStart"/>
            <w:r w:rsidRPr="002A286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 xml:space="preserve">Baze </w:t>
            </w:r>
            <w:proofErr w:type="spellStart"/>
            <w:r w:rsidRPr="002A286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</w:tbl>
    <w:p w:rsidR="00130D5A" w:rsidRPr="002A2866" w:rsidRDefault="00DC4EDB">
      <w:pPr>
        <w:rPr>
          <w:lang w:val="ro-RO"/>
        </w:rPr>
      </w:pPr>
      <w:r w:rsidRPr="002A2866">
        <w:rPr>
          <w:lang w:val="ro-RO"/>
        </w:rPr>
        <w:br/>
      </w:r>
    </w:p>
    <w:p w:rsidR="00130D5A" w:rsidRPr="002A2866" w:rsidRDefault="00DC4EDB">
      <w:pPr>
        <w:rPr>
          <w:color w:val="7030A0"/>
          <w:lang w:val="ro-RO"/>
        </w:rPr>
      </w:pPr>
      <w:r w:rsidRPr="002A2866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3"/>
        <w:gridCol w:w="1168"/>
        <w:gridCol w:w="1350"/>
        <w:gridCol w:w="1643"/>
        <w:gridCol w:w="2826"/>
      </w:tblGrid>
      <w:tr w:rsidR="000878BD" w:rsidRPr="002A2866" w:rsidTr="004708E5"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Intrare Date</w:t>
            </w:r>
            <w:r w:rsidRPr="002A286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Baze Strategii</w:t>
            </w:r>
            <w:r w:rsidRPr="002A286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 xml:space="preserve">Baze </w:t>
            </w:r>
            <w:proofErr w:type="spellStart"/>
            <w:r w:rsidRPr="002A2866">
              <w:rPr>
                <w:color w:val="7030A0"/>
                <w:lang w:val="ro-RO"/>
              </w:rPr>
              <w:t>Experiente</w:t>
            </w:r>
            <w:proofErr w:type="spellEnd"/>
            <w:r w:rsidRPr="002A2866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7570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Comentarii</w:t>
            </w:r>
          </w:p>
        </w:tc>
      </w:tr>
      <w:tr w:rsidR="000878BD" w:rsidRPr="002A2866" w:rsidTr="004708E5"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LOC/MOMENT</w:t>
            </w:r>
          </w:p>
        </w:tc>
        <w:tc>
          <w:tcPr>
            <w:tcW w:w="7570" w:type="dxa"/>
          </w:tcPr>
          <w:p w:rsidR="00130D5A" w:rsidRPr="002A2866" w:rsidRDefault="004708E5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strategiilor logice pe baza experiențelor logice anterioare</w:t>
            </w:r>
          </w:p>
        </w:tc>
      </w:tr>
    </w:tbl>
    <w:p w:rsidR="00130D5A" w:rsidRPr="002A2866" w:rsidRDefault="00DC4EDB">
      <w:pPr>
        <w:rPr>
          <w:lang w:val="ro-RO"/>
        </w:rPr>
      </w:pPr>
      <w:r w:rsidRPr="002A2866">
        <w:rPr>
          <w:lang w:val="ro-RO"/>
        </w:rPr>
        <w:br/>
      </w:r>
    </w:p>
    <w:p w:rsidR="00130D5A" w:rsidRPr="002A2866" w:rsidRDefault="00DC4EDB">
      <w:pPr>
        <w:rPr>
          <w:color w:val="00B050"/>
          <w:lang w:val="ro-RO"/>
        </w:rPr>
      </w:pPr>
      <w:r w:rsidRPr="002A286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8"/>
        <w:gridCol w:w="1366"/>
        <w:gridCol w:w="1430"/>
        <w:gridCol w:w="1638"/>
        <w:gridCol w:w="2558"/>
      </w:tblGrid>
      <w:tr w:rsidR="00893668" w:rsidRPr="002A2866" w:rsidTr="00E05CF5">
        <w:tc>
          <w:tcPr>
            <w:tcW w:w="1721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696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A2866">
              <w:rPr>
                <w:color w:val="00B050"/>
                <w:lang w:val="ro-RO"/>
              </w:rPr>
              <w:t>Raspunsuri</w:t>
            </w:r>
            <w:proofErr w:type="spellEnd"/>
            <w:r w:rsidRPr="002A286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02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proofErr w:type="spellStart"/>
            <w:r w:rsidRPr="002A2866">
              <w:rPr>
                <w:color w:val="00B050"/>
                <w:lang w:val="ro-RO"/>
              </w:rPr>
              <w:t>Iesire</w:t>
            </w:r>
            <w:proofErr w:type="spellEnd"/>
            <w:r w:rsidRPr="002A2866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0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Intrare Date</w:t>
            </w:r>
          </w:p>
        </w:tc>
        <w:tc>
          <w:tcPr>
            <w:tcW w:w="7114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Comentarii</w:t>
            </w:r>
          </w:p>
        </w:tc>
      </w:tr>
      <w:tr w:rsidR="00E05CF5" w:rsidRPr="002A2866" w:rsidTr="00E05CF5">
        <w:tc>
          <w:tcPr>
            <w:tcW w:w="1721" w:type="dxa"/>
          </w:tcPr>
          <w:p w:rsidR="00E05CF5" w:rsidRPr="002A2866" w:rsidRDefault="00E05CF5" w:rsidP="00E05CF5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LOC/MOMENT</w:t>
            </w:r>
          </w:p>
        </w:tc>
        <w:tc>
          <w:tcPr>
            <w:tcW w:w="1696" w:type="dxa"/>
          </w:tcPr>
          <w:p w:rsidR="00E05CF5" w:rsidRPr="002A2866" w:rsidRDefault="00E05CF5" w:rsidP="00E05CF5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OBIECT</w:t>
            </w:r>
          </w:p>
        </w:tc>
        <w:tc>
          <w:tcPr>
            <w:tcW w:w="1702" w:type="dxa"/>
          </w:tcPr>
          <w:p w:rsidR="00E05CF5" w:rsidRPr="002A2866" w:rsidRDefault="00E05CF5" w:rsidP="00E05CF5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PROCEDURI</w:t>
            </w:r>
          </w:p>
        </w:tc>
        <w:tc>
          <w:tcPr>
            <w:tcW w:w="1720" w:type="dxa"/>
          </w:tcPr>
          <w:p w:rsidR="00E05CF5" w:rsidRPr="002A2866" w:rsidRDefault="00E05CF5" w:rsidP="00E05CF5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LOC/MOMENT</w:t>
            </w:r>
          </w:p>
        </w:tc>
        <w:tc>
          <w:tcPr>
            <w:tcW w:w="7114" w:type="dxa"/>
          </w:tcPr>
          <w:p w:rsidR="00E05CF5" w:rsidRPr="002A2866" w:rsidRDefault="00E05CF5" w:rsidP="00E05CF5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logicii răspunsurilor ce conduc la proceduri de ieșire de date</w:t>
            </w:r>
          </w:p>
        </w:tc>
      </w:tr>
    </w:tbl>
    <w:p w:rsidR="00130D5A" w:rsidRPr="002A2866" w:rsidRDefault="00DC4EDB">
      <w:pPr>
        <w:rPr>
          <w:lang w:val="ro-RO"/>
        </w:rPr>
      </w:pPr>
      <w:r w:rsidRPr="002A2866">
        <w:rPr>
          <w:lang w:val="ro-RO"/>
        </w:rPr>
        <w:br w:type="page"/>
      </w:r>
    </w:p>
    <w:p w:rsidR="00130D5A" w:rsidRPr="002A2866" w:rsidRDefault="00DC4EDB">
      <w:pPr>
        <w:rPr>
          <w:lang w:val="ro-RO"/>
        </w:rPr>
      </w:pPr>
      <w:r w:rsidRPr="002A2866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0D5A" w:rsidRPr="002A2866" w:rsidRDefault="00397895">
      <w:pPr>
        <w:rPr>
          <w:lang w:val="ro-RO"/>
        </w:rPr>
      </w:pPr>
      <w:r w:rsidRPr="002A2866">
        <w:rPr>
          <w:lang w:val="ro-RO"/>
        </w:rPr>
        <w:t>52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proofErr w:type="spellStart"/>
            <w:r w:rsidRPr="002A2866">
              <w:rPr>
                <w:lang w:val="ro-RO"/>
              </w:rPr>
              <w:t>Iesire</w:t>
            </w:r>
            <w:proofErr w:type="spellEnd"/>
            <w:r w:rsidRPr="002A286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Comentarii</w:t>
            </w: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 xml:space="preserve">Evaluare </w:t>
            </w:r>
            <w:proofErr w:type="spellStart"/>
            <w:r w:rsidRPr="002A286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 xml:space="preserve">Baze </w:t>
            </w:r>
            <w:proofErr w:type="spellStart"/>
            <w:r w:rsidRPr="002A286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</w:tbl>
    <w:p w:rsidR="00130D5A" w:rsidRPr="002A2866" w:rsidRDefault="00DC4EDB">
      <w:pPr>
        <w:rPr>
          <w:lang w:val="ro-RO"/>
        </w:rPr>
      </w:pPr>
      <w:r w:rsidRPr="002A2866">
        <w:rPr>
          <w:lang w:val="ro-RO"/>
        </w:rPr>
        <w:br/>
      </w:r>
    </w:p>
    <w:p w:rsidR="00130D5A" w:rsidRPr="002A2866" w:rsidRDefault="00DC4EDB">
      <w:pPr>
        <w:rPr>
          <w:color w:val="7030A0"/>
          <w:lang w:val="ro-RO"/>
        </w:rPr>
      </w:pPr>
      <w:r w:rsidRPr="002A2866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3"/>
        <w:gridCol w:w="1171"/>
        <w:gridCol w:w="1351"/>
        <w:gridCol w:w="1643"/>
        <w:gridCol w:w="2822"/>
      </w:tblGrid>
      <w:tr w:rsidR="000878BD" w:rsidRPr="002A2866" w:rsidTr="004708E5">
        <w:tc>
          <w:tcPr>
            <w:tcW w:w="1721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Intrare Date</w:t>
            </w:r>
            <w:r w:rsidRPr="002A286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87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Baze Strategii</w:t>
            </w:r>
            <w:r w:rsidRPr="002A286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00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 xml:space="preserve">Baze </w:t>
            </w:r>
            <w:proofErr w:type="spellStart"/>
            <w:r w:rsidRPr="002A2866">
              <w:rPr>
                <w:color w:val="7030A0"/>
                <w:lang w:val="ro-RO"/>
              </w:rPr>
              <w:t>Experiente</w:t>
            </w:r>
            <w:proofErr w:type="spellEnd"/>
            <w:r w:rsidRPr="002A2866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2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7123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Comentarii</w:t>
            </w:r>
          </w:p>
        </w:tc>
      </w:tr>
      <w:tr w:rsidR="004708E5" w:rsidRPr="002A2866" w:rsidTr="004708E5">
        <w:tc>
          <w:tcPr>
            <w:tcW w:w="1721" w:type="dxa"/>
          </w:tcPr>
          <w:p w:rsidR="004708E5" w:rsidRPr="002A2866" w:rsidRDefault="004708E5" w:rsidP="004708E5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LOC/MOMENT</w:t>
            </w:r>
          </w:p>
        </w:tc>
        <w:tc>
          <w:tcPr>
            <w:tcW w:w="1687" w:type="dxa"/>
          </w:tcPr>
          <w:p w:rsidR="004708E5" w:rsidRPr="002A2866" w:rsidRDefault="004708E5" w:rsidP="004708E5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LOGICA</w:t>
            </w:r>
          </w:p>
        </w:tc>
        <w:tc>
          <w:tcPr>
            <w:tcW w:w="1700" w:type="dxa"/>
          </w:tcPr>
          <w:p w:rsidR="004708E5" w:rsidRPr="002A2866" w:rsidRDefault="004708E5" w:rsidP="004708E5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LOGICA</w:t>
            </w:r>
          </w:p>
        </w:tc>
        <w:tc>
          <w:tcPr>
            <w:tcW w:w="1722" w:type="dxa"/>
          </w:tcPr>
          <w:p w:rsidR="004708E5" w:rsidRPr="002A2866" w:rsidRDefault="004708E5" w:rsidP="004708E5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LOC/MOMENT</w:t>
            </w:r>
          </w:p>
        </w:tc>
        <w:tc>
          <w:tcPr>
            <w:tcW w:w="7123" w:type="dxa"/>
          </w:tcPr>
          <w:p w:rsidR="004708E5" w:rsidRPr="002A2866" w:rsidRDefault="004708E5" w:rsidP="004708E5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strategiilor logice pe baza experiențelor logice anterioare</w:t>
            </w:r>
          </w:p>
        </w:tc>
      </w:tr>
    </w:tbl>
    <w:p w:rsidR="00130D5A" w:rsidRPr="002A2866" w:rsidRDefault="00DC4EDB">
      <w:pPr>
        <w:rPr>
          <w:lang w:val="ro-RO"/>
        </w:rPr>
      </w:pPr>
      <w:r w:rsidRPr="002A2866">
        <w:rPr>
          <w:lang w:val="ro-RO"/>
        </w:rPr>
        <w:br/>
      </w:r>
    </w:p>
    <w:p w:rsidR="00130D5A" w:rsidRPr="002A2866" w:rsidRDefault="00DC4EDB">
      <w:pPr>
        <w:rPr>
          <w:color w:val="00B050"/>
          <w:lang w:val="ro-RO"/>
        </w:rPr>
      </w:pPr>
      <w:r w:rsidRPr="002A286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8"/>
        <w:gridCol w:w="1432"/>
        <w:gridCol w:w="1432"/>
        <w:gridCol w:w="1638"/>
        <w:gridCol w:w="2490"/>
      </w:tblGrid>
      <w:tr w:rsidR="00893668" w:rsidRPr="002A2866" w:rsidTr="00E05CF5">
        <w:tc>
          <w:tcPr>
            <w:tcW w:w="172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A2866">
              <w:rPr>
                <w:color w:val="00B050"/>
                <w:lang w:val="ro-RO"/>
              </w:rPr>
              <w:t>Raspunsuri</w:t>
            </w:r>
            <w:proofErr w:type="spellEnd"/>
            <w:r w:rsidRPr="002A286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proofErr w:type="spellStart"/>
            <w:r w:rsidRPr="002A2866">
              <w:rPr>
                <w:color w:val="00B050"/>
                <w:lang w:val="ro-RO"/>
              </w:rPr>
              <w:t>Iesire</w:t>
            </w:r>
            <w:proofErr w:type="spellEnd"/>
            <w:r w:rsidRPr="002A2866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Intrare Date</w:t>
            </w:r>
          </w:p>
        </w:tc>
        <w:tc>
          <w:tcPr>
            <w:tcW w:w="7480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Comentarii</w:t>
            </w:r>
          </w:p>
        </w:tc>
      </w:tr>
      <w:tr w:rsidR="00893668" w:rsidRPr="002A2866" w:rsidTr="00E05CF5">
        <w:tc>
          <w:tcPr>
            <w:tcW w:w="172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LOC/MOMENT</w:t>
            </w:r>
          </w:p>
        </w:tc>
        <w:tc>
          <w:tcPr>
            <w:tcW w:w="7480" w:type="dxa"/>
          </w:tcPr>
          <w:p w:rsidR="00130D5A" w:rsidRPr="002A2866" w:rsidRDefault="00E05CF5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cerenței procedurilor de evaluare de răspunsuri si afișarea datelor</w:t>
            </w:r>
          </w:p>
        </w:tc>
      </w:tr>
    </w:tbl>
    <w:p w:rsidR="00130D5A" w:rsidRPr="002A2866" w:rsidRDefault="00DC4EDB">
      <w:pPr>
        <w:rPr>
          <w:lang w:val="ro-RO"/>
        </w:rPr>
      </w:pPr>
      <w:r w:rsidRPr="002A2866">
        <w:rPr>
          <w:lang w:val="ro-RO"/>
        </w:rPr>
        <w:br w:type="page"/>
      </w:r>
    </w:p>
    <w:p w:rsidR="00130D5A" w:rsidRPr="002A2866" w:rsidRDefault="00DC4EDB">
      <w:pPr>
        <w:rPr>
          <w:lang w:val="ro-RO"/>
        </w:rPr>
      </w:pPr>
      <w:r w:rsidRPr="002A2866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0D5A" w:rsidRPr="002A2866" w:rsidRDefault="00397895">
      <w:pPr>
        <w:rPr>
          <w:lang w:val="ro-RO"/>
        </w:rPr>
      </w:pPr>
      <w:r w:rsidRPr="002A2866">
        <w:rPr>
          <w:lang w:val="ro-RO"/>
        </w:rPr>
        <w:t>53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proofErr w:type="spellStart"/>
            <w:r w:rsidRPr="002A2866">
              <w:rPr>
                <w:lang w:val="ro-RO"/>
              </w:rPr>
              <w:t>Iesire</w:t>
            </w:r>
            <w:proofErr w:type="spellEnd"/>
            <w:r w:rsidRPr="002A286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Comentarii</w:t>
            </w: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 xml:space="preserve">Evaluare </w:t>
            </w:r>
            <w:proofErr w:type="spellStart"/>
            <w:r w:rsidRPr="002A286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 xml:space="preserve">Baze </w:t>
            </w:r>
            <w:proofErr w:type="spellStart"/>
            <w:r w:rsidRPr="002A286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</w:tbl>
    <w:p w:rsidR="00130D5A" w:rsidRPr="002A2866" w:rsidRDefault="00DC4EDB">
      <w:pPr>
        <w:rPr>
          <w:lang w:val="ro-RO"/>
        </w:rPr>
      </w:pPr>
      <w:r w:rsidRPr="002A2866">
        <w:rPr>
          <w:lang w:val="ro-RO"/>
        </w:rPr>
        <w:br/>
      </w:r>
    </w:p>
    <w:p w:rsidR="00130D5A" w:rsidRPr="002A2866" w:rsidRDefault="00DC4EDB">
      <w:pPr>
        <w:rPr>
          <w:color w:val="7030A0"/>
          <w:lang w:val="ro-RO"/>
        </w:rPr>
      </w:pPr>
      <w:r w:rsidRPr="002A2866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3"/>
        <w:gridCol w:w="1171"/>
        <w:gridCol w:w="1351"/>
        <w:gridCol w:w="1643"/>
        <w:gridCol w:w="2822"/>
      </w:tblGrid>
      <w:tr w:rsidR="000878BD" w:rsidRPr="002A2866" w:rsidTr="004708E5">
        <w:tc>
          <w:tcPr>
            <w:tcW w:w="1721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Intrare Date</w:t>
            </w:r>
            <w:r w:rsidRPr="002A286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87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Baze Strategii</w:t>
            </w:r>
            <w:r w:rsidRPr="002A286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00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 xml:space="preserve">Baze </w:t>
            </w:r>
            <w:proofErr w:type="spellStart"/>
            <w:r w:rsidRPr="002A2866">
              <w:rPr>
                <w:color w:val="7030A0"/>
                <w:lang w:val="ro-RO"/>
              </w:rPr>
              <w:t>Experiente</w:t>
            </w:r>
            <w:proofErr w:type="spellEnd"/>
            <w:r w:rsidRPr="002A2866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2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7123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Comentarii</w:t>
            </w:r>
          </w:p>
        </w:tc>
      </w:tr>
      <w:tr w:rsidR="004708E5" w:rsidRPr="002A2866" w:rsidTr="004708E5">
        <w:tc>
          <w:tcPr>
            <w:tcW w:w="1721" w:type="dxa"/>
          </w:tcPr>
          <w:p w:rsidR="004708E5" w:rsidRPr="002A2866" w:rsidRDefault="004708E5" w:rsidP="004708E5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LOC/MOMENT</w:t>
            </w:r>
          </w:p>
        </w:tc>
        <w:tc>
          <w:tcPr>
            <w:tcW w:w="1687" w:type="dxa"/>
          </w:tcPr>
          <w:p w:rsidR="004708E5" w:rsidRPr="002A2866" w:rsidRDefault="004708E5" w:rsidP="004708E5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LOGICA</w:t>
            </w:r>
          </w:p>
        </w:tc>
        <w:tc>
          <w:tcPr>
            <w:tcW w:w="1700" w:type="dxa"/>
          </w:tcPr>
          <w:p w:rsidR="004708E5" w:rsidRPr="002A2866" w:rsidRDefault="004708E5" w:rsidP="004708E5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LOGICA</w:t>
            </w:r>
          </w:p>
        </w:tc>
        <w:tc>
          <w:tcPr>
            <w:tcW w:w="1722" w:type="dxa"/>
          </w:tcPr>
          <w:p w:rsidR="004708E5" w:rsidRPr="002A2866" w:rsidRDefault="004708E5" w:rsidP="004708E5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LOC/MOMENT</w:t>
            </w:r>
          </w:p>
        </w:tc>
        <w:tc>
          <w:tcPr>
            <w:tcW w:w="7123" w:type="dxa"/>
          </w:tcPr>
          <w:p w:rsidR="004708E5" w:rsidRPr="002A2866" w:rsidRDefault="004708E5" w:rsidP="004708E5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strategiilor logice pe baza experiențelor logice anterioare</w:t>
            </w:r>
          </w:p>
        </w:tc>
      </w:tr>
    </w:tbl>
    <w:p w:rsidR="00130D5A" w:rsidRPr="002A2866" w:rsidRDefault="00DC4EDB">
      <w:pPr>
        <w:rPr>
          <w:lang w:val="ro-RO"/>
        </w:rPr>
      </w:pPr>
      <w:r w:rsidRPr="002A2866">
        <w:rPr>
          <w:lang w:val="ro-RO"/>
        </w:rPr>
        <w:br/>
      </w:r>
    </w:p>
    <w:p w:rsidR="00130D5A" w:rsidRPr="002A2866" w:rsidRDefault="00DC4EDB">
      <w:pPr>
        <w:rPr>
          <w:color w:val="00B050"/>
          <w:lang w:val="ro-RO"/>
        </w:rPr>
      </w:pPr>
      <w:r w:rsidRPr="002A286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8"/>
        <w:gridCol w:w="1367"/>
        <w:gridCol w:w="1431"/>
        <w:gridCol w:w="1638"/>
        <w:gridCol w:w="2556"/>
      </w:tblGrid>
      <w:tr w:rsidR="00893668" w:rsidRPr="002A2866" w:rsidTr="00E05CF5">
        <w:tc>
          <w:tcPr>
            <w:tcW w:w="1722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01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A2866">
              <w:rPr>
                <w:color w:val="00B050"/>
                <w:lang w:val="ro-RO"/>
              </w:rPr>
              <w:t>Raspunsuri</w:t>
            </w:r>
            <w:proofErr w:type="spellEnd"/>
            <w:r w:rsidRPr="002A286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06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proofErr w:type="spellStart"/>
            <w:r w:rsidRPr="002A2866">
              <w:rPr>
                <w:color w:val="00B050"/>
                <w:lang w:val="ro-RO"/>
              </w:rPr>
              <w:t>Iesire</w:t>
            </w:r>
            <w:proofErr w:type="spellEnd"/>
            <w:r w:rsidRPr="002A2866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1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Intrare Date</w:t>
            </w:r>
          </w:p>
        </w:tc>
        <w:tc>
          <w:tcPr>
            <w:tcW w:w="7103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Comentarii</w:t>
            </w:r>
          </w:p>
        </w:tc>
      </w:tr>
      <w:tr w:rsidR="00E05CF5" w:rsidRPr="002A2866" w:rsidTr="00E05CF5">
        <w:tc>
          <w:tcPr>
            <w:tcW w:w="1722" w:type="dxa"/>
          </w:tcPr>
          <w:p w:rsidR="00E05CF5" w:rsidRPr="002A2866" w:rsidRDefault="00E05CF5" w:rsidP="00E05CF5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LOC/MOMENT</w:t>
            </w:r>
          </w:p>
        </w:tc>
        <w:tc>
          <w:tcPr>
            <w:tcW w:w="1701" w:type="dxa"/>
          </w:tcPr>
          <w:p w:rsidR="00E05CF5" w:rsidRPr="002A2866" w:rsidRDefault="00E05CF5" w:rsidP="00E05CF5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LOGICA</w:t>
            </w:r>
          </w:p>
        </w:tc>
        <w:tc>
          <w:tcPr>
            <w:tcW w:w="1706" w:type="dxa"/>
          </w:tcPr>
          <w:p w:rsidR="00E05CF5" w:rsidRPr="002A2866" w:rsidRDefault="00E05CF5" w:rsidP="00E05CF5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PROCEDURI</w:t>
            </w:r>
          </w:p>
        </w:tc>
        <w:tc>
          <w:tcPr>
            <w:tcW w:w="1721" w:type="dxa"/>
          </w:tcPr>
          <w:p w:rsidR="00E05CF5" w:rsidRPr="002A2866" w:rsidRDefault="00E05CF5" w:rsidP="00E05CF5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LOC/MOMENT</w:t>
            </w:r>
          </w:p>
        </w:tc>
        <w:tc>
          <w:tcPr>
            <w:tcW w:w="7103" w:type="dxa"/>
          </w:tcPr>
          <w:p w:rsidR="00E05CF5" w:rsidRPr="002A2866" w:rsidRDefault="00E05CF5" w:rsidP="00E05CF5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logicii răspunsurilor urmata de afișarea procedurala a rezultatelor</w:t>
            </w:r>
          </w:p>
        </w:tc>
      </w:tr>
    </w:tbl>
    <w:p w:rsidR="00130D5A" w:rsidRPr="002A2866" w:rsidRDefault="00DC4EDB">
      <w:pPr>
        <w:rPr>
          <w:lang w:val="ro-RO"/>
        </w:rPr>
      </w:pPr>
      <w:r w:rsidRPr="002A2866">
        <w:rPr>
          <w:lang w:val="ro-RO"/>
        </w:rPr>
        <w:br w:type="page"/>
      </w:r>
    </w:p>
    <w:p w:rsidR="00130D5A" w:rsidRPr="002A2866" w:rsidRDefault="00DC4EDB">
      <w:pPr>
        <w:rPr>
          <w:lang w:val="ro-RO"/>
        </w:rPr>
      </w:pPr>
      <w:r w:rsidRPr="002A2866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0D5A" w:rsidRPr="002A2866" w:rsidRDefault="00397895">
      <w:pPr>
        <w:rPr>
          <w:lang w:val="ro-RO"/>
        </w:rPr>
      </w:pPr>
      <w:r w:rsidRPr="002A2866">
        <w:rPr>
          <w:lang w:val="ro-RO"/>
        </w:rPr>
        <w:t>54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proofErr w:type="spellStart"/>
            <w:r w:rsidRPr="002A2866">
              <w:rPr>
                <w:lang w:val="ro-RO"/>
              </w:rPr>
              <w:t>Iesire</w:t>
            </w:r>
            <w:proofErr w:type="spellEnd"/>
            <w:r w:rsidRPr="002A286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Comentarii</w:t>
            </w: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 xml:space="preserve">Evaluare </w:t>
            </w:r>
            <w:proofErr w:type="spellStart"/>
            <w:r w:rsidRPr="002A286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 xml:space="preserve">Baze </w:t>
            </w:r>
            <w:proofErr w:type="spellStart"/>
            <w:r w:rsidRPr="002A286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</w:tbl>
    <w:p w:rsidR="00130D5A" w:rsidRPr="002A2866" w:rsidRDefault="00DC4EDB">
      <w:pPr>
        <w:rPr>
          <w:lang w:val="ro-RO"/>
        </w:rPr>
      </w:pPr>
      <w:r w:rsidRPr="002A2866">
        <w:rPr>
          <w:lang w:val="ro-RO"/>
        </w:rPr>
        <w:br/>
      </w:r>
    </w:p>
    <w:p w:rsidR="00130D5A" w:rsidRPr="002A2866" w:rsidRDefault="00DC4EDB">
      <w:pPr>
        <w:rPr>
          <w:color w:val="7030A0"/>
          <w:lang w:val="ro-RO"/>
        </w:rPr>
      </w:pPr>
      <w:r w:rsidRPr="002A2866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4"/>
        <w:gridCol w:w="1177"/>
        <w:gridCol w:w="1355"/>
        <w:gridCol w:w="1644"/>
        <w:gridCol w:w="2810"/>
      </w:tblGrid>
      <w:tr w:rsidR="000878BD" w:rsidRPr="002A2866" w:rsidTr="007C0214"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Intrare Date</w:t>
            </w:r>
            <w:r w:rsidRPr="002A286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Baze Strategii</w:t>
            </w:r>
            <w:r w:rsidRPr="002A286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 xml:space="preserve">Baze </w:t>
            </w:r>
            <w:proofErr w:type="spellStart"/>
            <w:r w:rsidRPr="002A2866">
              <w:rPr>
                <w:color w:val="7030A0"/>
                <w:lang w:val="ro-RO"/>
              </w:rPr>
              <w:t>Experiente</w:t>
            </w:r>
            <w:proofErr w:type="spellEnd"/>
            <w:r w:rsidRPr="002A2866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7480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Comentarii</w:t>
            </w:r>
          </w:p>
        </w:tc>
      </w:tr>
      <w:tr w:rsidR="000878BD" w:rsidRPr="002A2866" w:rsidTr="007C0214"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LOC/MOMENT</w:t>
            </w:r>
          </w:p>
        </w:tc>
        <w:tc>
          <w:tcPr>
            <w:tcW w:w="7480" w:type="dxa"/>
          </w:tcPr>
          <w:p w:rsidR="00130D5A" w:rsidRPr="002A2866" w:rsidRDefault="007C0214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strategiilor obiectuale bazate pe experimente obiective</w:t>
            </w:r>
          </w:p>
        </w:tc>
      </w:tr>
    </w:tbl>
    <w:p w:rsidR="00130D5A" w:rsidRPr="002A2866" w:rsidRDefault="00DC4EDB">
      <w:pPr>
        <w:rPr>
          <w:lang w:val="ro-RO"/>
        </w:rPr>
      </w:pPr>
      <w:r w:rsidRPr="002A2866">
        <w:rPr>
          <w:lang w:val="ro-RO"/>
        </w:rPr>
        <w:br/>
      </w:r>
    </w:p>
    <w:p w:rsidR="00130D5A" w:rsidRPr="002A2866" w:rsidRDefault="00DC4EDB">
      <w:pPr>
        <w:rPr>
          <w:color w:val="00B050"/>
          <w:lang w:val="ro-RO"/>
        </w:rPr>
      </w:pPr>
      <w:r w:rsidRPr="002A286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4"/>
        <w:gridCol w:w="1387"/>
        <w:gridCol w:w="1119"/>
        <w:gridCol w:w="1643"/>
        <w:gridCol w:w="2837"/>
      </w:tblGrid>
      <w:tr w:rsidR="00893668" w:rsidRPr="002A2866" w:rsidTr="0089054D">
        <w:tc>
          <w:tcPr>
            <w:tcW w:w="172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A2866">
              <w:rPr>
                <w:color w:val="00B050"/>
                <w:lang w:val="ro-RO"/>
              </w:rPr>
              <w:t>Raspunsuri</w:t>
            </w:r>
            <w:proofErr w:type="spellEnd"/>
            <w:r w:rsidRPr="002A286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proofErr w:type="spellStart"/>
            <w:r w:rsidRPr="002A2866">
              <w:rPr>
                <w:color w:val="00B050"/>
                <w:lang w:val="ro-RO"/>
              </w:rPr>
              <w:t>Iesire</w:t>
            </w:r>
            <w:proofErr w:type="spellEnd"/>
            <w:r w:rsidRPr="002A2866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Intrare Date</w:t>
            </w:r>
          </w:p>
        </w:tc>
        <w:tc>
          <w:tcPr>
            <w:tcW w:w="7480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Comentarii</w:t>
            </w:r>
          </w:p>
        </w:tc>
      </w:tr>
      <w:tr w:rsidR="00893668" w:rsidRPr="002A2866" w:rsidTr="0089054D">
        <w:tc>
          <w:tcPr>
            <w:tcW w:w="172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LOC/MOMENT</w:t>
            </w:r>
          </w:p>
        </w:tc>
        <w:tc>
          <w:tcPr>
            <w:tcW w:w="7480" w:type="dxa"/>
          </w:tcPr>
          <w:p w:rsidR="00130D5A" w:rsidRPr="002A2866" w:rsidRDefault="0089054D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obiectivității răspunsurilor urmata de afișarea  răspunsurilor corecte logic</w:t>
            </w:r>
          </w:p>
        </w:tc>
      </w:tr>
    </w:tbl>
    <w:p w:rsidR="00130D5A" w:rsidRPr="002A2866" w:rsidRDefault="00DC4EDB">
      <w:pPr>
        <w:rPr>
          <w:lang w:val="ro-RO"/>
        </w:rPr>
      </w:pPr>
      <w:r w:rsidRPr="002A2866">
        <w:rPr>
          <w:lang w:val="ro-RO"/>
        </w:rPr>
        <w:br w:type="page"/>
      </w:r>
    </w:p>
    <w:p w:rsidR="00130D5A" w:rsidRPr="002A2866" w:rsidRDefault="00DC4EDB">
      <w:pPr>
        <w:rPr>
          <w:lang w:val="ro-RO"/>
        </w:rPr>
      </w:pPr>
      <w:r w:rsidRPr="002A2866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0D5A" w:rsidRPr="002A2866" w:rsidRDefault="00397895">
      <w:pPr>
        <w:rPr>
          <w:lang w:val="ro-RO"/>
        </w:rPr>
      </w:pPr>
      <w:r w:rsidRPr="002A2866">
        <w:rPr>
          <w:lang w:val="ro-RO"/>
        </w:rPr>
        <w:t>55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proofErr w:type="spellStart"/>
            <w:r w:rsidRPr="002A2866">
              <w:rPr>
                <w:lang w:val="ro-RO"/>
              </w:rPr>
              <w:t>Iesire</w:t>
            </w:r>
            <w:proofErr w:type="spellEnd"/>
            <w:r w:rsidRPr="002A286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Comentarii</w:t>
            </w: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 xml:space="preserve">Evaluare </w:t>
            </w:r>
            <w:proofErr w:type="spellStart"/>
            <w:r w:rsidRPr="002A286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 xml:space="preserve">Baze </w:t>
            </w:r>
            <w:proofErr w:type="spellStart"/>
            <w:r w:rsidRPr="002A286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</w:tbl>
    <w:p w:rsidR="00130D5A" w:rsidRPr="002A2866" w:rsidRDefault="00DC4EDB">
      <w:pPr>
        <w:rPr>
          <w:lang w:val="ro-RO"/>
        </w:rPr>
      </w:pPr>
      <w:r w:rsidRPr="002A2866">
        <w:rPr>
          <w:lang w:val="ro-RO"/>
        </w:rPr>
        <w:br/>
      </w:r>
    </w:p>
    <w:p w:rsidR="00130D5A" w:rsidRPr="002A2866" w:rsidRDefault="00DC4EDB">
      <w:pPr>
        <w:rPr>
          <w:color w:val="7030A0"/>
          <w:lang w:val="ro-RO"/>
        </w:rPr>
      </w:pPr>
      <w:r w:rsidRPr="002A2866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4"/>
        <w:gridCol w:w="1177"/>
        <w:gridCol w:w="1355"/>
        <w:gridCol w:w="1644"/>
        <w:gridCol w:w="2810"/>
      </w:tblGrid>
      <w:tr w:rsidR="000878BD" w:rsidRPr="002A2866" w:rsidTr="007C0214">
        <w:tc>
          <w:tcPr>
            <w:tcW w:w="1721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Intrare Date</w:t>
            </w:r>
            <w:r w:rsidRPr="002A286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87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Baze Strategii</w:t>
            </w:r>
            <w:r w:rsidRPr="002A286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00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 xml:space="preserve">Baze </w:t>
            </w:r>
            <w:proofErr w:type="spellStart"/>
            <w:r w:rsidRPr="002A2866">
              <w:rPr>
                <w:color w:val="7030A0"/>
                <w:lang w:val="ro-RO"/>
              </w:rPr>
              <w:t>Experiente</w:t>
            </w:r>
            <w:proofErr w:type="spellEnd"/>
            <w:r w:rsidRPr="002A2866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2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7123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Comentarii</w:t>
            </w:r>
          </w:p>
        </w:tc>
      </w:tr>
      <w:tr w:rsidR="007C0214" w:rsidRPr="002A2866" w:rsidTr="007C0214">
        <w:tc>
          <w:tcPr>
            <w:tcW w:w="1721" w:type="dxa"/>
          </w:tcPr>
          <w:p w:rsidR="007C0214" w:rsidRPr="002A2866" w:rsidRDefault="007C0214" w:rsidP="007C0214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LOC/MOMENT</w:t>
            </w:r>
          </w:p>
        </w:tc>
        <w:tc>
          <w:tcPr>
            <w:tcW w:w="1687" w:type="dxa"/>
          </w:tcPr>
          <w:p w:rsidR="007C0214" w:rsidRPr="002A2866" w:rsidRDefault="007C0214" w:rsidP="007C0214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OBIECT</w:t>
            </w:r>
          </w:p>
        </w:tc>
        <w:tc>
          <w:tcPr>
            <w:tcW w:w="1700" w:type="dxa"/>
          </w:tcPr>
          <w:p w:rsidR="007C0214" w:rsidRPr="002A2866" w:rsidRDefault="007C0214" w:rsidP="007C0214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OBIECT</w:t>
            </w:r>
          </w:p>
        </w:tc>
        <w:tc>
          <w:tcPr>
            <w:tcW w:w="1722" w:type="dxa"/>
          </w:tcPr>
          <w:p w:rsidR="007C0214" w:rsidRPr="002A2866" w:rsidRDefault="007C0214" w:rsidP="007C0214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LOC/MOMENT</w:t>
            </w:r>
          </w:p>
        </w:tc>
        <w:tc>
          <w:tcPr>
            <w:tcW w:w="7123" w:type="dxa"/>
          </w:tcPr>
          <w:p w:rsidR="007C0214" w:rsidRPr="002A2866" w:rsidRDefault="007C0214" w:rsidP="007C0214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strategiilor obiectuale bazate pe experimente obiective</w:t>
            </w:r>
          </w:p>
        </w:tc>
      </w:tr>
    </w:tbl>
    <w:p w:rsidR="00130D5A" w:rsidRPr="002A2866" w:rsidRDefault="00DC4EDB">
      <w:pPr>
        <w:rPr>
          <w:lang w:val="ro-RO"/>
        </w:rPr>
      </w:pPr>
      <w:r w:rsidRPr="002A2866">
        <w:rPr>
          <w:lang w:val="ro-RO"/>
        </w:rPr>
        <w:br/>
      </w:r>
    </w:p>
    <w:p w:rsidR="00130D5A" w:rsidRPr="002A2866" w:rsidRDefault="00DC4EDB">
      <w:pPr>
        <w:rPr>
          <w:color w:val="00B050"/>
          <w:lang w:val="ro-RO"/>
        </w:rPr>
      </w:pPr>
      <w:r w:rsidRPr="002A286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3"/>
        <w:gridCol w:w="1445"/>
        <w:gridCol w:w="1112"/>
        <w:gridCol w:w="1642"/>
        <w:gridCol w:w="2788"/>
      </w:tblGrid>
      <w:tr w:rsidR="00893668" w:rsidRPr="002A2866" w:rsidTr="004D24C1">
        <w:tc>
          <w:tcPr>
            <w:tcW w:w="172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A2866">
              <w:rPr>
                <w:color w:val="00B050"/>
                <w:lang w:val="ro-RO"/>
              </w:rPr>
              <w:t>Raspunsuri</w:t>
            </w:r>
            <w:proofErr w:type="spellEnd"/>
            <w:r w:rsidRPr="002A286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proofErr w:type="spellStart"/>
            <w:r w:rsidRPr="002A2866">
              <w:rPr>
                <w:color w:val="00B050"/>
                <w:lang w:val="ro-RO"/>
              </w:rPr>
              <w:t>Iesire</w:t>
            </w:r>
            <w:proofErr w:type="spellEnd"/>
            <w:r w:rsidRPr="002A2866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Intrare Date</w:t>
            </w:r>
          </w:p>
        </w:tc>
        <w:tc>
          <w:tcPr>
            <w:tcW w:w="7480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Comentarii</w:t>
            </w:r>
          </w:p>
        </w:tc>
      </w:tr>
      <w:tr w:rsidR="00893668" w:rsidRPr="002A2866" w:rsidTr="004D24C1">
        <w:tc>
          <w:tcPr>
            <w:tcW w:w="172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LOC/MOMENT</w:t>
            </w:r>
          </w:p>
        </w:tc>
        <w:tc>
          <w:tcPr>
            <w:tcW w:w="7480" w:type="dxa"/>
          </w:tcPr>
          <w:p w:rsidR="00130D5A" w:rsidRPr="002A2866" w:rsidRDefault="004D24C1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procedurala a răspunsurilor urmata de afișarea logicii datelor expuse</w:t>
            </w:r>
          </w:p>
        </w:tc>
      </w:tr>
    </w:tbl>
    <w:p w:rsidR="00130D5A" w:rsidRPr="002A2866" w:rsidRDefault="00DC4EDB">
      <w:pPr>
        <w:rPr>
          <w:lang w:val="ro-RO"/>
        </w:rPr>
      </w:pPr>
      <w:r w:rsidRPr="002A2866">
        <w:rPr>
          <w:lang w:val="ro-RO"/>
        </w:rPr>
        <w:br w:type="page"/>
      </w:r>
    </w:p>
    <w:p w:rsidR="00130D5A" w:rsidRPr="002A2866" w:rsidRDefault="00DC4EDB">
      <w:pPr>
        <w:rPr>
          <w:lang w:val="ro-RO"/>
        </w:rPr>
      </w:pPr>
      <w:r w:rsidRPr="002A2866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0D5A" w:rsidRPr="002A2866" w:rsidRDefault="00397895">
      <w:pPr>
        <w:rPr>
          <w:lang w:val="ro-RO"/>
        </w:rPr>
      </w:pPr>
      <w:r w:rsidRPr="002A2866">
        <w:rPr>
          <w:lang w:val="ro-RO"/>
        </w:rPr>
        <w:t>56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proofErr w:type="spellStart"/>
            <w:r w:rsidRPr="002A2866">
              <w:rPr>
                <w:lang w:val="ro-RO"/>
              </w:rPr>
              <w:t>Iesire</w:t>
            </w:r>
            <w:proofErr w:type="spellEnd"/>
            <w:r w:rsidRPr="002A286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Comentarii</w:t>
            </w: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 xml:space="preserve">Evaluare </w:t>
            </w:r>
            <w:proofErr w:type="spellStart"/>
            <w:r w:rsidRPr="002A286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 xml:space="preserve">Baze </w:t>
            </w:r>
            <w:proofErr w:type="spellStart"/>
            <w:r w:rsidRPr="002A286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</w:tbl>
    <w:p w:rsidR="00130D5A" w:rsidRPr="002A2866" w:rsidRDefault="00DC4EDB">
      <w:pPr>
        <w:rPr>
          <w:lang w:val="ro-RO"/>
        </w:rPr>
      </w:pPr>
      <w:r w:rsidRPr="002A2866">
        <w:rPr>
          <w:lang w:val="ro-RO"/>
        </w:rPr>
        <w:br/>
      </w:r>
    </w:p>
    <w:p w:rsidR="00130D5A" w:rsidRPr="002A2866" w:rsidRDefault="00DC4EDB">
      <w:pPr>
        <w:rPr>
          <w:color w:val="7030A0"/>
          <w:lang w:val="ro-RO"/>
        </w:rPr>
      </w:pPr>
      <w:r w:rsidRPr="002A2866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4"/>
        <w:gridCol w:w="1177"/>
        <w:gridCol w:w="1355"/>
        <w:gridCol w:w="1644"/>
        <w:gridCol w:w="2810"/>
      </w:tblGrid>
      <w:tr w:rsidR="000878BD" w:rsidRPr="002A2866" w:rsidTr="007C0214">
        <w:tc>
          <w:tcPr>
            <w:tcW w:w="1721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Intrare Date</w:t>
            </w:r>
            <w:r w:rsidRPr="002A286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87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Baze Strategii</w:t>
            </w:r>
            <w:r w:rsidRPr="002A286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00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 xml:space="preserve">Baze </w:t>
            </w:r>
            <w:proofErr w:type="spellStart"/>
            <w:r w:rsidRPr="002A2866">
              <w:rPr>
                <w:color w:val="7030A0"/>
                <w:lang w:val="ro-RO"/>
              </w:rPr>
              <w:t>Experiente</w:t>
            </w:r>
            <w:proofErr w:type="spellEnd"/>
            <w:r w:rsidRPr="002A2866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2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7123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Comentarii</w:t>
            </w:r>
          </w:p>
        </w:tc>
      </w:tr>
      <w:tr w:rsidR="007C0214" w:rsidRPr="002A2866" w:rsidTr="007C0214">
        <w:tc>
          <w:tcPr>
            <w:tcW w:w="1721" w:type="dxa"/>
          </w:tcPr>
          <w:p w:rsidR="007C0214" w:rsidRPr="002A2866" w:rsidRDefault="007C0214" w:rsidP="007C0214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LOC/MOMENT</w:t>
            </w:r>
          </w:p>
        </w:tc>
        <w:tc>
          <w:tcPr>
            <w:tcW w:w="1687" w:type="dxa"/>
          </w:tcPr>
          <w:p w:rsidR="007C0214" w:rsidRPr="002A2866" w:rsidRDefault="007C0214" w:rsidP="007C0214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OBIECT</w:t>
            </w:r>
          </w:p>
        </w:tc>
        <w:tc>
          <w:tcPr>
            <w:tcW w:w="1700" w:type="dxa"/>
          </w:tcPr>
          <w:p w:rsidR="007C0214" w:rsidRPr="002A2866" w:rsidRDefault="007C0214" w:rsidP="007C0214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OBIECT</w:t>
            </w:r>
          </w:p>
        </w:tc>
        <w:tc>
          <w:tcPr>
            <w:tcW w:w="1722" w:type="dxa"/>
          </w:tcPr>
          <w:p w:rsidR="007C0214" w:rsidRPr="002A2866" w:rsidRDefault="007C0214" w:rsidP="007C0214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LOC/MOMENT</w:t>
            </w:r>
          </w:p>
        </w:tc>
        <w:tc>
          <w:tcPr>
            <w:tcW w:w="7123" w:type="dxa"/>
          </w:tcPr>
          <w:p w:rsidR="007C0214" w:rsidRPr="002A2866" w:rsidRDefault="007C0214" w:rsidP="007C0214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strategiilor obiectuale bazate pe experimente obiective</w:t>
            </w:r>
          </w:p>
        </w:tc>
      </w:tr>
    </w:tbl>
    <w:p w:rsidR="00130D5A" w:rsidRPr="002A2866" w:rsidRDefault="00DC4EDB">
      <w:pPr>
        <w:rPr>
          <w:lang w:val="ro-RO"/>
        </w:rPr>
      </w:pPr>
      <w:r w:rsidRPr="002A2866">
        <w:rPr>
          <w:lang w:val="ro-RO"/>
        </w:rPr>
        <w:br/>
      </w:r>
    </w:p>
    <w:p w:rsidR="00130D5A" w:rsidRPr="002A2866" w:rsidRDefault="00DC4EDB">
      <w:pPr>
        <w:rPr>
          <w:color w:val="00B050"/>
          <w:lang w:val="ro-RO"/>
        </w:rPr>
      </w:pPr>
      <w:r w:rsidRPr="002A286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4"/>
        <w:gridCol w:w="1387"/>
        <w:gridCol w:w="1119"/>
        <w:gridCol w:w="1643"/>
        <w:gridCol w:w="2837"/>
      </w:tblGrid>
      <w:tr w:rsidR="00893668" w:rsidRPr="002A2866" w:rsidTr="004D24C1">
        <w:tc>
          <w:tcPr>
            <w:tcW w:w="172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A2866">
              <w:rPr>
                <w:color w:val="00B050"/>
                <w:lang w:val="ro-RO"/>
              </w:rPr>
              <w:t>Raspunsuri</w:t>
            </w:r>
            <w:proofErr w:type="spellEnd"/>
            <w:r w:rsidRPr="002A286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proofErr w:type="spellStart"/>
            <w:r w:rsidRPr="002A2866">
              <w:rPr>
                <w:color w:val="00B050"/>
                <w:lang w:val="ro-RO"/>
              </w:rPr>
              <w:t>Iesire</w:t>
            </w:r>
            <w:proofErr w:type="spellEnd"/>
            <w:r w:rsidRPr="002A2866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Intrare Date</w:t>
            </w:r>
          </w:p>
        </w:tc>
        <w:tc>
          <w:tcPr>
            <w:tcW w:w="7480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Comentarii</w:t>
            </w:r>
          </w:p>
        </w:tc>
      </w:tr>
      <w:tr w:rsidR="00893668" w:rsidRPr="002A2866" w:rsidTr="004D24C1">
        <w:tc>
          <w:tcPr>
            <w:tcW w:w="172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LOC/MOMENT</w:t>
            </w:r>
          </w:p>
        </w:tc>
        <w:tc>
          <w:tcPr>
            <w:tcW w:w="7480" w:type="dxa"/>
          </w:tcPr>
          <w:p w:rsidR="00130D5A" w:rsidRPr="002A2866" w:rsidRDefault="004D24C1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Logica evaluării răspunsurilor urmata de logica datelor afișate </w:t>
            </w:r>
          </w:p>
        </w:tc>
      </w:tr>
    </w:tbl>
    <w:p w:rsidR="00130D5A" w:rsidRPr="002A2866" w:rsidRDefault="00DC4EDB">
      <w:pPr>
        <w:rPr>
          <w:lang w:val="ro-RO"/>
        </w:rPr>
      </w:pPr>
      <w:r w:rsidRPr="002A2866">
        <w:rPr>
          <w:lang w:val="ro-RO"/>
        </w:rPr>
        <w:br w:type="page"/>
      </w:r>
    </w:p>
    <w:p w:rsidR="00130D5A" w:rsidRPr="002A2866" w:rsidRDefault="00DC4EDB">
      <w:pPr>
        <w:rPr>
          <w:lang w:val="ro-RO"/>
        </w:rPr>
      </w:pPr>
      <w:r w:rsidRPr="002A2866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0D5A" w:rsidRPr="002A2866" w:rsidRDefault="00397895">
      <w:pPr>
        <w:rPr>
          <w:lang w:val="ro-RO"/>
        </w:rPr>
      </w:pPr>
      <w:r w:rsidRPr="002A2866">
        <w:rPr>
          <w:lang w:val="ro-RO"/>
        </w:rPr>
        <w:t>57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proofErr w:type="spellStart"/>
            <w:r w:rsidRPr="002A2866">
              <w:rPr>
                <w:lang w:val="ro-RO"/>
              </w:rPr>
              <w:t>Iesire</w:t>
            </w:r>
            <w:proofErr w:type="spellEnd"/>
            <w:r w:rsidRPr="002A286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Comentarii</w:t>
            </w: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 xml:space="preserve">Evaluare </w:t>
            </w:r>
            <w:proofErr w:type="spellStart"/>
            <w:r w:rsidRPr="002A286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 xml:space="preserve">Baze </w:t>
            </w:r>
            <w:proofErr w:type="spellStart"/>
            <w:r w:rsidRPr="002A286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</w:tbl>
    <w:p w:rsidR="00130D5A" w:rsidRPr="002A2866" w:rsidRDefault="00DC4EDB">
      <w:pPr>
        <w:rPr>
          <w:lang w:val="ro-RO"/>
        </w:rPr>
      </w:pPr>
      <w:r w:rsidRPr="002A2866">
        <w:rPr>
          <w:lang w:val="ro-RO"/>
        </w:rPr>
        <w:br/>
      </w:r>
    </w:p>
    <w:p w:rsidR="00130D5A" w:rsidRPr="002A2866" w:rsidRDefault="00DC4EDB">
      <w:pPr>
        <w:rPr>
          <w:color w:val="7030A0"/>
          <w:lang w:val="ro-RO"/>
        </w:rPr>
      </w:pPr>
      <w:r w:rsidRPr="002A2866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4"/>
        <w:gridCol w:w="1171"/>
        <w:gridCol w:w="1448"/>
        <w:gridCol w:w="1643"/>
        <w:gridCol w:w="2724"/>
      </w:tblGrid>
      <w:tr w:rsidR="000878BD" w:rsidRPr="002A2866" w:rsidTr="007C0214"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Intrare Date</w:t>
            </w:r>
            <w:r w:rsidRPr="002A286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Baze Strategii</w:t>
            </w:r>
            <w:r w:rsidRPr="002A286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 xml:space="preserve">Baze </w:t>
            </w:r>
            <w:proofErr w:type="spellStart"/>
            <w:r w:rsidRPr="002A2866">
              <w:rPr>
                <w:color w:val="7030A0"/>
                <w:lang w:val="ro-RO"/>
              </w:rPr>
              <w:t>Experiente</w:t>
            </w:r>
            <w:proofErr w:type="spellEnd"/>
            <w:r w:rsidRPr="002A2866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7480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Comentarii</w:t>
            </w:r>
          </w:p>
        </w:tc>
      </w:tr>
      <w:tr w:rsidR="000878BD" w:rsidRPr="002A2866" w:rsidTr="007C0214"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LOC/MOMENT</w:t>
            </w:r>
          </w:p>
        </w:tc>
        <w:tc>
          <w:tcPr>
            <w:tcW w:w="7480" w:type="dxa"/>
          </w:tcPr>
          <w:p w:rsidR="00130D5A" w:rsidRPr="002A2866" w:rsidRDefault="007C0214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de obiective strategice bazate pe experiențe procedurale</w:t>
            </w:r>
          </w:p>
        </w:tc>
      </w:tr>
    </w:tbl>
    <w:p w:rsidR="00130D5A" w:rsidRPr="002A2866" w:rsidRDefault="00DC4EDB">
      <w:pPr>
        <w:rPr>
          <w:lang w:val="ro-RO"/>
        </w:rPr>
      </w:pPr>
      <w:r w:rsidRPr="002A2866">
        <w:rPr>
          <w:lang w:val="ro-RO"/>
        </w:rPr>
        <w:br/>
      </w:r>
    </w:p>
    <w:p w:rsidR="00130D5A" w:rsidRPr="002A2866" w:rsidRDefault="00DC4EDB">
      <w:pPr>
        <w:rPr>
          <w:color w:val="00B050"/>
          <w:lang w:val="ro-RO"/>
        </w:rPr>
      </w:pPr>
      <w:r w:rsidRPr="002A286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3"/>
        <w:gridCol w:w="1388"/>
        <w:gridCol w:w="1119"/>
        <w:gridCol w:w="1643"/>
        <w:gridCol w:w="2837"/>
      </w:tblGrid>
      <w:tr w:rsidR="00893668" w:rsidRPr="002A2866" w:rsidTr="0089054D">
        <w:tc>
          <w:tcPr>
            <w:tcW w:w="1722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03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A2866">
              <w:rPr>
                <w:color w:val="00B050"/>
                <w:lang w:val="ro-RO"/>
              </w:rPr>
              <w:t>Raspunsuri</w:t>
            </w:r>
            <w:proofErr w:type="spellEnd"/>
            <w:r w:rsidRPr="002A286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83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proofErr w:type="spellStart"/>
            <w:r w:rsidRPr="002A2866">
              <w:rPr>
                <w:color w:val="00B050"/>
                <w:lang w:val="ro-RO"/>
              </w:rPr>
              <w:t>Iesire</w:t>
            </w:r>
            <w:proofErr w:type="spellEnd"/>
            <w:r w:rsidRPr="002A2866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2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Intrare Date</w:t>
            </w:r>
          </w:p>
        </w:tc>
        <w:tc>
          <w:tcPr>
            <w:tcW w:w="7123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Comentarii</w:t>
            </w:r>
          </w:p>
        </w:tc>
      </w:tr>
      <w:tr w:rsidR="0089054D" w:rsidRPr="002A2866" w:rsidTr="0089054D">
        <w:tc>
          <w:tcPr>
            <w:tcW w:w="1722" w:type="dxa"/>
          </w:tcPr>
          <w:p w:rsidR="0089054D" w:rsidRPr="002A2866" w:rsidRDefault="0089054D" w:rsidP="0089054D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LOC/MOMENT</w:t>
            </w:r>
          </w:p>
        </w:tc>
        <w:tc>
          <w:tcPr>
            <w:tcW w:w="1703" w:type="dxa"/>
          </w:tcPr>
          <w:p w:rsidR="0089054D" w:rsidRPr="002A2866" w:rsidRDefault="0089054D" w:rsidP="0089054D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OBIECT</w:t>
            </w:r>
          </w:p>
        </w:tc>
        <w:tc>
          <w:tcPr>
            <w:tcW w:w="1683" w:type="dxa"/>
          </w:tcPr>
          <w:p w:rsidR="0089054D" w:rsidRPr="002A2866" w:rsidRDefault="0089054D" w:rsidP="0089054D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LOGICA</w:t>
            </w:r>
          </w:p>
        </w:tc>
        <w:tc>
          <w:tcPr>
            <w:tcW w:w="1722" w:type="dxa"/>
          </w:tcPr>
          <w:p w:rsidR="0089054D" w:rsidRPr="002A2866" w:rsidRDefault="0089054D" w:rsidP="0089054D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LOC/MOMENT</w:t>
            </w:r>
          </w:p>
        </w:tc>
        <w:tc>
          <w:tcPr>
            <w:tcW w:w="7123" w:type="dxa"/>
          </w:tcPr>
          <w:p w:rsidR="0089054D" w:rsidRPr="002A2866" w:rsidRDefault="0089054D" w:rsidP="0089054D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obiectivității răspunsurilor urmata de afișarea  răspunsurilor corecte logic</w:t>
            </w:r>
          </w:p>
        </w:tc>
      </w:tr>
    </w:tbl>
    <w:p w:rsidR="00130D5A" w:rsidRPr="002A2866" w:rsidRDefault="00DC4EDB">
      <w:pPr>
        <w:rPr>
          <w:lang w:val="ro-RO"/>
        </w:rPr>
      </w:pPr>
      <w:r w:rsidRPr="002A2866">
        <w:rPr>
          <w:lang w:val="ro-RO"/>
        </w:rPr>
        <w:br w:type="page"/>
      </w:r>
    </w:p>
    <w:p w:rsidR="00130D5A" w:rsidRPr="002A2866" w:rsidRDefault="00DC4EDB">
      <w:pPr>
        <w:rPr>
          <w:lang w:val="ro-RO"/>
        </w:rPr>
      </w:pPr>
      <w:r w:rsidRPr="002A2866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0D5A" w:rsidRPr="002A2866" w:rsidRDefault="00397895">
      <w:pPr>
        <w:rPr>
          <w:lang w:val="ro-RO"/>
        </w:rPr>
      </w:pPr>
      <w:r w:rsidRPr="002A2866">
        <w:rPr>
          <w:lang w:val="ro-RO"/>
        </w:rPr>
        <w:t>58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proofErr w:type="spellStart"/>
            <w:r w:rsidRPr="002A2866">
              <w:rPr>
                <w:lang w:val="ro-RO"/>
              </w:rPr>
              <w:t>Iesire</w:t>
            </w:r>
            <w:proofErr w:type="spellEnd"/>
            <w:r w:rsidRPr="002A286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Comentarii</w:t>
            </w: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 xml:space="preserve">Evaluare </w:t>
            </w:r>
            <w:proofErr w:type="spellStart"/>
            <w:r w:rsidRPr="002A286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 xml:space="preserve">Baze </w:t>
            </w:r>
            <w:proofErr w:type="spellStart"/>
            <w:r w:rsidRPr="002A286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</w:tbl>
    <w:p w:rsidR="00130D5A" w:rsidRPr="002A2866" w:rsidRDefault="00DC4EDB">
      <w:pPr>
        <w:rPr>
          <w:lang w:val="ro-RO"/>
        </w:rPr>
      </w:pPr>
      <w:r w:rsidRPr="002A2866">
        <w:rPr>
          <w:lang w:val="ro-RO"/>
        </w:rPr>
        <w:br/>
      </w:r>
    </w:p>
    <w:p w:rsidR="00130D5A" w:rsidRPr="002A2866" w:rsidRDefault="00DC4EDB">
      <w:pPr>
        <w:rPr>
          <w:color w:val="7030A0"/>
          <w:lang w:val="ro-RO"/>
        </w:rPr>
      </w:pPr>
      <w:r w:rsidRPr="002A2866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4"/>
        <w:gridCol w:w="1169"/>
        <w:gridCol w:w="1447"/>
        <w:gridCol w:w="1643"/>
        <w:gridCol w:w="2727"/>
      </w:tblGrid>
      <w:tr w:rsidR="000878BD" w:rsidRPr="002A2866" w:rsidTr="007C0214">
        <w:tc>
          <w:tcPr>
            <w:tcW w:w="1721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Intrare Date</w:t>
            </w:r>
            <w:r w:rsidRPr="002A286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7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Baze Strategii</w:t>
            </w:r>
            <w:r w:rsidRPr="002A286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03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 xml:space="preserve">Baze </w:t>
            </w:r>
            <w:proofErr w:type="spellStart"/>
            <w:r w:rsidRPr="002A2866">
              <w:rPr>
                <w:color w:val="7030A0"/>
                <w:lang w:val="ro-RO"/>
              </w:rPr>
              <w:t>Experiente</w:t>
            </w:r>
            <w:proofErr w:type="spellEnd"/>
            <w:r w:rsidRPr="002A2866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0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7131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Comentarii</w:t>
            </w:r>
          </w:p>
        </w:tc>
      </w:tr>
      <w:tr w:rsidR="007C0214" w:rsidRPr="002A2866" w:rsidTr="007C0214">
        <w:tc>
          <w:tcPr>
            <w:tcW w:w="1721" w:type="dxa"/>
          </w:tcPr>
          <w:p w:rsidR="007C0214" w:rsidRPr="002A2866" w:rsidRDefault="007C0214" w:rsidP="007C0214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LOC/MOMENT</w:t>
            </w:r>
          </w:p>
        </w:tc>
        <w:tc>
          <w:tcPr>
            <w:tcW w:w="1678" w:type="dxa"/>
          </w:tcPr>
          <w:p w:rsidR="007C0214" w:rsidRPr="002A2866" w:rsidRDefault="007C0214" w:rsidP="007C0214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OBIECT</w:t>
            </w:r>
          </w:p>
        </w:tc>
        <w:tc>
          <w:tcPr>
            <w:tcW w:w="1703" w:type="dxa"/>
          </w:tcPr>
          <w:p w:rsidR="007C0214" w:rsidRPr="002A2866" w:rsidRDefault="007C0214" w:rsidP="007C0214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PROCEDURI</w:t>
            </w:r>
          </w:p>
        </w:tc>
        <w:tc>
          <w:tcPr>
            <w:tcW w:w="1720" w:type="dxa"/>
          </w:tcPr>
          <w:p w:rsidR="007C0214" w:rsidRPr="002A2866" w:rsidRDefault="007C0214" w:rsidP="007C0214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LOC/MOMENT</w:t>
            </w:r>
          </w:p>
        </w:tc>
        <w:tc>
          <w:tcPr>
            <w:tcW w:w="7131" w:type="dxa"/>
          </w:tcPr>
          <w:p w:rsidR="007C0214" w:rsidRPr="002A2866" w:rsidRDefault="007C0214" w:rsidP="007C0214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de obiective strategice bazate pe experiențe procedurale</w:t>
            </w:r>
          </w:p>
        </w:tc>
      </w:tr>
    </w:tbl>
    <w:p w:rsidR="00130D5A" w:rsidRPr="002A2866" w:rsidRDefault="00DC4EDB">
      <w:pPr>
        <w:rPr>
          <w:lang w:val="ro-RO"/>
        </w:rPr>
      </w:pPr>
      <w:r w:rsidRPr="002A2866">
        <w:rPr>
          <w:lang w:val="ro-RO"/>
        </w:rPr>
        <w:br/>
      </w:r>
    </w:p>
    <w:p w:rsidR="00130D5A" w:rsidRPr="002A2866" w:rsidRDefault="00DC4EDB">
      <w:pPr>
        <w:rPr>
          <w:color w:val="00B050"/>
          <w:lang w:val="ro-RO"/>
        </w:rPr>
      </w:pPr>
      <w:r w:rsidRPr="002A286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2"/>
        <w:gridCol w:w="1444"/>
        <w:gridCol w:w="1111"/>
        <w:gridCol w:w="1642"/>
        <w:gridCol w:w="2791"/>
      </w:tblGrid>
      <w:tr w:rsidR="00893668" w:rsidRPr="002A2866" w:rsidTr="004D24C1">
        <w:tc>
          <w:tcPr>
            <w:tcW w:w="1720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03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A2866">
              <w:rPr>
                <w:color w:val="00B050"/>
                <w:lang w:val="ro-RO"/>
              </w:rPr>
              <w:t>Raspunsuri</w:t>
            </w:r>
            <w:proofErr w:type="spellEnd"/>
            <w:r w:rsidRPr="002A286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74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proofErr w:type="spellStart"/>
            <w:r w:rsidRPr="002A2866">
              <w:rPr>
                <w:color w:val="00B050"/>
                <w:lang w:val="ro-RO"/>
              </w:rPr>
              <w:t>Iesire</w:t>
            </w:r>
            <w:proofErr w:type="spellEnd"/>
            <w:r w:rsidRPr="002A2866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1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Intrare Date</w:t>
            </w:r>
          </w:p>
        </w:tc>
        <w:tc>
          <w:tcPr>
            <w:tcW w:w="7135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Comentarii</w:t>
            </w:r>
          </w:p>
        </w:tc>
      </w:tr>
      <w:tr w:rsidR="004D24C1" w:rsidRPr="002A2866" w:rsidTr="004D24C1">
        <w:tc>
          <w:tcPr>
            <w:tcW w:w="1720" w:type="dxa"/>
          </w:tcPr>
          <w:p w:rsidR="004D24C1" w:rsidRPr="002A2866" w:rsidRDefault="004D24C1" w:rsidP="004D24C1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LOC/MOMENT</w:t>
            </w:r>
          </w:p>
        </w:tc>
        <w:tc>
          <w:tcPr>
            <w:tcW w:w="1703" w:type="dxa"/>
          </w:tcPr>
          <w:p w:rsidR="004D24C1" w:rsidRPr="002A2866" w:rsidRDefault="004D24C1" w:rsidP="004D24C1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PROCEDURI</w:t>
            </w:r>
          </w:p>
        </w:tc>
        <w:tc>
          <w:tcPr>
            <w:tcW w:w="1674" w:type="dxa"/>
          </w:tcPr>
          <w:p w:rsidR="004D24C1" w:rsidRPr="002A2866" w:rsidRDefault="004D24C1" w:rsidP="004D24C1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LOGICA</w:t>
            </w:r>
          </w:p>
        </w:tc>
        <w:tc>
          <w:tcPr>
            <w:tcW w:w="1721" w:type="dxa"/>
          </w:tcPr>
          <w:p w:rsidR="004D24C1" w:rsidRPr="002A2866" w:rsidRDefault="004D24C1" w:rsidP="004D24C1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LOC/MOMENT</w:t>
            </w:r>
          </w:p>
        </w:tc>
        <w:tc>
          <w:tcPr>
            <w:tcW w:w="7135" w:type="dxa"/>
          </w:tcPr>
          <w:p w:rsidR="004D24C1" w:rsidRPr="002A2866" w:rsidRDefault="004D24C1" w:rsidP="004D24C1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procedurala a răspunsurilor urmata de afișarea logicii datelor expuse</w:t>
            </w:r>
          </w:p>
        </w:tc>
      </w:tr>
    </w:tbl>
    <w:p w:rsidR="00130D5A" w:rsidRPr="002A2866" w:rsidRDefault="00DC4EDB">
      <w:pPr>
        <w:rPr>
          <w:lang w:val="ro-RO"/>
        </w:rPr>
      </w:pPr>
      <w:r w:rsidRPr="002A2866">
        <w:rPr>
          <w:lang w:val="ro-RO"/>
        </w:rPr>
        <w:br w:type="page"/>
      </w:r>
    </w:p>
    <w:p w:rsidR="00130D5A" w:rsidRPr="002A2866" w:rsidRDefault="00DC4EDB">
      <w:pPr>
        <w:rPr>
          <w:lang w:val="ro-RO"/>
        </w:rPr>
      </w:pPr>
      <w:r w:rsidRPr="002A2866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0D5A" w:rsidRPr="002A2866" w:rsidRDefault="00397895">
      <w:pPr>
        <w:rPr>
          <w:lang w:val="ro-RO"/>
        </w:rPr>
      </w:pPr>
      <w:r w:rsidRPr="002A2866">
        <w:rPr>
          <w:lang w:val="ro-RO"/>
        </w:rPr>
        <w:t>59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proofErr w:type="spellStart"/>
            <w:r w:rsidRPr="002A2866">
              <w:rPr>
                <w:lang w:val="ro-RO"/>
              </w:rPr>
              <w:t>Iesire</w:t>
            </w:r>
            <w:proofErr w:type="spellEnd"/>
            <w:r w:rsidRPr="002A286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Comentarii</w:t>
            </w: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 xml:space="preserve">Evaluare </w:t>
            </w:r>
            <w:proofErr w:type="spellStart"/>
            <w:r w:rsidRPr="002A286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 xml:space="preserve">Baze </w:t>
            </w:r>
            <w:proofErr w:type="spellStart"/>
            <w:r w:rsidRPr="002A286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</w:tbl>
    <w:p w:rsidR="00130D5A" w:rsidRPr="002A2866" w:rsidRDefault="00DC4EDB">
      <w:pPr>
        <w:rPr>
          <w:lang w:val="ro-RO"/>
        </w:rPr>
      </w:pPr>
      <w:r w:rsidRPr="002A2866">
        <w:rPr>
          <w:lang w:val="ro-RO"/>
        </w:rPr>
        <w:br/>
      </w:r>
    </w:p>
    <w:p w:rsidR="00130D5A" w:rsidRPr="002A2866" w:rsidRDefault="00DC4EDB">
      <w:pPr>
        <w:rPr>
          <w:color w:val="7030A0"/>
          <w:lang w:val="ro-RO"/>
        </w:rPr>
      </w:pPr>
      <w:r w:rsidRPr="002A2866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4"/>
        <w:gridCol w:w="1169"/>
        <w:gridCol w:w="1447"/>
        <w:gridCol w:w="1643"/>
        <w:gridCol w:w="2727"/>
      </w:tblGrid>
      <w:tr w:rsidR="000878BD" w:rsidRPr="002A2866" w:rsidTr="007C0214">
        <w:tc>
          <w:tcPr>
            <w:tcW w:w="1721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Intrare Date</w:t>
            </w:r>
            <w:r w:rsidRPr="002A286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7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Baze Strategii</w:t>
            </w:r>
            <w:r w:rsidRPr="002A286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03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 xml:space="preserve">Baze </w:t>
            </w:r>
            <w:proofErr w:type="spellStart"/>
            <w:r w:rsidRPr="002A2866">
              <w:rPr>
                <w:color w:val="7030A0"/>
                <w:lang w:val="ro-RO"/>
              </w:rPr>
              <w:t>Experiente</w:t>
            </w:r>
            <w:proofErr w:type="spellEnd"/>
            <w:r w:rsidRPr="002A2866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0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7131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Comentarii</w:t>
            </w:r>
          </w:p>
        </w:tc>
      </w:tr>
      <w:tr w:rsidR="007C0214" w:rsidRPr="002A2866" w:rsidTr="007C0214">
        <w:tc>
          <w:tcPr>
            <w:tcW w:w="1721" w:type="dxa"/>
          </w:tcPr>
          <w:p w:rsidR="007C0214" w:rsidRPr="002A2866" w:rsidRDefault="007C0214" w:rsidP="007C0214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LOC/MOMENT</w:t>
            </w:r>
          </w:p>
        </w:tc>
        <w:tc>
          <w:tcPr>
            <w:tcW w:w="1678" w:type="dxa"/>
          </w:tcPr>
          <w:p w:rsidR="007C0214" w:rsidRPr="002A2866" w:rsidRDefault="007C0214" w:rsidP="007C0214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OBIECT</w:t>
            </w:r>
          </w:p>
        </w:tc>
        <w:tc>
          <w:tcPr>
            <w:tcW w:w="1703" w:type="dxa"/>
          </w:tcPr>
          <w:p w:rsidR="007C0214" w:rsidRPr="002A2866" w:rsidRDefault="007C0214" w:rsidP="007C0214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PROCEDURI</w:t>
            </w:r>
          </w:p>
        </w:tc>
        <w:tc>
          <w:tcPr>
            <w:tcW w:w="1720" w:type="dxa"/>
          </w:tcPr>
          <w:p w:rsidR="007C0214" w:rsidRPr="002A2866" w:rsidRDefault="007C0214" w:rsidP="007C0214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LOC/MOMENT</w:t>
            </w:r>
          </w:p>
        </w:tc>
        <w:tc>
          <w:tcPr>
            <w:tcW w:w="7131" w:type="dxa"/>
          </w:tcPr>
          <w:p w:rsidR="007C0214" w:rsidRPr="002A2866" w:rsidRDefault="007C0214" w:rsidP="007C0214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de obiective strategice bazate pe experiențe procedurale</w:t>
            </w:r>
          </w:p>
        </w:tc>
      </w:tr>
    </w:tbl>
    <w:p w:rsidR="00130D5A" w:rsidRPr="002A2866" w:rsidRDefault="00DC4EDB">
      <w:pPr>
        <w:rPr>
          <w:lang w:val="ro-RO"/>
        </w:rPr>
      </w:pPr>
      <w:r w:rsidRPr="002A2866">
        <w:rPr>
          <w:lang w:val="ro-RO"/>
        </w:rPr>
        <w:br/>
      </w:r>
    </w:p>
    <w:p w:rsidR="00130D5A" w:rsidRPr="002A2866" w:rsidRDefault="00DC4EDB">
      <w:pPr>
        <w:rPr>
          <w:color w:val="00B050"/>
          <w:lang w:val="ro-RO"/>
        </w:rPr>
      </w:pPr>
      <w:r w:rsidRPr="002A286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4"/>
        <w:gridCol w:w="1386"/>
        <w:gridCol w:w="1117"/>
        <w:gridCol w:w="1643"/>
        <w:gridCol w:w="2840"/>
      </w:tblGrid>
      <w:tr w:rsidR="00893668" w:rsidRPr="002A2866" w:rsidTr="004D24C1">
        <w:tc>
          <w:tcPr>
            <w:tcW w:w="1720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69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A2866">
              <w:rPr>
                <w:color w:val="00B050"/>
                <w:lang w:val="ro-RO"/>
              </w:rPr>
              <w:t>Raspunsuri</w:t>
            </w:r>
            <w:proofErr w:type="spellEnd"/>
            <w:r w:rsidRPr="002A286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75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proofErr w:type="spellStart"/>
            <w:r w:rsidRPr="002A2866">
              <w:rPr>
                <w:color w:val="00B050"/>
                <w:lang w:val="ro-RO"/>
              </w:rPr>
              <w:t>Iesire</w:t>
            </w:r>
            <w:proofErr w:type="spellEnd"/>
            <w:r w:rsidRPr="002A2866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1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Intrare Date</w:t>
            </w:r>
          </w:p>
        </w:tc>
        <w:tc>
          <w:tcPr>
            <w:tcW w:w="7139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Comentarii</w:t>
            </w:r>
          </w:p>
        </w:tc>
      </w:tr>
      <w:tr w:rsidR="004D24C1" w:rsidRPr="002A2866" w:rsidTr="004D24C1">
        <w:tc>
          <w:tcPr>
            <w:tcW w:w="1720" w:type="dxa"/>
          </w:tcPr>
          <w:p w:rsidR="004D24C1" w:rsidRPr="002A2866" w:rsidRDefault="004D24C1" w:rsidP="004D24C1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LOC/MOMENT</w:t>
            </w:r>
          </w:p>
        </w:tc>
        <w:tc>
          <w:tcPr>
            <w:tcW w:w="1698" w:type="dxa"/>
          </w:tcPr>
          <w:p w:rsidR="004D24C1" w:rsidRPr="002A2866" w:rsidRDefault="004D24C1" w:rsidP="004D24C1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LOGICA</w:t>
            </w:r>
          </w:p>
        </w:tc>
        <w:tc>
          <w:tcPr>
            <w:tcW w:w="1675" w:type="dxa"/>
          </w:tcPr>
          <w:p w:rsidR="004D24C1" w:rsidRPr="002A2866" w:rsidRDefault="004D24C1" w:rsidP="004D24C1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LOGICA</w:t>
            </w:r>
          </w:p>
        </w:tc>
        <w:tc>
          <w:tcPr>
            <w:tcW w:w="1721" w:type="dxa"/>
          </w:tcPr>
          <w:p w:rsidR="004D24C1" w:rsidRPr="002A2866" w:rsidRDefault="004D24C1" w:rsidP="004D24C1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LOC/MOMENT</w:t>
            </w:r>
          </w:p>
        </w:tc>
        <w:tc>
          <w:tcPr>
            <w:tcW w:w="7139" w:type="dxa"/>
          </w:tcPr>
          <w:p w:rsidR="004D24C1" w:rsidRPr="002A2866" w:rsidRDefault="004D24C1" w:rsidP="004D24C1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Logica evaluării răspunsurilor urmata de logica datelor afișate </w:t>
            </w:r>
          </w:p>
        </w:tc>
      </w:tr>
    </w:tbl>
    <w:p w:rsidR="00130D5A" w:rsidRPr="002A2866" w:rsidRDefault="00DC4EDB">
      <w:pPr>
        <w:rPr>
          <w:lang w:val="ro-RO"/>
        </w:rPr>
      </w:pPr>
      <w:r w:rsidRPr="002A2866">
        <w:rPr>
          <w:lang w:val="ro-RO"/>
        </w:rPr>
        <w:br w:type="page"/>
      </w:r>
    </w:p>
    <w:p w:rsidR="00130D5A" w:rsidRPr="002A2866" w:rsidRDefault="00DC4EDB">
      <w:pPr>
        <w:rPr>
          <w:lang w:val="ro-RO"/>
        </w:rPr>
      </w:pPr>
      <w:r w:rsidRPr="002A2866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0D5A" w:rsidRPr="002A2866" w:rsidRDefault="00397895">
      <w:pPr>
        <w:rPr>
          <w:lang w:val="ro-RO"/>
        </w:rPr>
      </w:pPr>
      <w:r w:rsidRPr="002A2866">
        <w:rPr>
          <w:lang w:val="ro-RO"/>
        </w:rPr>
        <w:t>6</w:t>
      </w:r>
      <w:r w:rsidR="00DC4EDB" w:rsidRPr="002A2866">
        <w:rPr>
          <w:lang w:val="ro-RO"/>
        </w:rPr>
        <w:t>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proofErr w:type="spellStart"/>
            <w:r w:rsidRPr="002A2866">
              <w:rPr>
                <w:lang w:val="ro-RO"/>
              </w:rPr>
              <w:t>Iesire</w:t>
            </w:r>
            <w:proofErr w:type="spellEnd"/>
            <w:r w:rsidRPr="002A286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Comentarii</w:t>
            </w: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 xml:space="preserve">Evaluare </w:t>
            </w:r>
            <w:proofErr w:type="spellStart"/>
            <w:r w:rsidRPr="002A286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 xml:space="preserve">Baze </w:t>
            </w:r>
            <w:proofErr w:type="spellStart"/>
            <w:r w:rsidRPr="002A286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</w:tbl>
    <w:p w:rsidR="00130D5A" w:rsidRPr="002A2866" w:rsidRDefault="00DC4EDB">
      <w:pPr>
        <w:rPr>
          <w:lang w:val="ro-RO"/>
        </w:rPr>
      </w:pPr>
      <w:r w:rsidRPr="002A2866">
        <w:rPr>
          <w:lang w:val="ro-RO"/>
        </w:rPr>
        <w:br/>
      </w:r>
    </w:p>
    <w:p w:rsidR="00130D5A" w:rsidRPr="002A2866" w:rsidRDefault="00DC4EDB">
      <w:pPr>
        <w:rPr>
          <w:color w:val="7030A0"/>
          <w:lang w:val="ro-RO"/>
        </w:rPr>
      </w:pPr>
      <w:r w:rsidRPr="002A2866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3"/>
        <w:gridCol w:w="1176"/>
        <w:gridCol w:w="1355"/>
        <w:gridCol w:w="1644"/>
        <w:gridCol w:w="2812"/>
      </w:tblGrid>
      <w:tr w:rsidR="000878BD" w:rsidRPr="002A2866" w:rsidTr="004B4272"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Intrare Date</w:t>
            </w:r>
            <w:r w:rsidRPr="002A286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Baze Strategii</w:t>
            </w:r>
            <w:r w:rsidRPr="002A286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 xml:space="preserve">Baze </w:t>
            </w:r>
            <w:proofErr w:type="spellStart"/>
            <w:r w:rsidRPr="002A2866">
              <w:rPr>
                <w:color w:val="7030A0"/>
                <w:lang w:val="ro-RO"/>
              </w:rPr>
              <w:t>Experiente</w:t>
            </w:r>
            <w:proofErr w:type="spellEnd"/>
            <w:r w:rsidRPr="002A2866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7570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Comentarii</w:t>
            </w:r>
          </w:p>
        </w:tc>
      </w:tr>
      <w:tr w:rsidR="000878BD" w:rsidRPr="002A2866" w:rsidTr="004B4272"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LOC/MOMENT</w:t>
            </w:r>
          </w:p>
        </w:tc>
        <w:tc>
          <w:tcPr>
            <w:tcW w:w="7570" w:type="dxa"/>
          </w:tcPr>
          <w:p w:rsidR="00130D5A" w:rsidRPr="002A2866" w:rsidRDefault="007C0214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Dezvoltarea strategiilor obiectuale </w:t>
            </w:r>
            <w:r w:rsidR="004B4272">
              <w:rPr>
                <w:color w:val="7030A0"/>
                <w:lang w:val="ro-RO"/>
              </w:rPr>
              <w:t>bazate pe experiențele cu logici</w:t>
            </w:r>
          </w:p>
        </w:tc>
      </w:tr>
    </w:tbl>
    <w:p w:rsidR="00130D5A" w:rsidRPr="002A2866" w:rsidRDefault="00DC4EDB">
      <w:pPr>
        <w:rPr>
          <w:lang w:val="ro-RO"/>
        </w:rPr>
      </w:pPr>
      <w:r w:rsidRPr="002A2866">
        <w:rPr>
          <w:lang w:val="ro-RO"/>
        </w:rPr>
        <w:br/>
      </w:r>
    </w:p>
    <w:p w:rsidR="00130D5A" w:rsidRPr="002A2866" w:rsidRDefault="00DC4EDB">
      <w:pPr>
        <w:rPr>
          <w:color w:val="00B050"/>
          <w:lang w:val="ro-RO"/>
        </w:rPr>
      </w:pPr>
      <w:r w:rsidRPr="002A286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4"/>
        <w:gridCol w:w="1386"/>
        <w:gridCol w:w="1117"/>
        <w:gridCol w:w="1643"/>
        <w:gridCol w:w="2840"/>
      </w:tblGrid>
      <w:tr w:rsidR="00893668" w:rsidRPr="002A2866" w:rsidTr="0089054D">
        <w:tc>
          <w:tcPr>
            <w:tcW w:w="1720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69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A2866">
              <w:rPr>
                <w:color w:val="00B050"/>
                <w:lang w:val="ro-RO"/>
              </w:rPr>
              <w:t>Raspunsuri</w:t>
            </w:r>
            <w:proofErr w:type="spellEnd"/>
            <w:r w:rsidRPr="002A286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75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proofErr w:type="spellStart"/>
            <w:r w:rsidRPr="002A2866">
              <w:rPr>
                <w:color w:val="00B050"/>
                <w:lang w:val="ro-RO"/>
              </w:rPr>
              <w:t>Iesire</w:t>
            </w:r>
            <w:proofErr w:type="spellEnd"/>
            <w:r w:rsidRPr="002A2866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1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Intrare Date</w:t>
            </w:r>
          </w:p>
        </w:tc>
        <w:tc>
          <w:tcPr>
            <w:tcW w:w="7139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Comentarii</w:t>
            </w:r>
          </w:p>
        </w:tc>
      </w:tr>
      <w:tr w:rsidR="0089054D" w:rsidRPr="002A2866" w:rsidTr="0089054D">
        <w:tc>
          <w:tcPr>
            <w:tcW w:w="1720" w:type="dxa"/>
          </w:tcPr>
          <w:p w:rsidR="0089054D" w:rsidRPr="002A2866" w:rsidRDefault="0089054D" w:rsidP="0089054D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LOC/MOMENT</w:t>
            </w:r>
          </w:p>
        </w:tc>
        <w:tc>
          <w:tcPr>
            <w:tcW w:w="1698" w:type="dxa"/>
          </w:tcPr>
          <w:p w:rsidR="0089054D" w:rsidRPr="002A2866" w:rsidRDefault="0089054D" w:rsidP="0089054D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OBIECT</w:t>
            </w:r>
          </w:p>
        </w:tc>
        <w:tc>
          <w:tcPr>
            <w:tcW w:w="1675" w:type="dxa"/>
          </w:tcPr>
          <w:p w:rsidR="0089054D" w:rsidRPr="002A2866" w:rsidRDefault="0089054D" w:rsidP="0089054D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LOGICA</w:t>
            </w:r>
          </w:p>
        </w:tc>
        <w:tc>
          <w:tcPr>
            <w:tcW w:w="1721" w:type="dxa"/>
          </w:tcPr>
          <w:p w:rsidR="0089054D" w:rsidRPr="002A2866" w:rsidRDefault="0089054D" w:rsidP="0089054D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LOC/MOMENT</w:t>
            </w:r>
          </w:p>
        </w:tc>
        <w:tc>
          <w:tcPr>
            <w:tcW w:w="7139" w:type="dxa"/>
          </w:tcPr>
          <w:p w:rsidR="0089054D" w:rsidRPr="002A2866" w:rsidRDefault="0089054D" w:rsidP="0089054D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obiectivității răspunsurilor urmata de afișarea  răspunsurilor corecte logic</w:t>
            </w:r>
          </w:p>
        </w:tc>
      </w:tr>
    </w:tbl>
    <w:p w:rsidR="00130D5A" w:rsidRPr="002A2866" w:rsidRDefault="00DC4EDB">
      <w:pPr>
        <w:rPr>
          <w:lang w:val="ro-RO"/>
        </w:rPr>
      </w:pPr>
      <w:r w:rsidRPr="002A2866">
        <w:rPr>
          <w:lang w:val="ro-RO"/>
        </w:rPr>
        <w:br w:type="page"/>
      </w:r>
    </w:p>
    <w:p w:rsidR="00130D5A" w:rsidRPr="002A2866" w:rsidRDefault="00DC4EDB">
      <w:pPr>
        <w:rPr>
          <w:lang w:val="ro-RO"/>
        </w:rPr>
      </w:pPr>
      <w:r w:rsidRPr="002A2866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0D5A" w:rsidRPr="002A2866" w:rsidRDefault="00397895">
      <w:pPr>
        <w:rPr>
          <w:lang w:val="ro-RO"/>
        </w:rPr>
      </w:pPr>
      <w:r w:rsidRPr="002A2866">
        <w:rPr>
          <w:lang w:val="ro-RO"/>
        </w:rPr>
        <w:t>61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proofErr w:type="spellStart"/>
            <w:r w:rsidRPr="002A2866">
              <w:rPr>
                <w:lang w:val="ro-RO"/>
              </w:rPr>
              <w:t>Iesire</w:t>
            </w:r>
            <w:proofErr w:type="spellEnd"/>
            <w:r w:rsidRPr="002A286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Comentarii</w:t>
            </w: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 xml:space="preserve">Evaluare </w:t>
            </w:r>
            <w:proofErr w:type="spellStart"/>
            <w:r w:rsidRPr="002A286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 xml:space="preserve">Baze </w:t>
            </w:r>
            <w:proofErr w:type="spellStart"/>
            <w:r w:rsidRPr="002A286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</w:tbl>
    <w:p w:rsidR="00130D5A" w:rsidRPr="002A2866" w:rsidRDefault="00DC4EDB">
      <w:pPr>
        <w:rPr>
          <w:lang w:val="ro-RO"/>
        </w:rPr>
      </w:pPr>
      <w:r w:rsidRPr="002A2866">
        <w:rPr>
          <w:lang w:val="ro-RO"/>
        </w:rPr>
        <w:br/>
      </w:r>
    </w:p>
    <w:p w:rsidR="00130D5A" w:rsidRPr="002A2866" w:rsidRDefault="00DC4EDB">
      <w:pPr>
        <w:rPr>
          <w:color w:val="7030A0"/>
          <w:lang w:val="ro-RO"/>
        </w:rPr>
      </w:pPr>
      <w:r w:rsidRPr="002A2866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5"/>
        <w:gridCol w:w="1178"/>
        <w:gridCol w:w="1356"/>
        <w:gridCol w:w="1644"/>
        <w:gridCol w:w="2807"/>
      </w:tblGrid>
      <w:tr w:rsidR="000878BD" w:rsidRPr="002A2866" w:rsidTr="004B4272">
        <w:tc>
          <w:tcPr>
            <w:tcW w:w="1721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Intrare Date</w:t>
            </w:r>
            <w:r w:rsidRPr="002A286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87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Baze Strategii</w:t>
            </w:r>
            <w:r w:rsidRPr="002A286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00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 xml:space="preserve">Baze </w:t>
            </w:r>
            <w:proofErr w:type="spellStart"/>
            <w:r w:rsidRPr="002A2866">
              <w:rPr>
                <w:color w:val="7030A0"/>
                <w:lang w:val="ro-RO"/>
              </w:rPr>
              <w:t>Experiente</w:t>
            </w:r>
            <w:proofErr w:type="spellEnd"/>
            <w:r w:rsidRPr="002A2866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2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7123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Comentarii</w:t>
            </w:r>
          </w:p>
        </w:tc>
      </w:tr>
      <w:tr w:rsidR="004B4272" w:rsidRPr="002A2866" w:rsidTr="004B4272">
        <w:tc>
          <w:tcPr>
            <w:tcW w:w="1721" w:type="dxa"/>
          </w:tcPr>
          <w:p w:rsidR="004B4272" w:rsidRPr="002A2866" w:rsidRDefault="004B4272" w:rsidP="004B4272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LOC/MOMENT</w:t>
            </w:r>
          </w:p>
        </w:tc>
        <w:tc>
          <w:tcPr>
            <w:tcW w:w="1687" w:type="dxa"/>
          </w:tcPr>
          <w:p w:rsidR="004B4272" w:rsidRPr="002A2866" w:rsidRDefault="004B4272" w:rsidP="004B4272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OBIECT</w:t>
            </w:r>
          </w:p>
        </w:tc>
        <w:tc>
          <w:tcPr>
            <w:tcW w:w="1700" w:type="dxa"/>
          </w:tcPr>
          <w:p w:rsidR="004B4272" w:rsidRPr="002A2866" w:rsidRDefault="004B4272" w:rsidP="004B4272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LOGICA</w:t>
            </w:r>
          </w:p>
        </w:tc>
        <w:tc>
          <w:tcPr>
            <w:tcW w:w="1722" w:type="dxa"/>
          </w:tcPr>
          <w:p w:rsidR="004B4272" w:rsidRPr="002A2866" w:rsidRDefault="004B4272" w:rsidP="004B4272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LOC/MOMENT</w:t>
            </w:r>
          </w:p>
        </w:tc>
        <w:tc>
          <w:tcPr>
            <w:tcW w:w="7123" w:type="dxa"/>
          </w:tcPr>
          <w:p w:rsidR="004B4272" w:rsidRPr="002A2866" w:rsidRDefault="004B4272" w:rsidP="004B4272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strategiilor obiectuale bazate pe experiențele cu logici</w:t>
            </w:r>
          </w:p>
        </w:tc>
      </w:tr>
    </w:tbl>
    <w:p w:rsidR="00130D5A" w:rsidRPr="002A2866" w:rsidRDefault="00DC4EDB">
      <w:pPr>
        <w:rPr>
          <w:lang w:val="ro-RO"/>
        </w:rPr>
      </w:pPr>
      <w:r w:rsidRPr="002A2866">
        <w:rPr>
          <w:lang w:val="ro-RO"/>
        </w:rPr>
        <w:br/>
      </w:r>
    </w:p>
    <w:p w:rsidR="00130D5A" w:rsidRPr="002A2866" w:rsidRDefault="00DC4EDB">
      <w:pPr>
        <w:rPr>
          <w:color w:val="00B050"/>
          <w:lang w:val="ro-RO"/>
        </w:rPr>
      </w:pPr>
      <w:r w:rsidRPr="002A286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3"/>
        <w:gridCol w:w="1445"/>
        <w:gridCol w:w="1113"/>
        <w:gridCol w:w="1642"/>
        <w:gridCol w:w="2787"/>
      </w:tblGrid>
      <w:tr w:rsidR="00893668" w:rsidRPr="002A2866" w:rsidTr="004D24C1">
        <w:tc>
          <w:tcPr>
            <w:tcW w:w="1721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07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A2866">
              <w:rPr>
                <w:color w:val="00B050"/>
                <w:lang w:val="ro-RO"/>
              </w:rPr>
              <w:t>Raspunsuri</w:t>
            </w:r>
            <w:proofErr w:type="spellEnd"/>
            <w:r w:rsidRPr="002A286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83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proofErr w:type="spellStart"/>
            <w:r w:rsidRPr="002A2866">
              <w:rPr>
                <w:color w:val="00B050"/>
                <w:lang w:val="ro-RO"/>
              </w:rPr>
              <w:t>Iesire</w:t>
            </w:r>
            <w:proofErr w:type="spellEnd"/>
            <w:r w:rsidRPr="002A2866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2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Intrare Date</w:t>
            </w:r>
          </w:p>
        </w:tc>
        <w:tc>
          <w:tcPr>
            <w:tcW w:w="7120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Comentarii</w:t>
            </w:r>
          </w:p>
        </w:tc>
      </w:tr>
      <w:tr w:rsidR="004D24C1" w:rsidRPr="002A2866" w:rsidTr="004D24C1">
        <w:tc>
          <w:tcPr>
            <w:tcW w:w="1721" w:type="dxa"/>
          </w:tcPr>
          <w:p w:rsidR="004D24C1" w:rsidRPr="002A2866" w:rsidRDefault="004D24C1" w:rsidP="004D24C1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LOC/MOMENT</w:t>
            </w:r>
          </w:p>
        </w:tc>
        <w:tc>
          <w:tcPr>
            <w:tcW w:w="1707" w:type="dxa"/>
          </w:tcPr>
          <w:p w:rsidR="004D24C1" w:rsidRPr="002A2866" w:rsidRDefault="004D24C1" w:rsidP="004D24C1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PROCEDURI</w:t>
            </w:r>
          </w:p>
        </w:tc>
        <w:tc>
          <w:tcPr>
            <w:tcW w:w="1683" w:type="dxa"/>
          </w:tcPr>
          <w:p w:rsidR="004D24C1" w:rsidRPr="002A2866" w:rsidRDefault="004D24C1" w:rsidP="004D24C1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LOGICA</w:t>
            </w:r>
          </w:p>
        </w:tc>
        <w:tc>
          <w:tcPr>
            <w:tcW w:w="1722" w:type="dxa"/>
          </w:tcPr>
          <w:p w:rsidR="004D24C1" w:rsidRPr="002A2866" w:rsidRDefault="004D24C1" w:rsidP="004D24C1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LOC/MOMENT</w:t>
            </w:r>
          </w:p>
        </w:tc>
        <w:tc>
          <w:tcPr>
            <w:tcW w:w="7120" w:type="dxa"/>
          </w:tcPr>
          <w:p w:rsidR="004D24C1" w:rsidRPr="002A2866" w:rsidRDefault="004D24C1" w:rsidP="004D24C1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procedurala a răspunsurilor urmata de afișarea logicii datelor expuse</w:t>
            </w:r>
          </w:p>
        </w:tc>
      </w:tr>
    </w:tbl>
    <w:p w:rsidR="00130D5A" w:rsidRPr="002A2866" w:rsidRDefault="00DC4EDB">
      <w:pPr>
        <w:rPr>
          <w:lang w:val="ro-RO"/>
        </w:rPr>
      </w:pPr>
      <w:r w:rsidRPr="002A2866">
        <w:rPr>
          <w:lang w:val="ro-RO"/>
        </w:rPr>
        <w:br w:type="page"/>
      </w:r>
    </w:p>
    <w:p w:rsidR="00130D5A" w:rsidRPr="002A2866" w:rsidRDefault="00DC4EDB">
      <w:pPr>
        <w:rPr>
          <w:lang w:val="ro-RO"/>
        </w:rPr>
      </w:pPr>
      <w:r w:rsidRPr="002A2866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0D5A" w:rsidRPr="002A2866" w:rsidRDefault="00397895">
      <w:pPr>
        <w:rPr>
          <w:lang w:val="ro-RO"/>
        </w:rPr>
      </w:pPr>
      <w:r w:rsidRPr="002A2866">
        <w:rPr>
          <w:lang w:val="ro-RO"/>
        </w:rPr>
        <w:t>62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proofErr w:type="spellStart"/>
            <w:r w:rsidRPr="002A2866">
              <w:rPr>
                <w:lang w:val="ro-RO"/>
              </w:rPr>
              <w:t>Iesire</w:t>
            </w:r>
            <w:proofErr w:type="spellEnd"/>
            <w:r w:rsidRPr="002A286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Comentarii</w:t>
            </w: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 xml:space="preserve">Evaluare </w:t>
            </w:r>
            <w:proofErr w:type="spellStart"/>
            <w:r w:rsidRPr="002A286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 xml:space="preserve">Baze </w:t>
            </w:r>
            <w:proofErr w:type="spellStart"/>
            <w:r w:rsidRPr="002A286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</w:tbl>
    <w:p w:rsidR="00130D5A" w:rsidRPr="002A2866" w:rsidRDefault="00DC4EDB">
      <w:pPr>
        <w:rPr>
          <w:lang w:val="ro-RO"/>
        </w:rPr>
      </w:pPr>
      <w:r w:rsidRPr="002A2866">
        <w:rPr>
          <w:lang w:val="ro-RO"/>
        </w:rPr>
        <w:br/>
      </w:r>
    </w:p>
    <w:p w:rsidR="00130D5A" w:rsidRPr="002A2866" w:rsidRDefault="00DC4EDB">
      <w:pPr>
        <w:rPr>
          <w:color w:val="7030A0"/>
          <w:lang w:val="ro-RO"/>
        </w:rPr>
      </w:pPr>
      <w:r w:rsidRPr="002A2866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5"/>
        <w:gridCol w:w="1180"/>
        <w:gridCol w:w="1357"/>
        <w:gridCol w:w="1645"/>
        <w:gridCol w:w="2803"/>
      </w:tblGrid>
      <w:tr w:rsidR="000878BD" w:rsidRPr="002A2866" w:rsidTr="004B4272">
        <w:tc>
          <w:tcPr>
            <w:tcW w:w="1722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Intrare Date</w:t>
            </w:r>
            <w:r w:rsidRPr="002A286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95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Baze Strategii</w:t>
            </w:r>
            <w:r w:rsidRPr="002A286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06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 xml:space="preserve">Baze </w:t>
            </w:r>
            <w:proofErr w:type="spellStart"/>
            <w:r w:rsidRPr="002A2866">
              <w:rPr>
                <w:color w:val="7030A0"/>
                <w:lang w:val="ro-RO"/>
              </w:rPr>
              <w:t>Experiente</w:t>
            </w:r>
            <w:proofErr w:type="spellEnd"/>
            <w:r w:rsidRPr="002A2866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3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7107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Comentarii</w:t>
            </w:r>
          </w:p>
        </w:tc>
      </w:tr>
      <w:tr w:rsidR="004B4272" w:rsidRPr="002A2866" w:rsidTr="004B4272">
        <w:tc>
          <w:tcPr>
            <w:tcW w:w="1722" w:type="dxa"/>
          </w:tcPr>
          <w:p w:rsidR="004B4272" w:rsidRPr="002A2866" w:rsidRDefault="004B4272" w:rsidP="004B4272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LOC/MOMENT</w:t>
            </w:r>
          </w:p>
        </w:tc>
        <w:tc>
          <w:tcPr>
            <w:tcW w:w="1695" w:type="dxa"/>
          </w:tcPr>
          <w:p w:rsidR="004B4272" w:rsidRPr="002A2866" w:rsidRDefault="004B4272" w:rsidP="004B4272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OBIECT</w:t>
            </w:r>
          </w:p>
        </w:tc>
        <w:tc>
          <w:tcPr>
            <w:tcW w:w="1706" w:type="dxa"/>
          </w:tcPr>
          <w:p w:rsidR="004B4272" w:rsidRPr="002A2866" w:rsidRDefault="004B4272" w:rsidP="004B4272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LOGICA</w:t>
            </w:r>
          </w:p>
        </w:tc>
        <w:tc>
          <w:tcPr>
            <w:tcW w:w="1723" w:type="dxa"/>
          </w:tcPr>
          <w:p w:rsidR="004B4272" w:rsidRPr="002A2866" w:rsidRDefault="004B4272" w:rsidP="004B4272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LOC/MOMENT</w:t>
            </w:r>
          </w:p>
        </w:tc>
        <w:tc>
          <w:tcPr>
            <w:tcW w:w="7107" w:type="dxa"/>
          </w:tcPr>
          <w:p w:rsidR="004B4272" w:rsidRPr="002A2866" w:rsidRDefault="004B4272" w:rsidP="004B4272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strategiilor obiectuale bazate pe experiențele cu logici</w:t>
            </w:r>
          </w:p>
        </w:tc>
      </w:tr>
    </w:tbl>
    <w:p w:rsidR="00130D5A" w:rsidRPr="002A2866" w:rsidRDefault="00DC4EDB">
      <w:pPr>
        <w:rPr>
          <w:lang w:val="ro-RO"/>
        </w:rPr>
      </w:pPr>
      <w:r w:rsidRPr="002A2866">
        <w:rPr>
          <w:lang w:val="ro-RO"/>
        </w:rPr>
        <w:br/>
      </w:r>
    </w:p>
    <w:p w:rsidR="00130D5A" w:rsidRPr="002A2866" w:rsidRDefault="00DC4EDB">
      <w:pPr>
        <w:rPr>
          <w:color w:val="00B050"/>
          <w:lang w:val="ro-RO"/>
        </w:rPr>
      </w:pPr>
      <w:r w:rsidRPr="002A286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3"/>
        <w:gridCol w:w="1389"/>
        <w:gridCol w:w="1121"/>
        <w:gridCol w:w="1644"/>
        <w:gridCol w:w="2833"/>
      </w:tblGrid>
      <w:tr w:rsidR="00893668" w:rsidRPr="002A2866" w:rsidTr="004D24C1">
        <w:tc>
          <w:tcPr>
            <w:tcW w:w="1723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0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A2866">
              <w:rPr>
                <w:color w:val="00B050"/>
                <w:lang w:val="ro-RO"/>
              </w:rPr>
              <w:t>Raspunsuri</w:t>
            </w:r>
            <w:proofErr w:type="spellEnd"/>
            <w:r w:rsidRPr="002A286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92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proofErr w:type="spellStart"/>
            <w:r w:rsidRPr="002A2866">
              <w:rPr>
                <w:color w:val="00B050"/>
                <w:lang w:val="ro-RO"/>
              </w:rPr>
              <w:t>Iesire</w:t>
            </w:r>
            <w:proofErr w:type="spellEnd"/>
            <w:r w:rsidRPr="002A2866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3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Intrare Date</w:t>
            </w:r>
          </w:p>
        </w:tc>
        <w:tc>
          <w:tcPr>
            <w:tcW w:w="7107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Comentarii</w:t>
            </w:r>
          </w:p>
        </w:tc>
      </w:tr>
      <w:tr w:rsidR="004D24C1" w:rsidRPr="002A2866" w:rsidTr="004D24C1">
        <w:tc>
          <w:tcPr>
            <w:tcW w:w="1723" w:type="dxa"/>
          </w:tcPr>
          <w:p w:rsidR="004D24C1" w:rsidRPr="002A2866" w:rsidRDefault="004D24C1" w:rsidP="004D24C1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LOC/MOMENT</w:t>
            </w:r>
          </w:p>
        </w:tc>
        <w:tc>
          <w:tcPr>
            <w:tcW w:w="1708" w:type="dxa"/>
          </w:tcPr>
          <w:p w:rsidR="004D24C1" w:rsidRPr="002A2866" w:rsidRDefault="004D24C1" w:rsidP="004D24C1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LOGICA</w:t>
            </w:r>
          </w:p>
        </w:tc>
        <w:tc>
          <w:tcPr>
            <w:tcW w:w="1692" w:type="dxa"/>
          </w:tcPr>
          <w:p w:rsidR="004D24C1" w:rsidRPr="002A2866" w:rsidRDefault="004D24C1" w:rsidP="004D24C1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LOGICA</w:t>
            </w:r>
          </w:p>
        </w:tc>
        <w:tc>
          <w:tcPr>
            <w:tcW w:w="1723" w:type="dxa"/>
          </w:tcPr>
          <w:p w:rsidR="004D24C1" w:rsidRPr="002A2866" w:rsidRDefault="004D24C1" w:rsidP="004D24C1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LOC/MOMENT</w:t>
            </w:r>
          </w:p>
        </w:tc>
        <w:tc>
          <w:tcPr>
            <w:tcW w:w="7107" w:type="dxa"/>
          </w:tcPr>
          <w:p w:rsidR="004D24C1" w:rsidRPr="002A2866" w:rsidRDefault="004D24C1" w:rsidP="004D24C1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Logica evaluării răspunsurilor urmata de logica datelor afișate </w:t>
            </w:r>
          </w:p>
        </w:tc>
      </w:tr>
    </w:tbl>
    <w:p w:rsidR="00130D5A" w:rsidRPr="002A2866" w:rsidRDefault="00DC4EDB">
      <w:pPr>
        <w:rPr>
          <w:lang w:val="ro-RO"/>
        </w:rPr>
      </w:pPr>
      <w:r w:rsidRPr="002A2866">
        <w:rPr>
          <w:lang w:val="ro-RO"/>
        </w:rPr>
        <w:br w:type="page"/>
      </w:r>
    </w:p>
    <w:p w:rsidR="00130D5A" w:rsidRPr="002A2866" w:rsidRDefault="00DC4EDB">
      <w:pPr>
        <w:rPr>
          <w:lang w:val="ro-RO"/>
        </w:rPr>
      </w:pPr>
      <w:r w:rsidRPr="002A2866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0D5A" w:rsidRPr="002A2866" w:rsidRDefault="00397895">
      <w:pPr>
        <w:rPr>
          <w:lang w:val="ro-RO"/>
        </w:rPr>
      </w:pPr>
      <w:r w:rsidRPr="002A2866">
        <w:rPr>
          <w:lang w:val="ro-RO"/>
        </w:rPr>
        <w:t>63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proofErr w:type="spellStart"/>
            <w:r w:rsidRPr="002A2866">
              <w:rPr>
                <w:lang w:val="ro-RO"/>
              </w:rPr>
              <w:t>Iesire</w:t>
            </w:r>
            <w:proofErr w:type="spellEnd"/>
            <w:r w:rsidRPr="002A286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Comentarii</w:t>
            </w: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 xml:space="preserve">Evaluare </w:t>
            </w:r>
            <w:proofErr w:type="spellStart"/>
            <w:r w:rsidRPr="002A286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 xml:space="preserve">Baze </w:t>
            </w:r>
            <w:proofErr w:type="spellStart"/>
            <w:r w:rsidRPr="002A286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</w:tbl>
    <w:p w:rsidR="00130D5A" w:rsidRPr="002A2866" w:rsidRDefault="00DC4EDB">
      <w:pPr>
        <w:rPr>
          <w:lang w:val="ro-RO"/>
        </w:rPr>
      </w:pPr>
      <w:r w:rsidRPr="002A2866">
        <w:rPr>
          <w:lang w:val="ro-RO"/>
        </w:rPr>
        <w:br/>
      </w:r>
    </w:p>
    <w:p w:rsidR="00130D5A" w:rsidRPr="002A2866" w:rsidRDefault="00DC4EDB">
      <w:pPr>
        <w:rPr>
          <w:color w:val="7030A0"/>
          <w:lang w:val="ro-RO"/>
        </w:rPr>
      </w:pPr>
      <w:r w:rsidRPr="002A2866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1"/>
        <w:gridCol w:w="1437"/>
        <w:gridCol w:w="1336"/>
        <w:gridCol w:w="1640"/>
        <w:gridCol w:w="2576"/>
      </w:tblGrid>
      <w:tr w:rsidR="000878BD" w:rsidRPr="002A2866" w:rsidTr="00C566C3"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Intrare Date</w:t>
            </w:r>
            <w:r w:rsidRPr="002A286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Baze Strategii</w:t>
            </w:r>
            <w:r w:rsidRPr="002A286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 xml:space="preserve">Baze </w:t>
            </w:r>
            <w:proofErr w:type="spellStart"/>
            <w:r w:rsidRPr="002A2866">
              <w:rPr>
                <w:color w:val="7030A0"/>
                <w:lang w:val="ro-RO"/>
              </w:rPr>
              <w:t>Experiente</w:t>
            </w:r>
            <w:proofErr w:type="spellEnd"/>
            <w:r w:rsidRPr="002A2866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7480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Comentarii</w:t>
            </w:r>
          </w:p>
        </w:tc>
      </w:tr>
      <w:tr w:rsidR="000878BD" w:rsidRPr="002A2866" w:rsidTr="00C566C3"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LOC/MOMENT</w:t>
            </w:r>
          </w:p>
        </w:tc>
        <w:tc>
          <w:tcPr>
            <w:tcW w:w="7480" w:type="dxa"/>
          </w:tcPr>
          <w:p w:rsidR="00130D5A" w:rsidRPr="002A2866" w:rsidRDefault="00C566C3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de strategii procedurale bazate pe experimente obiective</w:t>
            </w:r>
          </w:p>
        </w:tc>
      </w:tr>
    </w:tbl>
    <w:p w:rsidR="00130D5A" w:rsidRPr="002A2866" w:rsidRDefault="00DC4EDB">
      <w:pPr>
        <w:rPr>
          <w:lang w:val="ro-RO"/>
        </w:rPr>
      </w:pPr>
      <w:r w:rsidRPr="002A2866">
        <w:rPr>
          <w:lang w:val="ro-RO"/>
        </w:rPr>
        <w:br/>
      </w:r>
    </w:p>
    <w:p w:rsidR="00130D5A" w:rsidRPr="002A2866" w:rsidRDefault="00DC4EDB">
      <w:pPr>
        <w:rPr>
          <w:color w:val="00B050"/>
          <w:lang w:val="ro-RO"/>
        </w:rPr>
      </w:pPr>
      <w:r w:rsidRPr="002A286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3"/>
        <w:gridCol w:w="1387"/>
        <w:gridCol w:w="1118"/>
        <w:gridCol w:w="1643"/>
        <w:gridCol w:w="2839"/>
      </w:tblGrid>
      <w:tr w:rsidR="00893668" w:rsidRPr="002A2866" w:rsidTr="002C2BC8">
        <w:tc>
          <w:tcPr>
            <w:tcW w:w="172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A2866">
              <w:rPr>
                <w:color w:val="00B050"/>
                <w:lang w:val="ro-RO"/>
              </w:rPr>
              <w:t>Raspunsuri</w:t>
            </w:r>
            <w:proofErr w:type="spellEnd"/>
            <w:r w:rsidRPr="002A286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proofErr w:type="spellStart"/>
            <w:r w:rsidRPr="002A2866">
              <w:rPr>
                <w:color w:val="00B050"/>
                <w:lang w:val="ro-RO"/>
              </w:rPr>
              <w:t>Iesire</w:t>
            </w:r>
            <w:proofErr w:type="spellEnd"/>
            <w:r w:rsidRPr="002A2866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Intrare Date</w:t>
            </w:r>
          </w:p>
        </w:tc>
        <w:tc>
          <w:tcPr>
            <w:tcW w:w="7480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Comentarii</w:t>
            </w:r>
          </w:p>
        </w:tc>
      </w:tr>
      <w:tr w:rsidR="00893668" w:rsidRPr="002A2866" w:rsidTr="002C2BC8">
        <w:tc>
          <w:tcPr>
            <w:tcW w:w="172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LOC/MOMENT</w:t>
            </w:r>
          </w:p>
        </w:tc>
        <w:tc>
          <w:tcPr>
            <w:tcW w:w="7480" w:type="dxa"/>
          </w:tcPr>
          <w:p w:rsidR="00130D5A" w:rsidRPr="002A2866" w:rsidRDefault="002C2BC8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Obiectivitatea evaluării răspunsurilor urmata de logica afișării datelor selectate</w:t>
            </w:r>
          </w:p>
        </w:tc>
      </w:tr>
    </w:tbl>
    <w:p w:rsidR="00130D5A" w:rsidRPr="002A2866" w:rsidRDefault="00DC4EDB">
      <w:pPr>
        <w:rPr>
          <w:lang w:val="ro-RO"/>
        </w:rPr>
      </w:pPr>
      <w:r w:rsidRPr="002A2866">
        <w:rPr>
          <w:lang w:val="ro-RO"/>
        </w:rPr>
        <w:br w:type="page"/>
      </w:r>
    </w:p>
    <w:p w:rsidR="00130D5A" w:rsidRPr="002A2866" w:rsidRDefault="00DC4EDB">
      <w:pPr>
        <w:rPr>
          <w:lang w:val="ro-RO"/>
        </w:rPr>
      </w:pPr>
      <w:r w:rsidRPr="002A2866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0D5A" w:rsidRPr="002A2866" w:rsidRDefault="00397895">
      <w:pPr>
        <w:rPr>
          <w:lang w:val="ro-RO"/>
        </w:rPr>
      </w:pPr>
      <w:r w:rsidRPr="002A2866">
        <w:rPr>
          <w:lang w:val="ro-RO"/>
        </w:rPr>
        <w:t>64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proofErr w:type="spellStart"/>
            <w:r w:rsidRPr="002A2866">
              <w:rPr>
                <w:lang w:val="ro-RO"/>
              </w:rPr>
              <w:t>Iesire</w:t>
            </w:r>
            <w:proofErr w:type="spellEnd"/>
            <w:r w:rsidRPr="002A286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Comentarii</w:t>
            </w: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 xml:space="preserve">Evaluare </w:t>
            </w:r>
            <w:proofErr w:type="spellStart"/>
            <w:r w:rsidRPr="002A286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 xml:space="preserve">Baze </w:t>
            </w:r>
            <w:proofErr w:type="spellStart"/>
            <w:r w:rsidRPr="002A286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</w:tbl>
    <w:p w:rsidR="00130D5A" w:rsidRPr="002A2866" w:rsidRDefault="00DC4EDB">
      <w:pPr>
        <w:rPr>
          <w:lang w:val="ro-RO"/>
        </w:rPr>
      </w:pPr>
      <w:r w:rsidRPr="002A2866">
        <w:rPr>
          <w:lang w:val="ro-RO"/>
        </w:rPr>
        <w:br/>
      </w:r>
    </w:p>
    <w:p w:rsidR="00130D5A" w:rsidRPr="002A2866" w:rsidRDefault="00DC4EDB">
      <w:pPr>
        <w:rPr>
          <w:color w:val="7030A0"/>
          <w:lang w:val="ro-RO"/>
        </w:rPr>
      </w:pPr>
      <w:r w:rsidRPr="002A2866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0"/>
        <w:gridCol w:w="1437"/>
        <w:gridCol w:w="1337"/>
        <w:gridCol w:w="1640"/>
        <w:gridCol w:w="2576"/>
      </w:tblGrid>
      <w:tr w:rsidR="000878BD" w:rsidRPr="002A2866" w:rsidTr="00C566C3">
        <w:tc>
          <w:tcPr>
            <w:tcW w:w="1722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Intrare Date</w:t>
            </w:r>
            <w:r w:rsidRPr="002A286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06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Baze Strategii</w:t>
            </w:r>
            <w:r w:rsidRPr="002A286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99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 xml:space="preserve">Baze </w:t>
            </w:r>
            <w:proofErr w:type="spellStart"/>
            <w:r w:rsidRPr="002A2866">
              <w:rPr>
                <w:color w:val="7030A0"/>
                <w:lang w:val="ro-RO"/>
              </w:rPr>
              <w:t>Experiente</w:t>
            </w:r>
            <w:proofErr w:type="spellEnd"/>
            <w:r w:rsidRPr="002A2866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1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7105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Comentarii</w:t>
            </w:r>
          </w:p>
        </w:tc>
      </w:tr>
      <w:tr w:rsidR="00C566C3" w:rsidRPr="002A2866" w:rsidTr="00C566C3">
        <w:tc>
          <w:tcPr>
            <w:tcW w:w="1722" w:type="dxa"/>
          </w:tcPr>
          <w:p w:rsidR="00C566C3" w:rsidRPr="002A2866" w:rsidRDefault="00C566C3" w:rsidP="00C566C3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LOC/MOMENT</w:t>
            </w:r>
          </w:p>
        </w:tc>
        <w:tc>
          <w:tcPr>
            <w:tcW w:w="1706" w:type="dxa"/>
          </w:tcPr>
          <w:p w:rsidR="00C566C3" w:rsidRPr="002A2866" w:rsidRDefault="00C566C3" w:rsidP="00C566C3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PROCEDURI</w:t>
            </w:r>
          </w:p>
        </w:tc>
        <w:tc>
          <w:tcPr>
            <w:tcW w:w="1699" w:type="dxa"/>
          </w:tcPr>
          <w:p w:rsidR="00C566C3" w:rsidRPr="002A2866" w:rsidRDefault="00C566C3" w:rsidP="00C566C3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OBIECT</w:t>
            </w:r>
          </w:p>
        </w:tc>
        <w:tc>
          <w:tcPr>
            <w:tcW w:w="1721" w:type="dxa"/>
          </w:tcPr>
          <w:p w:rsidR="00C566C3" w:rsidRPr="002A2866" w:rsidRDefault="00C566C3" w:rsidP="00C566C3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LOC/MOMENT</w:t>
            </w:r>
          </w:p>
        </w:tc>
        <w:tc>
          <w:tcPr>
            <w:tcW w:w="7105" w:type="dxa"/>
          </w:tcPr>
          <w:p w:rsidR="00C566C3" w:rsidRPr="002A2866" w:rsidRDefault="00C566C3" w:rsidP="00C566C3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de strategii procedurale bazate pe experimente obiective</w:t>
            </w:r>
          </w:p>
        </w:tc>
      </w:tr>
    </w:tbl>
    <w:p w:rsidR="00130D5A" w:rsidRPr="002A2866" w:rsidRDefault="00DC4EDB">
      <w:pPr>
        <w:rPr>
          <w:lang w:val="ro-RO"/>
        </w:rPr>
      </w:pPr>
      <w:r w:rsidRPr="002A2866">
        <w:rPr>
          <w:lang w:val="ro-RO"/>
        </w:rPr>
        <w:br/>
      </w:r>
    </w:p>
    <w:p w:rsidR="00130D5A" w:rsidRPr="002A2866" w:rsidRDefault="00DC4EDB">
      <w:pPr>
        <w:rPr>
          <w:color w:val="00B050"/>
          <w:lang w:val="ro-RO"/>
        </w:rPr>
      </w:pPr>
      <w:r w:rsidRPr="002A286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3"/>
        <w:gridCol w:w="1445"/>
        <w:gridCol w:w="1112"/>
        <w:gridCol w:w="1642"/>
        <w:gridCol w:w="2788"/>
      </w:tblGrid>
      <w:tr w:rsidR="00893668" w:rsidRPr="002A2866" w:rsidTr="002C2BC8">
        <w:tc>
          <w:tcPr>
            <w:tcW w:w="172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A2866">
              <w:rPr>
                <w:color w:val="00B050"/>
                <w:lang w:val="ro-RO"/>
              </w:rPr>
              <w:t>Raspunsuri</w:t>
            </w:r>
            <w:proofErr w:type="spellEnd"/>
            <w:r w:rsidRPr="002A286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proofErr w:type="spellStart"/>
            <w:r w:rsidRPr="002A2866">
              <w:rPr>
                <w:color w:val="00B050"/>
                <w:lang w:val="ro-RO"/>
              </w:rPr>
              <w:t>Iesire</w:t>
            </w:r>
            <w:proofErr w:type="spellEnd"/>
            <w:r w:rsidRPr="002A2866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Intrare Date</w:t>
            </w:r>
          </w:p>
        </w:tc>
        <w:tc>
          <w:tcPr>
            <w:tcW w:w="7480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Comentarii</w:t>
            </w:r>
          </w:p>
        </w:tc>
      </w:tr>
      <w:tr w:rsidR="00893668" w:rsidRPr="002A2866" w:rsidTr="002C2BC8">
        <w:tc>
          <w:tcPr>
            <w:tcW w:w="172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LOC/MOMENT</w:t>
            </w:r>
          </w:p>
        </w:tc>
        <w:tc>
          <w:tcPr>
            <w:tcW w:w="7480" w:type="dxa"/>
          </w:tcPr>
          <w:p w:rsidR="00130D5A" w:rsidRPr="002A2866" w:rsidRDefault="002C2BC8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procedurala a răspunsurilor urmata de logica promovării pe o etapa superioară</w:t>
            </w:r>
          </w:p>
        </w:tc>
      </w:tr>
    </w:tbl>
    <w:p w:rsidR="00130D5A" w:rsidRPr="002A2866" w:rsidRDefault="00DC4EDB">
      <w:pPr>
        <w:rPr>
          <w:lang w:val="ro-RO"/>
        </w:rPr>
      </w:pPr>
      <w:r w:rsidRPr="002A2866">
        <w:rPr>
          <w:lang w:val="ro-RO"/>
        </w:rPr>
        <w:br w:type="page"/>
      </w:r>
    </w:p>
    <w:p w:rsidR="00130D5A" w:rsidRPr="002A2866" w:rsidRDefault="00DC4EDB">
      <w:pPr>
        <w:rPr>
          <w:lang w:val="ro-RO"/>
        </w:rPr>
      </w:pPr>
      <w:r w:rsidRPr="002A2866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0D5A" w:rsidRPr="002A2866" w:rsidRDefault="00397895">
      <w:pPr>
        <w:rPr>
          <w:lang w:val="ro-RO"/>
        </w:rPr>
      </w:pPr>
      <w:r w:rsidRPr="002A2866">
        <w:rPr>
          <w:lang w:val="ro-RO"/>
        </w:rPr>
        <w:t>65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proofErr w:type="spellStart"/>
            <w:r w:rsidRPr="002A2866">
              <w:rPr>
                <w:lang w:val="ro-RO"/>
              </w:rPr>
              <w:t>Iesire</w:t>
            </w:r>
            <w:proofErr w:type="spellEnd"/>
            <w:r w:rsidRPr="002A286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Comentarii</w:t>
            </w: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 xml:space="preserve">Evaluare </w:t>
            </w:r>
            <w:proofErr w:type="spellStart"/>
            <w:r w:rsidRPr="002A286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 xml:space="preserve">Baze </w:t>
            </w:r>
            <w:proofErr w:type="spellStart"/>
            <w:r w:rsidRPr="002A286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</w:tbl>
    <w:p w:rsidR="00130D5A" w:rsidRPr="002A2866" w:rsidRDefault="00DC4EDB">
      <w:pPr>
        <w:rPr>
          <w:lang w:val="ro-RO"/>
        </w:rPr>
      </w:pPr>
      <w:r w:rsidRPr="002A2866">
        <w:rPr>
          <w:lang w:val="ro-RO"/>
        </w:rPr>
        <w:br/>
      </w:r>
    </w:p>
    <w:p w:rsidR="00130D5A" w:rsidRPr="002A2866" w:rsidRDefault="00DC4EDB">
      <w:pPr>
        <w:rPr>
          <w:color w:val="7030A0"/>
          <w:lang w:val="ro-RO"/>
        </w:rPr>
      </w:pPr>
      <w:r w:rsidRPr="002A2866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0"/>
        <w:gridCol w:w="1437"/>
        <w:gridCol w:w="1337"/>
        <w:gridCol w:w="1640"/>
        <w:gridCol w:w="2576"/>
      </w:tblGrid>
      <w:tr w:rsidR="000878BD" w:rsidRPr="002A2866" w:rsidTr="00C566C3">
        <w:tc>
          <w:tcPr>
            <w:tcW w:w="1722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Intrare Date</w:t>
            </w:r>
            <w:r w:rsidRPr="002A286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06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Baze Strategii</w:t>
            </w:r>
            <w:r w:rsidRPr="002A286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99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 xml:space="preserve">Baze </w:t>
            </w:r>
            <w:proofErr w:type="spellStart"/>
            <w:r w:rsidRPr="002A2866">
              <w:rPr>
                <w:color w:val="7030A0"/>
                <w:lang w:val="ro-RO"/>
              </w:rPr>
              <w:t>Experiente</w:t>
            </w:r>
            <w:proofErr w:type="spellEnd"/>
            <w:r w:rsidRPr="002A2866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1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7105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Comentarii</w:t>
            </w:r>
          </w:p>
        </w:tc>
      </w:tr>
      <w:tr w:rsidR="00C566C3" w:rsidRPr="002A2866" w:rsidTr="00C566C3">
        <w:tc>
          <w:tcPr>
            <w:tcW w:w="1722" w:type="dxa"/>
          </w:tcPr>
          <w:p w:rsidR="00C566C3" w:rsidRPr="002A2866" w:rsidRDefault="00C566C3" w:rsidP="00C566C3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LOC/MOMENT</w:t>
            </w:r>
          </w:p>
        </w:tc>
        <w:tc>
          <w:tcPr>
            <w:tcW w:w="1706" w:type="dxa"/>
          </w:tcPr>
          <w:p w:rsidR="00C566C3" w:rsidRPr="002A2866" w:rsidRDefault="00C566C3" w:rsidP="00C566C3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PROCEDURI</w:t>
            </w:r>
          </w:p>
        </w:tc>
        <w:tc>
          <w:tcPr>
            <w:tcW w:w="1699" w:type="dxa"/>
          </w:tcPr>
          <w:p w:rsidR="00C566C3" w:rsidRPr="002A2866" w:rsidRDefault="00C566C3" w:rsidP="00C566C3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OBIECT</w:t>
            </w:r>
          </w:p>
        </w:tc>
        <w:tc>
          <w:tcPr>
            <w:tcW w:w="1721" w:type="dxa"/>
          </w:tcPr>
          <w:p w:rsidR="00C566C3" w:rsidRPr="002A2866" w:rsidRDefault="00C566C3" w:rsidP="00C566C3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LOC/MOMENT</w:t>
            </w:r>
          </w:p>
        </w:tc>
        <w:tc>
          <w:tcPr>
            <w:tcW w:w="7105" w:type="dxa"/>
          </w:tcPr>
          <w:p w:rsidR="00C566C3" w:rsidRPr="002A2866" w:rsidRDefault="00C566C3" w:rsidP="00C566C3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de strategii procedurale bazate pe experimente obiective</w:t>
            </w:r>
          </w:p>
        </w:tc>
      </w:tr>
    </w:tbl>
    <w:p w:rsidR="00130D5A" w:rsidRPr="002A2866" w:rsidRDefault="00DC4EDB">
      <w:pPr>
        <w:rPr>
          <w:lang w:val="ro-RO"/>
        </w:rPr>
      </w:pPr>
      <w:r w:rsidRPr="002A2866">
        <w:rPr>
          <w:lang w:val="ro-RO"/>
        </w:rPr>
        <w:br/>
      </w:r>
    </w:p>
    <w:p w:rsidR="00130D5A" w:rsidRPr="002A2866" w:rsidRDefault="00DC4EDB">
      <w:pPr>
        <w:rPr>
          <w:color w:val="00B050"/>
          <w:lang w:val="ro-RO"/>
        </w:rPr>
      </w:pPr>
      <w:r w:rsidRPr="002A286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4"/>
        <w:gridCol w:w="1387"/>
        <w:gridCol w:w="1119"/>
        <w:gridCol w:w="1643"/>
        <w:gridCol w:w="2837"/>
      </w:tblGrid>
      <w:tr w:rsidR="00893668" w:rsidRPr="002A2866" w:rsidTr="002C2BC8">
        <w:tc>
          <w:tcPr>
            <w:tcW w:w="172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A2866">
              <w:rPr>
                <w:color w:val="00B050"/>
                <w:lang w:val="ro-RO"/>
              </w:rPr>
              <w:t>Raspunsuri</w:t>
            </w:r>
            <w:proofErr w:type="spellEnd"/>
            <w:r w:rsidRPr="002A286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proofErr w:type="spellStart"/>
            <w:r w:rsidRPr="002A2866">
              <w:rPr>
                <w:color w:val="00B050"/>
                <w:lang w:val="ro-RO"/>
              </w:rPr>
              <w:t>Iesire</w:t>
            </w:r>
            <w:proofErr w:type="spellEnd"/>
            <w:r w:rsidRPr="002A2866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Intrare Date</w:t>
            </w:r>
          </w:p>
        </w:tc>
        <w:tc>
          <w:tcPr>
            <w:tcW w:w="7480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Comentarii</w:t>
            </w:r>
          </w:p>
        </w:tc>
      </w:tr>
      <w:tr w:rsidR="00893668" w:rsidRPr="002A2866" w:rsidTr="002C2BC8">
        <w:tc>
          <w:tcPr>
            <w:tcW w:w="172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LOC/MOMENT</w:t>
            </w:r>
          </w:p>
        </w:tc>
        <w:tc>
          <w:tcPr>
            <w:tcW w:w="7480" w:type="dxa"/>
          </w:tcPr>
          <w:p w:rsidR="00130D5A" w:rsidRPr="002A2866" w:rsidRDefault="002C2BC8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logicii răspunsurilor urmata de afișarea răspunsurilor logice</w:t>
            </w:r>
          </w:p>
        </w:tc>
      </w:tr>
    </w:tbl>
    <w:p w:rsidR="00130D5A" w:rsidRPr="002A2866" w:rsidRDefault="00DC4EDB">
      <w:pPr>
        <w:rPr>
          <w:lang w:val="ro-RO"/>
        </w:rPr>
      </w:pPr>
      <w:r w:rsidRPr="002A2866">
        <w:rPr>
          <w:lang w:val="ro-RO"/>
        </w:rPr>
        <w:br w:type="page"/>
      </w:r>
    </w:p>
    <w:p w:rsidR="00130D5A" w:rsidRPr="002A2866" w:rsidRDefault="00DC4EDB">
      <w:pPr>
        <w:rPr>
          <w:lang w:val="ro-RO"/>
        </w:rPr>
      </w:pPr>
      <w:r w:rsidRPr="002A2866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0D5A" w:rsidRPr="002A2866" w:rsidRDefault="00397895">
      <w:pPr>
        <w:rPr>
          <w:lang w:val="ro-RO"/>
        </w:rPr>
      </w:pPr>
      <w:r w:rsidRPr="002A2866">
        <w:rPr>
          <w:lang w:val="ro-RO"/>
        </w:rPr>
        <w:t>66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proofErr w:type="spellStart"/>
            <w:r w:rsidRPr="002A2866">
              <w:rPr>
                <w:lang w:val="ro-RO"/>
              </w:rPr>
              <w:t>Iesire</w:t>
            </w:r>
            <w:proofErr w:type="spellEnd"/>
            <w:r w:rsidRPr="002A286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Comentarii</w:t>
            </w: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 xml:space="preserve">Evaluare </w:t>
            </w:r>
            <w:proofErr w:type="spellStart"/>
            <w:r w:rsidRPr="002A286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 xml:space="preserve">Baze </w:t>
            </w:r>
            <w:proofErr w:type="spellStart"/>
            <w:r w:rsidRPr="002A286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</w:tbl>
    <w:p w:rsidR="00130D5A" w:rsidRPr="002A2866" w:rsidRDefault="00DC4EDB">
      <w:pPr>
        <w:rPr>
          <w:lang w:val="ro-RO"/>
        </w:rPr>
      </w:pPr>
      <w:r w:rsidRPr="002A2866">
        <w:rPr>
          <w:lang w:val="ro-RO"/>
        </w:rPr>
        <w:br/>
      </w:r>
    </w:p>
    <w:p w:rsidR="00130D5A" w:rsidRPr="002A2866" w:rsidRDefault="00DC4EDB">
      <w:pPr>
        <w:rPr>
          <w:color w:val="7030A0"/>
          <w:lang w:val="ro-RO"/>
        </w:rPr>
      </w:pPr>
      <w:r w:rsidRPr="002A2866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5"/>
        <w:gridCol w:w="1423"/>
        <w:gridCol w:w="1423"/>
        <w:gridCol w:w="1636"/>
        <w:gridCol w:w="2513"/>
      </w:tblGrid>
      <w:tr w:rsidR="000878BD" w:rsidRPr="002A2866" w:rsidTr="00C566C3"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Intrare Date</w:t>
            </w:r>
            <w:r w:rsidRPr="002A286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Baze Strategii</w:t>
            </w:r>
            <w:r w:rsidRPr="002A286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 xml:space="preserve">Baze </w:t>
            </w:r>
            <w:proofErr w:type="spellStart"/>
            <w:r w:rsidRPr="002A2866">
              <w:rPr>
                <w:color w:val="7030A0"/>
                <w:lang w:val="ro-RO"/>
              </w:rPr>
              <w:t>Experiente</w:t>
            </w:r>
            <w:proofErr w:type="spellEnd"/>
            <w:r w:rsidRPr="002A2866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7570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Comentarii</w:t>
            </w:r>
          </w:p>
        </w:tc>
      </w:tr>
      <w:tr w:rsidR="000878BD" w:rsidRPr="002A2866" w:rsidTr="00C566C3"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LOC/MOMENT</w:t>
            </w:r>
          </w:p>
        </w:tc>
        <w:tc>
          <w:tcPr>
            <w:tcW w:w="7570" w:type="dxa"/>
          </w:tcPr>
          <w:p w:rsidR="00130D5A" w:rsidRPr="002A2866" w:rsidRDefault="00C566C3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de strategii procedurale si experimentare procedurilor</w:t>
            </w:r>
          </w:p>
        </w:tc>
      </w:tr>
    </w:tbl>
    <w:p w:rsidR="00130D5A" w:rsidRPr="002A2866" w:rsidRDefault="00DC4EDB">
      <w:pPr>
        <w:rPr>
          <w:lang w:val="ro-RO"/>
        </w:rPr>
      </w:pPr>
      <w:r w:rsidRPr="002A2866">
        <w:rPr>
          <w:lang w:val="ro-RO"/>
        </w:rPr>
        <w:br/>
      </w:r>
    </w:p>
    <w:p w:rsidR="00130D5A" w:rsidRPr="002A2866" w:rsidRDefault="00DC4EDB">
      <w:pPr>
        <w:rPr>
          <w:color w:val="00B050"/>
          <w:lang w:val="ro-RO"/>
        </w:rPr>
      </w:pPr>
      <w:r w:rsidRPr="002A286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3"/>
        <w:gridCol w:w="1386"/>
        <w:gridCol w:w="1116"/>
        <w:gridCol w:w="1643"/>
        <w:gridCol w:w="2842"/>
      </w:tblGrid>
      <w:tr w:rsidR="00893668" w:rsidRPr="002A2866" w:rsidTr="002C2BC8">
        <w:tc>
          <w:tcPr>
            <w:tcW w:w="1720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69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A2866">
              <w:rPr>
                <w:color w:val="00B050"/>
                <w:lang w:val="ro-RO"/>
              </w:rPr>
              <w:t>Raspunsuri</w:t>
            </w:r>
            <w:proofErr w:type="spellEnd"/>
            <w:r w:rsidRPr="002A286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75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proofErr w:type="spellStart"/>
            <w:r w:rsidRPr="002A2866">
              <w:rPr>
                <w:color w:val="00B050"/>
                <w:lang w:val="ro-RO"/>
              </w:rPr>
              <w:t>Iesire</w:t>
            </w:r>
            <w:proofErr w:type="spellEnd"/>
            <w:r w:rsidRPr="002A2866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1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Intrare Date</w:t>
            </w:r>
          </w:p>
        </w:tc>
        <w:tc>
          <w:tcPr>
            <w:tcW w:w="7139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Comentarii</w:t>
            </w:r>
          </w:p>
        </w:tc>
      </w:tr>
      <w:tr w:rsidR="002C2BC8" w:rsidRPr="002A2866" w:rsidTr="002C2BC8">
        <w:tc>
          <w:tcPr>
            <w:tcW w:w="1720" w:type="dxa"/>
          </w:tcPr>
          <w:p w:rsidR="002C2BC8" w:rsidRPr="002A2866" w:rsidRDefault="002C2BC8" w:rsidP="002C2BC8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LOC/MOMENT</w:t>
            </w:r>
          </w:p>
        </w:tc>
        <w:tc>
          <w:tcPr>
            <w:tcW w:w="1698" w:type="dxa"/>
          </w:tcPr>
          <w:p w:rsidR="002C2BC8" w:rsidRPr="002A2866" w:rsidRDefault="002C2BC8" w:rsidP="002C2BC8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OBIECT</w:t>
            </w:r>
          </w:p>
        </w:tc>
        <w:tc>
          <w:tcPr>
            <w:tcW w:w="1675" w:type="dxa"/>
          </w:tcPr>
          <w:p w:rsidR="002C2BC8" w:rsidRPr="002A2866" w:rsidRDefault="002C2BC8" w:rsidP="002C2BC8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LOGICA</w:t>
            </w:r>
          </w:p>
        </w:tc>
        <w:tc>
          <w:tcPr>
            <w:tcW w:w="1721" w:type="dxa"/>
          </w:tcPr>
          <w:p w:rsidR="002C2BC8" w:rsidRPr="002A2866" w:rsidRDefault="002C2BC8" w:rsidP="002C2BC8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LOC/MOMENT</w:t>
            </w:r>
          </w:p>
        </w:tc>
        <w:tc>
          <w:tcPr>
            <w:tcW w:w="7139" w:type="dxa"/>
          </w:tcPr>
          <w:p w:rsidR="002C2BC8" w:rsidRPr="002A2866" w:rsidRDefault="002C2BC8" w:rsidP="002C2BC8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Obiectivitatea evaluării răspunsurilor urmata de logica afișării datelor selectate</w:t>
            </w:r>
          </w:p>
        </w:tc>
      </w:tr>
    </w:tbl>
    <w:p w:rsidR="00130D5A" w:rsidRPr="002A2866" w:rsidRDefault="00DC4EDB">
      <w:pPr>
        <w:rPr>
          <w:lang w:val="ro-RO"/>
        </w:rPr>
      </w:pPr>
      <w:r w:rsidRPr="002A2866">
        <w:rPr>
          <w:lang w:val="ro-RO"/>
        </w:rPr>
        <w:br w:type="page"/>
      </w:r>
    </w:p>
    <w:p w:rsidR="00130D5A" w:rsidRPr="002A2866" w:rsidRDefault="00DC4EDB">
      <w:pPr>
        <w:rPr>
          <w:lang w:val="ro-RO"/>
        </w:rPr>
      </w:pPr>
      <w:r w:rsidRPr="002A2866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0D5A" w:rsidRPr="002A2866" w:rsidRDefault="00397895">
      <w:pPr>
        <w:rPr>
          <w:lang w:val="ro-RO"/>
        </w:rPr>
      </w:pPr>
      <w:r w:rsidRPr="002A2866">
        <w:rPr>
          <w:lang w:val="ro-RO"/>
        </w:rPr>
        <w:t>67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proofErr w:type="spellStart"/>
            <w:r w:rsidRPr="002A2866">
              <w:rPr>
                <w:lang w:val="ro-RO"/>
              </w:rPr>
              <w:t>Iesire</w:t>
            </w:r>
            <w:proofErr w:type="spellEnd"/>
            <w:r w:rsidRPr="002A286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Comentarii</w:t>
            </w: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 xml:space="preserve">Evaluare </w:t>
            </w:r>
            <w:proofErr w:type="spellStart"/>
            <w:r w:rsidRPr="002A286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 xml:space="preserve">Baze </w:t>
            </w:r>
            <w:proofErr w:type="spellStart"/>
            <w:r w:rsidRPr="002A286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</w:tbl>
    <w:p w:rsidR="00130D5A" w:rsidRPr="002A2866" w:rsidRDefault="00DC4EDB">
      <w:pPr>
        <w:rPr>
          <w:lang w:val="ro-RO"/>
        </w:rPr>
      </w:pPr>
      <w:r w:rsidRPr="002A2866">
        <w:rPr>
          <w:lang w:val="ro-RO"/>
        </w:rPr>
        <w:br/>
      </w:r>
    </w:p>
    <w:p w:rsidR="00130D5A" w:rsidRPr="002A2866" w:rsidRDefault="00DC4EDB">
      <w:pPr>
        <w:rPr>
          <w:color w:val="7030A0"/>
          <w:lang w:val="ro-RO"/>
        </w:rPr>
      </w:pPr>
      <w:r w:rsidRPr="002A2866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5"/>
        <w:gridCol w:w="1424"/>
        <w:gridCol w:w="1424"/>
        <w:gridCol w:w="1636"/>
        <w:gridCol w:w="2511"/>
      </w:tblGrid>
      <w:tr w:rsidR="000878BD" w:rsidRPr="002A2866" w:rsidTr="00C566C3">
        <w:tc>
          <w:tcPr>
            <w:tcW w:w="1722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Intrare Date</w:t>
            </w:r>
            <w:r w:rsidRPr="002A286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06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Baze Strategii</w:t>
            </w:r>
            <w:r w:rsidRPr="002A286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06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 xml:space="preserve">Baze </w:t>
            </w:r>
            <w:proofErr w:type="spellStart"/>
            <w:r w:rsidRPr="002A2866">
              <w:rPr>
                <w:color w:val="7030A0"/>
                <w:lang w:val="ro-RO"/>
              </w:rPr>
              <w:t>Experiente</w:t>
            </w:r>
            <w:proofErr w:type="spellEnd"/>
            <w:r w:rsidRPr="002A2866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1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709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Comentarii</w:t>
            </w:r>
          </w:p>
        </w:tc>
      </w:tr>
      <w:tr w:rsidR="00C566C3" w:rsidRPr="002A2866" w:rsidTr="00C566C3">
        <w:tc>
          <w:tcPr>
            <w:tcW w:w="1722" w:type="dxa"/>
          </w:tcPr>
          <w:p w:rsidR="00C566C3" w:rsidRPr="002A2866" w:rsidRDefault="00C566C3" w:rsidP="00C566C3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LOC/MOMENT</w:t>
            </w:r>
          </w:p>
        </w:tc>
        <w:tc>
          <w:tcPr>
            <w:tcW w:w="1706" w:type="dxa"/>
          </w:tcPr>
          <w:p w:rsidR="00C566C3" w:rsidRPr="002A2866" w:rsidRDefault="00C566C3" w:rsidP="00C566C3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PROCEDURI</w:t>
            </w:r>
          </w:p>
        </w:tc>
        <w:tc>
          <w:tcPr>
            <w:tcW w:w="1706" w:type="dxa"/>
          </w:tcPr>
          <w:p w:rsidR="00C566C3" w:rsidRPr="002A2866" w:rsidRDefault="00C566C3" w:rsidP="00C566C3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PROCEDURI</w:t>
            </w:r>
          </w:p>
        </w:tc>
        <w:tc>
          <w:tcPr>
            <w:tcW w:w="1721" w:type="dxa"/>
          </w:tcPr>
          <w:p w:rsidR="00C566C3" w:rsidRPr="002A2866" w:rsidRDefault="00C566C3" w:rsidP="00C566C3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LOC/MOMENT</w:t>
            </w:r>
          </w:p>
        </w:tc>
        <w:tc>
          <w:tcPr>
            <w:tcW w:w="7098" w:type="dxa"/>
          </w:tcPr>
          <w:p w:rsidR="00C566C3" w:rsidRPr="002A2866" w:rsidRDefault="00C566C3" w:rsidP="00C566C3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de strategii procedurale si experimentare procedurilor</w:t>
            </w:r>
          </w:p>
        </w:tc>
      </w:tr>
    </w:tbl>
    <w:p w:rsidR="00130D5A" w:rsidRPr="002A2866" w:rsidRDefault="00DC4EDB">
      <w:pPr>
        <w:rPr>
          <w:lang w:val="ro-RO"/>
        </w:rPr>
      </w:pPr>
      <w:r w:rsidRPr="002A2866">
        <w:rPr>
          <w:lang w:val="ro-RO"/>
        </w:rPr>
        <w:br/>
      </w:r>
    </w:p>
    <w:p w:rsidR="00130D5A" w:rsidRPr="002A2866" w:rsidRDefault="00DC4EDB">
      <w:pPr>
        <w:rPr>
          <w:color w:val="00B050"/>
          <w:lang w:val="ro-RO"/>
        </w:rPr>
      </w:pPr>
      <w:r w:rsidRPr="002A286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3"/>
        <w:gridCol w:w="1445"/>
        <w:gridCol w:w="1113"/>
        <w:gridCol w:w="1642"/>
        <w:gridCol w:w="2787"/>
      </w:tblGrid>
      <w:tr w:rsidR="00893668" w:rsidRPr="002A2866" w:rsidTr="002C2BC8">
        <w:tc>
          <w:tcPr>
            <w:tcW w:w="1721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07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A2866">
              <w:rPr>
                <w:color w:val="00B050"/>
                <w:lang w:val="ro-RO"/>
              </w:rPr>
              <w:t>Raspunsuri</w:t>
            </w:r>
            <w:proofErr w:type="spellEnd"/>
            <w:r w:rsidRPr="002A286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83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proofErr w:type="spellStart"/>
            <w:r w:rsidRPr="002A2866">
              <w:rPr>
                <w:color w:val="00B050"/>
                <w:lang w:val="ro-RO"/>
              </w:rPr>
              <w:t>Iesire</w:t>
            </w:r>
            <w:proofErr w:type="spellEnd"/>
            <w:r w:rsidRPr="002A2866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2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Intrare Date</w:t>
            </w:r>
          </w:p>
        </w:tc>
        <w:tc>
          <w:tcPr>
            <w:tcW w:w="7120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Comentarii</w:t>
            </w:r>
          </w:p>
        </w:tc>
      </w:tr>
      <w:tr w:rsidR="002C2BC8" w:rsidRPr="002A2866" w:rsidTr="002C2BC8">
        <w:tc>
          <w:tcPr>
            <w:tcW w:w="1721" w:type="dxa"/>
          </w:tcPr>
          <w:p w:rsidR="002C2BC8" w:rsidRPr="002A2866" w:rsidRDefault="002C2BC8" w:rsidP="002C2BC8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LOC/MOMENT</w:t>
            </w:r>
          </w:p>
        </w:tc>
        <w:tc>
          <w:tcPr>
            <w:tcW w:w="1707" w:type="dxa"/>
          </w:tcPr>
          <w:p w:rsidR="002C2BC8" w:rsidRPr="002A2866" w:rsidRDefault="002C2BC8" w:rsidP="002C2BC8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PROCEDURI</w:t>
            </w:r>
          </w:p>
        </w:tc>
        <w:tc>
          <w:tcPr>
            <w:tcW w:w="1683" w:type="dxa"/>
          </w:tcPr>
          <w:p w:rsidR="002C2BC8" w:rsidRPr="002A2866" w:rsidRDefault="002C2BC8" w:rsidP="002C2BC8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LOGICA</w:t>
            </w:r>
          </w:p>
        </w:tc>
        <w:tc>
          <w:tcPr>
            <w:tcW w:w="1722" w:type="dxa"/>
          </w:tcPr>
          <w:p w:rsidR="002C2BC8" w:rsidRPr="002A2866" w:rsidRDefault="002C2BC8" w:rsidP="002C2BC8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LOC/MOMENT</w:t>
            </w:r>
          </w:p>
        </w:tc>
        <w:tc>
          <w:tcPr>
            <w:tcW w:w="7120" w:type="dxa"/>
          </w:tcPr>
          <w:p w:rsidR="002C2BC8" w:rsidRPr="002A2866" w:rsidRDefault="002C2BC8" w:rsidP="002C2BC8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procedurala a răspunsurilor urmata de logica promovării pe o etapa superioară</w:t>
            </w:r>
          </w:p>
        </w:tc>
      </w:tr>
    </w:tbl>
    <w:p w:rsidR="00130D5A" w:rsidRPr="002A2866" w:rsidRDefault="00DC4EDB">
      <w:pPr>
        <w:rPr>
          <w:lang w:val="ro-RO"/>
        </w:rPr>
      </w:pPr>
      <w:r w:rsidRPr="002A2866">
        <w:rPr>
          <w:lang w:val="ro-RO"/>
        </w:rPr>
        <w:br w:type="page"/>
      </w:r>
    </w:p>
    <w:p w:rsidR="00130D5A" w:rsidRPr="002A2866" w:rsidRDefault="00DC4EDB">
      <w:pPr>
        <w:rPr>
          <w:lang w:val="ro-RO"/>
        </w:rPr>
      </w:pPr>
      <w:r w:rsidRPr="002A2866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0D5A" w:rsidRPr="002A2866" w:rsidRDefault="00397895">
      <w:pPr>
        <w:rPr>
          <w:lang w:val="ro-RO"/>
        </w:rPr>
      </w:pPr>
      <w:r w:rsidRPr="002A2866">
        <w:rPr>
          <w:lang w:val="ro-RO"/>
        </w:rPr>
        <w:t>68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proofErr w:type="spellStart"/>
            <w:r w:rsidRPr="002A2866">
              <w:rPr>
                <w:lang w:val="ro-RO"/>
              </w:rPr>
              <w:t>Iesire</w:t>
            </w:r>
            <w:proofErr w:type="spellEnd"/>
            <w:r w:rsidRPr="002A286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Comentarii</w:t>
            </w: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 xml:space="preserve">Evaluare </w:t>
            </w:r>
            <w:proofErr w:type="spellStart"/>
            <w:r w:rsidRPr="002A286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 xml:space="preserve">Baze </w:t>
            </w:r>
            <w:proofErr w:type="spellStart"/>
            <w:r w:rsidRPr="002A286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</w:tbl>
    <w:p w:rsidR="00130D5A" w:rsidRPr="002A2866" w:rsidRDefault="00DC4EDB">
      <w:pPr>
        <w:rPr>
          <w:lang w:val="ro-RO"/>
        </w:rPr>
      </w:pPr>
      <w:r w:rsidRPr="002A2866">
        <w:rPr>
          <w:lang w:val="ro-RO"/>
        </w:rPr>
        <w:br/>
      </w:r>
    </w:p>
    <w:p w:rsidR="00130D5A" w:rsidRPr="002A2866" w:rsidRDefault="00DC4EDB">
      <w:pPr>
        <w:rPr>
          <w:color w:val="7030A0"/>
          <w:lang w:val="ro-RO"/>
        </w:rPr>
      </w:pPr>
      <w:r w:rsidRPr="002A2866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5"/>
        <w:gridCol w:w="1423"/>
        <w:gridCol w:w="1423"/>
        <w:gridCol w:w="1636"/>
        <w:gridCol w:w="2513"/>
      </w:tblGrid>
      <w:tr w:rsidR="000878BD" w:rsidRPr="002A2866" w:rsidTr="00C566C3">
        <w:tc>
          <w:tcPr>
            <w:tcW w:w="1720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Intrare Date</w:t>
            </w:r>
            <w:r w:rsidRPr="002A286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02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Baze Strategii</w:t>
            </w:r>
            <w:r w:rsidRPr="002A286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02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 xml:space="preserve">Baze </w:t>
            </w:r>
            <w:proofErr w:type="spellStart"/>
            <w:r w:rsidRPr="002A2866">
              <w:rPr>
                <w:color w:val="7030A0"/>
                <w:lang w:val="ro-RO"/>
              </w:rPr>
              <w:t>Experiente</w:t>
            </w:r>
            <w:proofErr w:type="spellEnd"/>
            <w:r w:rsidRPr="002A2866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0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7109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Comentarii</w:t>
            </w:r>
          </w:p>
        </w:tc>
      </w:tr>
      <w:tr w:rsidR="00C566C3" w:rsidRPr="002A2866" w:rsidTr="00C566C3">
        <w:tc>
          <w:tcPr>
            <w:tcW w:w="1720" w:type="dxa"/>
          </w:tcPr>
          <w:p w:rsidR="00C566C3" w:rsidRPr="002A2866" w:rsidRDefault="00C566C3" w:rsidP="00C566C3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LOC/MOMENT</w:t>
            </w:r>
          </w:p>
        </w:tc>
        <w:tc>
          <w:tcPr>
            <w:tcW w:w="1702" w:type="dxa"/>
          </w:tcPr>
          <w:p w:rsidR="00C566C3" w:rsidRPr="002A2866" w:rsidRDefault="00C566C3" w:rsidP="00C566C3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PROCEDURI</w:t>
            </w:r>
          </w:p>
        </w:tc>
        <w:tc>
          <w:tcPr>
            <w:tcW w:w="1702" w:type="dxa"/>
          </w:tcPr>
          <w:p w:rsidR="00C566C3" w:rsidRPr="002A2866" w:rsidRDefault="00C566C3" w:rsidP="00C566C3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PROCEDURI</w:t>
            </w:r>
          </w:p>
        </w:tc>
        <w:tc>
          <w:tcPr>
            <w:tcW w:w="1720" w:type="dxa"/>
          </w:tcPr>
          <w:p w:rsidR="00C566C3" w:rsidRPr="002A2866" w:rsidRDefault="00C566C3" w:rsidP="00C566C3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LOC/MOMENT</w:t>
            </w:r>
          </w:p>
        </w:tc>
        <w:tc>
          <w:tcPr>
            <w:tcW w:w="7109" w:type="dxa"/>
          </w:tcPr>
          <w:p w:rsidR="00C566C3" w:rsidRPr="002A2866" w:rsidRDefault="00C566C3" w:rsidP="00C566C3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de strategii procedurale si experimentare procedurilor</w:t>
            </w:r>
          </w:p>
        </w:tc>
      </w:tr>
    </w:tbl>
    <w:p w:rsidR="00130D5A" w:rsidRPr="002A2866" w:rsidRDefault="00DC4EDB">
      <w:pPr>
        <w:rPr>
          <w:lang w:val="ro-RO"/>
        </w:rPr>
      </w:pPr>
      <w:r w:rsidRPr="002A2866">
        <w:rPr>
          <w:lang w:val="ro-RO"/>
        </w:rPr>
        <w:br/>
      </w:r>
    </w:p>
    <w:p w:rsidR="00130D5A" w:rsidRPr="002A2866" w:rsidRDefault="00DC4EDB">
      <w:pPr>
        <w:rPr>
          <w:color w:val="00B050"/>
          <w:lang w:val="ro-RO"/>
        </w:rPr>
      </w:pPr>
      <w:r w:rsidRPr="002A286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4"/>
        <w:gridCol w:w="1386"/>
        <w:gridCol w:w="1117"/>
        <w:gridCol w:w="1643"/>
        <w:gridCol w:w="2840"/>
      </w:tblGrid>
      <w:tr w:rsidR="00893668" w:rsidRPr="002A2866" w:rsidTr="002C2BC8">
        <w:tc>
          <w:tcPr>
            <w:tcW w:w="1720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69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A2866">
              <w:rPr>
                <w:color w:val="00B050"/>
                <w:lang w:val="ro-RO"/>
              </w:rPr>
              <w:t>Raspunsuri</w:t>
            </w:r>
            <w:proofErr w:type="spellEnd"/>
            <w:r w:rsidRPr="002A286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75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proofErr w:type="spellStart"/>
            <w:r w:rsidRPr="002A2866">
              <w:rPr>
                <w:color w:val="00B050"/>
                <w:lang w:val="ro-RO"/>
              </w:rPr>
              <w:t>Iesire</w:t>
            </w:r>
            <w:proofErr w:type="spellEnd"/>
            <w:r w:rsidRPr="002A2866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1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Intrare Date</w:t>
            </w:r>
          </w:p>
        </w:tc>
        <w:tc>
          <w:tcPr>
            <w:tcW w:w="7139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Comentarii</w:t>
            </w:r>
          </w:p>
        </w:tc>
      </w:tr>
      <w:tr w:rsidR="002C2BC8" w:rsidRPr="002A2866" w:rsidTr="002C2BC8">
        <w:tc>
          <w:tcPr>
            <w:tcW w:w="1720" w:type="dxa"/>
          </w:tcPr>
          <w:p w:rsidR="002C2BC8" w:rsidRPr="002A2866" w:rsidRDefault="002C2BC8" w:rsidP="002C2BC8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LOC/MOMENT</w:t>
            </w:r>
          </w:p>
        </w:tc>
        <w:tc>
          <w:tcPr>
            <w:tcW w:w="1698" w:type="dxa"/>
          </w:tcPr>
          <w:p w:rsidR="002C2BC8" w:rsidRPr="002A2866" w:rsidRDefault="002C2BC8" w:rsidP="002C2BC8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LOGICA</w:t>
            </w:r>
          </w:p>
        </w:tc>
        <w:tc>
          <w:tcPr>
            <w:tcW w:w="1675" w:type="dxa"/>
          </w:tcPr>
          <w:p w:rsidR="002C2BC8" w:rsidRPr="002A2866" w:rsidRDefault="002C2BC8" w:rsidP="002C2BC8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LOGICA</w:t>
            </w:r>
          </w:p>
        </w:tc>
        <w:tc>
          <w:tcPr>
            <w:tcW w:w="1721" w:type="dxa"/>
          </w:tcPr>
          <w:p w:rsidR="002C2BC8" w:rsidRPr="002A2866" w:rsidRDefault="002C2BC8" w:rsidP="002C2BC8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LOC/MOMENT</w:t>
            </w:r>
          </w:p>
        </w:tc>
        <w:tc>
          <w:tcPr>
            <w:tcW w:w="7139" w:type="dxa"/>
          </w:tcPr>
          <w:p w:rsidR="002C2BC8" w:rsidRPr="002A2866" w:rsidRDefault="002C2BC8" w:rsidP="002C2BC8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logicii răspunsurilor urmata de afișarea răspunsurilor logice</w:t>
            </w:r>
          </w:p>
        </w:tc>
      </w:tr>
    </w:tbl>
    <w:p w:rsidR="00130D5A" w:rsidRPr="002A2866" w:rsidRDefault="00DC4EDB">
      <w:pPr>
        <w:rPr>
          <w:lang w:val="ro-RO"/>
        </w:rPr>
      </w:pPr>
      <w:r w:rsidRPr="002A2866">
        <w:rPr>
          <w:lang w:val="ro-RO"/>
        </w:rPr>
        <w:br w:type="page"/>
      </w:r>
    </w:p>
    <w:p w:rsidR="00130D5A" w:rsidRPr="002A2866" w:rsidRDefault="00DC4EDB">
      <w:pPr>
        <w:rPr>
          <w:lang w:val="ro-RO"/>
        </w:rPr>
      </w:pPr>
      <w:r w:rsidRPr="002A2866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0D5A" w:rsidRPr="002A2866" w:rsidRDefault="00397895">
      <w:pPr>
        <w:rPr>
          <w:lang w:val="ro-RO"/>
        </w:rPr>
      </w:pPr>
      <w:r w:rsidRPr="002A2866">
        <w:rPr>
          <w:lang w:val="ro-RO"/>
        </w:rPr>
        <w:t>69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proofErr w:type="spellStart"/>
            <w:r w:rsidRPr="002A2866">
              <w:rPr>
                <w:lang w:val="ro-RO"/>
              </w:rPr>
              <w:t>Iesire</w:t>
            </w:r>
            <w:proofErr w:type="spellEnd"/>
            <w:r w:rsidRPr="002A286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Comentarii</w:t>
            </w: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 xml:space="preserve">Evaluare </w:t>
            </w:r>
            <w:proofErr w:type="spellStart"/>
            <w:r w:rsidRPr="002A286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 xml:space="preserve">Baze </w:t>
            </w:r>
            <w:proofErr w:type="spellStart"/>
            <w:r w:rsidRPr="002A286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</w:tbl>
    <w:p w:rsidR="00130D5A" w:rsidRPr="002A2866" w:rsidRDefault="00DC4EDB">
      <w:pPr>
        <w:rPr>
          <w:lang w:val="ro-RO"/>
        </w:rPr>
      </w:pPr>
      <w:r w:rsidRPr="002A2866">
        <w:rPr>
          <w:lang w:val="ro-RO"/>
        </w:rPr>
        <w:br/>
      </w:r>
    </w:p>
    <w:p w:rsidR="00130D5A" w:rsidRPr="002A2866" w:rsidRDefault="00DC4EDB">
      <w:pPr>
        <w:rPr>
          <w:color w:val="7030A0"/>
          <w:lang w:val="ro-RO"/>
        </w:rPr>
      </w:pPr>
      <w:r w:rsidRPr="002A2866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7"/>
        <w:gridCol w:w="1427"/>
        <w:gridCol w:w="1323"/>
        <w:gridCol w:w="1637"/>
        <w:gridCol w:w="2606"/>
      </w:tblGrid>
      <w:tr w:rsidR="000878BD" w:rsidRPr="002A2866" w:rsidTr="00A703AF"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Intrare Date</w:t>
            </w:r>
            <w:r w:rsidRPr="002A286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Baze Strategii</w:t>
            </w:r>
            <w:r w:rsidRPr="002A286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 xml:space="preserve">Baze </w:t>
            </w:r>
            <w:proofErr w:type="spellStart"/>
            <w:r w:rsidRPr="002A2866">
              <w:rPr>
                <w:color w:val="7030A0"/>
                <w:lang w:val="ro-RO"/>
              </w:rPr>
              <w:t>Experiente</w:t>
            </w:r>
            <w:proofErr w:type="spellEnd"/>
            <w:r w:rsidRPr="002A2866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7390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Comentarii</w:t>
            </w:r>
          </w:p>
        </w:tc>
      </w:tr>
      <w:tr w:rsidR="000878BD" w:rsidRPr="002A2866" w:rsidTr="00A703AF"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LOC/MOMENT</w:t>
            </w:r>
          </w:p>
        </w:tc>
        <w:tc>
          <w:tcPr>
            <w:tcW w:w="7390" w:type="dxa"/>
          </w:tcPr>
          <w:p w:rsidR="00130D5A" w:rsidRPr="002A2866" w:rsidRDefault="00A703AF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de proceduri strategice bazate pe logica experimentului</w:t>
            </w:r>
          </w:p>
        </w:tc>
      </w:tr>
    </w:tbl>
    <w:p w:rsidR="00130D5A" w:rsidRPr="002A2866" w:rsidRDefault="00DC4EDB">
      <w:pPr>
        <w:rPr>
          <w:lang w:val="ro-RO"/>
        </w:rPr>
      </w:pPr>
      <w:r w:rsidRPr="002A2866">
        <w:rPr>
          <w:lang w:val="ro-RO"/>
        </w:rPr>
        <w:br/>
      </w:r>
    </w:p>
    <w:p w:rsidR="00130D5A" w:rsidRPr="002A2866" w:rsidRDefault="00DC4EDB">
      <w:pPr>
        <w:rPr>
          <w:color w:val="00B050"/>
          <w:lang w:val="ro-RO"/>
        </w:rPr>
      </w:pPr>
      <w:r w:rsidRPr="002A286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4"/>
        <w:gridCol w:w="1388"/>
        <w:gridCol w:w="1120"/>
        <w:gridCol w:w="1643"/>
        <w:gridCol w:w="2835"/>
      </w:tblGrid>
      <w:tr w:rsidR="00893668" w:rsidRPr="002A2866" w:rsidTr="002C2BC8">
        <w:tc>
          <w:tcPr>
            <w:tcW w:w="1723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0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A2866">
              <w:rPr>
                <w:color w:val="00B050"/>
                <w:lang w:val="ro-RO"/>
              </w:rPr>
              <w:t>Raspunsuri</w:t>
            </w:r>
            <w:proofErr w:type="spellEnd"/>
            <w:r w:rsidRPr="002A286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92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proofErr w:type="spellStart"/>
            <w:r w:rsidRPr="002A2866">
              <w:rPr>
                <w:color w:val="00B050"/>
                <w:lang w:val="ro-RO"/>
              </w:rPr>
              <w:t>Iesire</w:t>
            </w:r>
            <w:proofErr w:type="spellEnd"/>
            <w:r w:rsidRPr="002A2866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3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Intrare Date</w:t>
            </w:r>
          </w:p>
        </w:tc>
        <w:tc>
          <w:tcPr>
            <w:tcW w:w="7107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Comentarii</w:t>
            </w:r>
          </w:p>
        </w:tc>
      </w:tr>
      <w:tr w:rsidR="002C2BC8" w:rsidRPr="002A2866" w:rsidTr="002C2BC8">
        <w:tc>
          <w:tcPr>
            <w:tcW w:w="1723" w:type="dxa"/>
          </w:tcPr>
          <w:p w:rsidR="002C2BC8" w:rsidRPr="002A2866" w:rsidRDefault="002C2BC8" w:rsidP="002C2BC8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LOC/MOMENT</w:t>
            </w:r>
          </w:p>
        </w:tc>
        <w:tc>
          <w:tcPr>
            <w:tcW w:w="1708" w:type="dxa"/>
          </w:tcPr>
          <w:p w:rsidR="002C2BC8" w:rsidRPr="002A2866" w:rsidRDefault="002C2BC8" w:rsidP="002C2BC8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OBIECT</w:t>
            </w:r>
          </w:p>
        </w:tc>
        <w:tc>
          <w:tcPr>
            <w:tcW w:w="1692" w:type="dxa"/>
          </w:tcPr>
          <w:p w:rsidR="002C2BC8" w:rsidRPr="002A2866" w:rsidRDefault="002C2BC8" w:rsidP="002C2BC8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LOGICA</w:t>
            </w:r>
          </w:p>
        </w:tc>
        <w:tc>
          <w:tcPr>
            <w:tcW w:w="1723" w:type="dxa"/>
          </w:tcPr>
          <w:p w:rsidR="002C2BC8" w:rsidRPr="002A2866" w:rsidRDefault="002C2BC8" w:rsidP="002C2BC8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LOC/MOMENT</w:t>
            </w:r>
          </w:p>
        </w:tc>
        <w:tc>
          <w:tcPr>
            <w:tcW w:w="7107" w:type="dxa"/>
          </w:tcPr>
          <w:p w:rsidR="002C2BC8" w:rsidRPr="002A2866" w:rsidRDefault="002C2BC8" w:rsidP="002C2BC8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Obiectivitatea evaluării răspunsurilor urmata de logica afișării datelor selectate</w:t>
            </w:r>
          </w:p>
        </w:tc>
      </w:tr>
    </w:tbl>
    <w:p w:rsidR="00130D5A" w:rsidRPr="002A2866" w:rsidRDefault="00DC4EDB">
      <w:pPr>
        <w:rPr>
          <w:lang w:val="ro-RO"/>
        </w:rPr>
      </w:pPr>
      <w:r w:rsidRPr="002A2866">
        <w:rPr>
          <w:lang w:val="ro-RO"/>
        </w:rPr>
        <w:br w:type="page"/>
      </w:r>
    </w:p>
    <w:p w:rsidR="00130D5A" w:rsidRPr="002A2866" w:rsidRDefault="00DC4EDB">
      <w:pPr>
        <w:rPr>
          <w:lang w:val="ro-RO"/>
        </w:rPr>
      </w:pPr>
      <w:r w:rsidRPr="002A2866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0D5A" w:rsidRPr="002A2866" w:rsidRDefault="00397895">
      <w:pPr>
        <w:rPr>
          <w:lang w:val="ro-RO"/>
        </w:rPr>
      </w:pPr>
      <w:r w:rsidRPr="002A2866">
        <w:rPr>
          <w:lang w:val="ro-RO"/>
        </w:rPr>
        <w:t>7</w:t>
      </w:r>
      <w:r w:rsidR="00DC4EDB" w:rsidRPr="002A2866">
        <w:rPr>
          <w:lang w:val="ro-RO"/>
        </w:rPr>
        <w:t>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proofErr w:type="spellStart"/>
            <w:r w:rsidRPr="002A2866">
              <w:rPr>
                <w:lang w:val="ro-RO"/>
              </w:rPr>
              <w:t>Iesire</w:t>
            </w:r>
            <w:proofErr w:type="spellEnd"/>
            <w:r w:rsidRPr="002A286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Comentarii</w:t>
            </w: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 xml:space="preserve">Evaluare </w:t>
            </w:r>
            <w:proofErr w:type="spellStart"/>
            <w:r w:rsidRPr="002A286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 xml:space="preserve">Baze </w:t>
            </w:r>
            <w:proofErr w:type="spellStart"/>
            <w:r w:rsidRPr="002A286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</w:tbl>
    <w:p w:rsidR="00130D5A" w:rsidRPr="002A2866" w:rsidRDefault="00DC4EDB">
      <w:pPr>
        <w:rPr>
          <w:lang w:val="ro-RO"/>
        </w:rPr>
      </w:pPr>
      <w:r w:rsidRPr="002A2866">
        <w:rPr>
          <w:lang w:val="ro-RO"/>
        </w:rPr>
        <w:br/>
      </w:r>
    </w:p>
    <w:p w:rsidR="00130D5A" w:rsidRPr="002A2866" w:rsidRDefault="00DC4EDB">
      <w:pPr>
        <w:rPr>
          <w:color w:val="7030A0"/>
          <w:lang w:val="ro-RO"/>
        </w:rPr>
      </w:pPr>
      <w:r w:rsidRPr="002A2866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7"/>
        <w:gridCol w:w="1428"/>
        <w:gridCol w:w="1323"/>
        <w:gridCol w:w="1637"/>
        <w:gridCol w:w="2605"/>
      </w:tblGrid>
      <w:tr w:rsidR="000878BD" w:rsidRPr="002A2866" w:rsidTr="00A703AF">
        <w:tc>
          <w:tcPr>
            <w:tcW w:w="1723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Intrare Date</w:t>
            </w:r>
            <w:r w:rsidRPr="002A286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11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Baze Strategii</w:t>
            </w:r>
            <w:r w:rsidRPr="002A286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04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 xml:space="preserve">Baze </w:t>
            </w:r>
            <w:proofErr w:type="spellStart"/>
            <w:r w:rsidRPr="002A2866">
              <w:rPr>
                <w:color w:val="7030A0"/>
                <w:lang w:val="ro-RO"/>
              </w:rPr>
              <w:t>Experiente</w:t>
            </w:r>
            <w:proofErr w:type="spellEnd"/>
            <w:r w:rsidRPr="002A2866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3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7092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Comentarii</w:t>
            </w:r>
          </w:p>
        </w:tc>
      </w:tr>
      <w:tr w:rsidR="00A703AF" w:rsidRPr="002A2866" w:rsidTr="00A703AF">
        <w:tc>
          <w:tcPr>
            <w:tcW w:w="1723" w:type="dxa"/>
          </w:tcPr>
          <w:p w:rsidR="00A703AF" w:rsidRPr="002A2866" w:rsidRDefault="00A703AF" w:rsidP="00A703AF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LOC/MOMENT</w:t>
            </w:r>
          </w:p>
        </w:tc>
        <w:tc>
          <w:tcPr>
            <w:tcW w:w="1711" w:type="dxa"/>
          </w:tcPr>
          <w:p w:rsidR="00A703AF" w:rsidRPr="002A2866" w:rsidRDefault="00A703AF" w:rsidP="00A703AF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PROCEDURI</w:t>
            </w:r>
          </w:p>
        </w:tc>
        <w:tc>
          <w:tcPr>
            <w:tcW w:w="1704" w:type="dxa"/>
          </w:tcPr>
          <w:p w:rsidR="00A703AF" w:rsidRPr="002A2866" w:rsidRDefault="00A703AF" w:rsidP="00A703AF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LOGICA</w:t>
            </w:r>
          </w:p>
        </w:tc>
        <w:tc>
          <w:tcPr>
            <w:tcW w:w="1723" w:type="dxa"/>
          </w:tcPr>
          <w:p w:rsidR="00A703AF" w:rsidRPr="002A2866" w:rsidRDefault="00A703AF" w:rsidP="00A703AF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LOC/MOMENT</w:t>
            </w:r>
          </w:p>
        </w:tc>
        <w:tc>
          <w:tcPr>
            <w:tcW w:w="7092" w:type="dxa"/>
          </w:tcPr>
          <w:p w:rsidR="00A703AF" w:rsidRPr="002A2866" w:rsidRDefault="00A703AF" w:rsidP="00A703AF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de proceduri strategice bazate pe logica experimentului</w:t>
            </w:r>
          </w:p>
        </w:tc>
      </w:tr>
    </w:tbl>
    <w:p w:rsidR="00130D5A" w:rsidRPr="002A2866" w:rsidRDefault="00DC4EDB">
      <w:pPr>
        <w:rPr>
          <w:lang w:val="ro-RO"/>
        </w:rPr>
      </w:pPr>
      <w:r w:rsidRPr="002A2866">
        <w:rPr>
          <w:lang w:val="ro-RO"/>
        </w:rPr>
        <w:br/>
      </w:r>
    </w:p>
    <w:p w:rsidR="00130D5A" w:rsidRPr="002A2866" w:rsidRDefault="00DC4EDB">
      <w:pPr>
        <w:rPr>
          <w:color w:val="00B050"/>
          <w:lang w:val="ro-RO"/>
        </w:rPr>
      </w:pPr>
      <w:r w:rsidRPr="002A286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2"/>
        <w:gridCol w:w="1446"/>
        <w:gridCol w:w="1115"/>
        <w:gridCol w:w="1643"/>
        <w:gridCol w:w="2784"/>
      </w:tblGrid>
      <w:tr w:rsidR="00893668" w:rsidRPr="002A2866" w:rsidTr="002C2BC8">
        <w:tc>
          <w:tcPr>
            <w:tcW w:w="1723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11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A2866">
              <w:rPr>
                <w:color w:val="00B050"/>
                <w:lang w:val="ro-RO"/>
              </w:rPr>
              <w:t>Raspunsuri</w:t>
            </w:r>
            <w:proofErr w:type="spellEnd"/>
            <w:r w:rsidRPr="002A286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92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proofErr w:type="spellStart"/>
            <w:r w:rsidRPr="002A2866">
              <w:rPr>
                <w:color w:val="00B050"/>
                <w:lang w:val="ro-RO"/>
              </w:rPr>
              <w:t>Iesire</w:t>
            </w:r>
            <w:proofErr w:type="spellEnd"/>
            <w:r w:rsidRPr="002A2866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3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Intrare Date</w:t>
            </w:r>
          </w:p>
        </w:tc>
        <w:tc>
          <w:tcPr>
            <w:tcW w:w="7104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Comentarii</w:t>
            </w:r>
          </w:p>
        </w:tc>
      </w:tr>
      <w:tr w:rsidR="002C2BC8" w:rsidRPr="002A2866" w:rsidTr="002C2BC8">
        <w:tc>
          <w:tcPr>
            <w:tcW w:w="1723" w:type="dxa"/>
          </w:tcPr>
          <w:p w:rsidR="002C2BC8" w:rsidRPr="002A2866" w:rsidRDefault="002C2BC8" w:rsidP="002C2BC8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LOC/MOMENT</w:t>
            </w:r>
          </w:p>
        </w:tc>
        <w:tc>
          <w:tcPr>
            <w:tcW w:w="1711" w:type="dxa"/>
          </w:tcPr>
          <w:p w:rsidR="002C2BC8" w:rsidRPr="002A2866" w:rsidRDefault="002C2BC8" w:rsidP="002C2BC8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PROCEDURI</w:t>
            </w:r>
          </w:p>
        </w:tc>
        <w:tc>
          <w:tcPr>
            <w:tcW w:w="1692" w:type="dxa"/>
          </w:tcPr>
          <w:p w:rsidR="002C2BC8" w:rsidRPr="002A2866" w:rsidRDefault="002C2BC8" w:rsidP="002C2BC8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LOGICA</w:t>
            </w:r>
          </w:p>
        </w:tc>
        <w:tc>
          <w:tcPr>
            <w:tcW w:w="1723" w:type="dxa"/>
          </w:tcPr>
          <w:p w:rsidR="002C2BC8" w:rsidRPr="002A2866" w:rsidRDefault="002C2BC8" w:rsidP="002C2BC8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LOC/MOMENT</w:t>
            </w:r>
          </w:p>
        </w:tc>
        <w:tc>
          <w:tcPr>
            <w:tcW w:w="7104" w:type="dxa"/>
          </w:tcPr>
          <w:p w:rsidR="002C2BC8" w:rsidRPr="002A2866" w:rsidRDefault="002C2BC8" w:rsidP="002C2BC8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procedurala a răspunsurilor urmata de logica promovării pe o etapa superioară</w:t>
            </w:r>
          </w:p>
        </w:tc>
      </w:tr>
    </w:tbl>
    <w:p w:rsidR="00130D5A" w:rsidRPr="002A2866" w:rsidRDefault="00DC4EDB">
      <w:pPr>
        <w:rPr>
          <w:lang w:val="ro-RO"/>
        </w:rPr>
      </w:pPr>
      <w:r w:rsidRPr="002A2866">
        <w:rPr>
          <w:lang w:val="ro-RO"/>
        </w:rPr>
        <w:br w:type="page"/>
      </w:r>
    </w:p>
    <w:p w:rsidR="00130D5A" w:rsidRPr="002A2866" w:rsidRDefault="00DC4EDB">
      <w:pPr>
        <w:rPr>
          <w:lang w:val="ro-RO"/>
        </w:rPr>
      </w:pPr>
      <w:r w:rsidRPr="002A2866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0D5A" w:rsidRPr="002A2866" w:rsidRDefault="00397895">
      <w:pPr>
        <w:rPr>
          <w:lang w:val="ro-RO"/>
        </w:rPr>
      </w:pPr>
      <w:r w:rsidRPr="002A2866">
        <w:rPr>
          <w:lang w:val="ro-RO"/>
        </w:rPr>
        <w:t>71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proofErr w:type="spellStart"/>
            <w:r w:rsidRPr="002A2866">
              <w:rPr>
                <w:lang w:val="ro-RO"/>
              </w:rPr>
              <w:t>Iesire</w:t>
            </w:r>
            <w:proofErr w:type="spellEnd"/>
            <w:r w:rsidRPr="002A286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Comentarii</w:t>
            </w: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 xml:space="preserve">Evaluare </w:t>
            </w:r>
            <w:proofErr w:type="spellStart"/>
            <w:r w:rsidRPr="002A286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 xml:space="preserve">Baze </w:t>
            </w:r>
            <w:proofErr w:type="spellStart"/>
            <w:r w:rsidRPr="002A286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</w:tbl>
    <w:p w:rsidR="00130D5A" w:rsidRPr="002A2866" w:rsidRDefault="00DC4EDB">
      <w:pPr>
        <w:rPr>
          <w:lang w:val="ro-RO"/>
        </w:rPr>
      </w:pPr>
      <w:r w:rsidRPr="002A2866">
        <w:rPr>
          <w:lang w:val="ro-RO"/>
        </w:rPr>
        <w:br/>
      </w:r>
    </w:p>
    <w:p w:rsidR="00130D5A" w:rsidRPr="002A2866" w:rsidRDefault="00DC4EDB">
      <w:pPr>
        <w:rPr>
          <w:color w:val="7030A0"/>
          <w:lang w:val="ro-RO"/>
        </w:rPr>
      </w:pPr>
      <w:r w:rsidRPr="002A2866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6"/>
        <w:gridCol w:w="1427"/>
        <w:gridCol w:w="1322"/>
        <w:gridCol w:w="1637"/>
        <w:gridCol w:w="2608"/>
      </w:tblGrid>
      <w:tr w:rsidR="000878BD" w:rsidRPr="002A2866" w:rsidTr="00A703AF">
        <w:tc>
          <w:tcPr>
            <w:tcW w:w="1722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Intrare Date</w:t>
            </w:r>
            <w:r w:rsidRPr="002A286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06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Baze Strategii</w:t>
            </w:r>
            <w:r w:rsidRPr="002A286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99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 xml:space="preserve">Baze </w:t>
            </w:r>
            <w:proofErr w:type="spellStart"/>
            <w:r w:rsidRPr="002A2866">
              <w:rPr>
                <w:color w:val="7030A0"/>
                <w:lang w:val="ro-RO"/>
              </w:rPr>
              <w:t>Experiente</w:t>
            </w:r>
            <w:proofErr w:type="spellEnd"/>
            <w:r w:rsidRPr="002A2866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1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7105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Comentarii</w:t>
            </w:r>
          </w:p>
        </w:tc>
      </w:tr>
      <w:tr w:rsidR="00A703AF" w:rsidRPr="002A2866" w:rsidTr="00A703AF">
        <w:tc>
          <w:tcPr>
            <w:tcW w:w="1722" w:type="dxa"/>
          </w:tcPr>
          <w:p w:rsidR="00A703AF" w:rsidRPr="002A2866" w:rsidRDefault="00A703AF" w:rsidP="00A703AF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LOC/MOMENT</w:t>
            </w:r>
          </w:p>
        </w:tc>
        <w:tc>
          <w:tcPr>
            <w:tcW w:w="1706" w:type="dxa"/>
          </w:tcPr>
          <w:p w:rsidR="00A703AF" w:rsidRPr="002A2866" w:rsidRDefault="00A703AF" w:rsidP="00A703AF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PROCEDURI</w:t>
            </w:r>
          </w:p>
        </w:tc>
        <w:tc>
          <w:tcPr>
            <w:tcW w:w="1699" w:type="dxa"/>
          </w:tcPr>
          <w:p w:rsidR="00A703AF" w:rsidRPr="002A2866" w:rsidRDefault="00A703AF" w:rsidP="00A703AF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LOGICA</w:t>
            </w:r>
          </w:p>
        </w:tc>
        <w:tc>
          <w:tcPr>
            <w:tcW w:w="1721" w:type="dxa"/>
          </w:tcPr>
          <w:p w:rsidR="00A703AF" w:rsidRPr="002A2866" w:rsidRDefault="00A703AF" w:rsidP="00A703AF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LOC/MOMENT</w:t>
            </w:r>
          </w:p>
        </w:tc>
        <w:tc>
          <w:tcPr>
            <w:tcW w:w="7105" w:type="dxa"/>
          </w:tcPr>
          <w:p w:rsidR="00A703AF" w:rsidRPr="002A2866" w:rsidRDefault="00A703AF" w:rsidP="00A703AF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de proceduri strategice bazate pe logica experimentului</w:t>
            </w:r>
          </w:p>
        </w:tc>
      </w:tr>
    </w:tbl>
    <w:p w:rsidR="00130D5A" w:rsidRPr="002A2866" w:rsidRDefault="00DC4EDB">
      <w:pPr>
        <w:rPr>
          <w:lang w:val="ro-RO"/>
        </w:rPr>
      </w:pPr>
      <w:r w:rsidRPr="002A2866">
        <w:rPr>
          <w:lang w:val="ro-RO"/>
        </w:rPr>
        <w:br/>
      </w:r>
    </w:p>
    <w:p w:rsidR="00130D5A" w:rsidRPr="002A2866" w:rsidRDefault="00DC4EDB">
      <w:pPr>
        <w:rPr>
          <w:color w:val="00B050"/>
          <w:lang w:val="ro-RO"/>
        </w:rPr>
      </w:pPr>
      <w:r w:rsidRPr="002A286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3"/>
        <w:gridCol w:w="1388"/>
        <w:gridCol w:w="1119"/>
        <w:gridCol w:w="1643"/>
        <w:gridCol w:w="2837"/>
      </w:tblGrid>
      <w:tr w:rsidR="00893668" w:rsidRPr="002A2866" w:rsidTr="002C2BC8">
        <w:tc>
          <w:tcPr>
            <w:tcW w:w="1722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03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A2866">
              <w:rPr>
                <w:color w:val="00B050"/>
                <w:lang w:val="ro-RO"/>
              </w:rPr>
              <w:t>Raspunsuri</w:t>
            </w:r>
            <w:proofErr w:type="spellEnd"/>
            <w:r w:rsidRPr="002A286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83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proofErr w:type="spellStart"/>
            <w:r w:rsidRPr="002A2866">
              <w:rPr>
                <w:color w:val="00B050"/>
                <w:lang w:val="ro-RO"/>
              </w:rPr>
              <w:t>Iesire</w:t>
            </w:r>
            <w:proofErr w:type="spellEnd"/>
            <w:r w:rsidRPr="002A2866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2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Intrare Date</w:t>
            </w:r>
          </w:p>
        </w:tc>
        <w:tc>
          <w:tcPr>
            <w:tcW w:w="7123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Comentarii</w:t>
            </w:r>
          </w:p>
        </w:tc>
      </w:tr>
      <w:tr w:rsidR="002C2BC8" w:rsidRPr="002A2866" w:rsidTr="002C2BC8">
        <w:tc>
          <w:tcPr>
            <w:tcW w:w="1722" w:type="dxa"/>
          </w:tcPr>
          <w:p w:rsidR="002C2BC8" w:rsidRPr="002A2866" w:rsidRDefault="002C2BC8" w:rsidP="002C2BC8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LOC/MOMENT</w:t>
            </w:r>
          </w:p>
        </w:tc>
        <w:tc>
          <w:tcPr>
            <w:tcW w:w="1703" w:type="dxa"/>
          </w:tcPr>
          <w:p w:rsidR="002C2BC8" w:rsidRPr="002A2866" w:rsidRDefault="002C2BC8" w:rsidP="002C2BC8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LOGICA</w:t>
            </w:r>
          </w:p>
        </w:tc>
        <w:tc>
          <w:tcPr>
            <w:tcW w:w="1683" w:type="dxa"/>
          </w:tcPr>
          <w:p w:rsidR="002C2BC8" w:rsidRPr="002A2866" w:rsidRDefault="002C2BC8" w:rsidP="002C2BC8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LOGICA</w:t>
            </w:r>
          </w:p>
        </w:tc>
        <w:tc>
          <w:tcPr>
            <w:tcW w:w="1722" w:type="dxa"/>
          </w:tcPr>
          <w:p w:rsidR="002C2BC8" w:rsidRPr="002A2866" w:rsidRDefault="002C2BC8" w:rsidP="002C2BC8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LOC/MOMENT</w:t>
            </w:r>
          </w:p>
        </w:tc>
        <w:tc>
          <w:tcPr>
            <w:tcW w:w="7123" w:type="dxa"/>
          </w:tcPr>
          <w:p w:rsidR="002C2BC8" w:rsidRPr="002A2866" w:rsidRDefault="002C2BC8" w:rsidP="002C2BC8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logicii răspunsurilor urmata de afișarea răspunsurilor logice</w:t>
            </w:r>
          </w:p>
        </w:tc>
      </w:tr>
    </w:tbl>
    <w:p w:rsidR="00130D5A" w:rsidRPr="002A2866" w:rsidRDefault="00DC4EDB">
      <w:pPr>
        <w:rPr>
          <w:lang w:val="ro-RO"/>
        </w:rPr>
      </w:pPr>
      <w:r w:rsidRPr="002A2866">
        <w:rPr>
          <w:lang w:val="ro-RO"/>
        </w:rPr>
        <w:br w:type="page"/>
      </w:r>
    </w:p>
    <w:p w:rsidR="00130D5A" w:rsidRPr="002A2866" w:rsidRDefault="00DC4EDB">
      <w:pPr>
        <w:rPr>
          <w:lang w:val="ro-RO"/>
        </w:rPr>
      </w:pPr>
      <w:r w:rsidRPr="002A2866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0D5A" w:rsidRPr="002A2866" w:rsidRDefault="00397895">
      <w:pPr>
        <w:rPr>
          <w:lang w:val="ro-RO"/>
        </w:rPr>
      </w:pPr>
      <w:r w:rsidRPr="002A2866">
        <w:rPr>
          <w:lang w:val="ro-RO"/>
        </w:rPr>
        <w:t>72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proofErr w:type="spellStart"/>
            <w:r w:rsidRPr="002A2866">
              <w:rPr>
                <w:lang w:val="ro-RO"/>
              </w:rPr>
              <w:t>Iesire</w:t>
            </w:r>
            <w:proofErr w:type="spellEnd"/>
            <w:r w:rsidRPr="002A286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Comentarii</w:t>
            </w: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 xml:space="preserve">Evaluare </w:t>
            </w:r>
            <w:proofErr w:type="spellStart"/>
            <w:r w:rsidRPr="002A286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 xml:space="preserve">Baze </w:t>
            </w:r>
            <w:proofErr w:type="spellStart"/>
            <w:r w:rsidRPr="002A286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</w:tbl>
    <w:p w:rsidR="00130D5A" w:rsidRPr="002A2866" w:rsidRDefault="00DC4EDB">
      <w:pPr>
        <w:rPr>
          <w:lang w:val="ro-RO"/>
        </w:rPr>
      </w:pPr>
      <w:r w:rsidRPr="002A2866">
        <w:rPr>
          <w:lang w:val="ro-RO"/>
        </w:rPr>
        <w:br/>
      </w:r>
    </w:p>
    <w:p w:rsidR="00130D5A" w:rsidRPr="002A2866" w:rsidRDefault="00DC4EDB">
      <w:pPr>
        <w:rPr>
          <w:color w:val="7030A0"/>
          <w:lang w:val="ro-RO"/>
        </w:rPr>
      </w:pPr>
      <w:r w:rsidRPr="002A2866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2"/>
        <w:gridCol w:w="1156"/>
        <w:gridCol w:w="1341"/>
        <w:gridCol w:w="1641"/>
        <w:gridCol w:w="2850"/>
      </w:tblGrid>
      <w:tr w:rsidR="000878BD" w:rsidRPr="002A2866" w:rsidTr="00A703AF"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Intrare Date</w:t>
            </w:r>
            <w:r w:rsidRPr="002A286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Baze Strategii</w:t>
            </w:r>
            <w:r w:rsidRPr="002A286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 xml:space="preserve">Baze </w:t>
            </w:r>
            <w:proofErr w:type="spellStart"/>
            <w:r w:rsidRPr="002A2866">
              <w:rPr>
                <w:color w:val="7030A0"/>
                <w:lang w:val="ro-RO"/>
              </w:rPr>
              <w:t>Experiente</w:t>
            </w:r>
            <w:proofErr w:type="spellEnd"/>
            <w:r w:rsidRPr="002A2866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7480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Comentarii</w:t>
            </w:r>
          </w:p>
        </w:tc>
      </w:tr>
      <w:tr w:rsidR="000878BD" w:rsidRPr="002A2866" w:rsidTr="00A703AF"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LOC/MOMENT</w:t>
            </w:r>
          </w:p>
        </w:tc>
        <w:tc>
          <w:tcPr>
            <w:tcW w:w="7480" w:type="dxa"/>
          </w:tcPr>
          <w:p w:rsidR="00130D5A" w:rsidRPr="002A2866" w:rsidRDefault="00A703AF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logicii strategiilor bazate pe obiectivitatea experimentelor</w:t>
            </w:r>
          </w:p>
        </w:tc>
      </w:tr>
    </w:tbl>
    <w:p w:rsidR="00130D5A" w:rsidRPr="002A2866" w:rsidRDefault="00DC4EDB">
      <w:pPr>
        <w:rPr>
          <w:lang w:val="ro-RO"/>
        </w:rPr>
      </w:pPr>
      <w:r w:rsidRPr="002A2866">
        <w:rPr>
          <w:lang w:val="ro-RO"/>
        </w:rPr>
        <w:br/>
      </w:r>
    </w:p>
    <w:p w:rsidR="00130D5A" w:rsidRPr="002A2866" w:rsidRDefault="00DC4EDB">
      <w:pPr>
        <w:rPr>
          <w:color w:val="00B050"/>
          <w:lang w:val="ro-RO"/>
        </w:rPr>
      </w:pPr>
      <w:r w:rsidRPr="002A286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4"/>
        <w:gridCol w:w="1387"/>
        <w:gridCol w:w="1119"/>
        <w:gridCol w:w="1643"/>
        <w:gridCol w:w="2837"/>
      </w:tblGrid>
      <w:tr w:rsidR="00893668" w:rsidRPr="002A2866" w:rsidTr="0014573E">
        <w:tc>
          <w:tcPr>
            <w:tcW w:w="172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A2866">
              <w:rPr>
                <w:color w:val="00B050"/>
                <w:lang w:val="ro-RO"/>
              </w:rPr>
              <w:t>Raspunsuri</w:t>
            </w:r>
            <w:proofErr w:type="spellEnd"/>
            <w:r w:rsidRPr="002A286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proofErr w:type="spellStart"/>
            <w:r w:rsidRPr="002A2866">
              <w:rPr>
                <w:color w:val="00B050"/>
                <w:lang w:val="ro-RO"/>
              </w:rPr>
              <w:t>Iesire</w:t>
            </w:r>
            <w:proofErr w:type="spellEnd"/>
            <w:r w:rsidRPr="002A2866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Intrare Date</w:t>
            </w:r>
          </w:p>
        </w:tc>
        <w:tc>
          <w:tcPr>
            <w:tcW w:w="7480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Comentarii</w:t>
            </w:r>
          </w:p>
        </w:tc>
      </w:tr>
      <w:tr w:rsidR="00893668" w:rsidRPr="002A2866" w:rsidTr="0014573E">
        <w:tc>
          <w:tcPr>
            <w:tcW w:w="172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LOC/MOMENT</w:t>
            </w:r>
          </w:p>
        </w:tc>
        <w:tc>
          <w:tcPr>
            <w:tcW w:w="7480" w:type="dxa"/>
          </w:tcPr>
          <w:p w:rsidR="00130D5A" w:rsidRPr="002A2866" w:rsidRDefault="002C2BC8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Evaluarea </w:t>
            </w:r>
            <w:r w:rsidR="0014573E">
              <w:rPr>
                <w:color w:val="00B050"/>
                <w:lang w:val="ro-RO"/>
              </w:rPr>
              <w:t>obiectivității</w:t>
            </w:r>
            <w:r>
              <w:rPr>
                <w:color w:val="00B050"/>
                <w:lang w:val="ro-RO"/>
              </w:rPr>
              <w:t xml:space="preserve"> </w:t>
            </w:r>
            <w:r w:rsidR="0014573E">
              <w:rPr>
                <w:color w:val="00B050"/>
                <w:lang w:val="ro-RO"/>
              </w:rPr>
              <w:t>răspunsurilor</w:t>
            </w:r>
            <w:r>
              <w:rPr>
                <w:color w:val="00B050"/>
                <w:lang w:val="ro-RO"/>
              </w:rPr>
              <w:t xml:space="preserve"> urmata de </w:t>
            </w:r>
            <w:r w:rsidR="0014573E">
              <w:rPr>
                <w:color w:val="00B050"/>
                <w:lang w:val="ro-RO"/>
              </w:rPr>
              <w:t>afișarea logica a rezultatelor finale</w:t>
            </w:r>
          </w:p>
        </w:tc>
      </w:tr>
    </w:tbl>
    <w:p w:rsidR="00130D5A" w:rsidRPr="002A2866" w:rsidRDefault="00DC4EDB">
      <w:pPr>
        <w:rPr>
          <w:lang w:val="ro-RO"/>
        </w:rPr>
      </w:pPr>
      <w:r w:rsidRPr="002A2866">
        <w:rPr>
          <w:lang w:val="ro-RO"/>
        </w:rPr>
        <w:br w:type="page"/>
      </w:r>
    </w:p>
    <w:p w:rsidR="00130D5A" w:rsidRPr="002A2866" w:rsidRDefault="00DC4EDB">
      <w:pPr>
        <w:rPr>
          <w:lang w:val="ro-RO"/>
        </w:rPr>
      </w:pPr>
      <w:r w:rsidRPr="002A2866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0D5A" w:rsidRPr="002A2866" w:rsidRDefault="00397895">
      <w:pPr>
        <w:rPr>
          <w:lang w:val="ro-RO"/>
        </w:rPr>
      </w:pPr>
      <w:r w:rsidRPr="002A2866">
        <w:rPr>
          <w:lang w:val="ro-RO"/>
        </w:rPr>
        <w:t>73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proofErr w:type="spellStart"/>
            <w:r w:rsidRPr="002A2866">
              <w:rPr>
                <w:lang w:val="ro-RO"/>
              </w:rPr>
              <w:t>Iesire</w:t>
            </w:r>
            <w:proofErr w:type="spellEnd"/>
            <w:r w:rsidRPr="002A286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Comentarii</w:t>
            </w: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 xml:space="preserve">Evaluare </w:t>
            </w:r>
            <w:proofErr w:type="spellStart"/>
            <w:r w:rsidRPr="002A286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 xml:space="preserve">Baze </w:t>
            </w:r>
            <w:proofErr w:type="spellStart"/>
            <w:r w:rsidRPr="002A286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</w:tbl>
    <w:p w:rsidR="00130D5A" w:rsidRPr="002A2866" w:rsidRDefault="00DC4EDB">
      <w:pPr>
        <w:rPr>
          <w:lang w:val="ro-RO"/>
        </w:rPr>
      </w:pPr>
      <w:r w:rsidRPr="002A2866">
        <w:rPr>
          <w:lang w:val="ro-RO"/>
        </w:rPr>
        <w:br/>
      </w:r>
    </w:p>
    <w:p w:rsidR="00130D5A" w:rsidRPr="002A2866" w:rsidRDefault="00DC4EDB">
      <w:pPr>
        <w:rPr>
          <w:color w:val="7030A0"/>
          <w:lang w:val="ro-RO"/>
        </w:rPr>
      </w:pPr>
      <w:r w:rsidRPr="002A2866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1"/>
        <w:gridCol w:w="1157"/>
        <w:gridCol w:w="1342"/>
        <w:gridCol w:w="1641"/>
        <w:gridCol w:w="2849"/>
      </w:tblGrid>
      <w:tr w:rsidR="000878BD" w:rsidRPr="002A2866" w:rsidTr="00A703AF">
        <w:tc>
          <w:tcPr>
            <w:tcW w:w="1721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Intrare Date</w:t>
            </w:r>
            <w:r w:rsidRPr="002A286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87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Baze Strategii</w:t>
            </w:r>
            <w:r w:rsidRPr="002A286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00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 xml:space="preserve">Baze </w:t>
            </w:r>
            <w:proofErr w:type="spellStart"/>
            <w:r w:rsidRPr="002A2866">
              <w:rPr>
                <w:color w:val="7030A0"/>
                <w:lang w:val="ro-RO"/>
              </w:rPr>
              <w:t>Experiente</w:t>
            </w:r>
            <w:proofErr w:type="spellEnd"/>
            <w:r w:rsidRPr="002A2866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2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7123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Comentarii</w:t>
            </w:r>
          </w:p>
        </w:tc>
      </w:tr>
      <w:tr w:rsidR="00A703AF" w:rsidRPr="002A2866" w:rsidTr="00A703AF">
        <w:tc>
          <w:tcPr>
            <w:tcW w:w="1721" w:type="dxa"/>
          </w:tcPr>
          <w:p w:rsidR="00A703AF" w:rsidRPr="002A2866" w:rsidRDefault="00A703AF" w:rsidP="00A703AF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LOC/MOMENT</w:t>
            </w:r>
          </w:p>
        </w:tc>
        <w:tc>
          <w:tcPr>
            <w:tcW w:w="1687" w:type="dxa"/>
          </w:tcPr>
          <w:p w:rsidR="00A703AF" w:rsidRPr="002A2866" w:rsidRDefault="00A703AF" w:rsidP="00A703AF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LOGICA</w:t>
            </w:r>
          </w:p>
        </w:tc>
        <w:tc>
          <w:tcPr>
            <w:tcW w:w="1700" w:type="dxa"/>
          </w:tcPr>
          <w:p w:rsidR="00A703AF" w:rsidRPr="002A2866" w:rsidRDefault="00A703AF" w:rsidP="00A703AF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OBIECT</w:t>
            </w:r>
          </w:p>
        </w:tc>
        <w:tc>
          <w:tcPr>
            <w:tcW w:w="1722" w:type="dxa"/>
          </w:tcPr>
          <w:p w:rsidR="00A703AF" w:rsidRPr="002A2866" w:rsidRDefault="00A703AF" w:rsidP="00A703AF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LOC/MOMENT</w:t>
            </w:r>
          </w:p>
        </w:tc>
        <w:tc>
          <w:tcPr>
            <w:tcW w:w="7123" w:type="dxa"/>
          </w:tcPr>
          <w:p w:rsidR="00A703AF" w:rsidRPr="002A2866" w:rsidRDefault="00A703AF" w:rsidP="00A703AF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logicii strategiilor bazate pe obiectivitatea experimentelor</w:t>
            </w:r>
          </w:p>
        </w:tc>
      </w:tr>
    </w:tbl>
    <w:p w:rsidR="00130D5A" w:rsidRPr="002A2866" w:rsidRDefault="00DC4EDB">
      <w:pPr>
        <w:rPr>
          <w:lang w:val="ro-RO"/>
        </w:rPr>
      </w:pPr>
      <w:r w:rsidRPr="002A2866">
        <w:rPr>
          <w:lang w:val="ro-RO"/>
        </w:rPr>
        <w:br/>
      </w:r>
    </w:p>
    <w:p w:rsidR="00130D5A" w:rsidRPr="002A2866" w:rsidRDefault="00DC4EDB">
      <w:pPr>
        <w:rPr>
          <w:color w:val="00B050"/>
          <w:lang w:val="ro-RO"/>
        </w:rPr>
      </w:pPr>
      <w:r w:rsidRPr="002A286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3"/>
        <w:gridCol w:w="1449"/>
        <w:gridCol w:w="1121"/>
        <w:gridCol w:w="1643"/>
        <w:gridCol w:w="2774"/>
      </w:tblGrid>
      <w:tr w:rsidR="00893668" w:rsidRPr="002A2866" w:rsidTr="0014573E">
        <w:tc>
          <w:tcPr>
            <w:tcW w:w="172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A2866">
              <w:rPr>
                <w:color w:val="00B050"/>
                <w:lang w:val="ro-RO"/>
              </w:rPr>
              <w:t>Raspunsuri</w:t>
            </w:r>
            <w:proofErr w:type="spellEnd"/>
            <w:r w:rsidRPr="002A286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proofErr w:type="spellStart"/>
            <w:r w:rsidRPr="002A2866">
              <w:rPr>
                <w:color w:val="00B050"/>
                <w:lang w:val="ro-RO"/>
              </w:rPr>
              <w:t>Iesire</w:t>
            </w:r>
            <w:proofErr w:type="spellEnd"/>
            <w:r w:rsidRPr="002A2866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Intrare Date</w:t>
            </w:r>
          </w:p>
        </w:tc>
        <w:tc>
          <w:tcPr>
            <w:tcW w:w="7480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Comentarii</w:t>
            </w:r>
          </w:p>
        </w:tc>
      </w:tr>
      <w:tr w:rsidR="00893668" w:rsidRPr="002A2866" w:rsidTr="0014573E">
        <w:tc>
          <w:tcPr>
            <w:tcW w:w="172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LOC/MOMENT</w:t>
            </w:r>
          </w:p>
        </w:tc>
        <w:tc>
          <w:tcPr>
            <w:tcW w:w="7480" w:type="dxa"/>
          </w:tcPr>
          <w:p w:rsidR="00130D5A" w:rsidRPr="002A2866" w:rsidRDefault="0014573E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procedurilor de răspuns urmata de logica afișării datelor corecte</w:t>
            </w:r>
          </w:p>
        </w:tc>
      </w:tr>
    </w:tbl>
    <w:p w:rsidR="00130D5A" w:rsidRPr="002A2866" w:rsidRDefault="00DC4EDB">
      <w:pPr>
        <w:rPr>
          <w:lang w:val="ro-RO"/>
        </w:rPr>
      </w:pPr>
      <w:r w:rsidRPr="002A2866">
        <w:rPr>
          <w:lang w:val="ro-RO"/>
        </w:rPr>
        <w:br w:type="page"/>
      </w:r>
    </w:p>
    <w:p w:rsidR="00130D5A" w:rsidRPr="002A2866" w:rsidRDefault="00DC4EDB">
      <w:pPr>
        <w:rPr>
          <w:lang w:val="ro-RO"/>
        </w:rPr>
      </w:pPr>
      <w:r w:rsidRPr="002A2866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0D5A" w:rsidRPr="002A2866" w:rsidRDefault="00397895">
      <w:pPr>
        <w:rPr>
          <w:lang w:val="ro-RO"/>
        </w:rPr>
      </w:pPr>
      <w:r w:rsidRPr="002A2866">
        <w:rPr>
          <w:lang w:val="ro-RO"/>
        </w:rPr>
        <w:t>74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proofErr w:type="spellStart"/>
            <w:r w:rsidRPr="002A2866">
              <w:rPr>
                <w:lang w:val="ro-RO"/>
              </w:rPr>
              <w:t>Iesire</w:t>
            </w:r>
            <w:proofErr w:type="spellEnd"/>
            <w:r w:rsidRPr="002A286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Comentarii</w:t>
            </w: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 xml:space="preserve">Evaluare </w:t>
            </w:r>
            <w:proofErr w:type="spellStart"/>
            <w:r w:rsidRPr="002A286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 xml:space="preserve">Baze </w:t>
            </w:r>
            <w:proofErr w:type="spellStart"/>
            <w:r w:rsidRPr="002A286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</w:tbl>
    <w:p w:rsidR="00130D5A" w:rsidRPr="002A2866" w:rsidRDefault="00DC4EDB">
      <w:pPr>
        <w:rPr>
          <w:lang w:val="ro-RO"/>
        </w:rPr>
      </w:pPr>
      <w:r w:rsidRPr="002A2866">
        <w:rPr>
          <w:lang w:val="ro-RO"/>
        </w:rPr>
        <w:br/>
      </w:r>
    </w:p>
    <w:p w:rsidR="00130D5A" w:rsidRPr="002A2866" w:rsidRDefault="00DC4EDB">
      <w:pPr>
        <w:rPr>
          <w:color w:val="7030A0"/>
          <w:lang w:val="ro-RO"/>
        </w:rPr>
      </w:pPr>
      <w:r w:rsidRPr="002A2866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1"/>
        <w:gridCol w:w="1157"/>
        <w:gridCol w:w="1342"/>
        <w:gridCol w:w="1641"/>
        <w:gridCol w:w="2849"/>
      </w:tblGrid>
      <w:tr w:rsidR="000878BD" w:rsidRPr="002A2866" w:rsidTr="00A703AF">
        <w:tc>
          <w:tcPr>
            <w:tcW w:w="1721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Intrare Date</w:t>
            </w:r>
            <w:r w:rsidRPr="002A286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87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Baze Strategii</w:t>
            </w:r>
            <w:r w:rsidRPr="002A286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00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 xml:space="preserve">Baze </w:t>
            </w:r>
            <w:proofErr w:type="spellStart"/>
            <w:r w:rsidRPr="002A2866">
              <w:rPr>
                <w:color w:val="7030A0"/>
                <w:lang w:val="ro-RO"/>
              </w:rPr>
              <w:t>Experiente</w:t>
            </w:r>
            <w:proofErr w:type="spellEnd"/>
            <w:r w:rsidRPr="002A2866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2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7123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Comentarii</w:t>
            </w:r>
          </w:p>
        </w:tc>
      </w:tr>
      <w:tr w:rsidR="00A703AF" w:rsidRPr="002A2866" w:rsidTr="00A703AF">
        <w:tc>
          <w:tcPr>
            <w:tcW w:w="1721" w:type="dxa"/>
          </w:tcPr>
          <w:p w:rsidR="00A703AF" w:rsidRPr="002A2866" w:rsidRDefault="00A703AF" w:rsidP="00A703AF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LOC/MOMENT</w:t>
            </w:r>
          </w:p>
        </w:tc>
        <w:tc>
          <w:tcPr>
            <w:tcW w:w="1687" w:type="dxa"/>
          </w:tcPr>
          <w:p w:rsidR="00A703AF" w:rsidRPr="002A2866" w:rsidRDefault="00A703AF" w:rsidP="00A703AF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LOGICA</w:t>
            </w:r>
          </w:p>
        </w:tc>
        <w:tc>
          <w:tcPr>
            <w:tcW w:w="1700" w:type="dxa"/>
          </w:tcPr>
          <w:p w:rsidR="00A703AF" w:rsidRPr="002A2866" w:rsidRDefault="00A703AF" w:rsidP="00A703AF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OBIECT</w:t>
            </w:r>
          </w:p>
        </w:tc>
        <w:tc>
          <w:tcPr>
            <w:tcW w:w="1722" w:type="dxa"/>
          </w:tcPr>
          <w:p w:rsidR="00A703AF" w:rsidRPr="002A2866" w:rsidRDefault="00A703AF" w:rsidP="00A703AF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LOC/MOMENT</w:t>
            </w:r>
          </w:p>
        </w:tc>
        <w:tc>
          <w:tcPr>
            <w:tcW w:w="7123" w:type="dxa"/>
          </w:tcPr>
          <w:p w:rsidR="00A703AF" w:rsidRPr="002A2866" w:rsidRDefault="00A703AF" w:rsidP="00A703AF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logicii strategiilor bazate pe obiectivitatea experimentelor</w:t>
            </w:r>
          </w:p>
        </w:tc>
      </w:tr>
    </w:tbl>
    <w:p w:rsidR="00130D5A" w:rsidRPr="002A2866" w:rsidRDefault="00DC4EDB">
      <w:pPr>
        <w:rPr>
          <w:lang w:val="ro-RO"/>
        </w:rPr>
      </w:pPr>
      <w:r w:rsidRPr="002A2866">
        <w:rPr>
          <w:lang w:val="ro-RO"/>
        </w:rPr>
        <w:br/>
      </w:r>
    </w:p>
    <w:p w:rsidR="00130D5A" w:rsidRPr="002A2866" w:rsidRDefault="00DC4EDB">
      <w:pPr>
        <w:rPr>
          <w:color w:val="00B050"/>
          <w:lang w:val="ro-RO"/>
        </w:rPr>
      </w:pPr>
      <w:r w:rsidRPr="002A286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5"/>
        <w:gridCol w:w="1394"/>
        <w:gridCol w:w="1131"/>
        <w:gridCol w:w="1645"/>
        <w:gridCol w:w="2815"/>
      </w:tblGrid>
      <w:tr w:rsidR="00893668" w:rsidRPr="002A2866" w:rsidTr="0014573E">
        <w:tc>
          <w:tcPr>
            <w:tcW w:w="172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A2866">
              <w:rPr>
                <w:color w:val="00B050"/>
                <w:lang w:val="ro-RO"/>
              </w:rPr>
              <w:t>Raspunsuri</w:t>
            </w:r>
            <w:proofErr w:type="spellEnd"/>
            <w:r w:rsidRPr="002A286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proofErr w:type="spellStart"/>
            <w:r w:rsidRPr="002A2866">
              <w:rPr>
                <w:color w:val="00B050"/>
                <w:lang w:val="ro-RO"/>
              </w:rPr>
              <w:t>Iesire</w:t>
            </w:r>
            <w:proofErr w:type="spellEnd"/>
            <w:r w:rsidRPr="002A2866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Intrare Date</w:t>
            </w:r>
          </w:p>
        </w:tc>
        <w:tc>
          <w:tcPr>
            <w:tcW w:w="7480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Comentarii</w:t>
            </w:r>
          </w:p>
        </w:tc>
      </w:tr>
      <w:tr w:rsidR="00893668" w:rsidRPr="002A2866" w:rsidTr="0014573E">
        <w:tc>
          <w:tcPr>
            <w:tcW w:w="172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LOC/MOMENT</w:t>
            </w:r>
          </w:p>
        </w:tc>
        <w:tc>
          <w:tcPr>
            <w:tcW w:w="7480" w:type="dxa"/>
          </w:tcPr>
          <w:p w:rsidR="00130D5A" w:rsidRPr="002A2866" w:rsidRDefault="0014573E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Integrarea funcțională a logicilor de examinare pe etape a candidaților</w:t>
            </w:r>
          </w:p>
        </w:tc>
      </w:tr>
    </w:tbl>
    <w:p w:rsidR="00130D5A" w:rsidRPr="002A2866" w:rsidRDefault="00DC4EDB">
      <w:pPr>
        <w:rPr>
          <w:color w:val="00B050"/>
          <w:lang w:val="ro-RO"/>
        </w:rPr>
      </w:pPr>
      <w:r w:rsidRPr="002A2866">
        <w:rPr>
          <w:color w:val="00B050"/>
          <w:lang w:val="ro-RO"/>
        </w:rPr>
        <w:br w:type="page"/>
      </w:r>
    </w:p>
    <w:p w:rsidR="00130D5A" w:rsidRPr="002A2866" w:rsidRDefault="00DC4EDB">
      <w:pPr>
        <w:rPr>
          <w:lang w:val="ro-RO"/>
        </w:rPr>
      </w:pPr>
      <w:r w:rsidRPr="002A2866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0D5A" w:rsidRPr="002A2866" w:rsidRDefault="00397895">
      <w:pPr>
        <w:rPr>
          <w:lang w:val="ro-RO"/>
        </w:rPr>
      </w:pPr>
      <w:r w:rsidRPr="002A2866">
        <w:rPr>
          <w:lang w:val="ro-RO"/>
        </w:rPr>
        <w:t>75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proofErr w:type="spellStart"/>
            <w:r w:rsidRPr="002A2866">
              <w:rPr>
                <w:lang w:val="ro-RO"/>
              </w:rPr>
              <w:t>Iesire</w:t>
            </w:r>
            <w:proofErr w:type="spellEnd"/>
            <w:r w:rsidRPr="002A286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Comentarii</w:t>
            </w: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 xml:space="preserve">Evaluare </w:t>
            </w:r>
            <w:proofErr w:type="spellStart"/>
            <w:r w:rsidRPr="002A286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 xml:space="preserve">Baze </w:t>
            </w:r>
            <w:proofErr w:type="spellStart"/>
            <w:r w:rsidRPr="002A286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</w:tbl>
    <w:p w:rsidR="00130D5A" w:rsidRPr="002A2866" w:rsidRDefault="00DC4EDB">
      <w:pPr>
        <w:rPr>
          <w:lang w:val="ro-RO"/>
        </w:rPr>
      </w:pPr>
      <w:r w:rsidRPr="002A2866">
        <w:rPr>
          <w:lang w:val="ro-RO"/>
        </w:rPr>
        <w:br/>
      </w:r>
    </w:p>
    <w:p w:rsidR="00130D5A" w:rsidRPr="002A2866" w:rsidRDefault="00DC4EDB">
      <w:pPr>
        <w:rPr>
          <w:color w:val="7030A0"/>
          <w:lang w:val="ro-RO"/>
        </w:rPr>
      </w:pPr>
      <w:r w:rsidRPr="002A2866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2"/>
        <w:gridCol w:w="1163"/>
        <w:gridCol w:w="1444"/>
        <w:gridCol w:w="1642"/>
        <w:gridCol w:w="2739"/>
      </w:tblGrid>
      <w:tr w:rsidR="000878BD" w:rsidRPr="002A2866" w:rsidTr="00267AF7"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Intrare Date</w:t>
            </w:r>
            <w:r w:rsidRPr="002A286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Baze Strategii</w:t>
            </w:r>
            <w:r w:rsidRPr="002A286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 xml:space="preserve">Baze </w:t>
            </w:r>
            <w:proofErr w:type="spellStart"/>
            <w:r w:rsidRPr="002A2866">
              <w:rPr>
                <w:color w:val="7030A0"/>
                <w:lang w:val="ro-RO"/>
              </w:rPr>
              <w:t>Experiente</w:t>
            </w:r>
            <w:proofErr w:type="spellEnd"/>
            <w:r w:rsidRPr="002A2866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7390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Comentarii</w:t>
            </w:r>
          </w:p>
        </w:tc>
      </w:tr>
      <w:tr w:rsidR="000878BD" w:rsidRPr="002A2866" w:rsidTr="00267AF7"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LOC/MOMENT</w:t>
            </w:r>
          </w:p>
        </w:tc>
        <w:tc>
          <w:tcPr>
            <w:tcW w:w="7390" w:type="dxa"/>
          </w:tcPr>
          <w:p w:rsidR="00130D5A" w:rsidRPr="002A2866" w:rsidRDefault="00267AF7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strategiilor logice pe baza experiențelor procedurale</w:t>
            </w:r>
          </w:p>
        </w:tc>
      </w:tr>
    </w:tbl>
    <w:p w:rsidR="00130D5A" w:rsidRPr="002A2866" w:rsidRDefault="00DC4EDB">
      <w:pPr>
        <w:rPr>
          <w:color w:val="00B050"/>
          <w:lang w:val="ro-RO"/>
        </w:rPr>
      </w:pPr>
      <w:r w:rsidRPr="002A2866">
        <w:rPr>
          <w:lang w:val="ro-RO"/>
        </w:rPr>
        <w:br/>
      </w:r>
    </w:p>
    <w:p w:rsidR="00130D5A" w:rsidRPr="002A2866" w:rsidRDefault="00DC4EDB">
      <w:pPr>
        <w:rPr>
          <w:color w:val="00B050"/>
          <w:lang w:val="ro-RO"/>
        </w:rPr>
      </w:pPr>
      <w:r w:rsidRPr="002A286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3"/>
        <w:gridCol w:w="1389"/>
        <w:gridCol w:w="1121"/>
        <w:gridCol w:w="1644"/>
        <w:gridCol w:w="2833"/>
      </w:tblGrid>
      <w:tr w:rsidR="00893668" w:rsidRPr="002A2866" w:rsidTr="0014573E">
        <w:tc>
          <w:tcPr>
            <w:tcW w:w="1723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0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A2866">
              <w:rPr>
                <w:color w:val="00B050"/>
                <w:lang w:val="ro-RO"/>
              </w:rPr>
              <w:t>Raspunsuri</w:t>
            </w:r>
            <w:proofErr w:type="spellEnd"/>
            <w:r w:rsidRPr="002A286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92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proofErr w:type="spellStart"/>
            <w:r w:rsidRPr="002A2866">
              <w:rPr>
                <w:color w:val="00B050"/>
                <w:lang w:val="ro-RO"/>
              </w:rPr>
              <w:t>Iesire</w:t>
            </w:r>
            <w:proofErr w:type="spellEnd"/>
            <w:r w:rsidRPr="002A2866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3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Intrare Date</w:t>
            </w:r>
          </w:p>
        </w:tc>
        <w:tc>
          <w:tcPr>
            <w:tcW w:w="7107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Comentarii</w:t>
            </w:r>
          </w:p>
        </w:tc>
      </w:tr>
      <w:tr w:rsidR="0014573E" w:rsidRPr="002A2866" w:rsidTr="0014573E">
        <w:tc>
          <w:tcPr>
            <w:tcW w:w="1723" w:type="dxa"/>
          </w:tcPr>
          <w:p w:rsidR="0014573E" w:rsidRPr="002A2866" w:rsidRDefault="0014573E" w:rsidP="0014573E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LOC/MOMENT</w:t>
            </w:r>
          </w:p>
        </w:tc>
        <w:tc>
          <w:tcPr>
            <w:tcW w:w="1708" w:type="dxa"/>
          </w:tcPr>
          <w:p w:rsidR="0014573E" w:rsidRPr="002A2866" w:rsidRDefault="0014573E" w:rsidP="0014573E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OBIECT</w:t>
            </w:r>
          </w:p>
        </w:tc>
        <w:tc>
          <w:tcPr>
            <w:tcW w:w="1692" w:type="dxa"/>
          </w:tcPr>
          <w:p w:rsidR="0014573E" w:rsidRPr="002A2866" w:rsidRDefault="0014573E" w:rsidP="0014573E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LOGICA</w:t>
            </w:r>
          </w:p>
        </w:tc>
        <w:tc>
          <w:tcPr>
            <w:tcW w:w="1723" w:type="dxa"/>
          </w:tcPr>
          <w:p w:rsidR="0014573E" w:rsidRPr="002A2866" w:rsidRDefault="0014573E" w:rsidP="0014573E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LOC/MOMENT</w:t>
            </w:r>
          </w:p>
        </w:tc>
        <w:tc>
          <w:tcPr>
            <w:tcW w:w="7107" w:type="dxa"/>
          </w:tcPr>
          <w:p w:rsidR="0014573E" w:rsidRPr="002A2866" w:rsidRDefault="0014573E" w:rsidP="0014573E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obiectivității răspunsurilor urmata de afișarea logica a rezultatelor finale</w:t>
            </w:r>
          </w:p>
        </w:tc>
      </w:tr>
    </w:tbl>
    <w:p w:rsidR="00130D5A" w:rsidRPr="002A2866" w:rsidRDefault="00DC4EDB">
      <w:pPr>
        <w:rPr>
          <w:color w:val="00B050"/>
          <w:lang w:val="ro-RO"/>
        </w:rPr>
      </w:pPr>
      <w:r w:rsidRPr="002A2866">
        <w:rPr>
          <w:color w:val="00B050"/>
          <w:lang w:val="ro-RO"/>
        </w:rPr>
        <w:br w:type="page"/>
      </w:r>
    </w:p>
    <w:p w:rsidR="00130D5A" w:rsidRPr="002A2866" w:rsidRDefault="00DC4EDB">
      <w:pPr>
        <w:rPr>
          <w:lang w:val="ro-RO"/>
        </w:rPr>
      </w:pPr>
      <w:r w:rsidRPr="002A2866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0D5A" w:rsidRPr="002A2866" w:rsidRDefault="00397895">
      <w:pPr>
        <w:rPr>
          <w:lang w:val="ro-RO"/>
        </w:rPr>
      </w:pPr>
      <w:r w:rsidRPr="002A2866">
        <w:rPr>
          <w:lang w:val="ro-RO"/>
        </w:rPr>
        <w:t>76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proofErr w:type="spellStart"/>
            <w:r w:rsidRPr="002A2866">
              <w:rPr>
                <w:lang w:val="ro-RO"/>
              </w:rPr>
              <w:t>Iesire</w:t>
            </w:r>
            <w:proofErr w:type="spellEnd"/>
            <w:r w:rsidRPr="002A286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Comentarii</w:t>
            </w: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 xml:space="preserve">Evaluare </w:t>
            </w:r>
            <w:proofErr w:type="spellStart"/>
            <w:r w:rsidRPr="002A286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 xml:space="preserve">Baze </w:t>
            </w:r>
            <w:proofErr w:type="spellStart"/>
            <w:r w:rsidRPr="002A286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</w:tbl>
    <w:p w:rsidR="00130D5A" w:rsidRPr="002A2866" w:rsidRDefault="00DC4EDB">
      <w:pPr>
        <w:rPr>
          <w:lang w:val="ro-RO"/>
        </w:rPr>
      </w:pPr>
      <w:r w:rsidRPr="002A2866">
        <w:rPr>
          <w:lang w:val="ro-RO"/>
        </w:rPr>
        <w:br/>
      </w:r>
    </w:p>
    <w:p w:rsidR="00130D5A" w:rsidRPr="002A2866" w:rsidRDefault="00DC4EDB">
      <w:pPr>
        <w:rPr>
          <w:color w:val="7030A0"/>
          <w:lang w:val="ro-RO"/>
        </w:rPr>
      </w:pPr>
      <w:r w:rsidRPr="002A2866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2"/>
        <w:gridCol w:w="1161"/>
        <w:gridCol w:w="1443"/>
        <w:gridCol w:w="1642"/>
        <w:gridCol w:w="2742"/>
      </w:tblGrid>
      <w:tr w:rsidR="000878BD" w:rsidRPr="002A2866" w:rsidTr="00267AF7">
        <w:tc>
          <w:tcPr>
            <w:tcW w:w="1721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Intrare Date</w:t>
            </w:r>
            <w:r w:rsidRPr="002A286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86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Baze Strategii</w:t>
            </w:r>
            <w:r w:rsidRPr="002A286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07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 xml:space="preserve">Baze </w:t>
            </w:r>
            <w:proofErr w:type="spellStart"/>
            <w:r w:rsidRPr="002A2866">
              <w:rPr>
                <w:color w:val="7030A0"/>
                <w:lang w:val="ro-RO"/>
              </w:rPr>
              <w:t>Experiente</w:t>
            </w:r>
            <w:proofErr w:type="spellEnd"/>
            <w:r w:rsidRPr="002A2866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2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7117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Comentarii</w:t>
            </w:r>
          </w:p>
        </w:tc>
      </w:tr>
      <w:tr w:rsidR="00267AF7" w:rsidRPr="002A2866" w:rsidTr="00267AF7">
        <w:tc>
          <w:tcPr>
            <w:tcW w:w="1721" w:type="dxa"/>
          </w:tcPr>
          <w:p w:rsidR="00267AF7" w:rsidRPr="002A2866" w:rsidRDefault="00267AF7" w:rsidP="00267AF7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LOC/MOMENT</w:t>
            </w:r>
          </w:p>
        </w:tc>
        <w:tc>
          <w:tcPr>
            <w:tcW w:w="1686" w:type="dxa"/>
          </w:tcPr>
          <w:p w:rsidR="00267AF7" w:rsidRPr="002A2866" w:rsidRDefault="00267AF7" w:rsidP="00267AF7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LOGICA</w:t>
            </w:r>
          </w:p>
        </w:tc>
        <w:tc>
          <w:tcPr>
            <w:tcW w:w="1707" w:type="dxa"/>
          </w:tcPr>
          <w:p w:rsidR="00267AF7" w:rsidRPr="002A2866" w:rsidRDefault="00267AF7" w:rsidP="00267AF7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PROCEDURI</w:t>
            </w:r>
          </w:p>
        </w:tc>
        <w:tc>
          <w:tcPr>
            <w:tcW w:w="1722" w:type="dxa"/>
          </w:tcPr>
          <w:p w:rsidR="00267AF7" w:rsidRPr="002A2866" w:rsidRDefault="00267AF7" w:rsidP="00267AF7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LOC/MOMENT</w:t>
            </w:r>
          </w:p>
        </w:tc>
        <w:tc>
          <w:tcPr>
            <w:tcW w:w="7117" w:type="dxa"/>
          </w:tcPr>
          <w:p w:rsidR="00267AF7" w:rsidRPr="002A2866" w:rsidRDefault="00267AF7" w:rsidP="00267AF7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strategiilor logice pe baza experiențelor procedurale</w:t>
            </w:r>
          </w:p>
        </w:tc>
      </w:tr>
    </w:tbl>
    <w:p w:rsidR="00130D5A" w:rsidRPr="002A2866" w:rsidRDefault="00DC4EDB">
      <w:pPr>
        <w:rPr>
          <w:color w:val="00B050"/>
          <w:lang w:val="ro-RO"/>
        </w:rPr>
      </w:pPr>
      <w:r w:rsidRPr="002A2866">
        <w:rPr>
          <w:lang w:val="ro-RO"/>
        </w:rPr>
        <w:br/>
      </w:r>
    </w:p>
    <w:p w:rsidR="00130D5A" w:rsidRPr="002A2866" w:rsidRDefault="00DC4EDB">
      <w:pPr>
        <w:rPr>
          <w:color w:val="00B050"/>
          <w:lang w:val="ro-RO"/>
        </w:rPr>
      </w:pPr>
      <w:r w:rsidRPr="002A286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2"/>
        <w:gridCol w:w="1449"/>
        <w:gridCol w:w="1121"/>
        <w:gridCol w:w="1644"/>
        <w:gridCol w:w="2774"/>
      </w:tblGrid>
      <w:tr w:rsidR="00893668" w:rsidRPr="002A2866" w:rsidTr="0014573E">
        <w:tc>
          <w:tcPr>
            <w:tcW w:w="1721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07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A2866">
              <w:rPr>
                <w:color w:val="00B050"/>
                <w:lang w:val="ro-RO"/>
              </w:rPr>
              <w:t>Raspunsuri</w:t>
            </w:r>
            <w:proofErr w:type="spellEnd"/>
            <w:r w:rsidRPr="002A286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83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proofErr w:type="spellStart"/>
            <w:r w:rsidRPr="002A2866">
              <w:rPr>
                <w:color w:val="00B050"/>
                <w:lang w:val="ro-RO"/>
              </w:rPr>
              <w:t>Iesire</w:t>
            </w:r>
            <w:proofErr w:type="spellEnd"/>
            <w:r w:rsidRPr="002A2866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2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Intrare Date</w:t>
            </w:r>
          </w:p>
        </w:tc>
        <w:tc>
          <w:tcPr>
            <w:tcW w:w="7120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Comentarii</w:t>
            </w:r>
          </w:p>
        </w:tc>
      </w:tr>
      <w:tr w:rsidR="0014573E" w:rsidRPr="002A2866" w:rsidTr="0014573E">
        <w:tc>
          <w:tcPr>
            <w:tcW w:w="1721" w:type="dxa"/>
          </w:tcPr>
          <w:p w:rsidR="0014573E" w:rsidRPr="002A2866" w:rsidRDefault="0014573E" w:rsidP="0014573E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LOC/MOMENT</w:t>
            </w:r>
          </w:p>
        </w:tc>
        <w:tc>
          <w:tcPr>
            <w:tcW w:w="1707" w:type="dxa"/>
          </w:tcPr>
          <w:p w:rsidR="0014573E" w:rsidRPr="002A2866" w:rsidRDefault="0014573E" w:rsidP="0014573E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PROCEDURI</w:t>
            </w:r>
          </w:p>
        </w:tc>
        <w:tc>
          <w:tcPr>
            <w:tcW w:w="1683" w:type="dxa"/>
          </w:tcPr>
          <w:p w:rsidR="0014573E" w:rsidRPr="002A2866" w:rsidRDefault="0014573E" w:rsidP="0014573E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LOGICA</w:t>
            </w:r>
          </w:p>
        </w:tc>
        <w:tc>
          <w:tcPr>
            <w:tcW w:w="1722" w:type="dxa"/>
          </w:tcPr>
          <w:p w:rsidR="0014573E" w:rsidRPr="002A2866" w:rsidRDefault="0014573E" w:rsidP="0014573E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LOC/MOMENT</w:t>
            </w:r>
          </w:p>
        </w:tc>
        <w:tc>
          <w:tcPr>
            <w:tcW w:w="7120" w:type="dxa"/>
          </w:tcPr>
          <w:p w:rsidR="0014573E" w:rsidRPr="002A2866" w:rsidRDefault="0014573E" w:rsidP="0014573E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procedurilor de răspuns urmata de logica afișării datelor corecte</w:t>
            </w:r>
          </w:p>
        </w:tc>
      </w:tr>
    </w:tbl>
    <w:p w:rsidR="00130D5A" w:rsidRPr="002A2866" w:rsidRDefault="00DC4EDB">
      <w:pPr>
        <w:rPr>
          <w:lang w:val="ro-RO"/>
        </w:rPr>
      </w:pPr>
      <w:r w:rsidRPr="002A2866">
        <w:rPr>
          <w:lang w:val="ro-RO"/>
        </w:rPr>
        <w:br w:type="page"/>
      </w:r>
    </w:p>
    <w:p w:rsidR="00130D5A" w:rsidRPr="002A2866" w:rsidRDefault="00DC4EDB">
      <w:pPr>
        <w:rPr>
          <w:lang w:val="ro-RO"/>
        </w:rPr>
      </w:pPr>
      <w:r w:rsidRPr="002A2866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0D5A" w:rsidRPr="002A2866" w:rsidRDefault="00397895">
      <w:pPr>
        <w:rPr>
          <w:lang w:val="ro-RO"/>
        </w:rPr>
      </w:pPr>
      <w:r w:rsidRPr="002A2866">
        <w:rPr>
          <w:lang w:val="ro-RO"/>
        </w:rPr>
        <w:t>77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proofErr w:type="spellStart"/>
            <w:r w:rsidRPr="002A2866">
              <w:rPr>
                <w:lang w:val="ro-RO"/>
              </w:rPr>
              <w:t>Iesire</w:t>
            </w:r>
            <w:proofErr w:type="spellEnd"/>
            <w:r w:rsidRPr="002A286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Comentarii</w:t>
            </w: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 xml:space="preserve">Evaluare </w:t>
            </w:r>
            <w:proofErr w:type="spellStart"/>
            <w:r w:rsidRPr="002A286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 xml:space="preserve">Baze </w:t>
            </w:r>
            <w:proofErr w:type="spellStart"/>
            <w:r w:rsidRPr="002A286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</w:tbl>
    <w:p w:rsidR="00130D5A" w:rsidRPr="002A2866" w:rsidRDefault="00DC4EDB">
      <w:pPr>
        <w:rPr>
          <w:lang w:val="ro-RO"/>
        </w:rPr>
      </w:pPr>
      <w:r w:rsidRPr="002A2866">
        <w:rPr>
          <w:lang w:val="ro-RO"/>
        </w:rPr>
        <w:br/>
      </w:r>
    </w:p>
    <w:p w:rsidR="00130D5A" w:rsidRPr="002A2866" w:rsidRDefault="00DC4EDB">
      <w:pPr>
        <w:rPr>
          <w:color w:val="7030A0"/>
          <w:lang w:val="ro-RO"/>
        </w:rPr>
      </w:pPr>
      <w:r w:rsidRPr="002A2866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2"/>
        <w:gridCol w:w="1163"/>
        <w:gridCol w:w="1444"/>
        <w:gridCol w:w="1642"/>
        <w:gridCol w:w="2739"/>
      </w:tblGrid>
      <w:tr w:rsidR="000878BD" w:rsidRPr="002A2866" w:rsidTr="00267AF7">
        <w:tc>
          <w:tcPr>
            <w:tcW w:w="1723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Intrare Date</w:t>
            </w:r>
            <w:r w:rsidRPr="002A286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94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Baze Strategii</w:t>
            </w:r>
            <w:r w:rsidRPr="002A286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11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 xml:space="preserve">Baze </w:t>
            </w:r>
            <w:proofErr w:type="spellStart"/>
            <w:r w:rsidRPr="002A2866">
              <w:rPr>
                <w:color w:val="7030A0"/>
                <w:lang w:val="ro-RO"/>
              </w:rPr>
              <w:t>Experiente</w:t>
            </w:r>
            <w:proofErr w:type="spellEnd"/>
            <w:r w:rsidRPr="002A2866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3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7102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Comentarii</w:t>
            </w:r>
          </w:p>
        </w:tc>
      </w:tr>
      <w:tr w:rsidR="00267AF7" w:rsidRPr="002A2866" w:rsidTr="00267AF7">
        <w:tc>
          <w:tcPr>
            <w:tcW w:w="1723" w:type="dxa"/>
          </w:tcPr>
          <w:p w:rsidR="00267AF7" w:rsidRPr="002A2866" w:rsidRDefault="00267AF7" w:rsidP="00267AF7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LOC/MOMENT</w:t>
            </w:r>
          </w:p>
        </w:tc>
        <w:tc>
          <w:tcPr>
            <w:tcW w:w="1694" w:type="dxa"/>
          </w:tcPr>
          <w:p w:rsidR="00267AF7" w:rsidRPr="002A2866" w:rsidRDefault="00267AF7" w:rsidP="00267AF7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LOGICA</w:t>
            </w:r>
          </w:p>
        </w:tc>
        <w:tc>
          <w:tcPr>
            <w:tcW w:w="1711" w:type="dxa"/>
          </w:tcPr>
          <w:p w:rsidR="00267AF7" w:rsidRPr="002A2866" w:rsidRDefault="00267AF7" w:rsidP="00267AF7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PROCEDURI</w:t>
            </w:r>
          </w:p>
        </w:tc>
        <w:tc>
          <w:tcPr>
            <w:tcW w:w="1723" w:type="dxa"/>
          </w:tcPr>
          <w:p w:rsidR="00267AF7" w:rsidRPr="002A2866" w:rsidRDefault="00267AF7" w:rsidP="00267AF7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LOC/MOMENT</w:t>
            </w:r>
          </w:p>
        </w:tc>
        <w:tc>
          <w:tcPr>
            <w:tcW w:w="7102" w:type="dxa"/>
          </w:tcPr>
          <w:p w:rsidR="00267AF7" w:rsidRPr="002A2866" w:rsidRDefault="00267AF7" w:rsidP="00267AF7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strategiilor logice pe baza experiențelor procedurale</w:t>
            </w:r>
          </w:p>
        </w:tc>
      </w:tr>
    </w:tbl>
    <w:p w:rsidR="00130D5A" w:rsidRPr="002A2866" w:rsidRDefault="00DC4EDB">
      <w:pPr>
        <w:rPr>
          <w:lang w:val="ro-RO"/>
        </w:rPr>
      </w:pPr>
      <w:r w:rsidRPr="002A2866">
        <w:rPr>
          <w:lang w:val="ro-RO"/>
        </w:rPr>
        <w:br/>
      </w:r>
    </w:p>
    <w:p w:rsidR="00130D5A" w:rsidRPr="002A2866" w:rsidRDefault="00DC4EDB">
      <w:pPr>
        <w:rPr>
          <w:color w:val="00B050"/>
          <w:lang w:val="ro-RO"/>
        </w:rPr>
      </w:pPr>
      <w:r w:rsidRPr="002A286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5"/>
        <w:gridCol w:w="1396"/>
        <w:gridCol w:w="1134"/>
        <w:gridCol w:w="1645"/>
        <w:gridCol w:w="2810"/>
      </w:tblGrid>
      <w:tr w:rsidR="00893668" w:rsidRPr="002A2866" w:rsidTr="0014573E">
        <w:tc>
          <w:tcPr>
            <w:tcW w:w="1723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0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A2866">
              <w:rPr>
                <w:color w:val="00B050"/>
                <w:lang w:val="ro-RO"/>
              </w:rPr>
              <w:t>Raspunsuri</w:t>
            </w:r>
            <w:proofErr w:type="spellEnd"/>
            <w:r w:rsidRPr="002A286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92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proofErr w:type="spellStart"/>
            <w:r w:rsidRPr="002A2866">
              <w:rPr>
                <w:color w:val="00B050"/>
                <w:lang w:val="ro-RO"/>
              </w:rPr>
              <w:t>Iesire</w:t>
            </w:r>
            <w:proofErr w:type="spellEnd"/>
            <w:r w:rsidRPr="002A2866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3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Intrare Date</w:t>
            </w:r>
          </w:p>
        </w:tc>
        <w:tc>
          <w:tcPr>
            <w:tcW w:w="7107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Comentarii</w:t>
            </w:r>
          </w:p>
        </w:tc>
      </w:tr>
      <w:tr w:rsidR="0014573E" w:rsidRPr="002A2866" w:rsidTr="0014573E">
        <w:tc>
          <w:tcPr>
            <w:tcW w:w="1723" w:type="dxa"/>
          </w:tcPr>
          <w:p w:rsidR="0014573E" w:rsidRPr="002A2866" w:rsidRDefault="0014573E" w:rsidP="0014573E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LOC/MOMENT</w:t>
            </w:r>
          </w:p>
        </w:tc>
        <w:tc>
          <w:tcPr>
            <w:tcW w:w="1708" w:type="dxa"/>
          </w:tcPr>
          <w:p w:rsidR="0014573E" w:rsidRPr="002A2866" w:rsidRDefault="0014573E" w:rsidP="0014573E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LOGICA</w:t>
            </w:r>
          </w:p>
        </w:tc>
        <w:tc>
          <w:tcPr>
            <w:tcW w:w="1692" w:type="dxa"/>
          </w:tcPr>
          <w:p w:rsidR="0014573E" w:rsidRPr="002A2866" w:rsidRDefault="0014573E" w:rsidP="0014573E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LOGICA</w:t>
            </w:r>
          </w:p>
        </w:tc>
        <w:tc>
          <w:tcPr>
            <w:tcW w:w="1723" w:type="dxa"/>
          </w:tcPr>
          <w:p w:rsidR="0014573E" w:rsidRPr="002A2866" w:rsidRDefault="0014573E" w:rsidP="0014573E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LOC/MOMENT</w:t>
            </w:r>
          </w:p>
        </w:tc>
        <w:tc>
          <w:tcPr>
            <w:tcW w:w="7107" w:type="dxa"/>
          </w:tcPr>
          <w:p w:rsidR="0014573E" w:rsidRPr="002A2866" w:rsidRDefault="0014573E" w:rsidP="0014573E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Integrarea funcțională a logicilor de examinare pe etape a candidaților</w:t>
            </w:r>
          </w:p>
        </w:tc>
      </w:tr>
    </w:tbl>
    <w:p w:rsidR="00130D5A" w:rsidRPr="002A2866" w:rsidRDefault="00DC4EDB">
      <w:pPr>
        <w:rPr>
          <w:lang w:val="ro-RO"/>
        </w:rPr>
      </w:pPr>
      <w:r w:rsidRPr="002A2866">
        <w:rPr>
          <w:lang w:val="ro-RO"/>
        </w:rPr>
        <w:br w:type="page"/>
      </w:r>
    </w:p>
    <w:p w:rsidR="00130D5A" w:rsidRPr="002A2866" w:rsidRDefault="00DC4EDB">
      <w:pPr>
        <w:rPr>
          <w:lang w:val="ro-RO"/>
        </w:rPr>
      </w:pPr>
      <w:r w:rsidRPr="002A2866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0D5A" w:rsidRPr="002A2866" w:rsidRDefault="00397895">
      <w:pPr>
        <w:rPr>
          <w:lang w:val="ro-RO"/>
        </w:rPr>
      </w:pPr>
      <w:r w:rsidRPr="002A2866">
        <w:rPr>
          <w:lang w:val="ro-RO"/>
        </w:rPr>
        <w:t>78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proofErr w:type="spellStart"/>
            <w:r w:rsidRPr="002A2866">
              <w:rPr>
                <w:lang w:val="ro-RO"/>
              </w:rPr>
              <w:t>Iesire</w:t>
            </w:r>
            <w:proofErr w:type="spellEnd"/>
            <w:r w:rsidRPr="002A286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Comentarii</w:t>
            </w: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 xml:space="preserve">Evaluare </w:t>
            </w:r>
            <w:proofErr w:type="spellStart"/>
            <w:r w:rsidRPr="002A286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 xml:space="preserve">Baze </w:t>
            </w:r>
            <w:proofErr w:type="spellStart"/>
            <w:r w:rsidRPr="002A286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</w:tbl>
    <w:p w:rsidR="00130D5A" w:rsidRPr="002A2866" w:rsidRDefault="00DC4EDB">
      <w:pPr>
        <w:rPr>
          <w:lang w:val="ro-RO"/>
        </w:rPr>
      </w:pPr>
      <w:r w:rsidRPr="002A2866">
        <w:rPr>
          <w:lang w:val="ro-RO"/>
        </w:rPr>
        <w:br/>
      </w:r>
    </w:p>
    <w:p w:rsidR="00130D5A" w:rsidRPr="002A2866" w:rsidRDefault="00DC4EDB">
      <w:pPr>
        <w:rPr>
          <w:color w:val="7030A0"/>
          <w:lang w:val="ro-RO"/>
        </w:rPr>
      </w:pPr>
      <w:r w:rsidRPr="002A2866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1"/>
        <w:gridCol w:w="1158"/>
        <w:gridCol w:w="1343"/>
        <w:gridCol w:w="1641"/>
        <w:gridCol w:w="2847"/>
      </w:tblGrid>
      <w:tr w:rsidR="000878BD" w:rsidRPr="002A2866" w:rsidTr="009E3827"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Intrare Date</w:t>
            </w:r>
            <w:r w:rsidRPr="002A286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Baze Strategii</w:t>
            </w:r>
            <w:r w:rsidRPr="002A286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 xml:space="preserve">Baze </w:t>
            </w:r>
            <w:proofErr w:type="spellStart"/>
            <w:r w:rsidRPr="002A2866">
              <w:rPr>
                <w:color w:val="7030A0"/>
                <w:lang w:val="ro-RO"/>
              </w:rPr>
              <w:t>Experiente</w:t>
            </w:r>
            <w:proofErr w:type="spellEnd"/>
            <w:r w:rsidRPr="002A2866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7390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Comentarii</w:t>
            </w:r>
          </w:p>
        </w:tc>
      </w:tr>
      <w:tr w:rsidR="000878BD" w:rsidRPr="002A2866" w:rsidTr="009E3827"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LOC/MOMENT</w:t>
            </w:r>
          </w:p>
        </w:tc>
        <w:tc>
          <w:tcPr>
            <w:tcW w:w="7390" w:type="dxa"/>
          </w:tcPr>
          <w:p w:rsidR="00130D5A" w:rsidRPr="002A2866" w:rsidRDefault="00267AF7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Dezvoltarea logica a variantelor strategice posibile </w:t>
            </w:r>
            <w:r w:rsidR="009E3827">
              <w:rPr>
                <w:color w:val="7030A0"/>
                <w:lang w:val="ro-RO"/>
              </w:rPr>
              <w:t>obținute</w:t>
            </w:r>
            <w:r>
              <w:rPr>
                <w:color w:val="7030A0"/>
                <w:lang w:val="ro-RO"/>
              </w:rPr>
              <w:t xml:space="preserve"> prin logica </w:t>
            </w:r>
            <w:r w:rsidR="009E3827">
              <w:rPr>
                <w:color w:val="7030A0"/>
                <w:lang w:val="ro-RO"/>
              </w:rPr>
              <w:t>experimentelor</w:t>
            </w:r>
          </w:p>
        </w:tc>
      </w:tr>
    </w:tbl>
    <w:p w:rsidR="00130D5A" w:rsidRPr="002A2866" w:rsidRDefault="00DC4EDB">
      <w:pPr>
        <w:rPr>
          <w:color w:val="00B050"/>
          <w:lang w:val="ro-RO"/>
        </w:rPr>
      </w:pPr>
      <w:r w:rsidRPr="002A2866">
        <w:rPr>
          <w:lang w:val="ro-RO"/>
        </w:rPr>
        <w:br/>
      </w:r>
    </w:p>
    <w:p w:rsidR="00130D5A" w:rsidRPr="002A2866" w:rsidRDefault="00DC4EDB">
      <w:pPr>
        <w:rPr>
          <w:color w:val="00B050"/>
          <w:lang w:val="ro-RO"/>
        </w:rPr>
      </w:pPr>
      <w:r w:rsidRPr="002A286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3"/>
        <w:gridCol w:w="1389"/>
        <w:gridCol w:w="1121"/>
        <w:gridCol w:w="1644"/>
        <w:gridCol w:w="2833"/>
      </w:tblGrid>
      <w:tr w:rsidR="00893668" w:rsidRPr="002A2866" w:rsidTr="0014573E">
        <w:tc>
          <w:tcPr>
            <w:tcW w:w="1723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08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A2866">
              <w:rPr>
                <w:color w:val="00B050"/>
                <w:lang w:val="ro-RO"/>
              </w:rPr>
              <w:t>Raspunsuri</w:t>
            </w:r>
            <w:proofErr w:type="spellEnd"/>
            <w:r w:rsidRPr="002A286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92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proofErr w:type="spellStart"/>
            <w:r w:rsidRPr="002A2866">
              <w:rPr>
                <w:color w:val="00B050"/>
                <w:lang w:val="ro-RO"/>
              </w:rPr>
              <w:t>Iesire</w:t>
            </w:r>
            <w:proofErr w:type="spellEnd"/>
            <w:r w:rsidRPr="002A2866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3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Intrare Date</w:t>
            </w:r>
          </w:p>
        </w:tc>
        <w:tc>
          <w:tcPr>
            <w:tcW w:w="7107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Comentarii</w:t>
            </w:r>
          </w:p>
        </w:tc>
      </w:tr>
      <w:tr w:rsidR="0014573E" w:rsidRPr="002A2866" w:rsidTr="0014573E">
        <w:tc>
          <w:tcPr>
            <w:tcW w:w="1723" w:type="dxa"/>
          </w:tcPr>
          <w:p w:rsidR="0014573E" w:rsidRPr="002A2866" w:rsidRDefault="0014573E" w:rsidP="0014573E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LOC/MOMENT</w:t>
            </w:r>
          </w:p>
        </w:tc>
        <w:tc>
          <w:tcPr>
            <w:tcW w:w="1708" w:type="dxa"/>
          </w:tcPr>
          <w:p w:rsidR="0014573E" w:rsidRPr="002A2866" w:rsidRDefault="0014573E" w:rsidP="0014573E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OBIECT</w:t>
            </w:r>
          </w:p>
        </w:tc>
        <w:tc>
          <w:tcPr>
            <w:tcW w:w="1692" w:type="dxa"/>
          </w:tcPr>
          <w:p w:rsidR="0014573E" w:rsidRPr="002A2866" w:rsidRDefault="0014573E" w:rsidP="0014573E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LOGICA</w:t>
            </w:r>
          </w:p>
        </w:tc>
        <w:tc>
          <w:tcPr>
            <w:tcW w:w="1723" w:type="dxa"/>
          </w:tcPr>
          <w:p w:rsidR="0014573E" w:rsidRPr="002A2866" w:rsidRDefault="0014573E" w:rsidP="0014573E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LOC/MOMENT</w:t>
            </w:r>
          </w:p>
        </w:tc>
        <w:tc>
          <w:tcPr>
            <w:tcW w:w="7107" w:type="dxa"/>
          </w:tcPr>
          <w:p w:rsidR="0014573E" w:rsidRPr="002A2866" w:rsidRDefault="0014573E" w:rsidP="0014573E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obiectivității răspunsurilor urmata de afișarea logica a rezultatelor finale</w:t>
            </w:r>
          </w:p>
        </w:tc>
      </w:tr>
    </w:tbl>
    <w:p w:rsidR="00130D5A" w:rsidRPr="002A2866" w:rsidRDefault="00DC4EDB">
      <w:pPr>
        <w:rPr>
          <w:lang w:val="ro-RO"/>
        </w:rPr>
      </w:pPr>
      <w:r w:rsidRPr="002A2866">
        <w:rPr>
          <w:lang w:val="ro-RO"/>
        </w:rPr>
        <w:br w:type="page"/>
      </w:r>
    </w:p>
    <w:p w:rsidR="00130D5A" w:rsidRPr="002A2866" w:rsidRDefault="00DC4EDB">
      <w:pPr>
        <w:rPr>
          <w:lang w:val="ro-RO"/>
        </w:rPr>
      </w:pPr>
      <w:r w:rsidRPr="002A2866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0D5A" w:rsidRPr="002A2866" w:rsidRDefault="00397895">
      <w:pPr>
        <w:rPr>
          <w:lang w:val="ro-RO"/>
        </w:rPr>
      </w:pPr>
      <w:r w:rsidRPr="002A2866">
        <w:rPr>
          <w:lang w:val="ro-RO"/>
        </w:rPr>
        <w:t>79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proofErr w:type="spellStart"/>
            <w:r w:rsidRPr="002A2866">
              <w:rPr>
                <w:lang w:val="ro-RO"/>
              </w:rPr>
              <w:t>Iesire</w:t>
            </w:r>
            <w:proofErr w:type="spellEnd"/>
            <w:r w:rsidRPr="002A286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Comentarii</w:t>
            </w: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 xml:space="preserve">Evaluare </w:t>
            </w:r>
            <w:proofErr w:type="spellStart"/>
            <w:r w:rsidRPr="002A286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 xml:space="preserve">Baze </w:t>
            </w:r>
            <w:proofErr w:type="spellStart"/>
            <w:r w:rsidRPr="002A286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</w:tbl>
    <w:p w:rsidR="00130D5A" w:rsidRPr="002A2866" w:rsidRDefault="00DC4EDB">
      <w:pPr>
        <w:rPr>
          <w:lang w:val="ro-RO"/>
        </w:rPr>
      </w:pPr>
      <w:r w:rsidRPr="002A2866">
        <w:rPr>
          <w:lang w:val="ro-RO"/>
        </w:rPr>
        <w:br/>
      </w:r>
    </w:p>
    <w:p w:rsidR="00130D5A" w:rsidRPr="002A2866" w:rsidRDefault="00DC4EDB">
      <w:pPr>
        <w:rPr>
          <w:color w:val="7030A0"/>
          <w:lang w:val="ro-RO"/>
        </w:rPr>
      </w:pPr>
      <w:r w:rsidRPr="002A2866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1"/>
        <w:gridCol w:w="1159"/>
        <w:gridCol w:w="1343"/>
        <w:gridCol w:w="1641"/>
        <w:gridCol w:w="2846"/>
      </w:tblGrid>
      <w:tr w:rsidR="000878BD" w:rsidRPr="002A2866" w:rsidTr="009E3827">
        <w:tc>
          <w:tcPr>
            <w:tcW w:w="1722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Intrare Date</w:t>
            </w:r>
            <w:r w:rsidRPr="002A286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95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Baze Strategii</w:t>
            </w:r>
            <w:r w:rsidRPr="002A286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06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 xml:space="preserve">Baze </w:t>
            </w:r>
            <w:proofErr w:type="spellStart"/>
            <w:r w:rsidRPr="002A2866">
              <w:rPr>
                <w:color w:val="7030A0"/>
                <w:lang w:val="ro-RO"/>
              </w:rPr>
              <w:t>Experiente</w:t>
            </w:r>
            <w:proofErr w:type="spellEnd"/>
            <w:r w:rsidRPr="002A2866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3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7107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Comentarii</w:t>
            </w:r>
          </w:p>
        </w:tc>
      </w:tr>
      <w:tr w:rsidR="009E3827" w:rsidRPr="002A2866" w:rsidTr="009E3827">
        <w:tc>
          <w:tcPr>
            <w:tcW w:w="1722" w:type="dxa"/>
          </w:tcPr>
          <w:p w:rsidR="009E3827" w:rsidRPr="002A2866" w:rsidRDefault="009E3827" w:rsidP="009E3827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LOC/MOMENT</w:t>
            </w:r>
          </w:p>
        </w:tc>
        <w:tc>
          <w:tcPr>
            <w:tcW w:w="1695" w:type="dxa"/>
          </w:tcPr>
          <w:p w:rsidR="009E3827" w:rsidRPr="002A2866" w:rsidRDefault="009E3827" w:rsidP="009E3827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LOGICA</w:t>
            </w:r>
          </w:p>
        </w:tc>
        <w:tc>
          <w:tcPr>
            <w:tcW w:w="1706" w:type="dxa"/>
          </w:tcPr>
          <w:p w:rsidR="009E3827" w:rsidRPr="002A2866" w:rsidRDefault="009E3827" w:rsidP="009E3827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LOGICA</w:t>
            </w:r>
          </w:p>
        </w:tc>
        <w:tc>
          <w:tcPr>
            <w:tcW w:w="1723" w:type="dxa"/>
          </w:tcPr>
          <w:p w:rsidR="009E3827" w:rsidRPr="002A2866" w:rsidRDefault="009E3827" w:rsidP="009E3827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LOC/MOMENT</w:t>
            </w:r>
          </w:p>
        </w:tc>
        <w:tc>
          <w:tcPr>
            <w:tcW w:w="7107" w:type="dxa"/>
          </w:tcPr>
          <w:p w:rsidR="009E3827" w:rsidRPr="002A2866" w:rsidRDefault="009E3827" w:rsidP="009E3827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logica a variantelor strategice posibile obținute prin logica experimentelor</w:t>
            </w:r>
          </w:p>
        </w:tc>
      </w:tr>
    </w:tbl>
    <w:p w:rsidR="00130D5A" w:rsidRPr="002A2866" w:rsidRDefault="00DC4EDB">
      <w:pPr>
        <w:rPr>
          <w:lang w:val="ro-RO"/>
        </w:rPr>
      </w:pPr>
      <w:r w:rsidRPr="002A2866">
        <w:rPr>
          <w:lang w:val="ro-RO"/>
        </w:rPr>
        <w:br/>
      </w:r>
    </w:p>
    <w:p w:rsidR="00130D5A" w:rsidRPr="002A2866" w:rsidRDefault="00DC4EDB">
      <w:pPr>
        <w:rPr>
          <w:color w:val="00B050"/>
          <w:lang w:val="ro-RO"/>
        </w:rPr>
      </w:pPr>
      <w:r w:rsidRPr="002A286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3"/>
        <w:gridCol w:w="1450"/>
        <w:gridCol w:w="1123"/>
        <w:gridCol w:w="1644"/>
        <w:gridCol w:w="2770"/>
      </w:tblGrid>
      <w:tr w:rsidR="00893668" w:rsidRPr="002A2866" w:rsidTr="0014573E">
        <w:tc>
          <w:tcPr>
            <w:tcW w:w="1723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11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A2866">
              <w:rPr>
                <w:color w:val="00B050"/>
                <w:lang w:val="ro-RO"/>
              </w:rPr>
              <w:t>Raspunsuri</w:t>
            </w:r>
            <w:proofErr w:type="spellEnd"/>
            <w:r w:rsidRPr="002A286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92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proofErr w:type="spellStart"/>
            <w:r w:rsidRPr="002A2866">
              <w:rPr>
                <w:color w:val="00B050"/>
                <w:lang w:val="ro-RO"/>
              </w:rPr>
              <w:t>Iesire</w:t>
            </w:r>
            <w:proofErr w:type="spellEnd"/>
            <w:r w:rsidRPr="002A2866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3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Intrare Date</w:t>
            </w:r>
          </w:p>
        </w:tc>
        <w:tc>
          <w:tcPr>
            <w:tcW w:w="7104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Comentarii</w:t>
            </w:r>
          </w:p>
        </w:tc>
      </w:tr>
      <w:tr w:rsidR="0014573E" w:rsidRPr="002A2866" w:rsidTr="0014573E">
        <w:tc>
          <w:tcPr>
            <w:tcW w:w="1723" w:type="dxa"/>
          </w:tcPr>
          <w:p w:rsidR="0014573E" w:rsidRPr="002A2866" w:rsidRDefault="0014573E" w:rsidP="0014573E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LOC/MOMENT</w:t>
            </w:r>
          </w:p>
        </w:tc>
        <w:tc>
          <w:tcPr>
            <w:tcW w:w="1711" w:type="dxa"/>
          </w:tcPr>
          <w:p w:rsidR="0014573E" w:rsidRPr="002A2866" w:rsidRDefault="0014573E" w:rsidP="0014573E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PROCEDURI</w:t>
            </w:r>
          </w:p>
        </w:tc>
        <w:tc>
          <w:tcPr>
            <w:tcW w:w="1692" w:type="dxa"/>
          </w:tcPr>
          <w:p w:rsidR="0014573E" w:rsidRPr="002A2866" w:rsidRDefault="0014573E" w:rsidP="0014573E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LOGICA</w:t>
            </w:r>
          </w:p>
        </w:tc>
        <w:tc>
          <w:tcPr>
            <w:tcW w:w="1723" w:type="dxa"/>
          </w:tcPr>
          <w:p w:rsidR="0014573E" w:rsidRPr="002A2866" w:rsidRDefault="0014573E" w:rsidP="0014573E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LOC/MOMENT</w:t>
            </w:r>
          </w:p>
        </w:tc>
        <w:tc>
          <w:tcPr>
            <w:tcW w:w="7104" w:type="dxa"/>
          </w:tcPr>
          <w:p w:rsidR="0014573E" w:rsidRPr="002A2866" w:rsidRDefault="0014573E" w:rsidP="0014573E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procedurilor de răspuns urmata de logica afișării datelor corecte</w:t>
            </w:r>
          </w:p>
        </w:tc>
      </w:tr>
    </w:tbl>
    <w:p w:rsidR="00130D5A" w:rsidRPr="002A2866" w:rsidRDefault="00DC4EDB">
      <w:pPr>
        <w:rPr>
          <w:color w:val="00B050"/>
          <w:lang w:val="ro-RO"/>
        </w:rPr>
      </w:pPr>
      <w:r w:rsidRPr="002A2866">
        <w:rPr>
          <w:color w:val="00B050"/>
          <w:lang w:val="ro-RO"/>
        </w:rPr>
        <w:br w:type="page"/>
      </w:r>
    </w:p>
    <w:p w:rsidR="00130D5A" w:rsidRPr="002A2866" w:rsidRDefault="00DC4EDB">
      <w:pPr>
        <w:rPr>
          <w:lang w:val="ro-RO"/>
        </w:rPr>
      </w:pPr>
      <w:r w:rsidRPr="002A2866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0D5A" w:rsidRPr="002A2866" w:rsidRDefault="00397895">
      <w:pPr>
        <w:rPr>
          <w:lang w:val="ro-RO"/>
        </w:rPr>
      </w:pPr>
      <w:r w:rsidRPr="002A2866">
        <w:rPr>
          <w:lang w:val="ro-RO"/>
        </w:rPr>
        <w:t>8</w:t>
      </w:r>
      <w:r w:rsidR="00DC4EDB" w:rsidRPr="002A2866">
        <w:rPr>
          <w:lang w:val="ro-RO"/>
        </w:rPr>
        <w:t>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proofErr w:type="spellStart"/>
            <w:r w:rsidRPr="002A2866">
              <w:rPr>
                <w:lang w:val="ro-RO"/>
              </w:rPr>
              <w:t>Iesire</w:t>
            </w:r>
            <w:proofErr w:type="spellEnd"/>
            <w:r w:rsidRPr="002A286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Comentarii</w:t>
            </w: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 xml:space="preserve">Evaluare </w:t>
            </w:r>
            <w:proofErr w:type="spellStart"/>
            <w:r w:rsidRPr="002A286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 xml:space="preserve">Baze </w:t>
            </w:r>
            <w:proofErr w:type="spellStart"/>
            <w:r w:rsidRPr="002A286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  <w:tr w:rsidR="00130D5A" w:rsidRPr="002A2866"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30D5A" w:rsidRPr="002A2866" w:rsidRDefault="00DC4EDB">
            <w:pPr>
              <w:rPr>
                <w:lang w:val="ro-RO"/>
              </w:rPr>
            </w:pPr>
            <w:r w:rsidRPr="002A286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30D5A" w:rsidRPr="002A2866" w:rsidRDefault="00130D5A">
            <w:pPr>
              <w:rPr>
                <w:lang w:val="ro-RO"/>
              </w:rPr>
            </w:pPr>
          </w:p>
        </w:tc>
      </w:tr>
    </w:tbl>
    <w:p w:rsidR="00130D5A" w:rsidRPr="002A2866" w:rsidRDefault="00DC4EDB">
      <w:pPr>
        <w:rPr>
          <w:lang w:val="ro-RO"/>
        </w:rPr>
      </w:pPr>
      <w:r w:rsidRPr="002A2866">
        <w:rPr>
          <w:lang w:val="ro-RO"/>
        </w:rPr>
        <w:br/>
      </w:r>
    </w:p>
    <w:p w:rsidR="00130D5A" w:rsidRPr="002A2866" w:rsidRDefault="00DC4EDB">
      <w:pPr>
        <w:rPr>
          <w:color w:val="7030A0"/>
          <w:lang w:val="ro-RO"/>
        </w:rPr>
      </w:pPr>
      <w:r w:rsidRPr="002A2866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1"/>
        <w:gridCol w:w="1157"/>
        <w:gridCol w:w="1342"/>
        <w:gridCol w:w="1641"/>
        <w:gridCol w:w="2849"/>
      </w:tblGrid>
      <w:tr w:rsidR="000878BD" w:rsidRPr="002A2866" w:rsidTr="009E3827">
        <w:tc>
          <w:tcPr>
            <w:tcW w:w="1721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Intrare Date</w:t>
            </w:r>
            <w:r w:rsidRPr="002A286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87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Baze Strategii</w:t>
            </w:r>
            <w:r w:rsidRPr="002A286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00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 xml:space="preserve">Baze </w:t>
            </w:r>
            <w:proofErr w:type="spellStart"/>
            <w:r w:rsidRPr="002A2866">
              <w:rPr>
                <w:color w:val="7030A0"/>
                <w:lang w:val="ro-RO"/>
              </w:rPr>
              <w:t>Experiente</w:t>
            </w:r>
            <w:proofErr w:type="spellEnd"/>
            <w:r w:rsidRPr="002A2866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2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7123" w:type="dxa"/>
          </w:tcPr>
          <w:p w:rsidR="00130D5A" w:rsidRPr="002A2866" w:rsidRDefault="00DC4EDB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Comentarii</w:t>
            </w:r>
          </w:p>
        </w:tc>
      </w:tr>
      <w:tr w:rsidR="009E3827" w:rsidRPr="002A2866" w:rsidTr="009E3827">
        <w:tc>
          <w:tcPr>
            <w:tcW w:w="1721" w:type="dxa"/>
          </w:tcPr>
          <w:p w:rsidR="009E3827" w:rsidRPr="002A2866" w:rsidRDefault="009E3827" w:rsidP="009E3827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LOC/MOMENT</w:t>
            </w:r>
          </w:p>
        </w:tc>
        <w:tc>
          <w:tcPr>
            <w:tcW w:w="1687" w:type="dxa"/>
          </w:tcPr>
          <w:p w:rsidR="009E3827" w:rsidRPr="002A2866" w:rsidRDefault="009E3827" w:rsidP="009E3827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LOGICA</w:t>
            </w:r>
          </w:p>
        </w:tc>
        <w:tc>
          <w:tcPr>
            <w:tcW w:w="1700" w:type="dxa"/>
          </w:tcPr>
          <w:p w:rsidR="009E3827" w:rsidRPr="002A2866" w:rsidRDefault="009E3827" w:rsidP="009E3827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LOGICA</w:t>
            </w:r>
          </w:p>
        </w:tc>
        <w:tc>
          <w:tcPr>
            <w:tcW w:w="1722" w:type="dxa"/>
          </w:tcPr>
          <w:p w:rsidR="009E3827" w:rsidRPr="002A2866" w:rsidRDefault="009E3827" w:rsidP="009E3827">
            <w:pPr>
              <w:rPr>
                <w:color w:val="7030A0"/>
                <w:lang w:val="ro-RO"/>
              </w:rPr>
            </w:pPr>
            <w:r w:rsidRPr="002A2866">
              <w:rPr>
                <w:color w:val="7030A0"/>
                <w:lang w:val="ro-RO"/>
              </w:rPr>
              <w:t>LOC/MOMENT</w:t>
            </w:r>
          </w:p>
        </w:tc>
        <w:tc>
          <w:tcPr>
            <w:tcW w:w="7123" w:type="dxa"/>
          </w:tcPr>
          <w:p w:rsidR="009E3827" w:rsidRPr="002A2866" w:rsidRDefault="009E3827" w:rsidP="009E3827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logica a variantelor strategice posibile obținute prin logica experimentelor</w:t>
            </w:r>
          </w:p>
        </w:tc>
      </w:tr>
    </w:tbl>
    <w:p w:rsidR="00130D5A" w:rsidRPr="002A2866" w:rsidRDefault="00DC4EDB">
      <w:pPr>
        <w:rPr>
          <w:lang w:val="ro-RO"/>
        </w:rPr>
      </w:pPr>
      <w:r w:rsidRPr="002A2866">
        <w:rPr>
          <w:lang w:val="ro-RO"/>
        </w:rPr>
        <w:br/>
      </w:r>
    </w:p>
    <w:p w:rsidR="00130D5A" w:rsidRPr="002A2866" w:rsidRDefault="00DC4EDB">
      <w:pPr>
        <w:rPr>
          <w:color w:val="00B050"/>
          <w:lang w:val="ro-RO"/>
        </w:rPr>
      </w:pPr>
      <w:r w:rsidRPr="002A286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6"/>
        <w:gridCol w:w="1394"/>
        <w:gridCol w:w="1131"/>
        <w:gridCol w:w="1645"/>
        <w:gridCol w:w="2814"/>
      </w:tblGrid>
      <w:tr w:rsidR="00893668" w:rsidRPr="002A2866" w:rsidTr="0014573E">
        <w:tc>
          <w:tcPr>
            <w:tcW w:w="1722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03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A2866">
              <w:rPr>
                <w:color w:val="00B050"/>
                <w:lang w:val="ro-RO"/>
              </w:rPr>
              <w:t>Raspunsuri</w:t>
            </w:r>
            <w:proofErr w:type="spellEnd"/>
            <w:r w:rsidRPr="002A286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83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proofErr w:type="spellStart"/>
            <w:r w:rsidRPr="002A2866">
              <w:rPr>
                <w:color w:val="00B050"/>
                <w:lang w:val="ro-RO"/>
              </w:rPr>
              <w:t>Iesire</w:t>
            </w:r>
            <w:proofErr w:type="spellEnd"/>
            <w:r w:rsidRPr="002A2866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2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Intrare Date</w:t>
            </w:r>
          </w:p>
        </w:tc>
        <w:tc>
          <w:tcPr>
            <w:tcW w:w="7123" w:type="dxa"/>
          </w:tcPr>
          <w:p w:rsidR="00130D5A" w:rsidRPr="002A2866" w:rsidRDefault="00DC4EDB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Comentarii</w:t>
            </w:r>
          </w:p>
        </w:tc>
      </w:tr>
      <w:tr w:rsidR="0014573E" w:rsidRPr="002A2866" w:rsidTr="0014573E">
        <w:tc>
          <w:tcPr>
            <w:tcW w:w="1722" w:type="dxa"/>
          </w:tcPr>
          <w:p w:rsidR="0014573E" w:rsidRPr="002A2866" w:rsidRDefault="0014573E" w:rsidP="0014573E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LOC/MOMENT</w:t>
            </w:r>
          </w:p>
        </w:tc>
        <w:tc>
          <w:tcPr>
            <w:tcW w:w="1703" w:type="dxa"/>
          </w:tcPr>
          <w:p w:rsidR="0014573E" w:rsidRPr="002A2866" w:rsidRDefault="0014573E" w:rsidP="0014573E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LOGICA</w:t>
            </w:r>
          </w:p>
        </w:tc>
        <w:tc>
          <w:tcPr>
            <w:tcW w:w="1683" w:type="dxa"/>
          </w:tcPr>
          <w:p w:rsidR="0014573E" w:rsidRPr="002A2866" w:rsidRDefault="0014573E" w:rsidP="0014573E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LOGICA</w:t>
            </w:r>
          </w:p>
        </w:tc>
        <w:tc>
          <w:tcPr>
            <w:tcW w:w="1722" w:type="dxa"/>
          </w:tcPr>
          <w:p w:rsidR="0014573E" w:rsidRPr="002A2866" w:rsidRDefault="0014573E" w:rsidP="0014573E">
            <w:pPr>
              <w:rPr>
                <w:color w:val="00B050"/>
                <w:lang w:val="ro-RO"/>
              </w:rPr>
            </w:pPr>
            <w:r w:rsidRPr="002A2866">
              <w:rPr>
                <w:color w:val="00B050"/>
                <w:lang w:val="ro-RO"/>
              </w:rPr>
              <w:t>LOC/MOMENT</w:t>
            </w:r>
          </w:p>
        </w:tc>
        <w:tc>
          <w:tcPr>
            <w:tcW w:w="7123" w:type="dxa"/>
          </w:tcPr>
          <w:p w:rsidR="0014573E" w:rsidRPr="002A2866" w:rsidRDefault="0014573E" w:rsidP="0014573E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Integrarea funcțională a logicilor de examinare pe etape a candidaților</w:t>
            </w:r>
          </w:p>
        </w:tc>
      </w:tr>
    </w:tbl>
    <w:p w:rsidR="00130D5A" w:rsidRPr="002A2866" w:rsidRDefault="00DC4EDB">
      <w:pPr>
        <w:rPr>
          <w:color w:val="00B050"/>
          <w:lang w:val="ro-RO"/>
        </w:rPr>
      </w:pPr>
      <w:r w:rsidRPr="002A2866">
        <w:rPr>
          <w:color w:val="00B050"/>
          <w:lang w:val="ro-RO"/>
        </w:rPr>
        <w:br w:type="page"/>
      </w:r>
    </w:p>
    <w:sectPr w:rsidR="00130D5A" w:rsidRPr="002A286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6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400D"/>
    <w:rsid w:val="00034616"/>
    <w:rsid w:val="0006063C"/>
    <w:rsid w:val="000878BD"/>
    <w:rsid w:val="000B302D"/>
    <w:rsid w:val="00130D5A"/>
    <w:rsid w:val="0014573E"/>
    <w:rsid w:val="0015074B"/>
    <w:rsid w:val="00164697"/>
    <w:rsid w:val="001954D0"/>
    <w:rsid w:val="00267AF7"/>
    <w:rsid w:val="0029639D"/>
    <w:rsid w:val="002A2866"/>
    <w:rsid w:val="002C2BC8"/>
    <w:rsid w:val="00304145"/>
    <w:rsid w:val="00326F90"/>
    <w:rsid w:val="00397895"/>
    <w:rsid w:val="004708E5"/>
    <w:rsid w:val="00486F77"/>
    <w:rsid w:val="004B4272"/>
    <w:rsid w:val="004D24C1"/>
    <w:rsid w:val="005E7CD4"/>
    <w:rsid w:val="006B1AB5"/>
    <w:rsid w:val="006F47C1"/>
    <w:rsid w:val="00746E5D"/>
    <w:rsid w:val="0079342A"/>
    <w:rsid w:val="007C0214"/>
    <w:rsid w:val="0089054D"/>
    <w:rsid w:val="00893668"/>
    <w:rsid w:val="00973EB4"/>
    <w:rsid w:val="0097465E"/>
    <w:rsid w:val="009B1119"/>
    <w:rsid w:val="009E3827"/>
    <w:rsid w:val="00A703AF"/>
    <w:rsid w:val="00AA1D8D"/>
    <w:rsid w:val="00B47730"/>
    <w:rsid w:val="00BD4377"/>
    <w:rsid w:val="00C566C3"/>
    <w:rsid w:val="00CB0664"/>
    <w:rsid w:val="00D03493"/>
    <w:rsid w:val="00D07D43"/>
    <w:rsid w:val="00DA78D9"/>
    <w:rsid w:val="00DC4EDB"/>
    <w:rsid w:val="00E05CF5"/>
    <w:rsid w:val="00FA00A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8FCE41"/>
  <w14:defaultImageDpi w14:val="300"/>
  <w15:docId w15:val="{747E0BA5-ED10-467F-B05B-AF4A9031F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39789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789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5045171-6E8C-4045-B5D2-9820FC7A32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1</Pages>
  <Words>7149</Words>
  <Characters>40755</Characters>
  <Application>Microsoft Office Word</Application>
  <DocSecurity>0</DocSecurity>
  <Lines>339</Lines>
  <Paragraphs>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47809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Florian Colceag</cp:lastModifiedBy>
  <cp:revision>10</cp:revision>
  <dcterms:created xsi:type="dcterms:W3CDTF">2019-04-28T05:25:00Z</dcterms:created>
  <dcterms:modified xsi:type="dcterms:W3CDTF">2019-04-28T07:03:00Z</dcterms:modified>
  <cp:category/>
</cp:coreProperties>
</file>