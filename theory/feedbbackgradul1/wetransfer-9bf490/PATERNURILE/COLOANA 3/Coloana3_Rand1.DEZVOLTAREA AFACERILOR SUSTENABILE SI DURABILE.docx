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215" w:rsidRPr="00850738" w:rsidRDefault="00F72A6B" w:rsidP="00F72A6B">
      <w:pPr>
        <w:pStyle w:val="Title"/>
        <w:rPr>
          <w:lang w:val="ro-RO"/>
        </w:rPr>
      </w:pPr>
      <w:r w:rsidRPr="00850738">
        <w:rPr>
          <w:lang w:val="ro-RO"/>
        </w:rPr>
        <w:t>COLOANA 3 - RAND 1</w:t>
      </w:r>
      <w:r w:rsidR="00CB1723">
        <w:rPr>
          <w:lang w:val="ro-RO"/>
        </w:rPr>
        <w:t xml:space="preserve"> </w:t>
      </w:r>
      <w:bookmarkStart w:id="0" w:name="_GoBack"/>
      <w:r w:rsidR="00CB1723" w:rsidRPr="00CB1723">
        <w:rPr>
          <w:sz w:val="24"/>
          <w:szCs w:val="24"/>
          <w:lang w:val="ro-RO"/>
        </w:rPr>
        <w:t>DEZVOLTAREA AFACERILOR SUSTENABILE SI DURABILE</w:t>
      </w:r>
      <w:bookmarkEnd w:id="0"/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>
            <wp:extent cx="1181846" cy="39784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850738">
            <w:pPr>
              <w:rPr>
                <w:lang w:val="ro-RO"/>
              </w:rPr>
            </w:pPr>
            <w:r w:rsidRPr="00850738">
              <w:rPr>
                <w:lang w:val="ro-RO"/>
              </w:rPr>
              <w:t>Producer</w:t>
            </w:r>
            <w:r>
              <w:rPr>
                <w:lang w:val="ro-RO"/>
              </w:rPr>
              <w:t>ea</w:t>
            </w:r>
            <w:r w:rsidRPr="00850738">
              <w:rPr>
                <w:lang w:val="ro-RO"/>
              </w:rPr>
              <w:t xml:space="preserve"> de obiecte </w:t>
            </w:r>
            <w:r>
              <w:rPr>
                <w:lang w:val="ro-RO"/>
              </w:rPr>
              <w:t xml:space="preserve">destinate </w:t>
            </w:r>
            <w:proofErr w:type="spellStart"/>
            <w:r>
              <w:rPr>
                <w:lang w:val="ro-RO"/>
              </w:rPr>
              <w:t>comertului</w:t>
            </w:r>
            <w:proofErr w:type="spellEnd"/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F72A6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F72A6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7C4215" w:rsidRPr="00850738" w:rsidRDefault="00850738">
            <w:pPr>
              <w:rPr>
                <w:color w:val="00B050"/>
                <w:lang w:val="ro-RO"/>
              </w:rPr>
            </w:pPr>
            <w:r w:rsidRPr="00850738">
              <w:rPr>
                <w:color w:val="00B050"/>
                <w:lang w:val="ro-RO"/>
              </w:rPr>
              <w:t>Transformarea obiectelor conform nevoilor pe utilitate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850738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unei industrii de consum 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mecanismelor de generare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50738" w:rsidRDefault="008507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scolii de </w:t>
            </w:r>
            <w:proofErr w:type="spellStart"/>
            <w:r>
              <w:rPr>
                <w:color w:val="00B050"/>
                <w:lang w:val="ro-RO"/>
              </w:rPr>
              <w:t>mestesuguri</w:t>
            </w:r>
            <w:proofErr w:type="spellEnd"/>
            <w:r>
              <w:rPr>
                <w:color w:val="00B050"/>
                <w:lang w:val="ro-RO"/>
              </w:rPr>
              <w:t xml:space="preserve"> cu </w:t>
            </w:r>
            <w:proofErr w:type="spellStart"/>
            <w:r>
              <w:rPr>
                <w:color w:val="00B050"/>
                <w:lang w:val="ro-RO"/>
              </w:rPr>
              <w:t>initierea</w:t>
            </w:r>
            <w:proofErr w:type="spellEnd"/>
            <w:r>
              <w:rPr>
                <w:color w:val="00B050"/>
                <w:lang w:val="ro-RO"/>
              </w:rPr>
              <w:t xml:space="preserve"> in proceduri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348"/>
      </w:tblGrid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334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334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3348" w:type="dxa"/>
          </w:tcPr>
          <w:p w:rsidR="007C4215" w:rsidRPr="00850738" w:rsidRDefault="00AB4C57">
            <w:pPr>
              <w:rPr>
                <w:lang w:val="ro-RO"/>
              </w:rPr>
            </w:pPr>
            <w:r>
              <w:rPr>
                <w:lang w:val="ro-RO"/>
              </w:rPr>
              <w:t>Dezvoltarea economiei de recuperare si reciclare a resurselor secundare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334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Preluarea rolului in </w:t>
            </w:r>
            <w:proofErr w:type="spellStart"/>
            <w:r w:rsidRPr="00850738">
              <w:rPr>
                <w:color w:val="7030A0"/>
                <w:lang w:val="ro-RO"/>
              </w:rPr>
              <w:t>intretinerea</w:t>
            </w:r>
            <w:proofErr w:type="spellEnd"/>
            <w:r w:rsidRPr="00850738">
              <w:rPr>
                <w:color w:val="7030A0"/>
                <w:lang w:val="ro-RO"/>
              </w:rPr>
              <w:t xml:space="preserve"> </w:t>
            </w:r>
            <w:proofErr w:type="spellStart"/>
            <w:r w:rsidRPr="00850738">
              <w:rPr>
                <w:color w:val="7030A0"/>
                <w:lang w:val="ro-RO"/>
              </w:rPr>
              <w:t>colaborativa</w:t>
            </w:r>
            <w:proofErr w:type="spellEnd"/>
            <w:r w:rsidRPr="00850738">
              <w:rPr>
                <w:color w:val="7030A0"/>
                <w:lang w:val="ro-RO"/>
              </w:rPr>
              <w:t xml:space="preserve"> a mediului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850738" w:rsidRDefault="008507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cererii si ofertei la nevoile </w:t>
            </w:r>
            <w:r w:rsidR="00AB4C57">
              <w:rPr>
                <w:color w:val="00B050"/>
                <w:lang w:val="ro-RO"/>
              </w:rPr>
              <w:t xml:space="preserve">individualizate ale </w:t>
            </w:r>
            <w:proofErr w:type="spellStart"/>
            <w:r>
              <w:rPr>
                <w:color w:val="00B050"/>
                <w:lang w:val="ro-RO"/>
              </w:rPr>
              <w:t>pietei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AB4C57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unei </w:t>
            </w:r>
            <w:proofErr w:type="spellStart"/>
            <w:r>
              <w:rPr>
                <w:lang w:val="ro-RO"/>
              </w:rPr>
              <w:t>piete</w:t>
            </w:r>
            <w:proofErr w:type="spellEnd"/>
            <w:r>
              <w:rPr>
                <w:lang w:val="ro-RO"/>
              </w:rPr>
              <w:t xml:space="preserve"> pe criterii de calitate si utilitate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colaborare/</w:t>
            </w:r>
            <w:proofErr w:type="spellStart"/>
            <w:r w:rsidRPr="00850738">
              <w:rPr>
                <w:color w:val="7030A0"/>
                <w:lang w:val="ro-RO"/>
              </w:rPr>
              <w:t>competitie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5073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50738" w:rsidRPr="00850738" w:rsidTr="00850738">
        <w:tc>
          <w:tcPr>
            <w:tcW w:w="1728" w:type="dxa"/>
          </w:tcPr>
          <w:p w:rsidR="00850738" w:rsidRPr="00850738" w:rsidRDefault="00850738" w:rsidP="0085073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50738" w:rsidRPr="00850738" w:rsidRDefault="00850738" w:rsidP="0085073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50738" w:rsidRPr="00850738" w:rsidRDefault="00850738" w:rsidP="0085073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50738" w:rsidRPr="00850738" w:rsidRDefault="00850738" w:rsidP="0085073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850738" w:rsidRPr="00850738" w:rsidRDefault="00850738" w:rsidP="00850738">
            <w:pPr>
              <w:rPr>
                <w:color w:val="00B050"/>
                <w:lang w:val="ro-RO"/>
              </w:rPr>
            </w:pPr>
            <w:r w:rsidRPr="00850738">
              <w:rPr>
                <w:color w:val="00B050"/>
                <w:lang w:val="ro-RO"/>
              </w:rPr>
              <w:t>Transformarea obiectelor conform nevoilor pe utilitate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</w:t>
      </w:r>
    </w:p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628"/>
      </w:tblGrid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6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62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628" w:type="dxa"/>
          </w:tcPr>
          <w:p w:rsidR="007C4215" w:rsidRPr="00850738" w:rsidRDefault="00AB4C57">
            <w:pPr>
              <w:rPr>
                <w:lang w:val="ro-RO"/>
              </w:rPr>
            </w:pPr>
            <w:r>
              <w:rPr>
                <w:lang w:val="ro-RO"/>
              </w:rPr>
              <w:t>Recuperarea obiectelor uzate si transformarea acestora in resurse secundare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62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relaţiilor de </w:t>
            </w:r>
            <w:proofErr w:type="spellStart"/>
            <w:r w:rsidRPr="00850738">
              <w:rPr>
                <w:color w:val="7030A0"/>
                <w:lang w:val="ro-RO"/>
              </w:rPr>
              <w:t>nisa</w:t>
            </w:r>
            <w:proofErr w:type="spellEnd"/>
            <w:r w:rsidRPr="00850738">
              <w:rPr>
                <w:color w:val="7030A0"/>
                <w:lang w:val="ro-RO"/>
              </w:rPr>
              <w:t xml:space="preserve"> colaborativ competitiva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AB4C57" w:rsidRDefault="00AB4C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pe criterii de sustenabilitate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</w:t>
      </w:r>
    </w:p>
    <w:tbl>
      <w:tblPr>
        <w:tblStyle w:val="TableGrid"/>
        <w:tblW w:w="892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448"/>
      </w:tblGrid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44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44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448" w:type="dxa"/>
          </w:tcPr>
          <w:p w:rsidR="007C4215" w:rsidRPr="00850738" w:rsidRDefault="00AB4C57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</w:t>
            </w:r>
            <w:proofErr w:type="spellStart"/>
            <w:r>
              <w:rPr>
                <w:lang w:val="ro-RO"/>
              </w:rPr>
              <w:t>relatiilor</w:t>
            </w:r>
            <w:proofErr w:type="spellEnd"/>
            <w:r>
              <w:rPr>
                <w:lang w:val="ro-RO"/>
              </w:rPr>
              <w:t xml:space="preserve"> de colaborare in utilizarea obiectelor partajabile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44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relaţiilor de </w:t>
            </w:r>
            <w:proofErr w:type="spellStart"/>
            <w:r w:rsidRPr="00850738">
              <w:rPr>
                <w:color w:val="7030A0"/>
                <w:lang w:val="ro-RO"/>
              </w:rPr>
              <w:t>interventie</w:t>
            </w:r>
            <w:proofErr w:type="spellEnd"/>
            <w:r w:rsidRPr="00850738">
              <w:rPr>
                <w:color w:val="7030A0"/>
                <w:lang w:val="ro-RO"/>
              </w:rPr>
              <w:t xml:space="preserve"> eficienta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B4C57" w:rsidRPr="00850738" w:rsidTr="00AB4C57"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AB4C57" w:rsidRPr="00850738" w:rsidRDefault="00AB4C57" w:rsidP="00AB4C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cererii si ofertei la nevoile individualizate ale </w:t>
            </w:r>
            <w:proofErr w:type="spellStart"/>
            <w:r>
              <w:rPr>
                <w:color w:val="00B050"/>
                <w:lang w:val="ro-RO"/>
              </w:rPr>
              <w:t>pietei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</w:t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538"/>
      </w:tblGrid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53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53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538" w:type="dxa"/>
          </w:tcPr>
          <w:p w:rsidR="007C4215" w:rsidRPr="00850738" w:rsidRDefault="00AB4C57">
            <w:pPr>
              <w:rPr>
                <w:lang w:val="ro-RO"/>
              </w:rPr>
            </w:pPr>
            <w:r>
              <w:rPr>
                <w:lang w:val="ro-RO"/>
              </w:rPr>
              <w:t>Diminuarea consumului de resurse primare si protejarea acestora</w:t>
            </w:r>
          </w:p>
        </w:tc>
      </w:tr>
      <w:tr w:rsidR="007C4215" w:rsidRPr="00850738" w:rsidTr="00AB4C57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538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850738" w:rsidRDefault="00CE1719">
            <w:pPr>
              <w:rPr>
                <w:color w:val="7030A0"/>
                <w:lang w:val="ro-RO"/>
              </w:rPr>
            </w:pPr>
            <w:proofErr w:type="spellStart"/>
            <w:r w:rsidRPr="00850738">
              <w:rPr>
                <w:color w:val="7030A0"/>
                <w:lang w:val="ro-RO"/>
              </w:rPr>
              <w:t>Perfectionarea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de utilitate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AB4C57" w:rsidRDefault="00AB4C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371AE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</w:t>
            </w:r>
            <w:proofErr w:type="spellStart"/>
            <w:r>
              <w:rPr>
                <w:lang w:val="ro-RO"/>
              </w:rPr>
              <w:t>functiilor</w:t>
            </w:r>
            <w:proofErr w:type="spellEnd"/>
            <w:r>
              <w:rPr>
                <w:lang w:val="ro-RO"/>
              </w:rPr>
              <w:t xml:space="preserve"> multiple la obiectele fabricate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CE171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09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de standarde calitative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AB4C5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B4C57" w:rsidRPr="00850738" w:rsidTr="00AB4C57"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B4C57" w:rsidRPr="00850738" w:rsidRDefault="00AB4C57" w:rsidP="00AB4C5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AB4C57" w:rsidRPr="00AB4C57" w:rsidRDefault="00AB4C57" w:rsidP="00AB4C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obiectelor pe criterii de </w:t>
            </w:r>
            <w:proofErr w:type="spellStart"/>
            <w:r>
              <w:rPr>
                <w:color w:val="00B050"/>
                <w:lang w:val="ro-RO"/>
              </w:rPr>
              <w:t>sustenabiitate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371AE">
            <w:pPr>
              <w:rPr>
                <w:lang w:val="ro-RO"/>
              </w:rPr>
            </w:pPr>
            <w:r>
              <w:rPr>
                <w:lang w:val="ro-RO"/>
              </w:rPr>
              <w:t>Dezvoltarea de tehnologii cu feedback pozitiv la mediu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feedback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7371AE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7371AE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371AE" w:rsidRDefault="007371A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obiectelor ce produc salt calitativ in dezvoltarea umana si protejarea/ conservarea/</w:t>
            </w:r>
          </w:p>
          <w:p w:rsidR="007C4215" w:rsidRPr="007371AE" w:rsidRDefault="007371A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refacerea mediului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8105A3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</w:t>
            </w:r>
            <w:proofErr w:type="spellStart"/>
            <w:r>
              <w:rPr>
                <w:lang w:val="ro-RO"/>
              </w:rPr>
              <w:t>comertului</w:t>
            </w:r>
            <w:proofErr w:type="spellEnd"/>
            <w:r>
              <w:rPr>
                <w:lang w:val="ro-RO"/>
              </w:rPr>
              <w:t xml:space="preserve"> pe arii de </w:t>
            </w:r>
            <w:proofErr w:type="spellStart"/>
            <w:r>
              <w:rPr>
                <w:lang w:val="ro-RO"/>
              </w:rPr>
              <w:t>incredere</w:t>
            </w:r>
            <w:proofErr w:type="spellEnd"/>
            <w:r>
              <w:rPr>
                <w:lang w:val="ro-RO"/>
              </w:rPr>
              <w:t xml:space="preserve"> 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7C4215" w:rsidRPr="00850738" w:rsidRDefault="009E1B44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inter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7371AE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371AE" w:rsidRPr="00850738" w:rsidTr="007371AE">
        <w:tc>
          <w:tcPr>
            <w:tcW w:w="1728" w:type="dxa"/>
          </w:tcPr>
          <w:p w:rsidR="007371AE" w:rsidRPr="00850738" w:rsidRDefault="007371AE" w:rsidP="007371AE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371AE" w:rsidRPr="00850738" w:rsidRDefault="007371AE" w:rsidP="007371AE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371AE" w:rsidRPr="00850738" w:rsidRDefault="007371AE" w:rsidP="007371AE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371AE" w:rsidRPr="00850738" w:rsidRDefault="007371AE" w:rsidP="007371AE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096" w:type="dxa"/>
          </w:tcPr>
          <w:p w:rsidR="007371AE" w:rsidRPr="00AB4C57" w:rsidRDefault="007371AE" w:rsidP="007371A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</w:t>
      </w:r>
      <w:r w:rsidR="00F72A6B" w:rsidRPr="0085073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8200D7">
            <w:pPr>
              <w:rPr>
                <w:lang w:val="ro-RO"/>
              </w:rPr>
            </w:pPr>
            <w:r>
              <w:rPr>
                <w:lang w:val="ro-RO"/>
              </w:rPr>
              <w:t xml:space="preserve">Dezvoltarea de </w:t>
            </w:r>
            <w:proofErr w:type="spellStart"/>
            <w:r>
              <w:rPr>
                <w:lang w:val="ro-RO"/>
              </w:rPr>
              <w:t>relatii</w:t>
            </w:r>
            <w:proofErr w:type="spellEnd"/>
            <w:r>
              <w:rPr>
                <w:lang w:val="ro-RO"/>
              </w:rPr>
              <w:t xml:space="preserve"> </w:t>
            </w:r>
            <w:proofErr w:type="spellStart"/>
            <w:r>
              <w:rPr>
                <w:lang w:val="ro-RO"/>
              </w:rPr>
              <w:t>preferentiale</w:t>
            </w:r>
            <w:proofErr w:type="spellEnd"/>
            <w:r>
              <w:rPr>
                <w:lang w:val="ro-RO"/>
              </w:rPr>
              <w:t xml:space="preserve"> pe ariile de </w:t>
            </w:r>
            <w:proofErr w:type="spellStart"/>
            <w:r>
              <w:rPr>
                <w:lang w:val="ro-RO"/>
              </w:rPr>
              <w:t>incredere</w:t>
            </w:r>
            <w:proofErr w:type="spellEnd"/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negociere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200D7" w:rsidRDefault="008200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politicilor comerciale de taxe sau liber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liniilor de </w:t>
            </w:r>
            <w:proofErr w:type="spellStart"/>
            <w:r w:rsidRPr="00850738">
              <w:rPr>
                <w:color w:val="7030A0"/>
                <w:lang w:val="ro-RO"/>
              </w:rPr>
              <w:t>incredere</w:t>
            </w:r>
            <w:proofErr w:type="spellEnd"/>
            <w:r w:rsidRPr="00850738">
              <w:rPr>
                <w:color w:val="7030A0"/>
                <w:lang w:val="ro-RO"/>
              </w:rPr>
              <w:t xml:space="preserve"> prin cutume comune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7C4215" w:rsidRPr="008200D7" w:rsidRDefault="008200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aliante</w:t>
            </w:r>
            <w:proofErr w:type="spellEnd"/>
            <w:r>
              <w:rPr>
                <w:color w:val="00B050"/>
                <w:lang w:val="ro-RO"/>
              </w:rPr>
              <w:t xml:space="preserve"> comerciale care sa minimizeze riscurile concurentei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mijloacelor de comunicare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200D7" w:rsidRPr="00850738" w:rsidTr="008200D7"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8200D7" w:rsidRPr="00AB4C57" w:rsidRDefault="008200D7" w:rsidP="008200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ritualica a </w:t>
            </w:r>
            <w:proofErr w:type="spellStart"/>
            <w:r w:rsidRPr="00850738">
              <w:rPr>
                <w:color w:val="7030A0"/>
                <w:lang w:val="ro-RO"/>
              </w:rPr>
              <w:t>activitatilor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200D7" w:rsidRPr="00850738" w:rsidTr="008200D7"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8200D7" w:rsidRPr="008200D7" w:rsidRDefault="008200D7" w:rsidP="008200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politicilor comerciale de taxe sau liber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850738" w:rsidRDefault="009E1B44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</w:t>
            </w:r>
            <w:r w:rsidRPr="00850738">
              <w:rPr>
                <w:lang w:val="ro-RO"/>
              </w:rPr>
              <w:t xml:space="preserve"> </w:t>
            </w:r>
            <w:r w:rsidRPr="00850738">
              <w:rPr>
                <w:color w:val="7030A0"/>
                <w:lang w:val="ro-RO"/>
              </w:rPr>
              <w:t xml:space="preserve">ritualurilor de comunicare si colaborare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200D7" w:rsidRPr="00850738" w:rsidTr="008200D7"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200D7" w:rsidRPr="00850738" w:rsidRDefault="008200D7" w:rsidP="008200D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8200D7" w:rsidRPr="008200D7" w:rsidRDefault="008200D7" w:rsidP="008200D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aliante</w:t>
            </w:r>
            <w:proofErr w:type="spellEnd"/>
            <w:r>
              <w:rPr>
                <w:color w:val="00B050"/>
                <w:lang w:val="ro-RO"/>
              </w:rPr>
              <w:t xml:space="preserve"> comerciale care sa minimizeze riscurile concurentei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normelor de calitate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200D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3453" w:rsidRPr="00850738" w:rsidTr="008200D7"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1A3453" w:rsidRPr="00AB4C57" w:rsidRDefault="001A3453" w:rsidP="001A345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industriei de obiecte durabile pe timp lung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adaptabilitatii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la nou prin </w:t>
            </w:r>
            <w:proofErr w:type="spellStart"/>
            <w:r w:rsidRPr="00850738">
              <w:rPr>
                <w:color w:val="7030A0"/>
                <w:lang w:val="ro-RO"/>
              </w:rPr>
              <w:t>gandire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3453" w:rsidRPr="00850738" w:rsidTr="001A3453"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1A3453" w:rsidRPr="008200D7" w:rsidRDefault="001A3453" w:rsidP="001A345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politicilor comerciale de taxe sau liber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instrumentelor mentale de analiza a </w:t>
            </w:r>
            <w:proofErr w:type="spellStart"/>
            <w:r w:rsidRPr="00850738">
              <w:rPr>
                <w:color w:val="7030A0"/>
                <w:lang w:val="ro-RO"/>
              </w:rPr>
              <w:t>realitatii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1A3453" w:rsidRDefault="001A3453">
            <w:pPr>
              <w:rPr>
                <w:color w:val="00B050"/>
                <w:lang w:val="ro-RO"/>
              </w:rPr>
            </w:pPr>
            <w:r w:rsidRPr="001A3453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colaborarii</w:t>
            </w:r>
            <w:proofErr w:type="spellEnd"/>
            <w:r>
              <w:rPr>
                <w:color w:val="00B050"/>
                <w:lang w:val="ro-RO"/>
              </w:rPr>
              <w:t xml:space="preserve"> comerciale in vederea </w:t>
            </w:r>
            <w:proofErr w:type="spellStart"/>
            <w:r>
              <w:rPr>
                <w:color w:val="00B050"/>
                <w:lang w:val="ro-RO"/>
              </w:rPr>
              <w:t>rezolvarii</w:t>
            </w:r>
            <w:proofErr w:type="spellEnd"/>
            <w:r>
              <w:rPr>
                <w:color w:val="00B050"/>
                <w:lang w:val="ro-RO"/>
              </w:rPr>
              <w:t xml:space="preserve"> problemelor locale si zonale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E1B4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96" w:type="dxa"/>
          </w:tcPr>
          <w:p w:rsidR="007C4215" w:rsidRPr="00850738" w:rsidRDefault="009E1B4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calitatilor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096" w:type="dxa"/>
          </w:tcPr>
          <w:p w:rsidR="007C4215" w:rsidRPr="001A3453" w:rsidRDefault="001A345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</w:t>
            </w:r>
            <w:proofErr w:type="spellStart"/>
            <w:r>
              <w:rPr>
                <w:color w:val="00B050"/>
                <w:lang w:val="ro-RO"/>
              </w:rPr>
              <w:t>preferentiale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850738" w:rsidRDefault="003F199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instruirii pentru transmiterea </w:t>
            </w:r>
            <w:proofErr w:type="spellStart"/>
            <w:r w:rsidRPr="00850738">
              <w:rPr>
                <w:color w:val="7030A0"/>
                <w:lang w:val="ro-RO"/>
              </w:rPr>
              <w:t>traditiilor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7C4215" w:rsidRPr="00BC1CCB" w:rsidRDefault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comerciala locala pe zone de dezvoltare strategice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7C4215" w:rsidRPr="00850738" w:rsidRDefault="003F199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prin analiza a </w:t>
            </w:r>
            <w:proofErr w:type="spellStart"/>
            <w:r w:rsidRPr="00850738">
              <w:rPr>
                <w:color w:val="7030A0"/>
                <w:lang w:val="ro-RO"/>
              </w:rPr>
              <w:t>utilitatilor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3453" w:rsidRPr="00850738" w:rsidTr="001A3453"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1A3453" w:rsidRPr="001A3453" w:rsidRDefault="001A3453" w:rsidP="001A3453">
            <w:pPr>
              <w:rPr>
                <w:color w:val="00B050"/>
                <w:lang w:val="ro-RO"/>
              </w:rPr>
            </w:pPr>
            <w:r w:rsidRPr="001A3453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colaborarii</w:t>
            </w:r>
            <w:proofErr w:type="spellEnd"/>
            <w:r>
              <w:rPr>
                <w:color w:val="00B050"/>
                <w:lang w:val="ro-RO"/>
              </w:rPr>
              <w:t xml:space="preserve"> comerciale in vederea </w:t>
            </w:r>
            <w:proofErr w:type="spellStart"/>
            <w:r>
              <w:rPr>
                <w:color w:val="00B050"/>
                <w:lang w:val="ro-RO"/>
              </w:rPr>
              <w:t>rezolvarii</w:t>
            </w:r>
            <w:proofErr w:type="spellEnd"/>
            <w:r>
              <w:rPr>
                <w:color w:val="00B050"/>
                <w:lang w:val="ro-RO"/>
              </w:rPr>
              <w:t xml:space="preserve"> problemelor locale si zonale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7C4215" w:rsidRPr="00850738" w:rsidRDefault="003F199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evolutiei</w:t>
            </w:r>
            <w:proofErr w:type="spellEnd"/>
            <w:r w:rsidRPr="00850738">
              <w:rPr>
                <w:color w:val="7030A0"/>
                <w:lang w:val="ro-RO"/>
              </w:rPr>
              <w:t xml:space="preserve"> adaptative in context diferite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1A345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3453" w:rsidRPr="00850738" w:rsidTr="001A3453"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1A3453" w:rsidRPr="00850738" w:rsidRDefault="001A3453" w:rsidP="001A345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456" w:type="dxa"/>
          </w:tcPr>
          <w:p w:rsidR="001A3453" w:rsidRPr="001A3453" w:rsidRDefault="001A3453" w:rsidP="001A345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</w:t>
            </w:r>
            <w:proofErr w:type="spellStart"/>
            <w:r>
              <w:rPr>
                <w:color w:val="00B050"/>
                <w:lang w:val="ro-RO"/>
              </w:rPr>
              <w:t>preferentiale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7C4215" w:rsidRPr="00850738" w:rsidRDefault="003F199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echipe organizate </w:t>
            </w:r>
            <w:proofErr w:type="spellStart"/>
            <w:r w:rsidRPr="00850738">
              <w:rPr>
                <w:color w:val="7030A0"/>
                <w:lang w:val="ro-RO"/>
              </w:rPr>
              <w:t>functional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C1CCB" w:rsidRPr="00850738" w:rsidTr="00BC1CCB"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BC1CCB" w:rsidRPr="001A3453" w:rsidRDefault="00BC1CCB" w:rsidP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</w:t>
            </w:r>
            <w:proofErr w:type="spellStart"/>
            <w:r>
              <w:rPr>
                <w:color w:val="00B050"/>
                <w:lang w:val="ro-RO"/>
              </w:rPr>
              <w:t>preferentiale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3F199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850738" w:rsidRDefault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comunitati</w:t>
            </w:r>
            <w:proofErr w:type="spellEnd"/>
            <w:r w:rsidRPr="00850738">
              <w:rPr>
                <w:color w:val="7030A0"/>
                <w:lang w:val="ro-RO"/>
              </w:rPr>
              <w:t xml:space="preserve"> organizate logic si sistemic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BC1CCB" w:rsidRDefault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relatiilor</w:t>
            </w:r>
            <w:proofErr w:type="spellEnd"/>
            <w:r>
              <w:rPr>
                <w:color w:val="00B050"/>
                <w:lang w:val="ro-RO"/>
              </w:rPr>
              <w:t xml:space="preserve"> comerciale datorata unor urgente sau obiective strategice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96" w:type="dxa"/>
          </w:tcPr>
          <w:p w:rsidR="007C4215" w:rsidRPr="00850738" w:rsidRDefault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instrumentelor de analiza si decizie logica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C1CCB" w:rsidRPr="00850738" w:rsidTr="00BC1CCB"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096" w:type="dxa"/>
          </w:tcPr>
          <w:p w:rsidR="00BC1CCB" w:rsidRPr="001A3453" w:rsidRDefault="00BC1CCB" w:rsidP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</w:t>
            </w:r>
            <w:proofErr w:type="spellStart"/>
            <w:r>
              <w:rPr>
                <w:color w:val="00B050"/>
                <w:lang w:val="ro-RO"/>
              </w:rPr>
              <w:t>preferentiale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850738" w:rsidRDefault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solutii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pentru diverse </w:t>
            </w:r>
            <w:proofErr w:type="spellStart"/>
            <w:r w:rsidRPr="00850738">
              <w:rPr>
                <w:color w:val="7030A0"/>
                <w:lang w:val="ro-RO"/>
              </w:rPr>
              <w:t>situatii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problema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C1CCB" w:rsidRPr="00850738" w:rsidTr="00BC1CCB"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BC1CCB" w:rsidRPr="001A3453" w:rsidRDefault="00BC1CCB" w:rsidP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</w:t>
            </w:r>
            <w:proofErr w:type="spellStart"/>
            <w:r>
              <w:rPr>
                <w:color w:val="00B050"/>
                <w:lang w:val="ro-RO"/>
              </w:rPr>
              <w:t>preferentiale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96" w:type="dxa"/>
          </w:tcPr>
          <w:p w:rsidR="007C4215" w:rsidRPr="00850738" w:rsidRDefault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colectii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de </w:t>
            </w:r>
            <w:proofErr w:type="spellStart"/>
            <w:r w:rsidRPr="00850738">
              <w:rPr>
                <w:color w:val="7030A0"/>
                <w:lang w:val="ro-RO"/>
              </w:rPr>
              <w:t>solutii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cu analiza logica a structurilor induse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C1CCB" w:rsidRPr="00850738" w:rsidTr="00BC1CCB"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96" w:type="dxa"/>
          </w:tcPr>
          <w:p w:rsidR="00BC1CCB" w:rsidRPr="00BC1CCB" w:rsidRDefault="00BC1CCB" w:rsidP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relatiilor</w:t>
            </w:r>
            <w:proofErr w:type="spellEnd"/>
            <w:r>
              <w:rPr>
                <w:color w:val="00B050"/>
                <w:lang w:val="ro-RO"/>
              </w:rPr>
              <w:t xml:space="preserve"> comerciale datorata unor urgente sau obiective strategice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8631B" w:rsidRPr="00850738" w:rsidTr="0098631B"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98631B" w:rsidRPr="00850738" w:rsidRDefault="0098631B" w:rsidP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7C4215" w:rsidRPr="00BC1CCB" w:rsidRDefault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politicii vamale sau a zonelor comerciale libere de taxe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738">
        <w:rPr>
          <w:lang w:val="ro-RO"/>
        </w:rPr>
        <w:br w:type="page"/>
      </w:r>
    </w:p>
    <w:p w:rsidR="007C4215" w:rsidRPr="00850738" w:rsidRDefault="00F72A6B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98631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8631B" w:rsidRPr="00850738" w:rsidTr="0098631B"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8631B" w:rsidRPr="00850738" w:rsidRDefault="0098631B" w:rsidP="0098631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98631B" w:rsidRPr="00850738" w:rsidRDefault="0098631B" w:rsidP="0098631B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relaţiilor de </w:t>
            </w:r>
            <w:proofErr w:type="spellStart"/>
            <w:r w:rsidRPr="00850738">
              <w:rPr>
                <w:color w:val="7030A0"/>
                <w:lang w:val="ro-RO"/>
              </w:rPr>
              <w:t>nisa</w:t>
            </w:r>
            <w:proofErr w:type="spellEnd"/>
            <w:r w:rsidRPr="00850738">
              <w:rPr>
                <w:color w:val="7030A0"/>
                <w:lang w:val="ro-RO"/>
              </w:rPr>
              <w:t xml:space="preserve"> colaborativ competitiva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BC1CCB" w:rsidRDefault="00BC1CCB">
            <w:pPr>
              <w:rPr>
                <w:color w:val="00B050"/>
                <w:lang w:val="ro-RO"/>
              </w:rPr>
            </w:pPr>
            <w:r w:rsidRPr="00BC1CC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aliantelor</w:t>
            </w:r>
            <w:proofErr w:type="spellEnd"/>
            <w:r>
              <w:rPr>
                <w:color w:val="00B050"/>
                <w:lang w:val="ro-RO"/>
              </w:rPr>
              <w:t xml:space="preserve"> comerciale cu proceduri specifice </w:t>
            </w:r>
            <w:r w:rsidR="004715CB">
              <w:rPr>
                <w:color w:val="00B050"/>
                <w:lang w:val="ro-RO"/>
              </w:rPr>
              <w:t>interne</w:t>
            </w:r>
          </w:p>
        </w:tc>
      </w:tr>
    </w:tbl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6473D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037149" w:rsidRPr="00850738" w:rsidTr="006473D0">
        <w:tc>
          <w:tcPr>
            <w:tcW w:w="1728" w:type="dxa"/>
          </w:tcPr>
          <w:p w:rsidR="00037149" w:rsidRPr="00850738" w:rsidRDefault="00037149" w:rsidP="00037149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37149" w:rsidRPr="00850738" w:rsidRDefault="00037149" w:rsidP="00037149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7149" w:rsidRPr="00850738" w:rsidRDefault="00037149" w:rsidP="0003714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037149" w:rsidRPr="00850738" w:rsidRDefault="00037149" w:rsidP="0003714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037149" w:rsidRPr="00850738" w:rsidRDefault="00037149" w:rsidP="0003714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0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0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715CB" w:rsidRPr="00850738" w:rsidTr="00BC1CCB"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06" w:type="dxa"/>
          </w:tcPr>
          <w:p w:rsidR="004715CB" w:rsidRPr="00BC1CCB" w:rsidRDefault="004715CB" w:rsidP="004715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prin negocieri sub influenta </w:t>
            </w:r>
            <w:proofErr w:type="spellStart"/>
            <w:r>
              <w:rPr>
                <w:color w:val="00B050"/>
                <w:lang w:val="ro-RO"/>
              </w:rPr>
              <w:t>necesitatilor</w:t>
            </w:r>
            <w:proofErr w:type="spellEnd"/>
            <w:r>
              <w:rPr>
                <w:color w:val="00B050"/>
                <w:lang w:val="ro-RO"/>
              </w:rPr>
              <w:t xml:space="preserve"> si urgentelor</w:t>
            </w:r>
          </w:p>
        </w:tc>
      </w:tr>
    </w:tbl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850738" w:rsidRDefault="00D02B6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valorizare pe calitate si utilitate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BC1C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C1CCB" w:rsidRPr="00850738" w:rsidTr="00BC1CCB"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BC1CCB" w:rsidRPr="00850738" w:rsidRDefault="00BC1CCB" w:rsidP="00BC1C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BC1CCB" w:rsidRPr="00BC1CCB" w:rsidRDefault="00BC1CCB" w:rsidP="00BC1C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politicii vamale sau a zonelor comerciale libere de taxe</w:t>
            </w:r>
          </w:p>
        </w:tc>
      </w:tr>
    </w:tbl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850738" w:rsidRDefault="00D02B6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standardelor comparative pentru valorizare si valorificare 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4715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715CB" w:rsidRPr="00850738" w:rsidTr="004715CB"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4715CB" w:rsidRPr="00BC1CCB" w:rsidRDefault="004715CB" w:rsidP="004715CB">
            <w:pPr>
              <w:rPr>
                <w:color w:val="00B050"/>
                <w:lang w:val="ro-RO"/>
              </w:rPr>
            </w:pPr>
            <w:r w:rsidRPr="00BC1CC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aliantelor</w:t>
            </w:r>
            <w:proofErr w:type="spellEnd"/>
            <w:r>
              <w:rPr>
                <w:color w:val="00B050"/>
                <w:lang w:val="ro-RO"/>
              </w:rPr>
              <w:t xml:space="preserve"> comerciale cu proceduri specifice interne</w:t>
            </w:r>
          </w:p>
        </w:tc>
      </w:tr>
    </w:tbl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7C4215" w:rsidRPr="00850738" w:rsidRDefault="00D02B6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prezentarilor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dependen</w:t>
            </w:r>
            <w:r w:rsidR="00FD46C8">
              <w:rPr>
                <w:color w:val="7030A0"/>
                <w:lang w:val="ro-RO"/>
              </w:rPr>
              <w:t>t</w:t>
            </w:r>
            <w:r w:rsidRPr="00850738">
              <w:rPr>
                <w:color w:val="7030A0"/>
                <w:lang w:val="ro-RO"/>
              </w:rPr>
              <w:t>e de logica de analiza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4715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715CB" w:rsidRPr="00850738" w:rsidTr="004715CB"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5CB" w:rsidRPr="00850738" w:rsidRDefault="004715CB" w:rsidP="004715C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4715CB" w:rsidRPr="00BC1CCB" w:rsidRDefault="004715CB" w:rsidP="004715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prin negocieri sub influenta </w:t>
            </w:r>
            <w:proofErr w:type="spellStart"/>
            <w:r>
              <w:rPr>
                <w:color w:val="00B050"/>
                <w:lang w:val="ro-RO"/>
              </w:rPr>
              <w:t>necesitatilor</w:t>
            </w:r>
            <w:proofErr w:type="spellEnd"/>
            <w:r>
              <w:rPr>
                <w:color w:val="00B050"/>
                <w:lang w:val="ro-RO"/>
              </w:rPr>
              <w:t xml:space="preserve"> si urgentelor</w:t>
            </w:r>
          </w:p>
        </w:tc>
      </w:tr>
    </w:tbl>
    <w:p w:rsidR="007C4215" w:rsidRPr="00850738" w:rsidRDefault="008776C5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02B66" w:rsidRPr="00850738" w:rsidTr="00D02B66">
        <w:tc>
          <w:tcPr>
            <w:tcW w:w="1728" w:type="dxa"/>
          </w:tcPr>
          <w:p w:rsidR="00D02B66" w:rsidRPr="00850738" w:rsidRDefault="00D02B66" w:rsidP="00D02B6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D02B66" w:rsidRPr="00850738" w:rsidRDefault="00D02B66" w:rsidP="00D02B66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02B66" w:rsidRPr="00850738" w:rsidRDefault="00D02B66" w:rsidP="00D02B6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02B66" w:rsidRPr="00850738" w:rsidRDefault="00D02B66" w:rsidP="00D02B6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D02B66" w:rsidRPr="00850738" w:rsidRDefault="00D02B66" w:rsidP="00D02B66">
            <w:pPr>
              <w:rPr>
                <w:color w:val="7030A0"/>
                <w:lang w:val="ro-RO"/>
              </w:rPr>
            </w:pPr>
            <w:proofErr w:type="spellStart"/>
            <w:r w:rsidRPr="00850738">
              <w:rPr>
                <w:color w:val="7030A0"/>
                <w:lang w:val="ro-RO"/>
              </w:rPr>
              <w:t>Perfectionarea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de utilitate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4715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715C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4715CB" w:rsidRDefault="004715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normelor de calitate comerciala ce determina nivelul si valoarea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D02B6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63E46" w:rsidRPr="00850738" w:rsidTr="00D02B66"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963E46" w:rsidRPr="00850738" w:rsidRDefault="00963E46" w:rsidP="00963E4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feedback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46CB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46CB3" w:rsidRPr="00850738" w:rsidTr="00946CB3">
        <w:tc>
          <w:tcPr>
            <w:tcW w:w="1728" w:type="dxa"/>
          </w:tcPr>
          <w:p w:rsidR="00946CB3" w:rsidRPr="00850738" w:rsidRDefault="00946CB3" w:rsidP="00946CB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46CB3" w:rsidRPr="00850738" w:rsidRDefault="00946CB3" w:rsidP="00946CB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46CB3" w:rsidRPr="00850738" w:rsidRDefault="00946CB3" w:rsidP="00946CB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946CB3" w:rsidRPr="00850738" w:rsidRDefault="00946CB3" w:rsidP="00946CB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946CB3" w:rsidRPr="00BC1CCB" w:rsidRDefault="00946CB3" w:rsidP="00946CB3">
            <w:pPr>
              <w:rPr>
                <w:color w:val="00B050"/>
                <w:lang w:val="ro-RO"/>
              </w:rPr>
            </w:pPr>
            <w:r w:rsidRPr="00BC1CC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aliantelor</w:t>
            </w:r>
            <w:proofErr w:type="spellEnd"/>
            <w:r>
              <w:rPr>
                <w:color w:val="00B050"/>
                <w:lang w:val="ro-RO"/>
              </w:rPr>
              <w:t xml:space="preserve"> comerciale cu proceduri specifice interne</w:t>
            </w:r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963E4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63E46" w:rsidRPr="00850738" w:rsidTr="00963E46"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963E46" w:rsidRPr="00850738" w:rsidRDefault="00963E46" w:rsidP="00963E4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963E46" w:rsidRPr="00850738" w:rsidRDefault="00963E46" w:rsidP="00963E4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de standarde calitative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71137" w:rsidRPr="00850738" w:rsidTr="00471137"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471137" w:rsidRPr="00BC1CCB" w:rsidRDefault="00471137" w:rsidP="0047113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politicilor comerciale prin negocieri sub influenta </w:t>
            </w:r>
            <w:proofErr w:type="spellStart"/>
            <w:r>
              <w:rPr>
                <w:color w:val="00B050"/>
                <w:lang w:val="ro-RO"/>
              </w:rPr>
              <w:t>necesitatilor</w:t>
            </w:r>
            <w:proofErr w:type="spellEnd"/>
            <w:r>
              <w:rPr>
                <w:color w:val="00B050"/>
                <w:lang w:val="ro-RO"/>
              </w:rPr>
              <w:t xml:space="preserve"> si urgentelor</w:t>
            </w:r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63E4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801FA" w:rsidRPr="00850738" w:rsidTr="00963E46">
        <w:tc>
          <w:tcPr>
            <w:tcW w:w="1728" w:type="dxa"/>
          </w:tcPr>
          <w:p w:rsidR="009801FA" w:rsidRPr="00850738" w:rsidRDefault="009801FA" w:rsidP="009801FA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801FA" w:rsidRPr="00850738" w:rsidRDefault="009801FA" w:rsidP="009801FA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801FA" w:rsidRPr="00850738" w:rsidRDefault="009801FA" w:rsidP="009801FA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801FA" w:rsidRPr="00850738" w:rsidRDefault="009801FA" w:rsidP="009801FA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9801FA" w:rsidRPr="00850738" w:rsidRDefault="009801FA" w:rsidP="009801FA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inter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471137" w:rsidRDefault="0047113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standarelor</w:t>
            </w:r>
            <w:proofErr w:type="spellEnd"/>
            <w:r>
              <w:rPr>
                <w:color w:val="00B050"/>
                <w:lang w:val="ro-RO"/>
              </w:rPr>
              <w:t xml:space="preserve"> calitative ce permit </w:t>
            </w:r>
            <w:proofErr w:type="spellStart"/>
            <w:r>
              <w:rPr>
                <w:color w:val="00B050"/>
                <w:lang w:val="ro-RO"/>
              </w:rPr>
              <w:t>directionarea</w:t>
            </w:r>
            <w:proofErr w:type="spellEnd"/>
            <w:r>
              <w:rPr>
                <w:color w:val="00B050"/>
                <w:lang w:val="ro-RO"/>
              </w:rPr>
              <w:t xml:space="preserve"> produselor către anumite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63616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636163" w:rsidRPr="00850738" w:rsidTr="00636163"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636163" w:rsidRPr="00850738" w:rsidRDefault="00636163" w:rsidP="00636163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negociere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7C4215" w:rsidRPr="00471137" w:rsidRDefault="0047113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productiei</w:t>
            </w:r>
            <w:proofErr w:type="spellEnd"/>
            <w:r>
              <w:rPr>
                <w:color w:val="00B050"/>
                <w:lang w:val="ro-RO"/>
              </w:rPr>
              <w:t xml:space="preserve">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standardele diferitelor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636163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636163" w:rsidRPr="00850738" w:rsidTr="00636163"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636163" w:rsidRPr="00850738" w:rsidRDefault="00636163" w:rsidP="00636163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636163" w:rsidRPr="00850738" w:rsidRDefault="00636163" w:rsidP="00636163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liniilor de </w:t>
            </w:r>
            <w:proofErr w:type="spellStart"/>
            <w:r w:rsidRPr="00850738">
              <w:rPr>
                <w:color w:val="7030A0"/>
                <w:lang w:val="ro-RO"/>
              </w:rPr>
              <w:t>incredere</w:t>
            </w:r>
            <w:proofErr w:type="spellEnd"/>
            <w:r w:rsidRPr="00850738">
              <w:rPr>
                <w:color w:val="7030A0"/>
                <w:lang w:val="ro-RO"/>
              </w:rPr>
              <w:t xml:space="preserve"> prin cutume comune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7C4215" w:rsidRPr="002B20C0" w:rsidRDefault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obiecte necesare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  <w:r>
              <w:rPr>
                <w:color w:val="00B050"/>
                <w:lang w:val="ro-RO"/>
              </w:rPr>
              <w:t xml:space="preserve"> unice cu produse reduse ca </w:t>
            </w:r>
            <w:proofErr w:type="spellStart"/>
            <w:r>
              <w:rPr>
                <w:color w:val="00B050"/>
                <w:lang w:val="ro-RO"/>
              </w:rPr>
              <w:t>numar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4F459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F4597" w:rsidRPr="00850738" w:rsidTr="004F4597">
        <w:tc>
          <w:tcPr>
            <w:tcW w:w="1728" w:type="dxa"/>
          </w:tcPr>
          <w:p w:rsidR="004F4597" w:rsidRPr="00850738" w:rsidRDefault="004F4597" w:rsidP="004F459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F4597" w:rsidRPr="00850738" w:rsidRDefault="004F4597" w:rsidP="004F459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4597" w:rsidRPr="00850738" w:rsidRDefault="004F4597" w:rsidP="004F459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F4597" w:rsidRPr="00850738" w:rsidRDefault="004F4597" w:rsidP="004F459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4F4597" w:rsidRPr="00850738" w:rsidRDefault="004F4597" w:rsidP="004F4597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mijloacelor de comunicare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47113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71137" w:rsidRPr="00850738" w:rsidTr="00471137"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71137" w:rsidRPr="00850738" w:rsidRDefault="00471137" w:rsidP="0047113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456" w:type="dxa"/>
          </w:tcPr>
          <w:p w:rsidR="00471137" w:rsidRPr="00471137" w:rsidRDefault="00471137" w:rsidP="0047113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standarelor</w:t>
            </w:r>
            <w:proofErr w:type="spellEnd"/>
            <w:r>
              <w:rPr>
                <w:color w:val="00B050"/>
                <w:lang w:val="ro-RO"/>
              </w:rPr>
              <w:t xml:space="preserve"> calitative ce permit </w:t>
            </w:r>
            <w:proofErr w:type="spellStart"/>
            <w:r>
              <w:rPr>
                <w:color w:val="00B050"/>
                <w:lang w:val="ro-RO"/>
              </w:rPr>
              <w:t>directionarea</w:t>
            </w:r>
            <w:proofErr w:type="spellEnd"/>
            <w:r>
              <w:rPr>
                <w:color w:val="00B050"/>
                <w:lang w:val="ro-RO"/>
              </w:rPr>
              <w:t xml:space="preserve"> produselor către anumite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3C498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3C498D" w:rsidRPr="00850738" w:rsidTr="003C498D">
        <w:tc>
          <w:tcPr>
            <w:tcW w:w="1728" w:type="dxa"/>
          </w:tcPr>
          <w:p w:rsidR="003C498D" w:rsidRPr="00850738" w:rsidRDefault="003C498D" w:rsidP="003C498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3C498D" w:rsidRPr="00850738" w:rsidRDefault="003C498D" w:rsidP="003C498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498D" w:rsidRPr="00850738" w:rsidRDefault="003C498D" w:rsidP="003C498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3C498D" w:rsidRPr="00850738" w:rsidRDefault="003C498D" w:rsidP="003C498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3C498D" w:rsidRPr="00850738" w:rsidRDefault="003C498D" w:rsidP="003C498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ritualica a </w:t>
            </w:r>
            <w:proofErr w:type="spellStart"/>
            <w:r w:rsidRPr="00850738">
              <w:rPr>
                <w:color w:val="7030A0"/>
                <w:lang w:val="ro-RO"/>
              </w:rPr>
              <w:t>activitatilor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2B20C0" w:rsidRPr="00471137" w:rsidRDefault="002B20C0" w:rsidP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productiei</w:t>
            </w:r>
            <w:proofErr w:type="spellEnd"/>
            <w:r>
              <w:rPr>
                <w:color w:val="00B050"/>
                <w:lang w:val="ro-RO"/>
              </w:rPr>
              <w:t xml:space="preserve">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standardele diferitelor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6E11D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6E11DB" w:rsidRPr="00850738" w:rsidTr="006E11DB">
        <w:tc>
          <w:tcPr>
            <w:tcW w:w="1728" w:type="dxa"/>
          </w:tcPr>
          <w:p w:rsidR="006E11DB" w:rsidRPr="00850738" w:rsidRDefault="006E11DB" w:rsidP="006E11D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6E11DB" w:rsidRPr="00850738" w:rsidRDefault="006E11DB" w:rsidP="006E11D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11DB" w:rsidRPr="00850738" w:rsidRDefault="006E11DB" w:rsidP="006E11D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6E11DB" w:rsidRPr="00850738" w:rsidRDefault="006E11DB" w:rsidP="006E11D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6E11DB" w:rsidRPr="00850738" w:rsidRDefault="006E11DB" w:rsidP="006E11DB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</w:t>
            </w:r>
            <w:r w:rsidRPr="00850738">
              <w:rPr>
                <w:lang w:val="ro-RO"/>
              </w:rPr>
              <w:t xml:space="preserve"> </w:t>
            </w:r>
            <w:r w:rsidRPr="00850738">
              <w:rPr>
                <w:color w:val="7030A0"/>
                <w:lang w:val="ro-RO"/>
              </w:rPr>
              <w:t xml:space="preserve">ritualurilor de comunicare si colaborare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2B20C0" w:rsidRPr="002B20C0" w:rsidRDefault="002B20C0" w:rsidP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obiecte necesare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  <w:r>
              <w:rPr>
                <w:color w:val="00B050"/>
                <w:lang w:val="ro-RO"/>
              </w:rPr>
              <w:t xml:space="preserve"> unice cu produse reduse ca </w:t>
            </w:r>
            <w:proofErr w:type="spellStart"/>
            <w:r>
              <w:rPr>
                <w:color w:val="00B050"/>
                <w:lang w:val="ro-RO"/>
              </w:rPr>
              <w:t>numar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055CB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055CB1" w:rsidRPr="00850738" w:rsidTr="00055CB1"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055CB1" w:rsidRPr="00850738" w:rsidRDefault="00055CB1" w:rsidP="00055CB1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instrumentelor mentale de analiza a </w:t>
            </w:r>
            <w:proofErr w:type="spellStart"/>
            <w:r w:rsidRPr="00850738">
              <w:rPr>
                <w:color w:val="7030A0"/>
                <w:lang w:val="ro-RO"/>
              </w:rPr>
              <w:t>realitatii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2B20C0" w:rsidRPr="00471137" w:rsidRDefault="002B20C0" w:rsidP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standarelor</w:t>
            </w:r>
            <w:proofErr w:type="spellEnd"/>
            <w:r>
              <w:rPr>
                <w:color w:val="00B050"/>
                <w:lang w:val="ro-RO"/>
              </w:rPr>
              <w:t xml:space="preserve"> calitative ce permit </w:t>
            </w:r>
            <w:proofErr w:type="spellStart"/>
            <w:r>
              <w:rPr>
                <w:color w:val="00B050"/>
                <w:lang w:val="ro-RO"/>
              </w:rPr>
              <w:t>directionarea</w:t>
            </w:r>
            <w:proofErr w:type="spellEnd"/>
            <w:r>
              <w:rPr>
                <w:color w:val="00B050"/>
                <w:lang w:val="ro-RO"/>
              </w:rPr>
              <w:t xml:space="preserve"> produselor către anumite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055CB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055CB1" w:rsidRPr="00850738" w:rsidTr="00055CB1"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055CB1" w:rsidRPr="00850738" w:rsidRDefault="00055CB1" w:rsidP="00055CB1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adaptabilitatii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la nou prin </w:t>
            </w:r>
            <w:proofErr w:type="spellStart"/>
            <w:r w:rsidRPr="00850738">
              <w:rPr>
                <w:color w:val="7030A0"/>
                <w:lang w:val="ro-RO"/>
              </w:rPr>
              <w:t>gandire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2B20C0" w:rsidRPr="00471137" w:rsidRDefault="002B20C0" w:rsidP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productiei</w:t>
            </w:r>
            <w:proofErr w:type="spellEnd"/>
            <w:r>
              <w:rPr>
                <w:color w:val="00B050"/>
                <w:lang w:val="ro-RO"/>
              </w:rPr>
              <w:t xml:space="preserve">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standardele diferitelor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055CB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055CB1" w:rsidRPr="00850738" w:rsidTr="00055CB1"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55CB1" w:rsidRPr="00850738" w:rsidRDefault="00055CB1" w:rsidP="00055CB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055CB1" w:rsidRPr="00850738" w:rsidRDefault="00055CB1" w:rsidP="00055CB1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instrumentelor mentale de analiza a </w:t>
            </w:r>
            <w:proofErr w:type="spellStart"/>
            <w:r w:rsidRPr="00850738">
              <w:rPr>
                <w:color w:val="7030A0"/>
                <w:lang w:val="ro-RO"/>
              </w:rPr>
              <w:t>realitatii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2B20C0" w:rsidRPr="002B20C0" w:rsidRDefault="002B20C0" w:rsidP="002B20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obiecte necesare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  <w:r>
              <w:rPr>
                <w:color w:val="00B050"/>
                <w:lang w:val="ro-RO"/>
              </w:rPr>
              <w:t xml:space="preserve"> unice cu produse reduse ca </w:t>
            </w:r>
            <w:proofErr w:type="spellStart"/>
            <w:r>
              <w:rPr>
                <w:color w:val="00B050"/>
                <w:lang w:val="ro-RO"/>
              </w:rPr>
              <w:t>numar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A57B5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57B58" w:rsidRPr="00850738" w:rsidTr="00A57B58">
        <w:tc>
          <w:tcPr>
            <w:tcW w:w="1728" w:type="dxa"/>
          </w:tcPr>
          <w:p w:rsidR="00A57B58" w:rsidRPr="00850738" w:rsidRDefault="00A57B58" w:rsidP="00A57B5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57B58" w:rsidRPr="00850738" w:rsidRDefault="00A57B58" w:rsidP="00A57B5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57B58" w:rsidRPr="00850738" w:rsidRDefault="00A57B58" w:rsidP="00A57B5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57B58" w:rsidRPr="00850738" w:rsidRDefault="00A57B58" w:rsidP="00A57B5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A57B58" w:rsidRPr="00850738" w:rsidRDefault="00A57B58" w:rsidP="00A57B58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prin analiza a </w:t>
            </w:r>
            <w:proofErr w:type="spellStart"/>
            <w:r w:rsidRPr="00850738">
              <w:rPr>
                <w:color w:val="7030A0"/>
                <w:lang w:val="ro-RO"/>
              </w:rPr>
              <w:t>utilitatilor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7C4215" w:rsidRPr="002B20C0" w:rsidRDefault="002B20C0">
            <w:pPr>
              <w:rPr>
                <w:color w:val="00B050"/>
                <w:lang w:val="ro-RO"/>
              </w:rPr>
            </w:pPr>
            <w:r w:rsidRPr="002B20C0">
              <w:rPr>
                <w:color w:val="00B050"/>
                <w:lang w:val="ro-RO"/>
              </w:rPr>
              <w:t xml:space="preserve">Dezvoltarea </w:t>
            </w:r>
            <w:r>
              <w:rPr>
                <w:color w:val="00B050"/>
                <w:lang w:val="ro-RO"/>
              </w:rPr>
              <w:t xml:space="preserve">de clustere productive si comerciale care sa se adapteze </w:t>
            </w:r>
            <w:proofErr w:type="spellStart"/>
            <w:r>
              <w:rPr>
                <w:color w:val="00B050"/>
                <w:lang w:val="ro-RO"/>
              </w:rPr>
              <w:t>variatiei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A57B5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90964" w:rsidRPr="00850738" w:rsidTr="00A57B58">
        <w:tc>
          <w:tcPr>
            <w:tcW w:w="1728" w:type="dxa"/>
          </w:tcPr>
          <w:p w:rsidR="00A90964" w:rsidRPr="00850738" w:rsidRDefault="00A90964" w:rsidP="00A90964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A90964" w:rsidRPr="00850738" w:rsidRDefault="00A90964" w:rsidP="00A90964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0964" w:rsidRPr="00850738" w:rsidRDefault="00A90964" w:rsidP="00A90964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90964" w:rsidRPr="00850738" w:rsidRDefault="00A90964" w:rsidP="00A90964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A90964" w:rsidRPr="00850738" w:rsidRDefault="00A90964" w:rsidP="00A9096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instruirii pentru transmiterea </w:t>
            </w:r>
            <w:proofErr w:type="spellStart"/>
            <w:r w:rsidRPr="00850738">
              <w:rPr>
                <w:color w:val="7030A0"/>
                <w:lang w:val="ro-RO"/>
              </w:rPr>
              <w:t>traditiilor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416F7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16F7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416F78" w:rsidRDefault="00416F7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sateliti</w:t>
            </w:r>
            <w:proofErr w:type="spellEnd"/>
            <w:r>
              <w:rPr>
                <w:color w:val="00B050"/>
                <w:lang w:val="ro-RO"/>
              </w:rPr>
              <w:t xml:space="preserve"> comerciale ce </w:t>
            </w:r>
            <w:proofErr w:type="spellStart"/>
            <w:r>
              <w:rPr>
                <w:color w:val="00B050"/>
                <w:lang w:val="ro-RO"/>
              </w:rPr>
              <w:t>furnizeaza</w:t>
            </w:r>
            <w:proofErr w:type="spellEnd"/>
            <w:r>
              <w:rPr>
                <w:color w:val="00B050"/>
                <w:lang w:val="ro-RO"/>
              </w:rPr>
              <w:t xml:space="preserve"> cele necesare către centre cu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mare</w:t>
            </w:r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8A6F7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A6F7F" w:rsidRPr="00850738" w:rsidTr="008A6F7F"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8A6F7F" w:rsidRPr="00850738" w:rsidRDefault="008A6F7F" w:rsidP="008A6F7F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prin analiza a </w:t>
            </w:r>
            <w:proofErr w:type="spellStart"/>
            <w:r w:rsidRPr="00850738">
              <w:rPr>
                <w:color w:val="7030A0"/>
                <w:lang w:val="ro-RO"/>
              </w:rPr>
              <w:t>utilitatilor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416F7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16F7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7C4215" w:rsidRPr="005B1D3B" w:rsidRDefault="005B1D3B">
            <w:pPr>
              <w:rPr>
                <w:color w:val="00B050"/>
                <w:lang w:val="ro-RO"/>
              </w:rPr>
            </w:pPr>
            <w:r w:rsidRPr="005B1D3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speculatiilor</w:t>
            </w:r>
            <w:proofErr w:type="spellEnd"/>
            <w:r>
              <w:rPr>
                <w:color w:val="00B050"/>
                <w:lang w:val="ro-RO"/>
              </w:rPr>
              <w:t xml:space="preserve"> pe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  <w:r>
              <w:rPr>
                <w:color w:val="00B050"/>
                <w:lang w:val="ro-RO"/>
              </w:rPr>
              <w:t xml:space="preserve"> asupra costurilor si preturilor de </w:t>
            </w:r>
            <w:proofErr w:type="spellStart"/>
            <w:r>
              <w:rPr>
                <w:color w:val="00B050"/>
                <w:lang w:val="ro-RO"/>
              </w:rPr>
              <w:t>achizitie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A6F7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A6F7F" w:rsidRPr="00850738" w:rsidTr="008A6F7F"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A6F7F" w:rsidRPr="00850738" w:rsidRDefault="008A6F7F" w:rsidP="008A6F7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8A6F7F" w:rsidRPr="00850738" w:rsidRDefault="008A6F7F" w:rsidP="008A6F7F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evolutiei</w:t>
            </w:r>
            <w:proofErr w:type="spellEnd"/>
            <w:r w:rsidRPr="00850738">
              <w:rPr>
                <w:color w:val="7030A0"/>
                <w:lang w:val="ro-RO"/>
              </w:rPr>
              <w:t xml:space="preserve"> adaptative in context diferite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2B20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20C0" w:rsidRPr="00850738" w:rsidTr="002B20C0"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20C0" w:rsidRPr="00850738" w:rsidRDefault="002B20C0" w:rsidP="002B20C0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2B20C0" w:rsidRPr="002B20C0" w:rsidRDefault="002B20C0" w:rsidP="002B20C0">
            <w:pPr>
              <w:rPr>
                <w:color w:val="00B050"/>
                <w:lang w:val="ro-RO"/>
              </w:rPr>
            </w:pPr>
            <w:r w:rsidRPr="002B20C0">
              <w:rPr>
                <w:color w:val="00B050"/>
                <w:lang w:val="ro-RO"/>
              </w:rPr>
              <w:t xml:space="preserve">Dezvoltarea </w:t>
            </w:r>
            <w:r>
              <w:rPr>
                <w:color w:val="00B050"/>
                <w:lang w:val="ro-RO"/>
              </w:rPr>
              <w:t xml:space="preserve">de clustere productive si comerciale care sa se adapteze </w:t>
            </w:r>
            <w:proofErr w:type="spellStart"/>
            <w:r>
              <w:rPr>
                <w:color w:val="00B050"/>
                <w:lang w:val="ro-RO"/>
              </w:rPr>
              <w:t>variatiei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B26E05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16FA8" w:rsidRPr="00850738" w:rsidTr="00B26E05"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D16FA8" w:rsidRPr="00850738" w:rsidRDefault="00D16FA8" w:rsidP="00D16FA8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echipe organizate </w:t>
            </w:r>
            <w:proofErr w:type="spellStart"/>
            <w:r w:rsidRPr="00850738">
              <w:rPr>
                <w:color w:val="7030A0"/>
                <w:lang w:val="ro-RO"/>
              </w:rPr>
              <w:t>functional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416F7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16F78" w:rsidRPr="00850738" w:rsidTr="00416F78">
        <w:tc>
          <w:tcPr>
            <w:tcW w:w="1728" w:type="dxa"/>
          </w:tcPr>
          <w:p w:rsidR="00416F78" w:rsidRPr="00850738" w:rsidRDefault="00416F78" w:rsidP="00416F7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16F78" w:rsidRPr="00850738" w:rsidRDefault="00416F78" w:rsidP="00416F7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6F78" w:rsidRPr="00850738" w:rsidRDefault="00416F78" w:rsidP="00416F7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16F78" w:rsidRPr="00850738" w:rsidRDefault="00416F78" w:rsidP="00416F7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416F78" w:rsidRPr="00416F78" w:rsidRDefault="00416F78" w:rsidP="00416F7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sateliti</w:t>
            </w:r>
            <w:proofErr w:type="spellEnd"/>
            <w:r>
              <w:rPr>
                <w:color w:val="00B050"/>
                <w:lang w:val="ro-RO"/>
              </w:rPr>
              <w:t xml:space="preserve"> comerciale ce </w:t>
            </w:r>
            <w:proofErr w:type="spellStart"/>
            <w:r>
              <w:rPr>
                <w:color w:val="00B050"/>
                <w:lang w:val="ro-RO"/>
              </w:rPr>
              <w:t>furnizeaza</w:t>
            </w:r>
            <w:proofErr w:type="spellEnd"/>
            <w:r>
              <w:rPr>
                <w:color w:val="00B050"/>
                <w:lang w:val="ro-RO"/>
              </w:rPr>
              <w:t xml:space="preserve"> cele necesare către centre cu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mare</w:t>
            </w:r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D16FA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16FA8" w:rsidRPr="00850738" w:rsidTr="00D16FA8"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D16FA8" w:rsidRPr="00850738" w:rsidRDefault="00D16FA8" w:rsidP="00D16FA8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comunitati</w:t>
            </w:r>
            <w:proofErr w:type="spellEnd"/>
            <w:r w:rsidRPr="00850738">
              <w:rPr>
                <w:color w:val="7030A0"/>
                <w:lang w:val="ro-RO"/>
              </w:rPr>
              <w:t xml:space="preserve"> organizate logic si sistemic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5B1D3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5B1D3B" w:rsidRPr="00850738" w:rsidTr="005B1D3B"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5B1D3B" w:rsidRPr="005B1D3B" w:rsidRDefault="005B1D3B" w:rsidP="005B1D3B">
            <w:pPr>
              <w:rPr>
                <w:color w:val="00B050"/>
                <w:lang w:val="ro-RO"/>
              </w:rPr>
            </w:pPr>
            <w:r w:rsidRPr="005B1D3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speculatiilor</w:t>
            </w:r>
            <w:proofErr w:type="spellEnd"/>
            <w:r>
              <w:rPr>
                <w:color w:val="00B050"/>
                <w:lang w:val="ro-RO"/>
              </w:rPr>
              <w:t xml:space="preserve"> pe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  <w:r>
              <w:rPr>
                <w:color w:val="00B050"/>
                <w:lang w:val="ro-RO"/>
              </w:rPr>
              <w:t xml:space="preserve"> asupra costurilor si preturilor de </w:t>
            </w:r>
            <w:proofErr w:type="spellStart"/>
            <w:r>
              <w:rPr>
                <w:color w:val="00B050"/>
                <w:lang w:val="ro-RO"/>
              </w:rPr>
              <w:t>achizitie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D16FA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16FA8" w:rsidRPr="00850738" w:rsidTr="00D16FA8"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16FA8" w:rsidRPr="00850738" w:rsidRDefault="00D16FA8" w:rsidP="00D16F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D16FA8" w:rsidRPr="00850738" w:rsidRDefault="00D16FA8" w:rsidP="00D16FA8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instrumentelor de analiza si decizie logica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5B1D3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5B1D3B" w:rsidRPr="00850738" w:rsidTr="005B1D3B"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5B1D3B" w:rsidRPr="00850738" w:rsidRDefault="005B1D3B" w:rsidP="005B1D3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5B1D3B" w:rsidRPr="002B20C0" w:rsidRDefault="005B1D3B" w:rsidP="005B1D3B">
            <w:pPr>
              <w:rPr>
                <w:color w:val="00B050"/>
                <w:lang w:val="ro-RO"/>
              </w:rPr>
            </w:pPr>
            <w:r w:rsidRPr="002B20C0">
              <w:rPr>
                <w:color w:val="00B050"/>
                <w:lang w:val="ro-RO"/>
              </w:rPr>
              <w:t xml:space="preserve">Dezvoltarea </w:t>
            </w:r>
            <w:r>
              <w:rPr>
                <w:color w:val="00B050"/>
                <w:lang w:val="ro-RO"/>
              </w:rPr>
              <w:t xml:space="preserve">de clustere productive si comerciale care sa se adapteze </w:t>
            </w:r>
            <w:proofErr w:type="spellStart"/>
            <w:r>
              <w:rPr>
                <w:color w:val="00B050"/>
                <w:lang w:val="ro-RO"/>
              </w:rPr>
              <w:t>variatiei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7C4215" w:rsidRPr="00850738" w:rsidRDefault="002F0178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F144A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F144A4" w:rsidRPr="00850738" w:rsidTr="00F144A4">
        <w:tc>
          <w:tcPr>
            <w:tcW w:w="1728" w:type="dxa"/>
          </w:tcPr>
          <w:p w:rsidR="00F144A4" w:rsidRPr="00850738" w:rsidRDefault="00F144A4" w:rsidP="00F144A4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F144A4" w:rsidRPr="00850738" w:rsidRDefault="00F144A4" w:rsidP="00F144A4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44A4" w:rsidRPr="00850738" w:rsidRDefault="00F144A4" w:rsidP="00F144A4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F144A4" w:rsidRPr="00850738" w:rsidRDefault="00F144A4" w:rsidP="00F144A4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96" w:type="dxa"/>
          </w:tcPr>
          <w:p w:rsidR="00F144A4" w:rsidRPr="00850738" w:rsidRDefault="00F144A4" w:rsidP="00F144A4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solutii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pentru diverse </w:t>
            </w:r>
            <w:proofErr w:type="spellStart"/>
            <w:r w:rsidRPr="00850738">
              <w:rPr>
                <w:color w:val="7030A0"/>
                <w:lang w:val="ro-RO"/>
              </w:rPr>
              <w:t>situatii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problema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2C565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C565F" w:rsidRPr="00850738" w:rsidTr="002C565F"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2C565F" w:rsidRPr="00416F78" w:rsidRDefault="002C565F" w:rsidP="002C565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sateliti</w:t>
            </w:r>
            <w:proofErr w:type="spellEnd"/>
            <w:r>
              <w:rPr>
                <w:color w:val="00B050"/>
                <w:lang w:val="ro-RO"/>
              </w:rPr>
              <w:t xml:space="preserve"> comerciale ce </w:t>
            </w:r>
            <w:proofErr w:type="spellStart"/>
            <w:r>
              <w:rPr>
                <w:color w:val="00B050"/>
                <w:lang w:val="ro-RO"/>
              </w:rPr>
              <w:t>furnizeaza</w:t>
            </w:r>
            <w:proofErr w:type="spellEnd"/>
            <w:r>
              <w:rPr>
                <w:color w:val="00B050"/>
                <w:lang w:val="ro-RO"/>
              </w:rPr>
              <w:t xml:space="preserve"> cele necesare către centre cu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mare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16EA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16EA8" w:rsidRPr="00850738" w:rsidTr="00216EA8">
        <w:tc>
          <w:tcPr>
            <w:tcW w:w="1728" w:type="dxa"/>
          </w:tcPr>
          <w:p w:rsidR="00216EA8" w:rsidRPr="00850738" w:rsidRDefault="00216EA8" w:rsidP="00216E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16EA8" w:rsidRPr="00850738" w:rsidRDefault="00216EA8" w:rsidP="00216EA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16EA8" w:rsidRPr="00850738" w:rsidRDefault="00216EA8" w:rsidP="00216E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16EA8" w:rsidRPr="00850738" w:rsidRDefault="00216EA8" w:rsidP="00216EA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216EA8" w:rsidRPr="00850738" w:rsidRDefault="00216EA8" w:rsidP="00216EA8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colectii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de </w:t>
            </w:r>
            <w:proofErr w:type="spellStart"/>
            <w:r w:rsidRPr="00850738">
              <w:rPr>
                <w:color w:val="7030A0"/>
                <w:lang w:val="ro-RO"/>
              </w:rPr>
              <w:t>solutii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cu analiza logica a structurilor induse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C565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C565F" w:rsidRPr="00850738" w:rsidTr="002C565F"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C565F" w:rsidRPr="00850738" w:rsidRDefault="002C565F" w:rsidP="002C565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2C565F" w:rsidRPr="005B1D3B" w:rsidRDefault="002C565F" w:rsidP="002C565F">
            <w:pPr>
              <w:rPr>
                <w:color w:val="00B050"/>
                <w:lang w:val="ro-RO"/>
              </w:rPr>
            </w:pPr>
            <w:r w:rsidRPr="005B1D3B"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speculatiilor</w:t>
            </w:r>
            <w:proofErr w:type="spellEnd"/>
            <w:r>
              <w:rPr>
                <w:color w:val="00B050"/>
                <w:lang w:val="ro-RO"/>
              </w:rPr>
              <w:t xml:space="preserve"> pe </w:t>
            </w:r>
            <w:proofErr w:type="spellStart"/>
            <w:r>
              <w:rPr>
                <w:color w:val="00B050"/>
                <w:lang w:val="ro-RO"/>
              </w:rPr>
              <w:t>piete</w:t>
            </w:r>
            <w:proofErr w:type="spellEnd"/>
            <w:r>
              <w:rPr>
                <w:color w:val="00B050"/>
                <w:lang w:val="ro-RO"/>
              </w:rPr>
              <w:t xml:space="preserve"> asupra costurilor si preturilor de </w:t>
            </w:r>
            <w:proofErr w:type="spellStart"/>
            <w:r>
              <w:rPr>
                <w:color w:val="00B050"/>
                <w:lang w:val="ro-RO"/>
              </w:rPr>
              <w:t>achizitie</w:t>
            </w:r>
            <w:proofErr w:type="spellEnd"/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16EA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B96E99" w:rsidRPr="00850738" w:rsidTr="00216EA8">
        <w:tc>
          <w:tcPr>
            <w:tcW w:w="1728" w:type="dxa"/>
          </w:tcPr>
          <w:p w:rsidR="00B96E99" w:rsidRPr="00850738" w:rsidRDefault="00B96E99" w:rsidP="00B96E9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96E99" w:rsidRPr="00850738" w:rsidRDefault="00B96E99" w:rsidP="00B96E99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B96E99" w:rsidRPr="00850738" w:rsidRDefault="00B96E99" w:rsidP="00B96E9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B96E99" w:rsidRPr="00850738" w:rsidRDefault="00B96E99" w:rsidP="00B96E9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B96E99" w:rsidRPr="00850738" w:rsidRDefault="00B96E99" w:rsidP="00B96E9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C565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C565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2C565F" w:rsidRDefault="002C565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Generarea de  proiecte detaliate ce se </w:t>
            </w:r>
            <w:proofErr w:type="spellStart"/>
            <w:r>
              <w:rPr>
                <w:color w:val="00B050"/>
                <w:lang w:val="ro-RO"/>
              </w:rPr>
              <w:t>integreaza</w:t>
            </w:r>
            <w:proofErr w:type="spellEnd"/>
            <w:r>
              <w:rPr>
                <w:color w:val="00B050"/>
                <w:lang w:val="ro-RO"/>
              </w:rPr>
              <w:t xml:space="preserve"> intre celelalte</w:t>
            </w:r>
            <w:r w:rsidR="00812FBB">
              <w:rPr>
                <w:color w:val="00B050"/>
                <w:lang w:val="ro-RO"/>
              </w:rPr>
              <w:t xml:space="preserve"> obiecte in mod sustenabil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7203CA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203CA" w:rsidRPr="00850738" w:rsidTr="007203CA">
        <w:tc>
          <w:tcPr>
            <w:tcW w:w="1728" w:type="dxa"/>
          </w:tcPr>
          <w:p w:rsidR="007203CA" w:rsidRPr="00850738" w:rsidRDefault="007203CA" w:rsidP="007203CA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203CA" w:rsidRPr="00850738" w:rsidRDefault="007203CA" w:rsidP="007203CA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203CA" w:rsidRPr="00850738" w:rsidRDefault="007203CA" w:rsidP="007203CA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203CA" w:rsidRPr="00850738" w:rsidRDefault="007203CA" w:rsidP="007203CA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203CA" w:rsidRPr="00850738" w:rsidRDefault="007203CA" w:rsidP="007203CA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relaţiilor de </w:t>
            </w:r>
            <w:proofErr w:type="spellStart"/>
            <w:r w:rsidRPr="00850738">
              <w:rPr>
                <w:color w:val="7030A0"/>
                <w:lang w:val="ro-RO"/>
              </w:rPr>
              <w:t>nisa</w:t>
            </w:r>
            <w:proofErr w:type="spellEnd"/>
            <w:r w:rsidRPr="00850738">
              <w:rPr>
                <w:color w:val="7030A0"/>
                <w:lang w:val="ro-RO"/>
              </w:rPr>
              <w:t xml:space="preserve"> colaborativ competitiva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7C4215" w:rsidRPr="00812FBB" w:rsidRDefault="00812F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programelor de reutilizare a componentelor prin descompunerea acestora la nivelul componentelor de  baza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A238D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238DC" w:rsidRPr="00850738" w:rsidTr="00A238DC"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A238DC" w:rsidRPr="00850738" w:rsidRDefault="00A238DC" w:rsidP="00A238DC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Generarea de forme ce se pot reproduce singure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186" w:type="dxa"/>
          </w:tcPr>
          <w:p w:rsidR="007C4215" w:rsidRPr="00812FBB" w:rsidRDefault="00812F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paternuri de structurare a componentelor de baza in alte tipuri de produse cu </w:t>
            </w:r>
            <w:proofErr w:type="spellStart"/>
            <w:r>
              <w:rPr>
                <w:color w:val="00B050"/>
                <w:lang w:val="ro-RO"/>
              </w:rPr>
              <w:t>functionalitati</w:t>
            </w:r>
            <w:proofErr w:type="spellEnd"/>
            <w:r>
              <w:rPr>
                <w:color w:val="00B050"/>
                <w:lang w:val="ro-RO"/>
              </w:rPr>
              <w:t xml:space="preserve"> noi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A238D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238DC" w:rsidRPr="00850738" w:rsidTr="00A238DC"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A238DC" w:rsidRPr="00850738" w:rsidRDefault="00A238DC" w:rsidP="00A238DC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valorizare pe calitate si utilitate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2E5C0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E5C0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C4215" w:rsidRPr="002E5C0D" w:rsidRDefault="002E5C0D">
            <w:pPr>
              <w:rPr>
                <w:color w:val="00B050"/>
                <w:lang w:val="ro-RO"/>
              </w:rPr>
            </w:pPr>
            <w:r w:rsidRPr="002E5C0D">
              <w:rPr>
                <w:color w:val="00B050"/>
                <w:lang w:val="ro-RO"/>
              </w:rPr>
              <w:t>De</w:t>
            </w:r>
            <w:r>
              <w:rPr>
                <w:color w:val="00B050"/>
                <w:lang w:val="ro-RO"/>
              </w:rPr>
              <w:t xml:space="preserve">zvoltarea sistemelor de autoreglaj a paternurilor de lucru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</w:t>
            </w:r>
            <w:proofErr w:type="spellStart"/>
            <w:r>
              <w:rPr>
                <w:color w:val="00B050"/>
                <w:lang w:val="ro-RO"/>
              </w:rPr>
              <w:t>necesitatile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echilibrarii</w:t>
            </w:r>
            <w:proofErr w:type="spellEnd"/>
            <w:r>
              <w:rPr>
                <w:color w:val="00B050"/>
                <w:lang w:val="ro-RO"/>
              </w:rPr>
              <w:t xml:space="preserve"> si </w:t>
            </w:r>
            <w:proofErr w:type="spellStart"/>
            <w:r>
              <w:rPr>
                <w:color w:val="00B050"/>
                <w:lang w:val="ro-RO"/>
              </w:rPr>
              <w:t>sustenabilitatii</w:t>
            </w:r>
            <w:proofErr w:type="spellEnd"/>
            <w:r>
              <w:rPr>
                <w:color w:val="00B050"/>
                <w:lang w:val="ro-RO"/>
              </w:rPr>
              <w:t xml:space="preserve"> sistemice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A238D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A238DC" w:rsidRPr="00850738" w:rsidTr="00A238DC"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A238DC" w:rsidRPr="00850738" w:rsidRDefault="00A238DC" w:rsidP="00A238D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A238DC" w:rsidRPr="00850738" w:rsidRDefault="00A238DC" w:rsidP="00A238DC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standardelor comparative pentru valorizare si valorificare 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4B2518" w:rsidRDefault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evaluare de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  <w:r>
              <w:rPr>
                <w:color w:val="00B050"/>
                <w:lang w:val="ro-RO"/>
              </w:rPr>
              <w:t xml:space="preserve"> ce vor fi folosite in </w:t>
            </w:r>
            <w:proofErr w:type="spellStart"/>
            <w:r>
              <w:rPr>
                <w:color w:val="00B050"/>
                <w:lang w:val="ro-RO"/>
              </w:rPr>
              <w:t>imbunatatirea</w:t>
            </w:r>
            <w:proofErr w:type="spellEnd"/>
            <w:r>
              <w:rPr>
                <w:color w:val="00B050"/>
                <w:lang w:val="ro-RO"/>
              </w:rPr>
              <w:t xml:space="preserve"> proiectelor existente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A238D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C114D" w:rsidRPr="00850738" w:rsidTr="00A238DC"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DC114D" w:rsidRPr="00850738" w:rsidRDefault="00DC114D" w:rsidP="00DC114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prezentarilor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dependenţe de logica de analiza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4B2518" w:rsidRDefault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modalitatilor</w:t>
            </w:r>
            <w:proofErr w:type="spellEnd"/>
            <w:r>
              <w:rPr>
                <w:color w:val="00B050"/>
                <w:lang w:val="ro-RO"/>
              </w:rPr>
              <w:t xml:space="preserve"> de </w:t>
            </w:r>
            <w:proofErr w:type="spellStart"/>
            <w:r>
              <w:rPr>
                <w:color w:val="00B050"/>
                <w:lang w:val="ro-RO"/>
              </w:rPr>
              <w:t>evolutie</w:t>
            </w:r>
            <w:proofErr w:type="spellEnd"/>
            <w:r>
              <w:rPr>
                <w:color w:val="00B050"/>
                <w:lang w:val="ro-RO"/>
              </w:rPr>
              <w:t xml:space="preserve"> a proiectelor integrative ce dezvolta sustenabilitate generala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DC11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C114D" w:rsidRPr="00850738" w:rsidTr="00DC114D"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C114D" w:rsidRPr="00850738" w:rsidRDefault="00DC114D" w:rsidP="00DC11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DC114D" w:rsidRPr="00850738" w:rsidRDefault="00DC114D" w:rsidP="00DC114D">
            <w:pPr>
              <w:rPr>
                <w:color w:val="7030A0"/>
                <w:lang w:val="ro-RO"/>
              </w:rPr>
            </w:pPr>
            <w:proofErr w:type="spellStart"/>
            <w:r w:rsidRPr="00850738">
              <w:rPr>
                <w:color w:val="7030A0"/>
                <w:lang w:val="ro-RO"/>
              </w:rPr>
              <w:t>Perfectionarea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de utilitate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B2518" w:rsidRPr="00850738" w:rsidTr="00812FBB"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366" w:type="dxa"/>
          </w:tcPr>
          <w:p w:rsidR="004B2518" w:rsidRPr="002E5C0D" w:rsidRDefault="004B2518" w:rsidP="004B2518">
            <w:pPr>
              <w:rPr>
                <w:color w:val="00B050"/>
                <w:lang w:val="ro-RO"/>
              </w:rPr>
            </w:pPr>
            <w:r w:rsidRPr="002E5C0D">
              <w:rPr>
                <w:color w:val="00B050"/>
                <w:lang w:val="ro-RO"/>
              </w:rPr>
              <w:t>De</w:t>
            </w:r>
            <w:r>
              <w:rPr>
                <w:color w:val="00B050"/>
                <w:lang w:val="ro-RO"/>
              </w:rPr>
              <w:t xml:space="preserve">zvoltarea sistemelor de autoreglaj a paternurilor de lucru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</w:t>
            </w:r>
            <w:proofErr w:type="spellStart"/>
            <w:r>
              <w:rPr>
                <w:color w:val="00B050"/>
                <w:lang w:val="ro-RO"/>
              </w:rPr>
              <w:t>necesitatile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echilibrarii</w:t>
            </w:r>
            <w:proofErr w:type="spellEnd"/>
            <w:r>
              <w:rPr>
                <w:color w:val="00B050"/>
                <w:lang w:val="ro-RO"/>
              </w:rPr>
              <w:t xml:space="preserve"> si </w:t>
            </w:r>
            <w:proofErr w:type="spellStart"/>
            <w:r>
              <w:rPr>
                <w:color w:val="00B050"/>
                <w:lang w:val="ro-RO"/>
              </w:rPr>
              <w:t>sustenabilitatii</w:t>
            </w:r>
            <w:proofErr w:type="spellEnd"/>
            <w:r>
              <w:rPr>
                <w:color w:val="00B050"/>
                <w:lang w:val="ro-RO"/>
              </w:rPr>
              <w:t xml:space="preserve"> sistemice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DC11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F46A2" w:rsidRPr="00850738" w:rsidTr="00DC114D"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DF46A2" w:rsidRPr="00850738" w:rsidRDefault="00DF46A2" w:rsidP="00DF46A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de standarde calitative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B2518" w:rsidRPr="00850738" w:rsidTr="00812FBB"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4B2518" w:rsidRPr="004B2518" w:rsidRDefault="004B2518" w:rsidP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evaluare de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  <w:r>
              <w:rPr>
                <w:color w:val="00B050"/>
                <w:lang w:val="ro-RO"/>
              </w:rPr>
              <w:t xml:space="preserve"> ce vor fi folosite in </w:t>
            </w:r>
            <w:proofErr w:type="spellStart"/>
            <w:r>
              <w:rPr>
                <w:color w:val="00B050"/>
                <w:lang w:val="ro-RO"/>
              </w:rPr>
              <w:t>imbunatatirea</w:t>
            </w:r>
            <w:proofErr w:type="spellEnd"/>
            <w:r>
              <w:rPr>
                <w:color w:val="00B050"/>
                <w:lang w:val="ro-RO"/>
              </w:rPr>
              <w:t xml:space="preserve"> proiectelor existente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DF46A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F46A2" w:rsidRPr="00850738" w:rsidTr="00DF46A2"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DF46A2" w:rsidRPr="00850738" w:rsidRDefault="00DF46A2" w:rsidP="00DF46A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de standarde calitative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12FBB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B2518" w:rsidRPr="00850738" w:rsidTr="00812FBB"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4B2518" w:rsidRPr="004B2518" w:rsidRDefault="004B2518" w:rsidP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proofErr w:type="spellStart"/>
            <w:r>
              <w:rPr>
                <w:color w:val="00B050"/>
                <w:lang w:val="ro-RO"/>
              </w:rPr>
              <w:t>modalitatilor</w:t>
            </w:r>
            <w:proofErr w:type="spellEnd"/>
            <w:r>
              <w:rPr>
                <w:color w:val="00B050"/>
                <w:lang w:val="ro-RO"/>
              </w:rPr>
              <w:t xml:space="preserve"> de </w:t>
            </w:r>
            <w:proofErr w:type="spellStart"/>
            <w:r>
              <w:rPr>
                <w:color w:val="00B050"/>
                <w:lang w:val="ro-RO"/>
              </w:rPr>
              <w:t>evolutie</w:t>
            </w:r>
            <w:proofErr w:type="spellEnd"/>
            <w:r>
              <w:rPr>
                <w:color w:val="00B050"/>
                <w:lang w:val="ro-RO"/>
              </w:rPr>
              <w:t xml:space="preserve"> a proiectelor integrative ce dezvolta sustenabilitate generala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DF46A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DF46A2" w:rsidRPr="00850738" w:rsidTr="00DF46A2"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DF46A2" w:rsidRPr="00850738" w:rsidRDefault="00DF46A2" w:rsidP="00DF46A2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inter schimburi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456" w:type="dxa"/>
          </w:tcPr>
          <w:p w:rsidR="007C4215" w:rsidRPr="004B2518" w:rsidRDefault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tehnologiilor de </w:t>
            </w:r>
            <w:proofErr w:type="spellStart"/>
            <w:r>
              <w:rPr>
                <w:color w:val="00B050"/>
                <w:lang w:val="ro-RO"/>
              </w:rPr>
              <w:t>perfectionare</w:t>
            </w:r>
            <w:proofErr w:type="spellEnd"/>
            <w:r>
              <w:rPr>
                <w:color w:val="00B050"/>
                <w:lang w:val="ro-RO"/>
              </w:rPr>
              <w:t xml:space="preserve"> a obiectelor ce </w:t>
            </w:r>
            <w:proofErr w:type="spellStart"/>
            <w:r>
              <w:rPr>
                <w:color w:val="00B050"/>
                <w:lang w:val="ro-RO"/>
              </w:rPr>
              <w:t>raspund</w:t>
            </w:r>
            <w:proofErr w:type="spellEnd"/>
            <w:r>
              <w:rPr>
                <w:color w:val="00B050"/>
                <w:lang w:val="ro-RO"/>
              </w:rPr>
              <w:t xml:space="preserve"> la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  <w:r>
              <w:rPr>
                <w:color w:val="00B050"/>
                <w:lang w:val="ro-RO"/>
              </w:rPr>
              <w:t xml:space="preserve"> nou </w:t>
            </w:r>
            <w:proofErr w:type="spellStart"/>
            <w:r>
              <w:rPr>
                <w:color w:val="00B050"/>
                <w:lang w:val="ro-RO"/>
              </w:rPr>
              <w:t>aparute</w:t>
            </w:r>
            <w:proofErr w:type="spellEnd"/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138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1384D" w:rsidRPr="00850738" w:rsidTr="0081384D"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81384D" w:rsidRPr="00850738" w:rsidRDefault="0081384D" w:rsidP="0081384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relaţiilor de negociere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B451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B451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7C4215" w:rsidRPr="002B4517" w:rsidRDefault="002B45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alternative pentru </w:t>
            </w:r>
            <w:proofErr w:type="spellStart"/>
            <w:r>
              <w:rPr>
                <w:color w:val="00B050"/>
                <w:lang w:val="ro-RO"/>
              </w:rPr>
              <w:t>aceleasi</w:t>
            </w:r>
            <w:proofErr w:type="spellEnd"/>
            <w:r>
              <w:rPr>
                <w:color w:val="00B050"/>
                <w:lang w:val="ro-RO"/>
              </w:rPr>
              <w:t xml:space="preserve"> probleme ce permit realizarea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concurentiale</w:t>
            </w:r>
            <w:proofErr w:type="spellEnd"/>
            <w:r>
              <w:rPr>
                <w:color w:val="00B050"/>
                <w:lang w:val="ro-RO"/>
              </w:rPr>
              <w:t xml:space="preserve"> alternative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13670">
      <w:pPr>
        <w:rPr>
          <w:lang w:val="ro-RO"/>
        </w:rPr>
      </w:pPr>
      <w:r w:rsidRPr="00850738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138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1384D" w:rsidRPr="00850738" w:rsidTr="0081384D"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81384D" w:rsidRPr="00850738" w:rsidRDefault="0081384D" w:rsidP="0081384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liniilor de </w:t>
            </w:r>
            <w:proofErr w:type="spellStart"/>
            <w:r w:rsidRPr="00850738">
              <w:rPr>
                <w:color w:val="7030A0"/>
                <w:lang w:val="ro-RO"/>
              </w:rPr>
              <w:t>incredere</w:t>
            </w:r>
            <w:proofErr w:type="spellEnd"/>
            <w:r w:rsidRPr="00850738">
              <w:rPr>
                <w:color w:val="7030A0"/>
                <w:lang w:val="ro-RO"/>
              </w:rPr>
              <w:t xml:space="preserve"> prin cutume comune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06"/>
      </w:tblGrid>
      <w:tr w:rsidR="007C4215" w:rsidRPr="00850738" w:rsidTr="001B205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0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1B205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006" w:type="dxa"/>
          </w:tcPr>
          <w:p w:rsidR="007C4215" w:rsidRPr="001B2054" w:rsidRDefault="001B20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sistemica a transferului selectiv de date de la nevoi la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de obiecte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8138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1384D" w:rsidRPr="00850738" w:rsidTr="0081384D"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096" w:type="dxa"/>
          </w:tcPr>
          <w:p w:rsidR="0081384D" w:rsidRPr="00850738" w:rsidRDefault="0081384D" w:rsidP="0081384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mijloacelor de comunicare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096"/>
      </w:tblGrid>
      <w:tr w:rsidR="007C4215" w:rsidRPr="00850738" w:rsidTr="004B25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09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4B2518" w:rsidRPr="00850738" w:rsidTr="004B2518"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4B2518" w:rsidRPr="00850738" w:rsidRDefault="004B2518" w:rsidP="004B251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096" w:type="dxa"/>
          </w:tcPr>
          <w:p w:rsidR="004B2518" w:rsidRPr="004B2518" w:rsidRDefault="004B2518" w:rsidP="004B25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tehnologiilor de </w:t>
            </w:r>
            <w:proofErr w:type="spellStart"/>
            <w:r>
              <w:rPr>
                <w:color w:val="00B050"/>
                <w:lang w:val="ro-RO"/>
              </w:rPr>
              <w:t>perfectionare</w:t>
            </w:r>
            <w:proofErr w:type="spellEnd"/>
            <w:r>
              <w:rPr>
                <w:color w:val="00B050"/>
                <w:lang w:val="ro-RO"/>
              </w:rPr>
              <w:t xml:space="preserve"> a obiectelor ce </w:t>
            </w:r>
            <w:proofErr w:type="spellStart"/>
            <w:r>
              <w:rPr>
                <w:color w:val="00B050"/>
                <w:lang w:val="ro-RO"/>
              </w:rPr>
              <w:t>raspund</w:t>
            </w:r>
            <w:proofErr w:type="spellEnd"/>
            <w:r>
              <w:rPr>
                <w:color w:val="00B050"/>
                <w:lang w:val="ro-RO"/>
              </w:rPr>
              <w:t xml:space="preserve"> la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  <w:r>
              <w:rPr>
                <w:color w:val="00B050"/>
                <w:lang w:val="ro-RO"/>
              </w:rPr>
              <w:t xml:space="preserve"> nou </w:t>
            </w:r>
            <w:proofErr w:type="spellStart"/>
            <w:r>
              <w:rPr>
                <w:color w:val="00B050"/>
                <w:lang w:val="ro-RO"/>
              </w:rPr>
              <w:t>aparute</w:t>
            </w:r>
            <w:proofErr w:type="spellEnd"/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8138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1384D" w:rsidRPr="00850738" w:rsidTr="0081384D"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81384D" w:rsidRPr="00850738" w:rsidRDefault="0081384D" w:rsidP="0081384D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ritualica a </w:t>
            </w:r>
            <w:proofErr w:type="spellStart"/>
            <w:r w:rsidRPr="00850738">
              <w:rPr>
                <w:color w:val="7030A0"/>
                <w:lang w:val="ro-RO"/>
              </w:rPr>
              <w:t>activitatilor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2B451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B4517" w:rsidRPr="00850738" w:rsidTr="002B4517">
        <w:tc>
          <w:tcPr>
            <w:tcW w:w="1728" w:type="dxa"/>
          </w:tcPr>
          <w:p w:rsidR="002B4517" w:rsidRPr="00850738" w:rsidRDefault="002B4517" w:rsidP="002B451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B4517" w:rsidRPr="00850738" w:rsidRDefault="002B4517" w:rsidP="002B451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4517" w:rsidRPr="00850738" w:rsidRDefault="002B4517" w:rsidP="002B451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B4517" w:rsidRPr="00850738" w:rsidRDefault="002B4517" w:rsidP="002B451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2B4517" w:rsidRPr="002B4517" w:rsidRDefault="002B4517" w:rsidP="002B45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alternative pentru </w:t>
            </w:r>
            <w:proofErr w:type="spellStart"/>
            <w:r>
              <w:rPr>
                <w:color w:val="00B050"/>
                <w:lang w:val="ro-RO"/>
              </w:rPr>
              <w:t>aceleasi</w:t>
            </w:r>
            <w:proofErr w:type="spellEnd"/>
            <w:r>
              <w:rPr>
                <w:color w:val="00B050"/>
                <w:lang w:val="ro-RO"/>
              </w:rPr>
              <w:t xml:space="preserve"> probleme ce permit realizarea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concurentiale</w:t>
            </w:r>
            <w:proofErr w:type="spellEnd"/>
            <w:r>
              <w:rPr>
                <w:color w:val="00B050"/>
                <w:lang w:val="ro-RO"/>
              </w:rPr>
              <w:t xml:space="preserve"> alternative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1384D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1384D" w:rsidRPr="00850738" w:rsidTr="0081384D"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81384D" w:rsidRPr="00850738" w:rsidRDefault="0081384D" w:rsidP="0081384D">
            <w:pPr>
              <w:rPr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</w:t>
            </w:r>
            <w:r w:rsidRPr="00850738">
              <w:rPr>
                <w:lang w:val="ro-RO"/>
              </w:rPr>
              <w:t xml:space="preserve"> </w:t>
            </w:r>
            <w:r w:rsidRPr="00850738">
              <w:rPr>
                <w:color w:val="7030A0"/>
                <w:lang w:val="ro-RO"/>
              </w:rPr>
              <w:t xml:space="preserve">ritualurilor de comunicare si colaborare 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1B205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B2054" w:rsidRPr="00850738" w:rsidTr="001B2054">
        <w:tc>
          <w:tcPr>
            <w:tcW w:w="1728" w:type="dxa"/>
          </w:tcPr>
          <w:p w:rsidR="001B2054" w:rsidRPr="00850738" w:rsidRDefault="001B2054" w:rsidP="001B2054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1B2054" w:rsidRPr="00850738" w:rsidRDefault="001B2054" w:rsidP="001B2054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2054" w:rsidRPr="00850738" w:rsidRDefault="001B2054" w:rsidP="001B2054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B2054" w:rsidRPr="00850738" w:rsidRDefault="001B2054" w:rsidP="001B2054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1B2054" w:rsidRPr="001B2054" w:rsidRDefault="001B2054" w:rsidP="001B205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sistemica a transferului selectiv de date de la nevoi la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de obiecte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D4771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A7B39" w:rsidRPr="00850738" w:rsidTr="00D47718"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186" w:type="dxa"/>
          </w:tcPr>
          <w:p w:rsidR="008A7B39" w:rsidRPr="00850738" w:rsidRDefault="008A7B39" w:rsidP="008A7B3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instrumentelor mentale de analiza a </w:t>
            </w:r>
            <w:proofErr w:type="spellStart"/>
            <w:r w:rsidRPr="00850738">
              <w:rPr>
                <w:color w:val="7030A0"/>
                <w:lang w:val="ro-RO"/>
              </w:rPr>
              <w:t>realitatii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186"/>
      </w:tblGrid>
      <w:tr w:rsidR="007C4215" w:rsidRPr="00850738" w:rsidTr="001B2054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18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81047" w:rsidRPr="00850738" w:rsidTr="001B2054"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186" w:type="dxa"/>
          </w:tcPr>
          <w:p w:rsidR="00781047" w:rsidRPr="004B2518" w:rsidRDefault="00781047" w:rsidP="007810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tehnologiilor de </w:t>
            </w:r>
            <w:proofErr w:type="spellStart"/>
            <w:r>
              <w:rPr>
                <w:color w:val="00B050"/>
                <w:lang w:val="ro-RO"/>
              </w:rPr>
              <w:t>perfectionare</w:t>
            </w:r>
            <w:proofErr w:type="spellEnd"/>
            <w:r>
              <w:rPr>
                <w:color w:val="00B050"/>
                <w:lang w:val="ro-RO"/>
              </w:rPr>
              <w:t xml:space="preserve"> a obiectelor ce </w:t>
            </w:r>
            <w:proofErr w:type="spellStart"/>
            <w:r>
              <w:rPr>
                <w:color w:val="00B050"/>
                <w:lang w:val="ro-RO"/>
              </w:rPr>
              <w:t>raspund</w:t>
            </w:r>
            <w:proofErr w:type="spellEnd"/>
            <w:r>
              <w:rPr>
                <w:color w:val="00B050"/>
                <w:lang w:val="ro-RO"/>
              </w:rPr>
              <w:t xml:space="preserve"> la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  <w:r>
              <w:rPr>
                <w:color w:val="00B050"/>
                <w:lang w:val="ro-RO"/>
              </w:rPr>
              <w:t xml:space="preserve"> nou </w:t>
            </w:r>
            <w:proofErr w:type="spellStart"/>
            <w:r>
              <w:rPr>
                <w:color w:val="00B050"/>
                <w:lang w:val="ro-RO"/>
              </w:rPr>
              <w:t>aparute</w:t>
            </w:r>
            <w:proofErr w:type="spellEnd"/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8A7B39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A7B39" w:rsidRPr="00850738" w:rsidTr="008A7B39"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A7B39" w:rsidRPr="00850738" w:rsidRDefault="008A7B39" w:rsidP="008A7B39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276" w:type="dxa"/>
          </w:tcPr>
          <w:p w:rsidR="008A7B39" w:rsidRPr="00850738" w:rsidRDefault="008A7B39" w:rsidP="008A7B39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adaptabilitatii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la nou prin </w:t>
            </w:r>
            <w:proofErr w:type="spellStart"/>
            <w:r w:rsidRPr="00850738">
              <w:rPr>
                <w:color w:val="7030A0"/>
                <w:lang w:val="ro-RO"/>
              </w:rPr>
              <w:t>gandire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781047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81047" w:rsidRPr="00850738" w:rsidTr="00781047"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81047" w:rsidRPr="00850738" w:rsidRDefault="00781047" w:rsidP="00781047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781047" w:rsidRPr="002B4517" w:rsidRDefault="00781047" w:rsidP="007810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alternative pentru </w:t>
            </w:r>
            <w:proofErr w:type="spellStart"/>
            <w:r>
              <w:rPr>
                <w:color w:val="00B050"/>
                <w:lang w:val="ro-RO"/>
              </w:rPr>
              <w:t>aceleasi</w:t>
            </w:r>
            <w:proofErr w:type="spellEnd"/>
            <w:r>
              <w:rPr>
                <w:color w:val="00B050"/>
                <w:lang w:val="ro-RO"/>
              </w:rPr>
              <w:t xml:space="preserve"> probleme ce permit realizarea de </w:t>
            </w:r>
            <w:proofErr w:type="spellStart"/>
            <w:r>
              <w:rPr>
                <w:color w:val="00B050"/>
                <w:lang w:val="ro-RO"/>
              </w:rPr>
              <w:t>solutii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concurentiale</w:t>
            </w:r>
            <w:proofErr w:type="spellEnd"/>
            <w:r>
              <w:rPr>
                <w:color w:val="00B050"/>
                <w:lang w:val="ro-RO"/>
              </w:rPr>
              <w:t xml:space="preserve"> alternative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9648F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648F6" w:rsidRPr="00850738" w:rsidTr="009648F6"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9648F6" w:rsidRPr="00850738" w:rsidRDefault="009648F6" w:rsidP="009648F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adaptabilitatii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la nou prin </w:t>
            </w:r>
            <w:proofErr w:type="spellStart"/>
            <w:r w:rsidRPr="00850738">
              <w:rPr>
                <w:color w:val="7030A0"/>
                <w:lang w:val="ro-RO"/>
              </w:rPr>
              <w:t>gandire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1A4B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4BC0" w:rsidRPr="00850738" w:rsidTr="001A4BC0"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456" w:type="dxa"/>
          </w:tcPr>
          <w:p w:rsidR="001A4BC0" w:rsidRPr="001B2054" w:rsidRDefault="001A4BC0" w:rsidP="001A4B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sistemica a transferului selectiv de date de la nevoi la </w:t>
            </w:r>
            <w:proofErr w:type="spellStart"/>
            <w:r>
              <w:rPr>
                <w:color w:val="00B050"/>
                <w:lang w:val="ro-RO"/>
              </w:rPr>
              <w:t>productie</w:t>
            </w:r>
            <w:proofErr w:type="spellEnd"/>
            <w:r>
              <w:rPr>
                <w:color w:val="00B050"/>
                <w:lang w:val="ro-RO"/>
              </w:rPr>
              <w:t xml:space="preserve"> de obiecte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9648F6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9648F6" w:rsidRPr="00850738" w:rsidTr="009648F6"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9648F6" w:rsidRPr="00850738" w:rsidRDefault="009648F6" w:rsidP="009648F6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9648F6" w:rsidRPr="00850738" w:rsidRDefault="009648F6" w:rsidP="009648F6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prin analiza a </w:t>
            </w:r>
            <w:proofErr w:type="spellStart"/>
            <w:r w:rsidRPr="00850738">
              <w:rPr>
                <w:color w:val="7030A0"/>
                <w:lang w:val="ro-RO"/>
              </w:rPr>
              <w:t>utilitatilor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1A4B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1A4B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7C4215" w:rsidRPr="001A4BC0" w:rsidRDefault="001A4B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datelor privitoare la </w:t>
            </w:r>
            <w:proofErr w:type="spellStart"/>
            <w:r>
              <w:rPr>
                <w:color w:val="00B050"/>
                <w:lang w:val="ro-RO"/>
              </w:rPr>
              <w:t>functionalitatea</w:t>
            </w:r>
            <w:proofErr w:type="spellEnd"/>
            <w:r>
              <w:rPr>
                <w:color w:val="00B050"/>
                <w:lang w:val="ro-RO"/>
              </w:rPr>
              <w:t xml:space="preserve"> obiectului in </w:t>
            </w:r>
            <w:proofErr w:type="spellStart"/>
            <w:r>
              <w:rPr>
                <w:color w:val="00B050"/>
                <w:lang w:val="ro-RO"/>
              </w:rPr>
              <w:t>ansamblyl</w:t>
            </w:r>
            <w:proofErr w:type="spellEnd"/>
            <w:r>
              <w:rPr>
                <w:color w:val="00B050"/>
                <w:lang w:val="ro-RO"/>
              </w:rPr>
              <w:t xml:space="preserve"> contextului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3A550F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3A550F" w:rsidRPr="00850738" w:rsidTr="003A550F">
        <w:tc>
          <w:tcPr>
            <w:tcW w:w="1728" w:type="dxa"/>
          </w:tcPr>
          <w:p w:rsidR="003A550F" w:rsidRPr="00850738" w:rsidRDefault="003A550F" w:rsidP="003A550F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3A550F" w:rsidRPr="00850738" w:rsidRDefault="003A550F" w:rsidP="003A550F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3A550F" w:rsidRPr="00850738" w:rsidRDefault="003A550F" w:rsidP="003A550F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3A550F" w:rsidRPr="00850738" w:rsidRDefault="003A550F" w:rsidP="003A550F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456" w:type="dxa"/>
          </w:tcPr>
          <w:p w:rsidR="003A550F" w:rsidRPr="00850738" w:rsidRDefault="003A550F" w:rsidP="003A550F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instruirii pentru transmiterea </w:t>
            </w:r>
            <w:proofErr w:type="spellStart"/>
            <w:r w:rsidRPr="00850738">
              <w:rPr>
                <w:color w:val="7030A0"/>
                <w:lang w:val="ro-RO"/>
              </w:rPr>
              <w:t>traditiilor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456" w:type="dxa"/>
          </w:tcPr>
          <w:p w:rsidR="007C4215" w:rsidRPr="002423D1" w:rsidRDefault="002423D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corectare in timp real sau de anulare si </w:t>
            </w:r>
            <w:proofErr w:type="spellStart"/>
            <w:r>
              <w:rPr>
                <w:color w:val="00B050"/>
                <w:lang w:val="ro-RO"/>
              </w:rPr>
              <w:t>inlocuire</w:t>
            </w:r>
            <w:proofErr w:type="spellEnd"/>
            <w:r>
              <w:rPr>
                <w:color w:val="00B050"/>
                <w:lang w:val="ro-RO"/>
              </w:rPr>
              <w:t xml:space="preserve"> a obiectelor defecte ce nu se pot corecta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FD1145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FD1145" w:rsidRPr="00850738" w:rsidTr="00FD1145">
        <w:tc>
          <w:tcPr>
            <w:tcW w:w="1728" w:type="dxa"/>
          </w:tcPr>
          <w:p w:rsidR="00FD1145" w:rsidRPr="00850738" w:rsidRDefault="00FD1145" w:rsidP="00FD1145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FD1145" w:rsidRPr="00850738" w:rsidRDefault="00FD1145" w:rsidP="00FD1145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1145" w:rsidRPr="00850738" w:rsidRDefault="00FD1145" w:rsidP="00FD1145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FD1145" w:rsidRPr="00850738" w:rsidRDefault="00FD1145" w:rsidP="00FD1145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FD1145" w:rsidRPr="00850738" w:rsidRDefault="00FD1145" w:rsidP="00FD1145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prin analiza a </w:t>
            </w:r>
            <w:proofErr w:type="spellStart"/>
            <w:r w:rsidRPr="00850738">
              <w:rPr>
                <w:color w:val="7030A0"/>
                <w:lang w:val="ro-RO"/>
              </w:rPr>
              <w:t>utilitatilor</w:t>
            </w:r>
            <w:proofErr w:type="spellEnd"/>
            <w:r w:rsidRPr="00850738">
              <w:rPr>
                <w:color w:val="7030A0"/>
                <w:lang w:val="ro-RO"/>
              </w:rPr>
              <w:t xml:space="preserve"> obiectelor produse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7C4215" w:rsidRPr="002423D1" w:rsidRDefault="002423D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a paternurilor si </w:t>
            </w:r>
            <w:proofErr w:type="spellStart"/>
            <w:r>
              <w:rPr>
                <w:color w:val="00B050"/>
                <w:lang w:val="ro-RO"/>
              </w:rPr>
              <w:t>imbunatatire</w:t>
            </w:r>
            <w:proofErr w:type="spellEnd"/>
            <w:r>
              <w:rPr>
                <w:color w:val="00B050"/>
                <w:lang w:val="ro-RO"/>
              </w:rPr>
              <w:t xml:space="preserve"> a acestora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205B8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05B8C" w:rsidRPr="00850738" w:rsidTr="00205B8C">
        <w:tc>
          <w:tcPr>
            <w:tcW w:w="1728" w:type="dxa"/>
          </w:tcPr>
          <w:p w:rsidR="00205B8C" w:rsidRPr="00850738" w:rsidRDefault="00205B8C" w:rsidP="00205B8C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205B8C" w:rsidRPr="00850738" w:rsidRDefault="00205B8C" w:rsidP="00205B8C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05B8C" w:rsidRPr="00850738" w:rsidRDefault="00205B8C" w:rsidP="00205B8C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205B8C" w:rsidRPr="00850738" w:rsidRDefault="00205B8C" w:rsidP="00205B8C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456" w:type="dxa"/>
          </w:tcPr>
          <w:p w:rsidR="00205B8C" w:rsidRPr="00850738" w:rsidRDefault="00205B8C" w:rsidP="00205B8C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</w:t>
            </w:r>
            <w:proofErr w:type="spellStart"/>
            <w:r w:rsidRPr="00850738">
              <w:rPr>
                <w:color w:val="7030A0"/>
                <w:lang w:val="ro-RO"/>
              </w:rPr>
              <w:t>evolutiei</w:t>
            </w:r>
            <w:proofErr w:type="spellEnd"/>
            <w:r w:rsidRPr="00850738">
              <w:rPr>
                <w:color w:val="7030A0"/>
                <w:lang w:val="ro-RO"/>
              </w:rPr>
              <w:t xml:space="preserve"> adaptative in context diferite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1A4BC0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A4BC0" w:rsidRPr="00850738" w:rsidTr="001A4BC0"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A4BC0" w:rsidRPr="00850738" w:rsidRDefault="001A4BC0" w:rsidP="001A4BC0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456" w:type="dxa"/>
          </w:tcPr>
          <w:p w:rsidR="001A4BC0" w:rsidRPr="001A4BC0" w:rsidRDefault="001A4BC0" w:rsidP="001A4B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datelor privitoare la </w:t>
            </w:r>
            <w:proofErr w:type="spellStart"/>
            <w:r>
              <w:rPr>
                <w:color w:val="00B050"/>
                <w:lang w:val="ro-RO"/>
              </w:rPr>
              <w:t>functionalitatea</w:t>
            </w:r>
            <w:proofErr w:type="spellEnd"/>
            <w:r>
              <w:rPr>
                <w:color w:val="00B050"/>
                <w:lang w:val="ro-RO"/>
              </w:rPr>
              <w:t xml:space="preserve"> obiectului in </w:t>
            </w:r>
            <w:proofErr w:type="spellStart"/>
            <w:r>
              <w:rPr>
                <w:color w:val="00B050"/>
                <w:lang w:val="ro-RO"/>
              </w:rPr>
              <w:t>ansamblyl</w:t>
            </w:r>
            <w:proofErr w:type="spellEnd"/>
            <w:r>
              <w:rPr>
                <w:color w:val="00B050"/>
                <w:lang w:val="ro-RO"/>
              </w:rPr>
              <w:t xml:space="preserve"> contextului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27814F13" wp14:editId="26C35DA7">
            <wp:extent cx="1181846" cy="397849"/>
            <wp:effectExtent l="0" t="0" r="0" b="254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205B8C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536A8A" w:rsidRPr="00850738" w:rsidTr="00205B8C">
        <w:tc>
          <w:tcPr>
            <w:tcW w:w="1728" w:type="dxa"/>
          </w:tcPr>
          <w:p w:rsidR="00536A8A" w:rsidRPr="00850738" w:rsidRDefault="00536A8A" w:rsidP="00536A8A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536A8A" w:rsidRPr="00850738" w:rsidRDefault="00536A8A" w:rsidP="00536A8A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536A8A" w:rsidRPr="00850738" w:rsidRDefault="00536A8A" w:rsidP="00536A8A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536A8A" w:rsidRPr="00850738" w:rsidRDefault="00536A8A" w:rsidP="00536A8A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536A8A" w:rsidRPr="00850738" w:rsidRDefault="00536A8A" w:rsidP="00536A8A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echipe organizate </w:t>
            </w:r>
            <w:proofErr w:type="spellStart"/>
            <w:r w:rsidRPr="00850738">
              <w:rPr>
                <w:color w:val="7030A0"/>
                <w:lang w:val="ro-RO"/>
              </w:rPr>
              <w:t>functional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423D1" w:rsidRPr="00850738" w:rsidTr="002423D1"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2423D1" w:rsidRPr="002423D1" w:rsidRDefault="002423D1" w:rsidP="002423D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corectare in timp real sau de anulare si </w:t>
            </w:r>
            <w:proofErr w:type="spellStart"/>
            <w:r>
              <w:rPr>
                <w:color w:val="00B050"/>
                <w:lang w:val="ro-RO"/>
              </w:rPr>
              <w:t>inlocuire</w:t>
            </w:r>
            <w:proofErr w:type="spellEnd"/>
            <w:r>
              <w:rPr>
                <w:color w:val="00B050"/>
                <w:lang w:val="ro-RO"/>
              </w:rPr>
              <w:t xml:space="preserve"> a obiectelor defecte ce nu se pot corecta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7C4215" w:rsidRPr="00850738" w:rsidTr="003C1BF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45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3C1BF1" w:rsidRPr="00850738" w:rsidTr="003C1BF1"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456" w:type="dxa"/>
          </w:tcPr>
          <w:p w:rsidR="003C1BF1" w:rsidRPr="00850738" w:rsidRDefault="003C1BF1" w:rsidP="003C1BF1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comunitati</w:t>
            </w:r>
            <w:proofErr w:type="spellEnd"/>
            <w:r w:rsidRPr="00850738">
              <w:rPr>
                <w:color w:val="7030A0"/>
                <w:lang w:val="ro-RO"/>
              </w:rPr>
              <w:t xml:space="preserve"> organizate logic si sistemic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546"/>
      </w:tblGrid>
      <w:tr w:rsidR="007C4215" w:rsidRPr="00850738" w:rsidTr="002423D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54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2423D1" w:rsidRPr="00850738" w:rsidTr="002423D1"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2423D1" w:rsidRPr="00850738" w:rsidRDefault="002423D1" w:rsidP="002423D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546" w:type="dxa"/>
          </w:tcPr>
          <w:p w:rsidR="002423D1" w:rsidRPr="002423D1" w:rsidRDefault="002423D1" w:rsidP="002423D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a paternurilor si </w:t>
            </w:r>
            <w:proofErr w:type="spellStart"/>
            <w:r>
              <w:rPr>
                <w:color w:val="00B050"/>
                <w:lang w:val="ro-RO"/>
              </w:rPr>
              <w:t>imbunatatire</w:t>
            </w:r>
            <w:proofErr w:type="spellEnd"/>
            <w:r>
              <w:rPr>
                <w:color w:val="00B050"/>
                <w:lang w:val="ro-RO"/>
              </w:rPr>
              <w:t xml:space="preserve"> a acestora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3C1BF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3C1BF1" w:rsidRPr="00850738" w:rsidTr="003C1BF1"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3C1BF1" w:rsidRPr="00850738" w:rsidRDefault="003C1BF1" w:rsidP="003C1BF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276" w:type="dxa"/>
          </w:tcPr>
          <w:p w:rsidR="003C1BF1" w:rsidRPr="00850738" w:rsidRDefault="003C1BF1" w:rsidP="003C1BF1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>Dezvoltarea instrumentelor de analiza si decizie logica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276"/>
      </w:tblGrid>
      <w:tr w:rsidR="007C4215" w:rsidRPr="00850738" w:rsidTr="00375688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27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375688" w:rsidRPr="00850738" w:rsidTr="00375688">
        <w:tc>
          <w:tcPr>
            <w:tcW w:w="1728" w:type="dxa"/>
          </w:tcPr>
          <w:p w:rsidR="00375688" w:rsidRPr="00850738" w:rsidRDefault="00375688" w:rsidP="0037568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375688" w:rsidRPr="00850738" w:rsidRDefault="00375688" w:rsidP="00375688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375688" w:rsidRPr="00850738" w:rsidRDefault="00375688" w:rsidP="00375688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375688" w:rsidRPr="00850738" w:rsidRDefault="00375688" w:rsidP="00375688">
            <w:pPr>
              <w:rPr>
                <w:lang w:val="ro-RO"/>
              </w:rPr>
            </w:pPr>
            <w:r w:rsidRPr="00850738">
              <w:rPr>
                <w:lang w:val="ro-RO"/>
              </w:rPr>
              <w:t>OBIECT</w:t>
            </w:r>
          </w:p>
        </w:tc>
        <w:tc>
          <w:tcPr>
            <w:tcW w:w="3276" w:type="dxa"/>
          </w:tcPr>
          <w:p w:rsidR="00375688" w:rsidRPr="001A4BC0" w:rsidRDefault="00375688" w:rsidP="003756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datelor privitoare la </w:t>
            </w:r>
            <w:proofErr w:type="spellStart"/>
            <w:r>
              <w:rPr>
                <w:color w:val="00B050"/>
                <w:lang w:val="ro-RO"/>
              </w:rPr>
              <w:t>functionalitatea</w:t>
            </w:r>
            <w:proofErr w:type="spellEnd"/>
            <w:r>
              <w:rPr>
                <w:color w:val="00B050"/>
                <w:lang w:val="ro-RO"/>
              </w:rPr>
              <w:t xml:space="preserve"> obiectului in </w:t>
            </w:r>
            <w:proofErr w:type="spellStart"/>
            <w:r>
              <w:rPr>
                <w:color w:val="00B050"/>
                <w:lang w:val="ro-RO"/>
              </w:rPr>
              <w:t>ansamblyl</w:t>
            </w:r>
            <w:proofErr w:type="spellEnd"/>
            <w:r>
              <w:rPr>
                <w:color w:val="00B050"/>
                <w:lang w:val="ro-RO"/>
              </w:rPr>
              <w:t xml:space="preserve"> contextului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1915B2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1915B2" w:rsidRPr="00850738" w:rsidTr="001915B2">
        <w:tc>
          <w:tcPr>
            <w:tcW w:w="1728" w:type="dxa"/>
          </w:tcPr>
          <w:p w:rsidR="001915B2" w:rsidRPr="00850738" w:rsidRDefault="001915B2" w:rsidP="001915B2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1728" w:type="dxa"/>
          </w:tcPr>
          <w:p w:rsidR="001915B2" w:rsidRPr="00850738" w:rsidRDefault="001915B2" w:rsidP="001915B2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1915B2" w:rsidRPr="00850738" w:rsidRDefault="001915B2" w:rsidP="001915B2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1915B2" w:rsidRPr="00850738" w:rsidRDefault="001915B2" w:rsidP="001915B2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1915B2" w:rsidRPr="00850738" w:rsidRDefault="001915B2" w:rsidP="001915B2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solutii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pentru diverse </w:t>
            </w:r>
            <w:proofErr w:type="spellStart"/>
            <w:r w:rsidRPr="00850738">
              <w:rPr>
                <w:color w:val="7030A0"/>
                <w:lang w:val="ro-RO"/>
              </w:rPr>
              <w:t>situatii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</w:t>
            </w:r>
            <w:proofErr w:type="spellStart"/>
            <w:r w:rsidRPr="00850738">
              <w:rPr>
                <w:color w:val="7030A0"/>
                <w:lang w:val="ro-RO"/>
              </w:rPr>
              <w:t>propblema</w:t>
            </w:r>
            <w:proofErr w:type="spellEnd"/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872DC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72DC1" w:rsidRPr="00850738" w:rsidTr="00872DC1"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PROCEDURI</w:t>
            </w:r>
          </w:p>
        </w:tc>
        <w:tc>
          <w:tcPr>
            <w:tcW w:w="3366" w:type="dxa"/>
          </w:tcPr>
          <w:p w:rsidR="00872DC1" w:rsidRPr="002423D1" w:rsidRDefault="00872DC1" w:rsidP="00872D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corectare in timp real sau de anulare si </w:t>
            </w:r>
            <w:proofErr w:type="spellStart"/>
            <w:r>
              <w:rPr>
                <w:color w:val="00B050"/>
                <w:lang w:val="ro-RO"/>
              </w:rPr>
              <w:t>inlocuire</w:t>
            </w:r>
            <w:proofErr w:type="spellEnd"/>
            <w:r>
              <w:rPr>
                <w:color w:val="00B050"/>
                <w:lang w:val="ro-RO"/>
              </w:rPr>
              <w:t xml:space="preserve"> a obiectelor defecte ce nu se pot corecta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15" w:rsidRPr="00850738" w:rsidRDefault="004012E2">
      <w:pPr>
        <w:rPr>
          <w:lang w:val="ro-RO"/>
        </w:rPr>
      </w:pPr>
      <w:r w:rsidRPr="00850738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  <w:tr w:rsidR="007C4215" w:rsidRPr="00850738"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7C4215" w:rsidRPr="00850738" w:rsidRDefault="007C4215">
            <w:pPr>
              <w:rPr>
                <w:lang w:val="ro-RO"/>
              </w:rPr>
            </w:pP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00230A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Baze Strategii</w:t>
            </w:r>
            <w:r w:rsidRPr="00850738">
              <w:rPr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Baze </w:t>
            </w:r>
            <w:proofErr w:type="spellStart"/>
            <w:r w:rsidRPr="00850738">
              <w:rPr>
                <w:lang w:val="ro-RO"/>
              </w:rPr>
              <w:t>Experiente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00230A" w:rsidRPr="00850738" w:rsidTr="0000230A">
        <w:tc>
          <w:tcPr>
            <w:tcW w:w="1728" w:type="dxa"/>
          </w:tcPr>
          <w:p w:rsidR="0000230A" w:rsidRPr="00850738" w:rsidRDefault="0000230A" w:rsidP="0000230A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0230A" w:rsidRPr="00850738" w:rsidRDefault="0000230A" w:rsidP="0000230A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00230A" w:rsidRPr="00850738" w:rsidRDefault="0000230A" w:rsidP="0000230A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00230A" w:rsidRPr="00850738" w:rsidRDefault="0000230A" w:rsidP="0000230A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00230A" w:rsidRPr="00850738" w:rsidRDefault="0000230A" w:rsidP="0000230A">
            <w:pPr>
              <w:rPr>
                <w:color w:val="7030A0"/>
                <w:lang w:val="ro-RO"/>
              </w:rPr>
            </w:pPr>
            <w:r w:rsidRPr="00850738">
              <w:rPr>
                <w:color w:val="7030A0"/>
                <w:lang w:val="ro-RO"/>
              </w:rPr>
              <w:t xml:space="preserve">Dezvoltarea de </w:t>
            </w:r>
            <w:proofErr w:type="spellStart"/>
            <w:r w:rsidRPr="00850738">
              <w:rPr>
                <w:color w:val="7030A0"/>
                <w:lang w:val="ro-RO"/>
              </w:rPr>
              <w:t>colectii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de </w:t>
            </w:r>
            <w:proofErr w:type="spellStart"/>
            <w:r w:rsidRPr="00850738">
              <w:rPr>
                <w:color w:val="7030A0"/>
                <w:lang w:val="ro-RO"/>
              </w:rPr>
              <w:t>solutii</w:t>
            </w:r>
            <w:proofErr w:type="spellEnd"/>
            <w:r w:rsidRPr="00850738">
              <w:rPr>
                <w:color w:val="7030A0"/>
                <w:lang w:val="ro-RO"/>
              </w:rPr>
              <w:t xml:space="preserve"> cu analiza logica a structurilor induse</w:t>
            </w:r>
          </w:p>
        </w:tc>
      </w:tr>
    </w:tbl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br/>
      </w:r>
    </w:p>
    <w:p w:rsidR="007C4215" w:rsidRPr="00850738" w:rsidRDefault="00F72A6B">
      <w:pPr>
        <w:rPr>
          <w:lang w:val="ro-RO"/>
        </w:rPr>
      </w:pPr>
      <w:r w:rsidRPr="0085073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366"/>
      </w:tblGrid>
      <w:tr w:rsidR="007C4215" w:rsidRPr="00850738" w:rsidTr="00872DC1"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 xml:space="preserve">Evaluare </w:t>
            </w:r>
            <w:proofErr w:type="spellStart"/>
            <w:r w:rsidRPr="00850738">
              <w:rPr>
                <w:lang w:val="ro-RO"/>
              </w:rPr>
              <w:t>Raspunsuri</w:t>
            </w:r>
            <w:proofErr w:type="spellEnd"/>
            <w:r w:rsidRPr="00850738">
              <w:rPr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proofErr w:type="spellStart"/>
            <w:r w:rsidRPr="00850738">
              <w:rPr>
                <w:lang w:val="ro-RO"/>
              </w:rPr>
              <w:t>Iesire</w:t>
            </w:r>
            <w:proofErr w:type="spellEnd"/>
            <w:r w:rsidRPr="00850738">
              <w:rPr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Intrare Date</w:t>
            </w:r>
          </w:p>
        </w:tc>
        <w:tc>
          <w:tcPr>
            <w:tcW w:w="3366" w:type="dxa"/>
          </w:tcPr>
          <w:p w:rsidR="007C4215" w:rsidRPr="00850738" w:rsidRDefault="00F72A6B">
            <w:pPr>
              <w:rPr>
                <w:lang w:val="ro-RO"/>
              </w:rPr>
            </w:pPr>
            <w:r w:rsidRPr="00850738">
              <w:rPr>
                <w:lang w:val="ro-RO"/>
              </w:rPr>
              <w:t>Comentarii</w:t>
            </w:r>
          </w:p>
        </w:tc>
      </w:tr>
      <w:tr w:rsidR="00872DC1" w:rsidRPr="00850738" w:rsidTr="00872DC1"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LOC/MOMENT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1728" w:type="dxa"/>
          </w:tcPr>
          <w:p w:rsidR="00872DC1" w:rsidRPr="00850738" w:rsidRDefault="00872DC1" w:rsidP="00872DC1">
            <w:pPr>
              <w:rPr>
                <w:lang w:val="ro-RO"/>
              </w:rPr>
            </w:pPr>
            <w:r w:rsidRPr="00850738">
              <w:rPr>
                <w:lang w:val="ro-RO"/>
              </w:rPr>
              <w:t>LOGICA</w:t>
            </w:r>
          </w:p>
        </w:tc>
        <w:tc>
          <w:tcPr>
            <w:tcW w:w="3366" w:type="dxa"/>
          </w:tcPr>
          <w:p w:rsidR="00872DC1" w:rsidRPr="002423D1" w:rsidRDefault="00872DC1" w:rsidP="00872D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analizare a paternurilor si </w:t>
            </w:r>
            <w:proofErr w:type="spellStart"/>
            <w:r>
              <w:rPr>
                <w:color w:val="00B050"/>
                <w:lang w:val="ro-RO"/>
              </w:rPr>
              <w:t>imbunatatire</w:t>
            </w:r>
            <w:proofErr w:type="spellEnd"/>
            <w:r>
              <w:rPr>
                <w:color w:val="00B050"/>
                <w:lang w:val="ro-RO"/>
              </w:rPr>
              <w:t xml:space="preserve"> a acestora</w:t>
            </w:r>
          </w:p>
        </w:tc>
      </w:tr>
    </w:tbl>
    <w:p w:rsidR="007C4215" w:rsidRPr="00850738" w:rsidRDefault="00781B4E">
      <w:pPr>
        <w:rPr>
          <w:lang w:val="ro-RO"/>
        </w:rPr>
      </w:pPr>
      <w:r w:rsidRPr="00850738">
        <w:rPr>
          <w:noProof/>
          <w:lang w:val="ro-RO"/>
        </w:rPr>
        <w:drawing>
          <wp:inline distT="0" distB="0" distL="0" distR="0" wp14:anchorId="680D91EF" wp14:editId="6BA475A2">
            <wp:extent cx="1181846" cy="397849"/>
            <wp:effectExtent l="0" t="0" r="0" b="254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119" cy="4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A6B" w:rsidRPr="00850738">
        <w:rPr>
          <w:lang w:val="ro-RO"/>
        </w:rPr>
        <w:br w:type="page"/>
      </w:r>
    </w:p>
    <w:sectPr w:rsidR="007C4215" w:rsidRPr="008507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30A"/>
    <w:rsid w:val="00034616"/>
    <w:rsid w:val="00037149"/>
    <w:rsid w:val="00055CB1"/>
    <w:rsid w:val="0006063C"/>
    <w:rsid w:val="0015074B"/>
    <w:rsid w:val="001915B2"/>
    <w:rsid w:val="001A3453"/>
    <w:rsid w:val="001A4BC0"/>
    <w:rsid w:val="001B2054"/>
    <w:rsid w:val="00205B8C"/>
    <w:rsid w:val="00210901"/>
    <w:rsid w:val="00216EA8"/>
    <w:rsid w:val="002423D1"/>
    <w:rsid w:val="0029639D"/>
    <w:rsid w:val="002B20C0"/>
    <w:rsid w:val="002B4517"/>
    <w:rsid w:val="002C565F"/>
    <w:rsid w:val="002E5C0D"/>
    <w:rsid w:val="002F0178"/>
    <w:rsid w:val="003004E2"/>
    <w:rsid w:val="00326F90"/>
    <w:rsid w:val="00375688"/>
    <w:rsid w:val="003A550F"/>
    <w:rsid w:val="003C1BF1"/>
    <w:rsid w:val="003C498D"/>
    <w:rsid w:val="003F1992"/>
    <w:rsid w:val="004012E2"/>
    <w:rsid w:val="00413670"/>
    <w:rsid w:val="00416F78"/>
    <w:rsid w:val="00460D88"/>
    <w:rsid w:val="00471137"/>
    <w:rsid w:val="004715CB"/>
    <w:rsid w:val="00480E39"/>
    <w:rsid w:val="004B2518"/>
    <w:rsid w:val="004F4597"/>
    <w:rsid w:val="00536A8A"/>
    <w:rsid w:val="005B1D3B"/>
    <w:rsid w:val="00636163"/>
    <w:rsid w:val="006473D0"/>
    <w:rsid w:val="006A2878"/>
    <w:rsid w:val="006E11DB"/>
    <w:rsid w:val="007203CA"/>
    <w:rsid w:val="007371AE"/>
    <w:rsid w:val="00781047"/>
    <w:rsid w:val="00781B4E"/>
    <w:rsid w:val="00796EFB"/>
    <w:rsid w:val="007C4215"/>
    <w:rsid w:val="008105A3"/>
    <w:rsid w:val="00812FBB"/>
    <w:rsid w:val="0081384D"/>
    <w:rsid w:val="008200D7"/>
    <w:rsid w:val="00850738"/>
    <w:rsid w:val="00872DC1"/>
    <w:rsid w:val="008776C5"/>
    <w:rsid w:val="008A6F7F"/>
    <w:rsid w:val="008A7B39"/>
    <w:rsid w:val="00946CB3"/>
    <w:rsid w:val="00963E46"/>
    <w:rsid w:val="009648F6"/>
    <w:rsid w:val="00976DDB"/>
    <w:rsid w:val="009801FA"/>
    <w:rsid w:val="0098631B"/>
    <w:rsid w:val="009E1B44"/>
    <w:rsid w:val="00A20795"/>
    <w:rsid w:val="00A238DC"/>
    <w:rsid w:val="00A57B58"/>
    <w:rsid w:val="00A90964"/>
    <w:rsid w:val="00AA1D8D"/>
    <w:rsid w:val="00AB4C57"/>
    <w:rsid w:val="00B26E05"/>
    <w:rsid w:val="00B47730"/>
    <w:rsid w:val="00B96E99"/>
    <w:rsid w:val="00BC1CCB"/>
    <w:rsid w:val="00CB0664"/>
    <w:rsid w:val="00CB1723"/>
    <w:rsid w:val="00CE1719"/>
    <w:rsid w:val="00D02B66"/>
    <w:rsid w:val="00D16FA8"/>
    <w:rsid w:val="00D47718"/>
    <w:rsid w:val="00DC114D"/>
    <w:rsid w:val="00DC2956"/>
    <w:rsid w:val="00DF46A2"/>
    <w:rsid w:val="00F144A4"/>
    <w:rsid w:val="00F2058A"/>
    <w:rsid w:val="00F72A6B"/>
    <w:rsid w:val="00FC693F"/>
    <w:rsid w:val="00FD1145"/>
    <w:rsid w:val="00FD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BA415"/>
  <w14:defaultImageDpi w14:val="300"/>
  <w15:docId w15:val="{E76AA578-E135-403B-BC35-C02C5E77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72A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A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0A8148-95AF-479E-85B7-843AA9D5F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6978</Words>
  <Characters>39781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2019-04-15T04:36:00Z</dcterms:created>
  <dcterms:modified xsi:type="dcterms:W3CDTF">2019-04-15T04:36:00Z</dcterms:modified>
  <cp:category/>
</cp:coreProperties>
</file>