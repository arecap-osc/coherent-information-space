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13B" w:rsidRPr="00365F90" w:rsidRDefault="00E62F6C">
      <w:pPr>
        <w:pStyle w:val="Title"/>
        <w:rPr>
          <w:sz w:val="32"/>
          <w:szCs w:val="32"/>
          <w:lang w:val="ro-RO"/>
        </w:rPr>
      </w:pPr>
      <w:r w:rsidRPr="006B202B">
        <w:rPr>
          <w:lang w:val="ro-RO"/>
        </w:rPr>
        <w:t>COLOANA 2 - RAND 4</w:t>
      </w:r>
      <w:r w:rsidR="00365F90">
        <w:rPr>
          <w:sz w:val="32"/>
          <w:szCs w:val="32"/>
          <w:lang w:val="ro-RO"/>
        </w:rPr>
        <w:t xml:space="preserve"> evaluarea calităților </w:t>
      </w:r>
      <w:r w:rsidR="00780C13">
        <w:rPr>
          <w:sz w:val="32"/>
          <w:szCs w:val="32"/>
          <w:lang w:val="ro-RO"/>
        </w:rPr>
        <w:t>artistice și</w:t>
      </w:r>
      <w:r w:rsidR="00365F90">
        <w:rPr>
          <w:sz w:val="32"/>
          <w:szCs w:val="32"/>
          <w:lang w:val="ro-RO"/>
        </w:rPr>
        <w:t xml:space="preserve"> valorii obiectelor si relaţiilor umane</w:t>
      </w:r>
    </w:p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5B513B" w:rsidRPr="006B202B" w:rsidRDefault="006B202B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Evaluarea cantitativa si calitativa intre obiecte si </w:t>
            </w:r>
            <w:r w:rsidR="00365F90" w:rsidRPr="006B202B">
              <w:rPr>
                <w:color w:val="7030A0"/>
                <w:lang w:val="ro-RO"/>
              </w:rPr>
              <w:t>r</w:t>
            </w:r>
            <w:r w:rsidR="00365F90">
              <w:rPr>
                <w:color w:val="7030A0"/>
                <w:lang w:val="ro-RO"/>
              </w:rPr>
              <w:t>eacțiile</w:t>
            </w:r>
            <w:r w:rsidRPr="006B202B">
              <w:rPr>
                <w:color w:val="7030A0"/>
                <w:lang w:val="ro-RO"/>
              </w:rPr>
              <w:t xml:space="preserve"> oamenilor la obiecte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B513B" w:rsidRPr="006B202B" w:rsidTr="001A53D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1A53D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5B513B" w:rsidRPr="006B202B" w:rsidRDefault="001A53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experienței in lucrul cu obiectele pe evaluarea valorii lor de piață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52"/>
        <w:gridCol w:w="1405"/>
        <w:gridCol w:w="1648"/>
        <w:gridCol w:w="2778"/>
      </w:tblGrid>
      <w:tr w:rsidR="005B513B" w:rsidRPr="006B202B" w:rsidTr="001A53DE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365F90" w:rsidRPr="006B202B" w:rsidTr="001A53DE"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Evaluarea cantitativa si calitativa intre obiecte si r</w:t>
            </w:r>
            <w:r>
              <w:rPr>
                <w:color w:val="7030A0"/>
                <w:lang w:val="ro-RO"/>
              </w:rPr>
              <w:t>eacțiile</w:t>
            </w:r>
            <w:r w:rsidRPr="006B202B">
              <w:rPr>
                <w:color w:val="7030A0"/>
                <w:lang w:val="ro-RO"/>
              </w:rPr>
              <w:t xml:space="preserve"> oamenilor la obiecte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274"/>
        <w:gridCol w:w="1642"/>
        <w:gridCol w:w="2629"/>
      </w:tblGrid>
      <w:tr w:rsidR="005B513B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1A53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52"/>
        <w:gridCol w:w="1405"/>
        <w:gridCol w:w="1648"/>
        <w:gridCol w:w="2778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365F90" w:rsidRPr="006B202B" w:rsidTr="00365F90"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Evaluarea cantitativa si calitativa intre obiecte si r</w:t>
            </w:r>
            <w:r>
              <w:rPr>
                <w:color w:val="7030A0"/>
                <w:lang w:val="ro-RO"/>
              </w:rPr>
              <w:t>eacțiile</w:t>
            </w:r>
            <w:r w:rsidRPr="006B202B">
              <w:rPr>
                <w:color w:val="7030A0"/>
                <w:lang w:val="ro-RO"/>
              </w:rPr>
              <w:t xml:space="preserve"> oamenilor la obiecte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3"/>
        <w:gridCol w:w="1285"/>
        <w:gridCol w:w="1644"/>
        <w:gridCol w:w="2704"/>
      </w:tblGrid>
      <w:tr w:rsidR="005B513B" w:rsidRPr="006B202B" w:rsidTr="000E632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0E632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C213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0E6325">
              <w:rPr>
                <w:color w:val="00B050"/>
                <w:lang w:val="ro-RO"/>
              </w:rPr>
              <w:t>experienței</w:t>
            </w:r>
            <w:r>
              <w:rPr>
                <w:color w:val="00B050"/>
                <w:lang w:val="ro-RO"/>
              </w:rPr>
              <w:t xml:space="preserve"> logice si transmisibile de procesare a</w:t>
            </w:r>
            <w:r w:rsidR="000E6325">
              <w:rPr>
                <w:color w:val="00B050"/>
                <w:lang w:val="ro-RO"/>
              </w:rPr>
              <w:t xml:space="preserve"> datelor privind obiectele din vânzare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1"/>
        <w:gridCol w:w="1458"/>
        <w:gridCol w:w="1646"/>
        <w:gridCol w:w="2739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365F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a calităților si valorii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1"/>
        <w:gridCol w:w="1269"/>
        <w:gridCol w:w="1641"/>
        <w:gridCol w:w="2738"/>
      </w:tblGrid>
      <w:tr w:rsidR="005B513B" w:rsidRPr="006B202B" w:rsidTr="00A358A1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A358A1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A358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gusturilor cumpărătorilor si selectarea obiectelor la vânzare ce au o piață îmbunătățită cu oferta pe categorii de nevoi (ex numere mari)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4"/>
        <w:gridCol w:w="1459"/>
        <w:gridCol w:w="1646"/>
        <w:gridCol w:w="2734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365F90" w:rsidRPr="006B202B" w:rsidTr="00365F90"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a calităților si valorii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262"/>
        <w:gridCol w:w="1640"/>
        <w:gridCol w:w="2653"/>
      </w:tblGrid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A358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si </w:t>
            </w:r>
            <w:r w:rsidR="00051094">
              <w:rPr>
                <w:color w:val="00B050"/>
                <w:lang w:val="ro-RO"/>
              </w:rPr>
              <w:t>experiențe</w:t>
            </w:r>
            <w:r>
              <w:rPr>
                <w:color w:val="00B050"/>
                <w:lang w:val="ro-RO"/>
              </w:rPr>
              <w:t xml:space="preserve"> privitoare la gusturilor </w:t>
            </w:r>
            <w:r w:rsidR="00051094">
              <w:rPr>
                <w:color w:val="00B050"/>
                <w:lang w:val="ro-RO"/>
              </w:rPr>
              <w:t>cumpărătorilor</w:t>
            </w:r>
            <w:r>
              <w:rPr>
                <w:color w:val="00B050"/>
                <w:lang w:val="ro-RO"/>
              </w:rPr>
              <w:t xml:space="preserve"> pentru anumite obiecte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1"/>
        <w:gridCol w:w="1458"/>
        <w:gridCol w:w="1646"/>
        <w:gridCol w:w="2739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365F90" w:rsidRPr="006B202B" w:rsidTr="00365F90"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a calităților si valorii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4"/>
        <w:gridCol w:w="1273"/>
        <w:gridCol w:w="1642"/>
        <w:gridCol w:w="2730"/>
      </w:tblGrid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0510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Însușirea prin experimentare a logicii actului comercial si punerea acestei logici in practică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9"/>
        <w:gridCol w:w="1403"/>
        <w:gridCol w:w="1647"/>
        <w:gridCol w:w="2784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365F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Producerea de obiecte si răspunsul oamenilor conform unor logici particulare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6"/>
        <w:gridCol w:w="1264"/>
        <w:gridCol w:w="1640"/>
        <w:gridCol w:w="2750"/>
      </w:tblGrid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0510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Experimentarea introducerii obiectelor spre vânzare ca urmare a analizării calităților obiectelor si a preferințelor cumpărătorilor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51"/>
        <w:gridCol w:w="1405"/>
        <w:gridCol w:w="1648"/>
        <w:gridCol w:w="2779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365F90" w:rsidRPr="006B202B" w:rsidTr="00365F90"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Producerea de obiecte si răspunsul oamenilor conform unor logici particulare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5B513B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9C09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51"/>
        <w:gridCol w:w="1405"/>
        <w:gridCol w:w="1648"/>
        <w:gridCol w:w="2779"/>
      </w:tblGrid>
      <w:tr w:rsidR="005B513B" w:rsidRPr="006B202B" w:rsidTr="00365F9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365F90" w:rsidRPr="006B202B" w:rsidTr="00365F90"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65F90" w:rsidRPr="006B202B" w:rsidRDefault="00365F90" w:rsidP="00365F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Producerea de obiecte si răspunsul oamenilor conform unor logici particulare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6"/>
        <w:gridCol w:w="1287"/>
        <w:gridCol w:w="1644"/>
        <w:gridCol w:w="2699"/>
      </w:tblGrid>
      <w:tr w:rsidR="005B513B" w:rsidRPr="006B202B" w:rsidTr="00531F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531F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531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Recuperarea ambalajelor de plastic, hârtie, carton, sticla in incinta magazinelor si plătirea costului de piață al materialului, mărește fluxul de vizitatori si cumpărători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2"/>
        <w:gridCol w:w="1380"/>
        <w:gridCol w:w="1641"/>
        <w:gridCol w:w="2525"/>
      </w:tblGrid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180F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Strategii procedurale de a introduce obiectele pe piețe cu profit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2"/>
        <w:gridCol w:w="1295"/>
        <w:gridCol w:w="1646"/>
        <w:gridCol w:w="2681"/>
      </w:tblGrid>
      <w:tr w:rsidR="005B513B" w:rsidRPr="006B202B" w:rsidTr="00DA5C7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DA5C7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DA5C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Vânzarea obiectelor pe categorii de calitate si de preturi in zone distincte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180FE5" w:rsidRDefault="00E62F6C">
      <w:pPr>
        <w:rPr>
          <w:color w:val="7030A0"/>
          <w:lang w:val="ro-RO"/>
        </w:rPr>
      </w:pPr>
      <w:r w:rsidRPr="00180FE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381"/>
        <w:gridCol w:w="1642"/>
        <w:gridCol w:w="2522"/>
      </w:tblGrid>
      <w:tr w:rsidR="00180FE5" w:rsidRPr="00180FE5" w:rsidTr="00180FE5">
        <w:tc>
          <w:tcPr>
            <w:tcW w:w="1728" w:type="dxa"/>
          </w:tcPr>
          <w:p w:rsidR="005B513B" w:rsidRPr="00180FE5" w:rsidRDefault="00E62F6C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Intrare Data</w:t>
            </w:r>
            <w:r w:rsidRPr="00180F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180FE5" w:rsidRDefault="00E62F6C">
            <w:pPr>
              <w:rPr>
                <w:color w:val="7030A0"/>
                <w:lang w:val="ro-RO"/>
              </w:rPr>
            </w:pPr>
            <w:proofErr w:type="spellStart"/>
            <w:r w:rsidRPr="00180FE5">
              <w:rPr>
                <w:color w:val="7030A0"/>
                <w:lang w:val="ro-RO"/>
              </w:rPr>
              <w:t>Iesire</w:t>
            </w:r>
            <w:proofErr w:type="spellEnd"/>
            <w:r w:rsidRPr="00180FE5">
              <w:rPr>
                <w:color w:val="7030A0"/>
                <w:lang w:val="ro-RO"/>
              </w:rPr>
              <w:t xml:space="preserve"> Date</w:t>
            </w:r>
            <w:r w:rsidRPr="00180F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180FE5" w:rsidRDefault="00E62F6C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80FE5">
              <w:rPr>
                <w:color w:val="7030A0"/>
                <w:lang w:val="ro-RO"/>
              </w:rPr>
              <w:t>Raspunsuri</w:t>
            </w:r>
            <w:proofErr w:type="spellEnd"/>
            <w:r w:rsidRPr="00180FE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180FE5" w:rsidRDefault="00E62F6C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180FE5" w:rsidRDefault="00E62F6C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Comentarii</w:t>
            </w:r>
          </w:p>
        </w:tc>
      </w:tr>
      <w:tr w:rsidR="00180FE5" w:rsidRPr="00180FE5" w:rsidTr="00180FE5">
        <w:tc>
          <w:tcPr>
            <w:tcW w:w="1728" w:type="dxa"/>
          </w:tcPr>
          <w:p w:rsidR="00180FE5" w:rsidRPr="00180FE5" w:rsidRDefault="00180FE5" w:rsidP="00180FE5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80FE5" w:rsidRPr="00180FE5" w:rsidRDefault="00180FE5" w:rsidP="00180FE5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0FE5" w:rsidRPr="00180FE5" w:rsidRDefault="00180FE5" w:rsidP="00180FE5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80FE5" w:rsidRPr="00180FE5" w:rsidRDefault="00180FE5" w:rsidP="00180FE5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80FE5" w:rsidRPr="00180FE5" w:rsidRDefault="00180FE5" w:rsidP="00180FE5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Strategii procedurale de a introduce obiectele pe piețe cu profit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5B513B" w:rsidRPr="006B202B" w:rsidTr="0041511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41511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4151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validate prin experiment ce conduc la estimarea rapida a prețului de desfacere înaintea achiziției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381"/>
        <w:gridCol w:w="1642"/>
        <w:gridCol w:w="2522"/>
      </w:tblGrid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180FE5" w:rsidRPr="006B202B" w:rsidTr="00180FE5"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80FE5" w:rsidRPr="00180FE5" w:rsidRDefault="00180FE5" w:rsidP="00180FE5">
            <w:pPr>
              <w:rPr>
                <w:color w:val="7030A0"/>
                <w:lang w:val="ro-RO"/>
              </w:rPr>
            </w:pPr>
            <w:r w:rsidRPr="00180FE5">
              <w:rPr>
                <w:color w:val="7030A0"/>
                <w:lang w:val="ro-RO"/>
              </w:rPr>
              <w:t>Strategii procedurale de a introduce obiectele pe piețe cu profit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2"/>
        <w:gridCol w:w="1282"/>
        <w:gridCol w:w="1643"/>
        <w:gridCol w:w="2709"/>
      </w:tblGrid>
      <w:tr w:rsidR="005B513B" w:rsidRPr="006B202B" w:rsidTr="00C25A3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C25A3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C25A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experiențelor bazate pe logica pentru procesarea obiectiva a datelor cu marja de eroare admisibilă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180F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de prezentare ale obiectelor si evaluarea răspunsurilor piețelor, apariția modei si reclamelor comerciale ca mijloc de manipulare a piețelor</w:t>
            </w:r>
          </w:p>
        </w:tc>
      </w:tr>
    </w:tbl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297"/>
        <w:gridCol w:w="1646"/>
        <w:gridCol w:w="2677"/>
      </w:tblGrid>
      <w:tr w:rsidR="005B513B" w:rsidRPr="006B202B" w:rsidTr="007D03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7D03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7D03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Experiența</w:t>
            </w:r>
            <w:r w:rsidR="00412724">
              <w:rPr>
                <w:color w:val="00B050"/>
                <w:lang w:val="ro-RO"/>
              </w:rPr>
              <w:t xml:space="preserve"> obiectiva privind </w:t>
            </w:r>
            <w:r>
              <w:rPr>
                <w:color w:val="00B050"/>
                <w:lang w:val="ro-RO"/>
              </w:rPr>
              <w:t xml:space="preserve">procesarea de date obiectuale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180FE5" w:rsidRPr="006B202B" w:rsidTr="00180FE5"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de prezentare ale obiectelor si evaluarea răspunsurilor piețelor, apariția modei si reclamelor comerciale ca mijloc de manipulare a piețelor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274"/>
        <w:gridCol w:w="1642"/>
        <w:gridCol w:w="2629"/>
      </w:tblGrid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experiențelor procedurale cu ajutorul procesării de date obiective</w:t>
            </w:r>
          </w:p>
        </w:tc>
      </w:tr>
    </w:tbl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5B513B" w:rsidRPr="006B202B" w:rsidTr="00180FE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180FE5" w:rsidRPr="006B202B" w:rsidTr="00180FE5"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80FE5" w:rsidRPr="006B202B" w:rsidRDefault="00180FE5" w:rsidP="00180F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de prezentare ale obiectelor si evaluarea răspunsurilor piețelor, apariția modei si reclamelor comerciale ca mijloc de manipulare a piețelor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39"/>
        <w:gridCol w:w="1267"/>
        <w:gridCol w:w="1640"/>
        <w:gridCol w:w="2743"/>
      </w:tblGrid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experiențelor bazate pe logică ce permit experimentarea obiectiva a desfacerii pe piețe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5B513B" w:rsidRPr="006B202B" w:rsidRDefault="007409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Imitarea </w:t>
            </w:r>
            <w:r w:rsidR="00780C13">
              <w:rPr>
                <w:color w:val="7030A0"/>
                <w:lang w:val="ro-RO"/>
              </w:rPr>
              <w:t>frumuseții naturii prin modă dependenta de înstrăinarea oamenilor față de natura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5B513B" w:rsidRPr="006B202B" w:rsidRDefault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Acumularea experiențelor obiective privind procesarea obiectuala a datelor de piață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3"/>
        <w:gridCol w:w="1381"/>
        <w:gridCol w:w="1642"/>
        <w:gridCol w:w="2523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80C13" w:rsidRPr="006B202B" w:rsidTr="00780C13"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Imitarea frumuseții naturii prin modă dependenta de înstrăinarea oamenilor față de natura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274"/>
        <w:gridCol w:w="1642"/>
        <w:gridCol w:w="2629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Utilizarea experiențelor procedurale la achiziția de obiecte ce vor avea succes pe piețe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3"/>
        <w:gridCol w:w="1381"/>
        <w:gridCol w:w="1642"/>
        <w:gridCol w:w="2523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80C13" w:rsidRPr="006B202B" w:rsidTr="00780C13"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Imitarea frumuseții naturii prin modă dependenta de înstrăinarea oamenilor față de natura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0"/>
        <w:gridCol w:w="1292"/>
        <w:gridCol w:w="1645"/>
        <w:gridCol w:w="2688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de evaluare a bazelor de experiențe obiectuale necesare înțelegerii contextului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53"/>
        <w:gridCol w:w="1406"/>
        <w:gridCol w:w="1648"/>
        <w:gridCol w:w="2774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Expresia artistică in evaluarea obiectelor de pe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297"/>
        <w:gridCol w:w="1646"/>
        <w:gridCol w:w="2677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oamenilor cu experiență obiectiva in comerț capabili sa proceseze  date si sa ia decizii in timp real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53"/>
        <w:gridCol w:w="1406"/>
        <w:gridCol w:w="1648"/>
        <w:gridCol w:w="2774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80C13" w:rsidRPr="006B202B" w:rsidTr="00780C13"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Expresia artistică in evaluarea obiectelor de pe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6"/>
        <w:gridCol w:w="1279"/>
        <w:gridCol w:w="1643"/>
        <w:gridCol w:w="2619"/>
      </w:tblGrid>
      <w:tr w:rsidR="005B513B" w:rsidRPr="006B202B" w:rsidTr="004632C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4632C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4632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Cunoașterea si folosirea  procedurilor utilizate pe diverse piețe la evaluarea calităților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53"/>
        <w:gridCol w:w="1406"/>
        <w:gridCol w:w="1648"/>
        <w:gridCol w:w="2774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80C13" w:rsidRPr="006B202B" w:rsidTr="00780C13"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Expresia artistică in evaluarea obiectelor de pe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37"/>
        <w:gridCol w:w="1266"/>
        <w:gridCol w:w="1640"/>
        <w:gridCol w:w="2746"/>
      </w:tblGrid>
      <w:tr w:rsidR="005B513B" w:rsidRPr="006B202B" w:rsidTr="00AC7819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AC7819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AC781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Experimentarea logicilor de procesare a calităților si valorii obiectelor in alte medii culturale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7"/>
        <w:gridCol w:w="1456"/>
        <w:gridCol w:w="1646"/>
        <w:gridCol w:w="2745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logicii expresiei artistice prin proceduri dependente de trăirile afective ale oamenilor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5"/>
        <w:gridCol w:w="1299"/>
        <w:gridCol w:w="1646"/>
        <w:gridCol w:w="2673"/>
      </w:tblGrid>
      <w:tr w:rsidR="005B513B" w:rsidRPr="006B202B" w:rsidTr="005030D8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5030D8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5030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calităţii si preturilor obiectelor de pe diferite piețe in vederea achiziției si desfacerii</w:t>
            </w:r>
          </w:p>
        </w:tc>
      </w:tr>
    </w:tbl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4"/>
        <w:gridCol w:w="1455"/>
        <w:gridCol w:w="1645"/>
        <w:gridCol w:w="2750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80C13" w:rsidRPr="006B202B" w:rsidTr="00780C13"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logicii expresiei artistice prin proceduri dependente de trăirile afective ale oamenilor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9"/>
        <w:gridCol w:w="1267"/>
        <w:gridCol w:w="1640"/>
        <w:gridCol w:w="2643"/>
      </w:tblGrid>
      <w:tr w:rsidR="005B513B" w:rsidRPr="006B202B" w:rsidTr="0085105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85105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85105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Analizarea procedurilor experimentate la procesarea obiectelor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7"/>
        <w:gridCol w:w="1456"/>
        <w:gridCol w:w="1646"/>
        <w:gridCol w:w="2745"/>
      </w:tblGrid>
      <w:tr w:rsidR="005B513B" w:rsidRPr="006B202B" w:rsidTr="00780C13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80C13" w:rsidRPr="006B202B" w:rsidTr="00780C13"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780C13" w:rsidRPr="006B202B" w:rsidRDefault="00780C13" w:rsidP="00780C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logicii expresiei artistice prin proceduri dependente de trăirile afective ale oamenilor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4"/>
        <w:gridCol w:w="1297"/>
        <w:gridCol w:w="1646"/>
        <w:gridCol w:w="2676"/>
      </w:tblGrid>
      <w:tr w:rsidR="005B513B" w:rsidRPr="006B202B" w:rsidTr="00BB5D3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BB5D3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BB5D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experienței logice legate de vânzarea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7"/>
        <w:gridCol w:w="1397"/>
        <w:gridCol w:w="1646"/>
        <w:gridCol w:w="2805"/>
      </w:tblGrid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7D3E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logicii din spatele armoniei naturii ce conduce la înțelegere superioara transferabila in logica umană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2"/>
        <w:gridCol w:w="1282"/>
        <w:gridCol w:w="1643"/>
        <w:gridCol w:w="2709"/>
      </w:tblGrid>
      <w:tr w:rsidR="005B513B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8A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Întărirea experiențelor obiectuale asupra modului in care piață procesează datele primite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9"/>
        <w:gridCol w:w="1399"/>
        <w:gridCol w:w="1646"/>
        <w:gridCol w:w="2800"/>
      </w:tblGrid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D3E88" w:rsidRPr="006B202B" w:rsidTr="007D3E88"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logicii din spatele armoniei naturii ce conduce la înțelegere superioara transferabila in logica umană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1"/>
        <w:gridCol w:w="1270"/>
        <w:gridCol w:w="1641"/>
        <w:gridCol w:w="2638"/>
      </w:tblGrid>
      <w:tr w:rsidR="005B513B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8A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experimentale in privința desfacerii de produse de pe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9"/>
        <w:gridCol w:w="1399"/>
        <w:gridCol w:w="1646"/>
        <w:gridCol w:w="2800"/>
      </w:tblGrid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D3E88" w:rsidRPr="006B202B" w:rsidTr="007D3E88"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logicii din spatele armoniei naturii ce conduce la înțelegere superioara transferabila in logica umană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1"/>
        <w:gridCol w:w="1294"/>
        <w:gridCol w:w="1646"/>
        <w:gridCol w:w="2684"/>
      </w:tblGrid>
      <w:tr w:rsidR="005B513B" w:rsidRPr="006B202B" w:rsidTr="006411A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B513B" w:rsidRPr="006B202B" w:rsidTr="006411A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6411A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baze de experiențe logice privind procesarea datelor obiectuale pe diferite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4"/>
        <w:gridCol w:w="1400"/>
        <w:gridCol w:w="1646"/>
        <w:gridCol w:w="2793"/>
      </w:tblGrid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7D3E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cu expresie artistica si funcțională (ergonomie)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7"/>
        <w:gridCol w:w="1446"/>
        <w:gridCol w:w="1643"/>
        <w:gridCol w:w="2552"/>
      </w:tblGrid>
      <w:tr w:rsidR="005B513B" w:rsidRPr="006B202B" w:rsidTr="001A53D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A53DE" w:rsidRPr="006B202B" w:rsidTr="001A53DE"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experienței in lucrul cu obiectele pe evaluarea valorii lor de piață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4"/>
        <w:gridCol w:w="1400"/>
        <w:gridCol w:w="1646"/>
        <w:gridCol w:w="2793"/>
      </w:tblGrid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D3E88" w:rsidRPr="006B202B" w:rsidTr="007D3E88"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cu expresie artistica si funcțională (ergonomie)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5"/>
        <w:gridCol w:w="1435"/>
        <w:gridCol w:w="1639"/>
        <w:gridCol w:w="2482"/>
      </w:tblGrid>
      <w:tr w:rsidR="005B513B" w:rsidRPr="006B202B" w:rsidTr="001A53D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A53DE" w:rsidRPr="006B202B" w:rsidTr="001A53DE"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4"/>
        <w:gridCol w:w="1400"/>
        <w:gridCol w:w="1646"/>
        <w:gridCol w:w="2793"/>
      </w:tblGrid>
      <w:tr w:rsidR="005B513B" w:rsidRPr="006B202B" w:rsidTr="007D3E88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7D3E88" w:rsidRPr="006B202B" w:rsidTr="007D3E88"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D3E88" w:rsidRPr="006B202B" w:rsidRDefault="007D3E88" w:rsidP="007D3E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cu expresie artistica si funcțională (ergonomie)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1"/>
        <w:gridCol w:w="1441"/>
        <w:gridCol w:w="1641"/>
        <w:gridCol w:w="2566"/>
      </w:tblGrid>
      <w:tr w:rsidR="005B513B" w:rsidRPr="006B202B" w:rsidTr="000E632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0E6325" w:rsidRPr="006B202B" w:rsidTr="000E6325"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experienței logice si transmisibile de procesare a datelor privind obiectele din vânzare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6"/>
        <w:gridCol w:w="1455"/>
        <w:gridCol w:w="1645"/>
        <w:gridCol w:w="2749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Modalități de evaluare a procedurilor de realizare a obiectelor cu calități artistice si funcționale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29"/>
        <w:gridCol w:w="1432"/>
        <w:gridCol w:w="1638"/>
        <w:gridCol w:w="2593"/>
      </w:tblGrid>
      <w:tr w:rsidR="005B513B" w:rsidRPr="006B202B" w:rsidTr="00A358A1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A358A1" w:rsidRPr="006B202B" w:rsidTr="00A358A1"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gusturilor cumpărătorilor si selectarea obiectelor la vânzare ce au o piață îmbunătățită cu oferta pe categorii de nevoi (ex numere mari)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6"/>
        <w:gridCol w:w="1455"/>
        <w:gridCol w:w="1645"/>
        <w:gridCol w:w="2749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Modalități de evaluare a procedurilor de realizare a obiectelor cu calități artistice si funcționale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6"/>
        <w:gridCol w:w="1426"/>
        <w:gridCol w:w="1637"/>
        <w:gridCol w:w="2505"/>
      </w:tblGrid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051094" w:rsidRPr="006B202B" w:rsidTr="00051094"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si experiențe privitoare la gusturilor cumpărătorilor pentru anumite obiecte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6"/>
        <w:gridCol w:w="1455"/>
        <w:gridCol w:w="1645"/>
        <w:gridCol w:w="2749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Modalități de evaluare a procedurilor de realizare a obiectelor cu calități artistice si funcționale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3"/>
        <w:gridCol w:w="1435"/>
        <w:gridCol w:w="1639"/>
        <w:gridCol w:w="2583"/>
      </w:tblGrid>
      <w:tr w:rsidR="005B513B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051094" w:rsidRPr="006B202B" w:rsidTr="00051094"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Însușirea prin experimentare a logicii actului comercial si punerea acestei logici in practică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6"/>
        <w:gridCol w:w="1391"/>
        <w:gridCol w:w="1644"/>
        <w:gridCol w:w="2825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obiectelor pe criterii funcționale si artistice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447"/>
        <w:gridCol w:w="1643"/>
        <w:gridCol w:w="2548"/>
      </w:tblGrid>
      <w:tr w:rsidR="005B513B" w:rsidRPr="006B202B" w:rsidTr="009C09D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9C09D4" w:rsidRPr="006B202B" w:rsidTr="009C09D4">
        <w:tc>
          <w:tcPr>
            <w:tcW w:w="1728" w:type="dxa"/>
          </w:tcPr>
          <w:p w:rsidR="009C09D4" w:rsidRPr="006B202B" w:rsidRDefault="009C09D4" w:rsidP="009C09D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09D4" w:rsidRPr="006B202B" w:rsidRDefault="009C09D4" w:rsidP="009C09D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C09D4" w:rsidRPr="006B202B" w:rsidRDefault="009C09D4" w:rsidP="009C09D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C09D4" w:rsidRPr="006B202B" w:rsidRDefault="009C09D4" w:rsidP="009C09D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C09D4" w:rsidRPr="006B202B" w:rsidRDefault="009C09D4" w:rsidP="009C09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4"/>
        <w:gridCol w:w="1389"/>
        <w:gridCol w:w="1644"/>
        <w:gridCol w:w="2829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obiectelor pe criterii funcționale si artistice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1"/>
        <w:gridCol w:w="1441"/>
        <w:gridCol w:w="1641"/>
        <w:gridCol w:w="2467"/>
      </w:tblGrid>
      <w:tr w:rsidR="005B513B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F149BD" w:rsidRPr="006B202B" w:rsidTr="00F149BD"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6"/>
        <w:gridCol w:w="1391"/>
        <w:gridCol w:w="1644"/>
        <w:gridCol w:w="2825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obiectelor pe criterii funcționale si artistice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3"/>
        <w:gridCol w:w="1443"/>
        <w:gridCol w:w="1642"/>
        <w:gridCol w:w="2561"/>
      </w:tblGrid>
      <w:tr w:rsidR="005B513B" w:rsidRPr="006B202B" w:rsidTr="00531F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31FC5" w:rsidRPr="006B202B" w:rsidTr="00531FC5"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Recuperarea ambalajelor de plastic, hârtie, carton, sticla in incinta magazinelor si plătirea costului de piață al materialului, mărește fluxul de vizitatori si cumpărători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372"/>
        <w:gridCol w:w="1639"/>
        <w:gridCol w:w="2544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de atragere a pieței pentru obiecte in urma evaluării răspunsurilor unor cumpărători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1"/>
        <w:gridCol w:w="1448"/>
        <w:gridCol w:w="1643"/>
        <w:gridCol w:w="2545"/>
      </w:tblGrid>
      <w:tr w:rsidR="005B513B" w:rsidRPr="006B202B" w:rsidTr="00DA5C7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DA5C7F" w:rsidRPr="006B202B" w:rsidTr="00DA5C7F"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Vânzarea obiectelor pe categorii de calitate si de preturi in zone distincte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74"/>
        <w:gridCol w:w="1640"/>
        <w:gridCol w:w="2539"/>
      </w:tblGrid>
      <w:tr w:rsidR="005B513B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de atragere a pieței pentru obiecte in urma evaluării răspunsurilor unor cumpărători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2"/>
        <w:gridCol w:w="1443"/>
        <w:gridCol w:w="1642"/>
        <w:gridCol w:w="2462"/>
      </w:tblGrid>
      <w:tr w:rsidR="005B513B" w:rsidRPr="006B202B" w:rsidTr="0041511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41511E" w:rsidRPr="006B202B" w:rsidTr="0041511E"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validate prin experiment ce conduc la estimarea rapida a prețului de desfacere înaintea achiziției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373"/>
        <w:gridCol w:w="1640"/>
        <w:gridCol w:w="2541"/>
      </w:tblGrid>
      <w:tr w:rsidR="008B3BF6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de atragere a pieței pentru obiecte in urma evaluării răspunsurilor unor cumpărători </w:t>
            </w:r>
          </w:p>
        </w:tc>
      </w:tr>
    </w:tbl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39"/>
        <w:gridCol w:w="1439"/>
        <w:gridCol w:w="1641"/>
        <w:gridCol w:w="2570"/>
      </w:tblGrid>
      <w:tr w:rsidR="00D3618A" w:rsidRPr="006B202B" w:rsidTr="00C25A3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C25A35" w:rsidRPr="006B202B" w:rsidTr="00C25A35"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experiențelor bazate pe logica pentru procesarea obiectiva a datelor cu marja de eroare admisibilă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437"/>
        <w:gridCol w:w="1640"/>
        <w:gridCol w:w="2476"/>
      </w:tblGrid>
      <w:tr w:rsidR="008B3BF6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8B3BF6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procedurilor de ridicare a valorii obiectelor prin evaluarea si dezvoltarea brandului atașat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2"/>
        <w:gridCol w:w="1449"/>
        <w:gridCol w:w="1644"/>
        <w:gridCol w:w="2542"/>
      </w:tblGrid>
      <w:tr w:rsidR="00D3618A" w:rsidRPr="006B202B" w:rsidTr="007D03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7D03C5" w:rsidRPr="006B202B" w:rsidTr="007D03C5"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Experiența obiectiva privind procesarea de date obiectuale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4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438"/>
        <w:gridCol w:w="1640"/>
        <w:gridCol w:w="2473"/>
      </w:tblGrid>
      <w:tr w:rsidR="008B3BF6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procedurilor de ridicare a valorii obiectelor prin evaluarea si dezvoltarea brandului atașat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5"/>
        <w:gridCol w:w="1435"/>
        <w:gridCol w:w="1639"/>
        <w:gridCol w:w="2482"/>
      </w:tblGrid>
      <w:tr w:rsidR="00D3618A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770FF" w:rsidRPr="006B202B" w:rsidTr="005770FF"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experiențelor procedurale cu ajutorul procesării de date obiective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437"/>
        <w:gridCol w:w="1640"/>
        <w:gridCol w:w="2476"/>
      </w:tblGrid>
      <w:tr w:rsidR="00C255DD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procedurilor de ridicare a valorii obiectelor prin evaluarea si dezvoltarea brandului atașat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5"/>
        <w:gridCol w:w="1429"/>
        <w:gridCol w:w="1638"/>
        <w:gridCol w:w="2601"/>
      </w:tblGrid>
      <w:tr w:rsidR="00D3618A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770FF" w:rsidRPr="006B202B" w:rsidTr="005770FF"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experiențelor bazate pe logică ce permit experimentarea obiectiva a desfacerii pe piețe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4"/>
        <w:gridCol w:w="1358"/>
        <w:gridCol w:w="1636"/>
        <w:gridCol w:w="2577"/>
      </w:tblGrid>
      <w:tr w:rsidR="00C255DD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punere pe piețe corespunzătoare unor logici dedicate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0"/>
        <w:gridCol w:w="1440"/>
        <w:gridCol w:w="1641"/>
        <w:gridCol w:w="2567"/>
      </w:tblGrid>
      <w:tr w:rsidR="00D3618A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Acumularea experiențelor obiective privind procesarea obiectuala a datelor de piață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996E8C">
      <w:pPr>
        <w:rPr>
          <w:lang w:val="ro-RO"/>
        </w:rPr>
      </w:pPr>
      <w:r w:rsidRPr="006B202B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3"/>
        <w:gridCol w:w="1357"/>
        <w:gridCol w:w="1636"/>
        <w:gridCol w:w="2579"/>
      </w:tblGrid>
      <w:tr w:rsidR="00C255DD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punere pe piețe corespunzătoare unor logici dedicate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D3618A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Utilizarea experiențelor procedurale la achiziția de obiecte ce vor avea succes pe piețe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4"/>
        <w:gridCol w:w="1358"/>
        <w:gridCol w:w="1636"/>
        <w:gridCol w:w="2577"/>
      </w:tblGrid>
      <w:tr w:rsidR="00C255DD" w:rsidRPr="006B202B" w:rsidTr="00F00B01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F00B01" w:rsidRPr="006B202B" w:rsidTr="00F00B01"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00B01" w:rsidRPr="006B202B" w:rsidRDefault="00F00B01" w:rsidP="00F00B0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punere pe piețe corespunzătoare unor logici dedicate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447"/>
        <w:gridCol w:w="1643"/>
        <w:gridCol w:w="2548"/>
      </w:tblGrid>
      <w:tr w:rsidR="00A47822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de evaluare a bazelor de experiențe obiectuale necesare înțelegerii contextului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3"/>
        <w:gridCol w:w="1395"/>
        <w:gridCol w:w="1645"/>
        <w:gridCol w:w="2812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obiectivității răspunsurilor pieței la logica de scoatere in vânzare a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4"/>
        <w:gridCol w:w="1450"/>
        <w:gridCol w:w="1644"/>
        <w:gridCol w:w="2539"/>
      </w:tblGrid>
      <w:tr w:rsidR="00A47822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oamenilor cu experiență obiectiva in comerț capabili sa proceseze  date si sa ia decizii in timp real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5"/>
        <w:gridCol w:w="1396"/>
        <w:gridCol w:w="1645"/>
        <w:gridCol w:w="2808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obiectivității răspunsurilor pieței la logica de scoatere in vânzare a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438"/>
        <w:gridCol w:w="1640"/>
        <w:gridCol w:w="2473"/>
      </w:tblGrid>
      <w:tr w:rsidR="00A47822" w:rsidRPr="006B202B" w:rsidTr="004632C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4632C0" w:rsidRPr="006B202B" w:rsidTr="004632C0"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Cunoașterea si folosirea  procedurilor utilizate pe diverse piețe la evaluarea calităților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3"/>
        <w:gridCol w:w="1395"/>
        <w:gridCol w:w="1645"/>
        <w:gridCol w:w="2812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obiectivității răspunsurilor pieței la logica de scoatere in vânzare a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24"/>
        <w:gridCol w:w="1428"/>
        <w:gridCol w:w="1637"/>
        <w:gridCol w:w="2603"/>
      </w:tblGrid>
      <w:tr w:rsidR="00A47822" w:rsidRPr="006B202B" w:rsidTr="00AC7819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AC7819" w:rsidRPr="006B202B" w:rsidTr="00AC7819"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Experimentarea logicilor de procesare a calităților si valorii obiectelor in alte medii culturale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5"/>
        <w:gridCol w:w="1456"/>
        <w:gridCol w:w="1646"/>
        <w:gridCol w:w="2748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indicatorilor de evaluare procedurala a logicilor folosite de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2"/>
        <w:gridCol w:w="1449"/>
        <w:gridCol w:w="1644"/>
        <w:gridCol w:w="2542"/>
      </w:tblGrid>
      <w:tr w:rsidR="00A47822" w:rsidRPr="006B202B" w:rsidTr="002A04A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2A04A4" w:rsidRPr="006B202B" w:rsidTr="002A04A4"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calităţii si preturilor obiectelor de pe diferite piețe in vederea achiziției si desfacerii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5"/>
        <w:gridCol w:w="1456"/>
        <w:gridCol w:w="1646"/>
        <w:gridCol w:w="2748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indicatorilor de evaluare procedurala a logicilor folosite de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9"/>
        <w:gridCol w:w="1637"/>
        <w:gridCol w:w="2497"/>
      </w:tblGrid>
      <w:tr w:rsidR="00A47822" w:rsidRPr="006B202B" w:rsidTr="0085105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85105A" w:rsidRPr="006B202B" w:rsidTr="0085105A"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Analizarea procedurilor experimentate la procesarea obiectelor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8"/>
        <w:gridCol w:w="1457"/>
        <w:gridCol w:w="1646"/>
        <w:gridCol w:w="2743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indicatorilor de evaluare procedurala a logicilor folosite de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2"/>
        <w:gridCol w:w="1449"/>
        <w:gridCol w:w="1644"/>
        <w:gridCol w:w="2541"/>
      </w:tblGrid>
      <w:tr w:rsidR="00A47822" w:rsidRPr="006B202B" w:rsidTr="00BB5D3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BB5D3D" w:rsidRPr="006B202B" w:rsidTr="00BB5D3D"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experienței logice legate de vânzarea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5"/>
        <w:gridCol w:w="1396"/>
        <w:gridCol w:w="1645"/>
        <w:gridCol w:w="2808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logicilor relaţiilor de piață si a răspunsurilor la diferite necesități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0"/>
        <w:gridCol w:w="1440"/>
        <w:gridCol w:w="1641"/>
        <w:gridCol w:w="2567"/>
      </w:tblGrid>
      <w:tr w:rsidR="00A47822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8A2120" w:rsidRPr="006B202B" w:rsidTr="008A2120"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Întărirea experiențelor obiectuale asupra modului in care piață procesează datele primite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3"/>
        <w:gridCol w:w="1395"/>
        <w:gridCol w:w="1645"/>
        <w:gridCol w:w="2812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logicilor relaţiilor de piață si a răspunsurilor la diferite necesități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30"/>
        <w:gridCol w:w="1430"/>
        <w:gridCol w:w="1638"/>
        <w:gridCol w:w="2495"/>
      </w:tblGrid>
      <w:tr w:rsidR="00A47822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8A2120" w:rsidRPr="006B202B" w:rsidTr="008A2120"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experimentale in privința desfacerii de produse de pe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3"/>
        <w:gridCol w:w="1395"/>
        <w:gridCol w:w="1645"/>
        <w:gridCol w:w="2812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logicilor relaţiilor de piață si a răspunsurilor la diferite necesități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447"/>
        <w:gridCol w:w="1643"/>
        <w:gridCol w:w="2548"/>
      </w:tblGrid>
      <w:tr w:rsidR="00A47822" w:rsidRPr="006B202B" w:rsidTr="006411A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6411AA" w:rsidRPr="006B202B" w:rsidTr="006411AA"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baze de experiențe logice privind procesarea datelor obiectuale pe diferite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50"/>
        <w:gridCol w:w="1404"/>
        <w:gridCol w:w="1647"/>
        <w:gridCol w:w="2781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unor topuri de apreciere a obiectelor si dezvoltarea modei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3"/>
        <w:gridCol w:w="1284"/>
        <w:gridCol w:w="1644"/>
        <w:gridCol w:w="2705"/>
      </w:tblGrid>
      <w:tr w:rsidR="00A47822" w:rsidRPr="006B202B" w:rsidTr="001A53D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A53DE" w:rsidRPr="006B202B" w:rsidTr="001A53DE"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A53DE" w:rsidRPr="006B202B" w:rsidRDefault="001A53DE" w:rsidP="001A53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47"/>
        <w:gridCol w:w="1402"/>
        <w:gridCol w:w="1647"/>
        <w:gridCol w:w="2786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unor topuri de apreciere a obiectelor si dezvoltarea modei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274"/>
        <w:gridCol w:w="1642"/>
        <w:gridCol w:w="2629"/>
      </w:tblGrid>
      <w:tr w:rsidR="00A47822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F149BD" w:rsidRPr="006B202B" w:rsidTr="00F149BD"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  <w:bookmarkEnd w:id="0"/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50"/>
        <w:gridCol w:w="1404"/>
        <w:gridCol w:w="1647"/>
        <w:gridCol w:w="2781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unor topuri de apreciere a obiectelor si dezvoltarea modei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3"/>
        <w:gridCol w:w="1285"/>
        <w:gridCol w:w="1644"/>
        <w:gridCol w:w="2704"/>
      </w:tblGrid>
      <w:tr w:rsidR="00A47822" w:rsidRPr="006B202B" w:rsidTr="000E632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0E6325" w:rsidRPr="006B202B" w:rsidTr="000E6325"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E6325" w:rsidRPr="006B202B" w:rsidRDefault="000E6325" w:rsidP="000E63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experienței logice si transmisibile de procesare a datelor privind obiectele din vânzare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17"/>
        <w:gridCol w:w="1446"/>
        <w:gridCol w:w="1643"/>
        <w:gridCol w:w="2782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procedurilor de comercializare in funcţie de context pentru obiectele puse spre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1"/>
        <w:gridCol w:w="1269"/>
        <w:gridCol w:w="1641"/>
        <w:gridCol w:w="2738"/>
      </w:tblGrid>
      <w:tr w:rsidR="00A47822" w:rsidRPr="006B202B" w:rsidTr="00A358A1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A358A1" w:rsidRPr="006B202B" w:rsidTr="00A358A1"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A358A1" w:rsidRPr="006B202B" w:rsidRDefault="00A358A1" w:rsidP="00A358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gusturilor cumpărătorilor si selectarea obiectelor la vânzare ce au o piață îmbunătățită cu oferta pe categorii de nevoi (ex numere mari)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19"/>
        <w:gridCol w:w="1447"/>
        <w:gridCol w:w="1643"/>
        <w:gridCol w:w="2778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procedurilor de comercializare in funcţie de context pentru obiectele puse spre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264"/>
        <w:gridCol w:w="1640"/>
        <w:gridCol w:w="2650"/>
      </w:tblGrid>
      <w:tr w:rsidR="00A47822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051094" w:rsidRPr="006B202B" w:rsidTr="00051094"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si experiențe privitoare la gusturilor cumpărătorilor pentru anumite obiecte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19"/>
        <w:gridCol w:w="1447"/>
        <w:gridCol w:w="1643"/>
        <w:gridCol w:w="2778"/>
      </w:tblGrid>
      <w:tr w:rsidR="00C255DD" w:rsidRPr="006B202B" w:rsidTr="00075065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075065" w:rsidRPr="006B202B" w:rsidTr="00075065"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75065" w:rsidRPr="006B202B" w:rsidRDefault="00075065" w:rsidP="000750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procedurilor de comercializare in funcţie de context pentru obiectele puse spre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5"/>
        <w:gridCol w:w="1275"/>
        <w:gridCol w:w="1642"/>
        <w:gridCol w:w="2727"/>
      </w:tblGrid>
      <w:tr w:rsidR="00A47822" w:rsidRPr="006B202B" w:rsidTr="0005109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051094" w:rsidRPr="006B202B" w:rsidTr="00051094"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51094" w:rsidRPr="006B202B" w:rsidRDefault="00051094" w:rsidP="000510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Însușirea prin experimentare a logicii actului comercial si punerea acestei logici in practică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49"/>
        <w:gridCol w:w="1403"/>
        <w:gridCol w:w="1647"/>
        <w:gridCol w:w="2783"/>
      </w:tblGrid>
      <w:tr w:rsidR="00C255DD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C255DD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Punerea obiectelor la vânzare conform unor logici dependente de necesitățile pieței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1"/>
        <w:gridCol w:w="1294"/>
        <w:gridCol w:w="1646"/>
        <w:gridCol w:w="2684"/>
      </w:tblGrid>
      <w:tr w:rsidR="00A47822" w:rsidRPr="006B202B" w:rsidTr="00531F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31FC5" w:rsidRPr="006B202B" w:rsidTr="00531FC5"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Punerea obiectelor la vânzare conform unor logici dependente de necesitățile pieței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B513B" w:rsidRPr="006B202B" w:rsidTr="00F149B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F149BD" w:rsidRPr="006B202B" w:rsidTr="00F149BD"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F149BD" w:rsidRPr="006B202B" w:rsidRDefault="00F149BD" w:rsidP="00F149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49"/>
        <w:gridCol w:w="1403"/>
        <w:gridCol w:w="1647"/>
        <w:gridCol w:w="2783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Punerea obiectelor la vânzare conform unor logici dependente de necesitățile pieței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56"/>
        <w:gridCol w:w="1287"/>
        <w:gridCol w:w="1644"/>
        <w:gridCol w:w="2699"/>
      </w:tblGrid>
      <w:tr w:rsidR="005B513B" w:rsidRPr="006B202B" w:rsidTr="00531F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31FC5" w:rsidRPr="006B202B" w:rsidTr="00531FC5"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31FC5" w:rsidRPr="006B202B" w:rsidRDefault="00531FC5" w:rsidP="00531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Recuperarea ambalajelor de plastic, hârtie, carton, sticla in incinta magazinelor si plătirea costului de piață al materialului, mărește fluxul de vizitatori si cumpărători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0"/>
        <w:gridCol w:w="1366"/>
        <w:gridCol w:w="1638"/>
        <w:gridCol w:w="2558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Oportunitatea aplicării de proceduri necesare comercializării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2"/>
        <w:gridCol w:w="1295"/>
        <w:gridCol w:w="1646"/>
        <w:gridCol w:w="2681"/>
      </w:tblGrid>
      <w:tr w:rsidR="005B513B" w:rsidRPr="006B202B" w:rsidTr="00DA5C7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DA5C7F" w:rsidRPr="006B202B" w:rsidTr="00DA5C7F"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A5C7F" w:rsidRPr="006B202B" w:rsidRDefault="00DA5C7F" w:rsidP="00DA5C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Vânzarea obiectelor pe categorii de calitate si de preturi in zone distincte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1"/>
        <w:gridCol w:w="1367"/>
        <w:gridCol w:w="1638"/>
        <w:gridCol w:w="2555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Oportunitatea aplicării de proceduri necesare comercializării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5B513B" w:rsidRPr="006B202B" w:rsidTr="0041511E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41511E" w:rsidRPr="006B202B" w:rsidTr="0041511E"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1511E" w:rsidRPr="006B202B" w:rsidRDefault="0041511E" w:rsidP="004151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validate prin experiment ce conduc la estimarea rapida a prețului de desfacere înaintea achiziției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1"/>
        <w:gridCol w:w="1367"/>
        <w:gridCol w:w="1638"/>
        <w:gridCol w:w="2555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Oportunitatea aplicării de proceduri necesare comercializării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0"/>
        <w:gridCol w:w="1281"/>
        <w:gridCol w:w="1643"/>
        <w:gridCol w:w="2713"/>
      </w:tblGrid>
      <w:tr w:rsidR="005B513B" w:rsidRPr="006B202B" w:rsidTr="00C25A3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C25A35" w:rsidRPr="006B202B" w:rsidTr="00C25A35"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25A35" w:rsidRPr="006B202B" w:rsidRDefault="00C25A35" w:rsidP="00C25A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experiențelor bazate pe logica pentru procesarea obiectiva a datelor cu marja de eroare admisibilă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contactelor cu piețele prin proceduri de evaluare automata a raportului cerere/ofertă</w:t>
            </w:r>
          </w:p>
        </w:tc>
      </w:tr>
    </w:tbl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297"/>
        <w:gridCol w:w="1646"/>
        <w:gridCol w:w="2677"/>
      </w:tblGrid>
      <w:tr w:rsidR="005B513B" w:rsidRPr="006B202B" w:rsidTr="007D03C5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7D03C5" w:rsidRPr="006B202B" w:rsidTr="007D03C5"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7D03C5" w:rsidRPr="006B202B" w:rsidRDefault="007D03C5" w:rsidP="007D03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Experiența obiectiva privind procesarea de date obiectuale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contactelor cu piețele prin proceduri de evaluare automata a raportului cerere/ofertă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2"/>
        <w:gridCol w:w="1272"/>
        <w:gridCol w:w="1641"/>
        <w:gridCol w:w="2633"/>
      </w:tblGrid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770FF" w:rsidRPr="006B202B" w:rsidTr="005770FF"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experiențelor procedurale cu ajutorul procesării de date obiective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contactelor cu piețele prin proceduri de evaluare automata a raportului cerere/ofertă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7"/>
        <w:gridCol w:w="1266"/>
        <w:gridCol w:w="1640"/>
        <w:gridCol w:w="2747"/>
      </w:tblGrid>
      <w:tr w:rsidR="005B513B" w:rsidRPr="006B202B" w:rsidTr="005770FF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5770FF" w:rsidRPr="006B202B" w:rsidTr="005770FF"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770FF" w:rsidRPr="006B202B" w:rsidRDefault="005770FF" w:rsidP="005770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experiențelor bazate pe logică ce permit experimentarea obiectiva a desfacerii pe piețe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30"/>
        <w:gridCol w:w="1365"/>
        <w:gridCol w:w="1638"/>
        <w:gridCol w:w="2560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descifrarea logicilor din spatele procedurilor pentru mărirea performantelor in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3"/>
        <w:gridCol w:w="1284"/>
        <w:gridCol w:w="1644"/>
        <w:gridCol w:w="2706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Acumularea experiențelor obiective privind procesarea obiectuala a datelor de piață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364"/>
        <w:gridCol w:w="1637"/>
        <w:gridCol w:w="2563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descifrarea logicilor din spatele procedurilor pentru mărirea performantelor in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274"/>
        <w:gridCol w:w="1642"/>
        <w:gridCol w:w="2629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Utilizarea experiențelor procedurale la achiziția de obiecte ce vor avea succes pe piețe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364"/>
        <w:gridCol w:w="1637"/>
        <w:gridCol w:w="2563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descifrarea logicilor din spatele procedurilor pentru mărirea performantelor in vânzare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0"/>
        <w:gridCol w:w="1292"/>
        <w:gridCol w:w="1645"/>
        <w:gridCol w:w="2688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de evaluare a bazelor de experiențe obiectuale necesare înțelegerii contextului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8"/>
        <w:gridCol w:w="1393"/>
        <w:gridCol w:w="1645"/>
        <w:gridCol w:w="2820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B513B" w:rsidRPr="006B202B" w:rsidRDefault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încrederi clienților in calitatea si accesibilitatea obiectelor comercializate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5"/>
        <w:gridCol w:w="1299"/>
        <w:gridCol w:w="1646"/>
        <w:gridCol w:w="2673"/>
      </w:tblGrid>
      <w:tr w:rsidR="005B513B" w:rsidRPr="006B202B" w:rsidTr="001F495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1F4954" w:rsidRPr="006B202B" w:rsidTr="001F4954"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F4954" w:rsidRPr="006B202B" w:rsidRDefault="001F4954" w:rsidP="001F49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oamenilor cu experiență obiectiva in comerț capabili sa proceseze  date si sa ia decizii in timp real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26"/>
        <w:gridCol w:w="1391"/>
        <w:gridCol w:w="1644"/>
        <w:gridCol w:w="2824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încrederi clienților in calitatea si accesibilitatea obiectelor comercializate</w:t>
            </w:r>
          </w:p>
        </w:tc>
      </w:tr>
    </w:tbl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6"/>
        <w:gridCol w:w="1277"/>
        <w:gridCol w:w="1642"/>
        <w:gridCol w:w="2622"/>
      </w:tblGrid>
      <w:tr w:rsidR="005B513B" w:rsidRPr="006B202B" w:rsidTr="004632C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4632C0" w:rsidRPr="006B202B" w:rsidTr="004632C0"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632C0" w:rsidRPr="006B202B" w:rsidRDefault="004632C0" w:rsidP="004632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Cunoașterea si folosirea  procedurilor utilizate pe diverse piețe la evaluarea calităților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8"/>
        <w:gridCol w:w="1393"/>
        <w:gridCol w:w="1645"/>
        <w:gridCol w:w="2820"/>
      </w:tblGrid>
      <w:tr w:rsidR="005B513B" w:rsidRPr="006B202B" w:rsidTr="00DA4050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A4050" w:rsidRPr="006B202B" w:rsidTr="00DA4050"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A4050" w:rsidRPr="006B202B" w:rsidRDefault="00DA4050" w:rsidP="00DA40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încrederi clienților in calitatea si accesibilitatea obiectelor comercializate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9"/>
        <w:gridCol w:w="1267"/>
        <w:gridCol w:w="1641"/>
        <w:gridCol w:w="2743"/>
      </w:tblGrid>
      <w:tr w:rsidR="005B513B" w:rsidRPr="006B202B" w:rsidTr="00AC7819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AC7819" w:rsidRPr="006B202B" w:rsidTr="00AC7819"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C7819" w:rsidRPr="006B202B" w:rsidRDefault="00AC7819" w:rsidP="00AC781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Experimentarea logicilor de procesare a calităților si valorii obiectelor in alte medii culturale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6"/>
        <w:gridCol w:w="1451"/>
        <w:gridCol w:w="1644"/>
        <w:gridCol w:w="2765"/>
      </w:tblGrid>
      <w:tr w:rsidR="005B513B" w:rsidRPr="006B202B" w:rsidTr="00DD0956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DD0956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B513B" w:rsidRPr="006B202B" w:rsidRDefault="00DD09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de evaluare a răspunsurilor piețelor cu ajutorul unor proceduri eficiente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297"/>
        <w:gridCol w:w="1646"/>
        <w:gridCol w:w="2677"/>
      </w:tblGrid>
      <w:tr w:rsidR="005B513B" w:rsidRPr="006B202B" w:rsidTr="002A04A4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2A04A4" w:rsidRPr="006B202B" w:rsidTr="002A04A4"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2A04A4" w:rsidRPr="006B202B" w:rsidRDefault="002A04A4" w:rsidP="002A04A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calităţii si preturilor obiectelor de pe diferite piețe in vederea achiziției si desfacerii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6"/>
        <w:gridCol w:w="1451"/>
        <w:gridCol w:w="1644"/>
        <w:gridCol w:w="2765"/>
      </w:tblGrid>
      <w:tr w:rsidR="005B513B" w:rsidRPr="006B202B" w:rsidTr="00DD0956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D0956" w:rsidRPr="006B202B" w:rsidTr="00DD0956"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de evaluare a răspunsurilor piețelor cu ajutorul unor proceduri eficiente</w:t>
            </w:r>
          </w:p>
        </w:tc>
      </w:tr>
    </w:tbl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9"/>
        <w:gridCol w:w="1267"/>
        <w:gridCol w:w="1640"/>
        <w:gridCol w:w="2643"/>
      </w:tblGrid>
      <w:tr w:rsidR="005B513B" w:rsidRPr="006B202B" w:rsidTr="0085105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85105A" w:rsidRPr="006B202B" w:rsidTr="0085105A"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5105A" w:rsidRPr="006B202B" w:rsidRDefault="0085105A" w:rsidP="0085105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Analizarea procedurilor experimentate la procesarea obiectelor 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6"/>
        <w:gridCol w:w="1451"/>
        <w:gridCol w:w="1644"/>
        <w:gridCol w:w="2765"/>
      </w:tblGrid>
      <w:tr w:rsidR="005B513B" w:rsidRPr="006B202B" w:rsidTr="00DD0956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DD0956" w:rsidRPr="006B202B" w:rsidTr="00DD0956"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D0956" w:rsidRPr="006B202B" w:rsidRDefault="00DD0956" w:rsidP="00DD09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de evaluare a răspunsurilor piețelor cu ajutorul unor proceduri eficiente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3"/>
        <w:gridCol w:w="1296"/>
        <w:gridCol w:w="1646"/>
        <w:gridCol w:w="2680"/>
      </w:tblGrid>
      <w:tr w:rsidR="005B513B" w:rsidRPr="006B202B" w:rsidTr="00BB5D3D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BB5D3D" w:rsidRPr="006B202B" w:rsidTr="00BB5D3D"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B5D3D" w:rsidRPr="006B202B" w:rsidRDefault="00BB5D3D" w:rsidP="00BB5D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experienței logice legate de vânzarea obiectelor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6"/>
        <w:gridCol w:w="1403"/>
        <w:gridCol w:w="1647"/>
        <w:gridCol w:w="2787"/>
      </w:tblGrid>
      <w:tr w:rsidR="005B513B" w:rsidRPr="006B202B" w:rsidTr="00E27422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5B513B" w:rsidRPr="006B202B" w:rsidTr="00E27422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5B513B" w:rsidRPr="006B202B" w:rsidRDefault="00E2742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Înțelegerea logicilor fluxurilor comerciale la nivel macro și evaluarea diferenţiată a dinamicii in funcţie de evenimente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0"/>
        <w:gridCol w:w="1281"/>
        <w:gridCol w:w="1643"/>
        <w:gridCol w:w="2713"/>
      </w:tblGrid>
      <w:tr w:rsidR="005B513B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8A2120" w:rsidRPr="006B202B" w:rsidTr="008A2120"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Întărirea experiențelor obiectuale asupra modului in care piață procesează datele primite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6"/>
        <w:gridCol w:w="1403"/>
        <w:gridCol w:w="1647"/>
        <w:gridCol w:w="2787"/>
      </w:tblGrid>
      <w:tr w:rsidR="005B513B" w:rsidRPr="006B202B" w:rsidTr="00E27422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E27422" w:rsidRPr="006B202B" w:rsidTr="00E27422"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Înțelegerea logicilor fluxurilor comerciale la nivel macro și evaluarea diferenţiată a dinamicii in funcţie de evenimente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9"/>
        <w:gridCol w:w="1267"/>
        <w:gridCol w:w="1640"/>
        <w:gridCol w:w="2644"/>
      </w:tblGrid>
      <w:tr w:rsidR="005B513B" w:rsidRPr="006B202B" w:rsidTr="008A2120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8A2120" w:rsidRPr="006B202B" w:rsidTr="008A2120"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A2120" w:rsidRPr="006B202B" w:rsidRDefault="008A2120" w:rsidP="008A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experimentale in privința desfacerii de produse de pe piețe</w:t>
            </w: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 w:type="page"/>
      </w:r>
    </w:p>
    <w:p w:rsidR="005B513B" w:rsidRPr="006B202B" w:rsidRDefault="00E62F6C">
      <w:pPr>
        <w:rPr>
          <w:lang w:val="ro-RO"/>
        </w:rPr>
      </w:pPr>
      <w:r w:rsidRPr="006B202B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3B" w:rsidRPr="006B202B" w:rsidRDefault="00524F28">
      <w:pPr>
        <w:rPr>
          <w:lang w:val="ro-RO"/>
        </w:rPr>
      </w:pPr>
      <w:r w:rsidRPr="006B202B">
        <w:rPr>
          <w:lang w:val="ro-RO"/>
        </w:rPr>
        <w:t>8</w:t>
      </w:r>
      <w:r w:rsidR="00E62F6C" w:rsidRPr="006B202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proofErr w:type="spellStart"/>
            <w:r w:rsidRPr="006B202B">
              <w:rPr>
                <w:lang w:val="ro-RO"/>
              </w:rPr>
              <w:t>Iesire</w:t>
            </w:r>
            <w:proofErr w:type="spellEnd"/>
            <w:r w:rsidRPr="006B20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Comentarii</w:t>
            </w: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Evaluare </w:t>
            </w:r>
            <w:proofErr w:type="spellStart"/>
            <w:r w:rsidRPr="006B20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 xml:space="preserve">Baze </w:t>
            </w:r>
            <w:proofErr w:type="spellStart"/>
            <w:r w:rsidRPr="006B20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  <w:tr w:rsidR="005B513B" w:rsidRPr="006B202B"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E62F6C">
            <w:pPr>
              <w:rPr>
                <w:lang w:val="ro-RO"/>
              </w:rPr>
            </w:pPr>
            <w:r w:rsidRPr="006B20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B513B" w:rsidRPr="006B202B" w:rsidRDefault="005B513B">
            <w:pPr>
              <w:rPr>
                <w:lang w:val="ro-RO"/>
              </w:rPr>
            </w:pPr>
          </w:p>
        </w:tc>
      </w:tr>
    </w:tbl>
    <w:p w:rsidR="005B513B" w:rsidRPr="006B202B" w:rsidRDefault="00E62F6C">
      <w:pPr>
        <w:rPr>
          <w:lang w:val="ro-RO"/>
        </w:rPr>
      </w:pPr>
      <w:r w:rsidRPr="006B202B">
        <w:rPr>
          <w:lang w:val="ro-RO"/>
        </w:rPr>
        <w:br/>
      </w:r>
    </w:p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6"/>
        <w:gridCol w:w="1403"/>
        <w:gridCol w:w="1647"/>
        <w:gridCol w:w="2787"/>
      </w:tblGrid>
      <w:tr w:rsidR="005B513B" w:rsidRPr="006B202B" w:rsidTr="00E27422"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Intrare Data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proofErr w:type="spellStart"/>
            <w:r w:rsidRPr="006B202B">
              <w:rPr>
                <w:color w:val="7030A0"/>
                <w:lang w:val="ro-RO"/>
              </w:rPr>
              <w:t>Iesire</w:t>
            </w:r>
            <w:proofErr w:type="spellEnd"/>
            <w:r w:rsidRPr="006B202B">
              <w:rPr>
                <w:color w:val="7030A0"/>
                <w:lang w:val="ro-RO"/>
              </w:rPr>
              <w:t xml:space="preserve"> Date</w:t>
            </w:r>
            <w:r w:rsidRPr="006B202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B202B">
              <w:rPr>
                <w:color w:val="7030A0"/>
                <w:lang w:val="ro-RO"/>
              </w:rPr>
              <w:t>Raspunsuri</w:t>
            </w:r>
            <w:proofErr w:type="spellEnd"/>
            <w:r w:rsidRPr="006B202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Comentarii</w:t>
            </w:r>
          </w:p>
        </w:tc>
      </w:tr>
      <w:tr w:rsidR="00E27422" w:rsidRPr="006B202B" w:rsidTr="00E27422"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 w:rsidRPr="006B202B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E27422" w:rsidRPr="006B202B" w:rsidRDefault="00E27422" w:rsidP="00E2742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Înțelegerea logicilor fluxurilor comerciale la nivel macro și evaluarea diferenţiată a dinamicii in funcţie de evenimente</w:t>
            </w:r>
          </w:p>
        </w:tc>
      </w:tr>
    </w:tbl>
    <w:p w:rsidR="005B513B" w:rsidRPr="006B202B" w:rsidRDefault="00E62F6C">
      <w:pPr>
        <w:rPr>
          <w:color w:val="7030A0"/>
          <w:lang w:val="ro-RO"/>
        </w:rPr>
      </w:pPr>
      <w:r w:rsidRPr="006B202B">
        <w:rPr>
          <w:color w:val="7030A0"/>
          <w:lang w:val="ro-RO"/>
        </w:rPr>
        <w:br/>
      </w:r>
    </w:p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8"/>
        <w:gridCol w:w="1290"/>
        <w:gridCol w:w="1645"/>
        <w:gridCol w:w="2692"/>
      </w:tblGrid>
      <w:tr w:rsidR="005B513B" w:rsidRPr="006B202B" w:rsidTr="006411AA"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 xml:space="preserve">Baze </w:t>
            </w:r>
            <w:proofErr w:type="spellStart"/>
            <w:r w:rsidRPr="006B202B">
              <w:rPr>
                <w:color w:val="00B050"/>
                <w:lang w:val="ro-RO"/>
              </w:rPr>
              <w:t>Experiente</w:t>
            </w:r>
            <w:proofErr w:type="spellEnd"/>
            <w:r w:rsidRPr="006B202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B513B" w:rsidRPr="006B202B" w:rsidRDefault="00E62F6C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Comentarii</w:t>
            </w:r>
          </w:p>
        </w:tc>
      </w:tr>
      <w:tr w:rsidR="006411AA" w:rsidRPr="006B202B" w:rsidTr="006411AA"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 w:rsidRPr="006B202B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6411AA" w:rsidRPr="006B202B" w:rsidRDefault="006411AA" w:rsidP="006411A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baze de experiențe logice privind procesarea datelor obiectuale pe diferite piețe</w:t>
            </w:r>
          </w:p>
        </w:tc>
      </w:tr>
    </w:tbl>
    <w:p w:rsidR="005B513B" w:rsidRPr="006B202B" w:rsidRDefault="00E62F6C">
      <w:pPr>
        <w:rPr>
          <w:color w:val="00B050"/>
          <w:lang w:val="ro-RO"/>
        </w:rPr>
      </w:pPr>
      <w:r w:rsidRPr="006B202B">
        <w:rPr>
          <w:color w:val="00B050"/>
          <w:lang w:val="ro-RO"/>
        </w:rPr>
        <w:br w:type="page"/>
      </w:r>
    </w:p>
    <w:sectPr w:rsidR="005B513B" w:rsidRPr="006B2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094"/>
    <w:rsid w:val="0006063C"/>
    <w:rsid w:val="00075065"/>
    <w:rsid w:val="000E6325"/>
    <w:rsid w:val="0015074B"/>
    <w:rsid w:val="00180FE5"/>
    <w:rsid w:val="001A53DE"/>
    <w:rsid w:val="001F4954"/>
    <w:rsid w:val="0029639D"/>
    <w:rsid w:val="002A04A4"/>
    <w:rsid w:val="002D7942"/>
    <w:rsid w:val="00326F90"/>
    <w:rsid w:val="00365F90"/>
    <w:rsid w:val="00412724"/>
    <w:rsid w:val="0041511E"/>
    <w:rsid w:val="00436598"/>
    <w:rsid w:val="004632C0"/>
    <w:rsid w:val="005030D8"/>
    <w:rsid w:val="00524F28"/>
    <w:rsid w:val="00531FC5"/>
    <w:rsid w:val="005770FF"/>
    <w:rsid w:val="005B513B"/>
    <w:rsid w:val="006411AA"/>
    <w:rsid w:val="006B202B"/>
    <w:rsid w:val="007409F6"/>
    <w:rsid w:val="00780C13"/>
    <w:rsid w:val="007D03C5"/>
    <w:rsid w:val="007D3E88"/>
    <w:rsid w:val="0085105A"/>
    <w:rsid w:val="00875C6C"/>
    <w:rsid w:val="008A2120"/>
    <w:rsid w:val="008B3BF6"/>
    <w:rsid w:val="00996E8C"/>
    <w:rsid w:val="009C09D4"/>
    <w:rsid w:val="00A358A1"/>
    <w:rsid w:val="00A47822"/>
    <w:rsid w:val="00AA1D8D"/>
    <w:rsid w:val="00AC7819"/>
    <w:rsid w:val="00B47730"/>
    <w:rsid w:val="00BB5D3D"/>
    <w:rsid w:val="00C21338"/>
    <w:rsid w:val="00C255DD"/>
    <w:rsid w:val="00C25A35"/>
    <w:rsid w:val="00CB0664"/>
    <w:rsid w:val="00D3618A"/>
    <w:rsid w:val="00DA4050"/>
    <w:rsid w:val="00DA5C7F"/>
    <w:rsid w:val="00DD0956"/>
    <w:rsid w:val="00E27422"/>
    <w:rsid w:val="00E62F6C"/>
    <w:rsid w:val="00F00B01"/>
    <w:rsid w:val="00F14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DC43D"/>
  <w14:defaultImageDpi w14:val="300"/>
  <w15:docId w15:val="{BC6EC382-EDC5-4A48-8E2B-EAA9706B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2F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F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AD0E28-EA14-4314-B241-54B4150E7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7600</Words>
  <Characters>43324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17</cp:revision>
  <dcterms:created xsi:type="dcterms:W3CDTF">2019-04-26T07:42:00Z</dcterms:created>
  <dcterms:modified xsi:type="dcterms:W3CDTF">2019-04-26T10:43:00Z</dcterms:modified>
  <cp:category/>
</cp:coreProperties>
</file>