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4097" w:rsidRPr="00F342BC" w:rsidRDefault="00C736CB">
      <w:pPr>
        <w:pStyle w:val="Title"/>
        <w:rPr>
          <w:sz w:val="32"/>
          <w:szCs w:val="32"/>
          <w:lang w:val="ro-RO"/>
        </w:rPr>
      </w:pPr>
      <w:r w:rsidRPr="00AE7E1D">
        <w:rPr>
          <w:lang w:val="ro-RO"/>
        </w:rPr>
        <w:t>COLOANA 2 - RAND 6</w:t>
      </w:r>
      <w:r w:rsidR="00F342BC">
        <w:rPr>
          <w:lang w:val="ro-RO"/>
        </w:rPr>
        <w:t xml:space="preserve"> </w:t>
      </w:r>
      <w:bookmarkStart w:id="0" w:name="_GoBack"/>
      <w:r w:rsidR="00F342BC" w:rsidRPr="00F342BC">
        <w:rPr>
          <w:sz w:val="32"/>
          <w:szCs w:val="32"/>
          <w:lang w:val="ro-RO"/>
        </w:rPr>
        <w:t xml:space="preserve">dezvoltarea tehnicilor de cercetare ştiinţifică aplicată </w:t>
      </w:r>
      <w:r w:rsidR="00F342BC">
        <w:rPr>
          <w:sz w:val="32"/>
          <w:szCs w:val="32"/>
          <w:lang w:val="ro-RO"/>
        </w:rPr>
        <w:t>sau teoretică</w:t>
      </w:r>
    </w:p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  <w:bookmarkEnd w:id="0"/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211"/>
        <w:gridCol w:w="1656"/>
        <w:gridCol w:w="1254"/>
        <w:gridCol w:w="3298"/>
      </w:tblGrid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574097" w:rsidRPr="00AE7E1D" w:rsidRDefault="00AE7E1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Cunoașterea obiectelor la nivelul intrării, ieșirii si strategiilor de date utilizate</w:t>
            </w: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392"/>
        <w:gridCol w:w="1653"/>
        <w:gridCol w:w="1187"/>
        <w:gridCol w:w="3167"/>
      </w:tblGrid>
      <w:tr w:rsidR="00574097" w:rsidRPr="00AE7E1D" w:rsidTr="0032489D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32489D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574097" w:rsidRPr="00AE7E1D" w:rsidRDefault="0032489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teoretica a unui obiect ținând seama de datele strategice, experienţială si de datele de intrare ale obiectului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187"/>
        <w:gridCol w:w="1653"/>
        <w:gridCol w:w="1231"/>
        <w:gridCol w:w="3080"/>
      </w:tblGrid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574097" w:rsidRPr="00AE7E1D" w:rsidRDefault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Evaluarea rezultatelor procesului si dezvoltarea strategiilor de lucru după testarea si validarea rezultatelor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374"/>
        <w:gridCol w:w="1649"/>
        <w:gridCol w:w="1466"/>
        <w:gridCol w:w="2936"/>
      </w:tblGrid>
      <w:tr w:rsidR="00574097" w:rsidRPr="00AE7E1D" w:rsidTr="0030377A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30377A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574097" w:rsidRPr="00AE7E1D" w:rsidRDefault="003037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Proiectarea unei strategii pornita din experiențe care va permite configurarea unei proceduri de selectare a datelor relevante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213"/>
        <w:gridCol w:w="1656"/>
        <w:gridCol w:w="1255"/>
        <w:gridCol w:w="3295"/>
      </w:tblGrid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574097" w:rsidRPr="00AE7E1D" w:rsidRDefault="00AE7E1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Testarea fenomenelor conform unei analize logice la intrarea si ieșirea din experiment urmata de strategii de lucru cu acel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402"/>
        <w:gridCol w:w="1655"/>
        <w:gridCol w:w="1202"/>
        <w:gridCol w:w="3126"/>
      </w:tblGrid>
      <w:tr w:rsidR="00574097" w:rsidRPr="00AE7E1D" w:rsidTr="0099494D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99494D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574097" w:rsidRPr="00AE7E1D" w:rsidRDefault="003037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teoretica a structurii unui obiect</w:t>
            </w:r>
            <w:r w:rsidR="0099494D">
              <w:rPr>
                <w:color w:val="00B050"/>
                <w:lang w:val="ro-RO"/>
              </w:rPr>
              <w:t xml:space="preserve"> bazata pe experiențe anterioare cu emiterea de ipoteze logice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214"/>
        <w:gridCol w:w="1656"/>
        <w:gridCol w:w="1256"/>
        <w:gridCol w:w="3289"/>
      </w:tblGrid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E7E1D" w:rsidRPr="00AE7E1D" w:rsidTr="00AE7E1D"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Cunoașterea obiectelor la nivelul intrării, ieșirii si strategiilor de date utilizate</w:t>
            </w:r>
          </w:p>
        </w:tc>
      </w:tr>
    </w:tbl>
    <w:p w:rsidR="00574097" w:rsidRPr="00AE7E1D" w:rsidRDefault="00C736CB">
      <w:pPr>
        <w:rPr>
          <w:color w:val="00B05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482"/>
        <w:gridCol w:w="1654"/>
        <w:gridCol w:w="1194"/>
        <w:gridCol w:w="3062"/>
      </w:tblGrid>
      <w:tr w:rsidR="00574097" w:rsidRPr="00AE7E1D" w:rsidTr="00ED3B5F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ED3B5F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74097" w:rsidRPr="00AE7E1D" w:rsidRDefault="00ED3B5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Alegerea strategiei de cercetare ce poate fi sprijinita de proceduri pentru selectarea obiectelor potrivite cercetării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190"/>
        <w:gridCol w:w="1653"/>
        <w:gridCol w:w="1234"/>
        <w:gridCol w:w="3073"/>
      </w:tblGrid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E7E1D" w:rsidRPr="00AE7E1D" w:rsidTr="00AE7E1D"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Evaluarea rezultatelor procesului si dezvoltarea strategiilor de lucru după testarea si validarea rezultatelor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462"/>
        <w:gridCol w:w="1648"/>
        <w:gridCol w:w="1462"/>
        <w:gridCol w:w="2860"/>
      </w:tblGrid>
      <w:tr w:rsidR="00574097" w:rsidRPr="00AE7E1D" w:rsidTr="003D5C3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3D5C3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74097" w:rsidRPr="00AE7E1D" w:rsidRDefault="003D5C3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obiectelor strategice ce vor intra in experimente conform procedurilor si vor fi prelucrate conform procedurilor specifice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1210"/>
        <w:gridCol w:w="1656"/>
        <w:gridCol w:w="1252"/>
        <w:gridCol w:w="3305"/>
      </w:tblGrid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E7E1D" w:rsidRPr="00AE7E1D" w:rsidTr="00AE7E1D"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Testarea fenomenelor conform unei analize logice la intrarea si ieșirea din experiment urmata de strategii de lucru cu acel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479"/>
        <w:gridCol w:w="1653"/>
        <w:gridCol w:w="1186"/>
        <w:gridCol w:w="3081"/>
      </w:tblGrid>
      <w:tr w:rsidR="00574097" w:rsidRPr="00AE7E1D" w:rsidTr="003D5C3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3D5C3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574097" w:rsidRPr="00AE7E1D" w:rsidRDefault="003D5C3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strategiilor  referitoare la exploatarea obiectelor prin proceduri fixate si conform unor logici inițial alese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214"/>
        <w:gridCol w:w="1656"/>
        <w:gridCol w:w="1256"/>
        <w:gridCol w:w="3289"/>
      </w:tblGrid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E7E1D" w:rsidRPr="00AE7E1D" w:rsidTr="00AE7E1D"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Cunoașterea obiectelor la nivelul intrării, ieșirii si strategiilor de date utilizate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395"/>
        <w:gridCol w:w="1653"/>
        <w:gridCol w:w="1192"/>
        <w:gridCol w:w="3153"/>
      </w:tblGrid>
      <w:tr w:rsidR="00574097" w:rsidRPr="00AE7E1D" w:rsidTr="00A3517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A3517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74097" w:rsidRPr="00AE7E1D" w:rsidRDefault="003D5C3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fenomenelor sau obiectelor strategice</w:t>
            </w:r>
            <w:r w:rsidR="00A35176">
              <w:rPr>
                <w:color w:val="00B050"/>
                <w:lang w:val="ro-RO"/>
              </w:rPr>
              <w:t xml:space="preserve"> cu ajutorul logicilor teoretice potrivite pentru proiectarea unor obiecte specializate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187"/>
        <w:gridCol w:w="1653"/>
        <w:gridCol w:w="1231"/>
        <w:gridCol w:w="3080"/>
      </w:tblGrid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E7E1D" w:rsidRPr="00AE7E1D" w:rsidTr="00AE7E1D"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Evaluarea rezultatelor procesului si dezvoltarea strategiilor de lucru după testarea si validarea rezultatelor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574097" w:rsidRPr="00AE7E1D" w:rsidTr="007B390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7B390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574097" w:rsidRPr="00AE7E1D" w:rsidRDefault="007B390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resurselor strategice prin experiențe bazate pe logica, in vederea realizării  de proceduri de utilizare sustenabila si neinvazivă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1210"/>
        <w:gridCol w:w="1656"/>
        <w:gridCol w:w="1252"/>
        <w:gridCol w:w="3305"/>
      </w:tblGrid>
      <w:tr w:rsidR="00574097" w:rsidRPr="00AE7E1D" w:rsidTr="00AE7E1D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E7E1D" w:rsidRPr="00AE7E1D" w:rsidTr="00AE7E1D"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AE7E1D" w:rsidRPr="00AE7E1D" w:rsidRDefault="00AE7E1D" w:rsidP="00AE7E1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Testarea fenomenelor conform unei analize logice la intrarea si ieșirea din experiment urmata de strategii de lucru cu acel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382"/>
        <w:gridCol w:w="1650"/>
        <w:gridCol w:w="1170"/>
        <w:gridCol w:w="3211"/>
      </w:tblGrid>
      <w:tr w:rsidR="00574097" w:rsidRPr="00AE7E1D" w:rsidTr="00FF3E2F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FF3E2F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574097" w:rsidRPr="00AE7E1D" w:rsidRDefault="00FF3E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resurselor strategice cu ajutorul experimentelor logice si externalizarea informației logice obținute pentru cercetări ulterioare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174"/>
        <w:gridCol w:w="1651"/>
        <w:gridCol w:w="1472"/>
        <w:gridCol w:w="3160"/>
      </w:tblGrid>
      <w:tr w:rsidR="00574097" w:rsidRPr="00AE7E1D" w:rsidTr="00847145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847145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574097" w:rsidRPr="00AE7E1D" w:rsidRDefault="0084714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aplicata experimentala a procedurilor strategice de transformarea obiectul intrat in cercetare pe parcursul procesului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378"/>
        <w:gridCol w:w="1649"/>
        <w:gridCol w:w="1164"/>
        <w:gridCol w:w="2972"/>
      </w:tblGrid>
      <w:tr w:rsidR="00574097" w:rsidRPr="00AE7E1D" w:rsidTr="000E61F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0E61F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574097" w:rsidRPr="00AE7E1D" w:rsidRDefault="00B406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Cercetarea procedurilor strategice pentru realizarea de </w:t>
            </w:r>
            <w:r w:rsidR="000E61FB">
              <w:rPr>
                <w:color w:val="00B050"/>
                <w:lang w:val="ro-RO"/>
              </w:rPr>
              <w:t>experimente</w:t>
            </w:r>
            <w:r>
              <w:rPr>
                <w:color w:val="00B050"/>
                <w:lang w:val="ro-RO"/>
              </w:rPr>
              <w:t xml:space="preserve"> obiectuale in vederea </w:t>
            </w:r>
            <w:r w:rsidR="000E61FB">
              <w:rPr>
                <w:color w:val="00B050"/>
                <w:lang w:val="ro-RO"/>
              </w:rPr>
              <w:t>obţinerii</w:t>
            </w:r>
            <w:r>
              <w:rPr>
                <w:color w:val="00B050"/>
                <w:lang w:val="ro-RO"/>
              </w:rPr>
              <w:t xml:space="preserve"> unor produse necesare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</w:t>
      </w:r>
      <w:r w:rsidR="00C736CB" w:rsidRPr="00AE7E1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154"/>
        <w:gridCol w:w="1648"/>
        <w:gridCol w:w="1463"/>
        <w:gridCol w:w="2902"/>
      </w:tblGrid>
      <w:tr w:rsidR="00574097" w:rsidRPr="00AE7E1D" w:rsidTr="00847145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847145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574097" w:rsidRPr="00AE7E1D" w:rsidRDefault="0084714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procedurilor de analizare a obiectului la finalizarea procesului după aplicarea procedurilor strategice de cercetare aplicată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345"/>
        <w:gridCol w:w="1642"/>
        <w:gridCol w:w="1444"/>
        <w:gridCol w:w="2756"/>
      </w:tblGrid>
      <w:tr w:rsidR="00574097" w:rsidRPr="00AE7E1D" w:rsidTr="000E61F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0E61F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574097" w:rsidRPr="00AE7E1D" w:rsidRDefault="000E61F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strategiilor procedurale necesare experimentării cu obiectul pe baza unor proceduri cercetate anterior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167"/>
        <w:gridCol w:w="1650"/>
        <w:gridCol w:w="1470"/>
        <w:gridCol w:w="3177"/>
      </w:tblGrid>
      <w:tr w:rsidR="00574097" w:rsidRPr="00AE7E1D" w:rsidTr="00C7293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C7293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574097" w:rsidRPr="00AE7E1D" w:rsidRDefault="00C7293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Utilizarea logicilor de construire si proiectare a experimentului cu obiecte, conform unor proceduri prestabilite</w:t>
            </w:r>
          </w:p>
        </w:tc>
      </w:tr>
    </w:tbl>
    <w:p w:rsidR="00574097" w:rsidRPr="0030377A" w:rsidRDefault="00C736CB">
      <w:pPr>
        <w:rPr>
          <w:color w:val="00B050"/>
          <w:lang w:val="ro-RO"/>
        </w:rPr>
      </w:pPr>
      <w:r w:rsidRPr="00AE7E1D">
        <w:rPr>
          <w:lang w:val="ro-RO"/>
        </w:rPr>
        <w:br/>
      </w:r>
    </w:p>
    <w:p w:rsidR="00574097" w:rsidRPr="0030377A" w:rsidRDefault="00C736CB">
      <w:pPr>
        <w:rPr>
          <w:color w:val="00B050"/>
          <w:lang w:val="ro-RO"/>
        </w:rPr>
      </w:pPr>
      <w:r w:rsidRPr="0030377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380"/>
        <w:gridCol w:w="1650"/>
        <w:gridCol w:w="1166"/>
        <w:gridCol w:w="2964"/>
      </w:tblGrid>
      <w:tr w:rsidR="00574097" w:rsidRPr="0030377A" w:rsidTr="00D43E1B">
        <w:tc>
          <w:tcPr>
            <w:tcW w:w="1728" w:type="dxa"/>
          </w:tcPr>
          <w:p w:rsidR="00574097" w:rsidRPr="0030377A" w:rsidRDefault="00C736CB">
            <w:pPr>
              <w:rPr>
                <w:color w:val="00B050"/>
                <w:lang w:val="ro-RO"/>
              </w:rPr>
            </w:pPr>
            <w:r w:rsidRPr="0030377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30377A" w:rsidRDefault="00C736CB">
            <w:pPr>
              <w:rPr>
                <w:color w:val="00B050"/>
                <w:lang w:val="ro-RO"/>
              </w:rPr>
            </w:pPr>
            <w:r w:rsidRPr="0030377A">
              <w:rPr>
                <w:color w:val="00B050"/>
                <w:lang w:val="ro-RO"/>
              </w:rPr>
              <w:t xml:space="preserve">Baze </w:t>
            </w:r>
            <w:proofErr w:type="spellStart"/>
            <w:r w:rsidRPr="0030377A">
              <w:rPr>
                <w:color w:val="00B050"/>
                <w:lang w:val="ro-RO"/>
              </w:rPr>
              <w:t>Experiente</w:t>
            </w:r>
            <w:proofErr w:type="spellEnd"/>
            <w:r w:rsidRPr="0030377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30377A" w:rsidRDefault="00C736CB">
            <w:pPr>
              <w:rPr>
                <w:color w:val="00B050"/>
                <w:lang w:val="ro-RO"/>
              </w:rPr>
            </w:pPr>
            <w:r w:rsidRPr="0030377A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30377A" w:rsidRDefault="00C736CB">
            <w:pPr>
              <w:rPr>
                <w:color w:val="00B050"/>
                <w:lang w:val="ro-RO"/>
              </w:rPr>
            </w:pPr>
            <w:r w:rsidRPr="0030377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30377A" w:rsidRDefault="00C736CB">
            <w:pPr>
              <w:rPr>
                <w:color w:val="00B050"/>
                <w:lang w:val="ro-RO"/>
              </w:rPr>
            </w:pPr>
            <w:r w:rsidRPr="0030377A">
              <w:rPr>
                <w:color w:val="00B050"/>
                <w:lang w:val="ro-RO"/>
              </w:rPr>
              <w:t>Comentarii</w:t>
            </w:r>
          </w:p>
        </w:tc>
      </w:tr>
      <w:tr w:rsidR="00574097" w:rsidRPr="0030377A" w:rsidTr="00D43E1B">
        <w:tc>
          <w:tcPr>
            <w:tcW w:w="1728" w:type="dxa"/>
          </w:tcPr>
          <w:p w:rsidR="00574097" w:rsidRPr="0030377A" w:rsidRDefault="00C736CB">
            <w:pPr>
              <w:rPr>
                <w:color w:val="00B050"/>
                <w:lang w:val="ro-RO"/>
              </w:rPr>
            </w:pPr>
            <w:r w:rsidRPr="0030377A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30377A" w:rsidRDefault="00C736CB">
            <w:pPr>
              <w:rPr>
                <w:color w:val="00B050"/>
                <w:lang w:val="ro-RO"/>
              </w:rPr>
            </w:pPr>
            <w:r w:rsidRPr="0030377A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30377A" w:rsidRDefault="00C736CB">
            <w:pPr>
              <w:rPr>
                <w:color w:val="00B050"/>
                <w:lang w:val="ro-RO"/>
              </w:rPr>
            </w:pPr>
            <w:r w:rsidRPr="0030377A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30377A" w:rsidRDefault="00C736CB">
            <w:pPr>
              <w:rPr>
                <w:color w:val="00B050"/>
                <w:lang w:val="ro-RO"/>
              </w:rPr>
            </w:pPr>
            <w:r w:rsidRPr="0030377A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574097" w:rsidRPr="0030377A" w:rsidRDefault="00D43E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logicii procedurale aplicabile pe obiect cu scopul obţinerii prin experiment a unor rezultate conforme cu logicile estimate anterior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176"/>
        <w:gridCol w:w="1651"/>
        <w:gridCol w:w="1474"/>
        <w:gridCol w:w="3152"/>
      </w:tblGrid>
      <w:tr w:rsidR="00574097" w:rsidRPr="00AE7E1D" w:rsidTr="00847145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847145" w:rsidRPr="00AE7E1D" w:rsidTr="00847145"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aplicata experimentala a procedurilor strategice de transformarea obiectul intrat in cercetare pe parcursul procesului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465"/>
        <w:gridCol w:w="1648"/>
        <w:gridCol w:w="1157"/>
        <w:gridCol w:w="2895"/>
      </w:tblGrid>
      <w:tr w:rsidR="00574097" w:rsidRPr="00AE7E1D" w:rsidTr="00D43E1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D43E1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74097" w:rsidRPr="00AE7E1D" w:rsidRDefault="00D43E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strategiilor procedurale bazate pe experimente anterioare procedurale ce conduc la realizarea unor obiecte cu proprietăți calculate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156"/>
        <w:gridCol w:w="1648"/>
        <w:gridCol w:w="1465"/>
        <w:gridCol w:w="2896"/>
      </w:tblGrid>
      <w:tr w:rsidR="00574097" w:rsidRPr="00AE7E1D" w:rsidTr="00847145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847145" w:rsidRPr="00AE7E1D" w:rsidTr="00847145"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procedurilor de analizare a obiectului la finalizarea procesului după aplicarea procedurilor strategice de cercetare aplicată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452"/>
        <w:gridCol w:w="1644"/>
        <w:gridCol w:w="1452"/>
        <w:gridCol w:w="2630"/>
      </w:tblGrid>
      <w:tr w:rsidR="00574097" w:rsidRPr="00AE7E1D" w:rsidTr="007D1720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7D1720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74097" w:rsidRPr="00AE7E1D" w:rsidRDefault="007D17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Stabilizarea unei linii de proceduri aplicate automat pentru diversele etape de cercetare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170"/>
        <w:gridCol w:w="1650"/>
        <w:gridCol w:w="1471"/>
        <w:gridCol w:w="3170"/>
      </w:tblGrid>
      <w:tr w:rsidR="00574097" w:rsidRPr="00AE7E1D" w:rsidTr="00C7293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C72930" w:rsidRPr="00AE7E1D" w:rsidTr="00C72930">
        <w:tc>
          <w:tcPr>
            <w:tcW w:w="1728" w:type="dxa"/>
          </w:tcPr>
          <w:p w:rsidR="00C72930" w:rsidRPr="00AE7E1D" w:rsidRDefault="00C72930" w:rsidP="00C7293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72930" w:rsidRPr="00AE7E1D" w:rsidRDefault="00C72930" w:rsidP="00C7293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72930" w:rsidRPr="00AE7E1D" w:rsidRDefault="00C72930" w:rsidP="00C7293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2930" w:rsidRPr="00AE7E1D" w:rsidRDefault="00C72930" w:rsidP="00C7293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72930" w:rsidRPr="00AE7E1D" w:rsidRDefault="00C72930" w:rsidP="00C7293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Utilizarea logicilor de construire si proiectare a experimentului cu obiecte, conform unor proceduri prestabilite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62"/>
        <w:gridCol w:w="1647"/>
        <w:gridCol w:w="1149"/>
        <w:gridCol w:w="2910"/>
      </w:tblGrid>
      <w:tr w:rsidR="00574097" w:rsidRPr="00AE7E1D" w:rsidTr="00CC06FE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CC06FE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574097" w:rsidRPr="00AE7E1D" w:rsidRDefault="007D17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176"/>
        <w:gridCol w:w="1651"/>
        <w:gridCol w:w="1474"/>
        <w:gridCol w:w="3152"/>
      </w:tblGrid>
      <w:tr w:rsidR="00574097" w:rsidRPr="00AE7E1D" w:rsidTr="00847145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847145" w:rsidRPr="00AE7E1D" w:rsidTr="00847145"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aplicata experimentala a procedurilor strategice de transformarea obiectul intrat in cercetare pe parcursul procesului</w:t>
            </w: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375"/>
        <w:gridCol w:w="1649"/>
        <w:gridCol w:w="1160"/>
        <w:gridCol w:w="2979"/>
      </w:tblGrid>
      <w:tr w:rsidR="00574097" w:rsidRPr="00AE7E1D" w:rsidTr="00CC06FE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CC06FE" w:rsidRPr="00AE7E1D" w:rsidTr="00CC06FE"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159"/>
        <w:gridCol w:w="1649"/>
        <w:gridCol w:w="1466"/>
        <w:gridCol w:w="2891"/>
      </w:tblGrid>
      <w:tr w:rsidR="00574097" w:rsidRPr="00AE7E1D" w:rsidTr="00847145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847145" w:rsidRPr="00AE7E1D" w:rsidTr="00847145"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847145" w:rsidRPr="00AE7E1D" w:rsidRDefault="00847145" w:rsidP="0084714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procedurilor de analizare a obiectului la finalizarea procesului după aplicarea procedurilor strategice de cercetare aplicată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358"/>
        <w:gridCol w:w="1645"/>
        <w:gridCol w:w="1454"/>
        <w:gridCol w:w="2719"/>
      </w:tblGrid>
      <w:tr w:rsidR="00574097" w:rsidRPr="00AE7E1D" w:rsidTr="005A7E2A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5A7E2A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574097" w:rsidRPr="00AE7E1D" w:rsidRDefault="005A7E2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de experimente pentru confirmarea logicilor fenomenelor studiate, pe baza de proceduri destinate stabilizării parametrilor fenomenului studiat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170"/>
        <w:gridCol w:w="1650"/>
        <w:gridCol w:w="1471"/>
        <w:gridCol w:w="3170"/>
      </w:tblGrid>
      <w:tr w:rsidR="00574097" w:rsidRPr="00AE7E1D" w:rsidTr="00C7293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C72930" w:rsidRPr="00AE7E1D" w:rsidTr="00C72930">
        <w:tc>
          <w:tcPr>
            <w:tcW w:w="1728" w:type="dxa"/>
          </w:tcPr>
          <w:p w:rsidR="00C72930" w:rsidRPr="00AE7E1D" w:rsidRDefault="00C72930" w:rsidP="00C7293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72930" w:rsidRPr="00AE7E1D" w:rsidRDefault="00C72930" w:rsidP="00C7293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72930" w:rsidRPr="00AE7E1D" w:rsidRDefault="00C72930" w:rsidP="00C7293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72930" w:rsidRPr="00AE7E1D" w:rsidRDefault="00C72930" w:rsidP="00C7293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72930" w:rsidRPr="00AE7E1D" w:rsidRDefault="00C72930" w:rsidP="00C7293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Utilizarea logicilor de construire si proiectare a experimentului cu obiecte, conform unor proceduri prestabilite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380"/>
        <w:gridCol w:w="1650"/>
        <w:gridCol w:w="1166"/>
        <w:gridCol w:w="2965"/>
      </w:tblGrid>
      <w:tr w:rsidR="00574097" w:rsidRPr="00AE7E1D" w:rsidTr="005D50F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5D50F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574097" w:rsidRPr="00AE7E1D" w:rsidRDefault="005D50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Descrierea</w:t>
            </w:r>
            <w:r w:rsidR="005A7E2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procedurilor strategice cu suport logic, ce permit transmiterea logica a rezultatelor, necesare unei noi etape de experiment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209"/>
        <w:gridCol w:w="1656"/>
        <w:gridCol w:w="1252"/>
        <w:gridCol w:w="3305"/>
      </w:tblGrid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574097" w:rsidRPr="00AE7E1D" w:rsidRDefault="0076591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Cercetarea </w:t>
            </w:r>
            <w:r w:rsidR="00627790">
              <w:rPr>
                <w:color w:val="7030A0"/>
                <w:lang w:val="ro-RO"/>
              </w:rPr>
              <w:t>evoluției</w:t>
            </w:r>
            <w:r>
              <w:rPr>
                <w:color w:val="7030A0"/>
                <w:lang w:val="ro-RO"/>
              </w:rPr>
              <w:t xml:space="preserve"> unui fenomen </w:t>
            </w:r>
            <w:r w:rsidR="00627790">
              <w:rPr>
                <w:color w:val="7030A0"/>
                <w:lang w:val="ro-RO"/>
              </w:rPr>
              <w:t>pe o logica specifica de transformare</w:t>
            </w:r>
          </w:p>
        </w:tc>
      </w:tr>
    </w:tbl>
    <w:p w:rsidR="00574097" w:rsidRPr="00AE7E1D" w:rsidRDefault="00C736CB">
      <w:pPr>
        <w:rPr>
          <w:color w:val="00B05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402"/>
        <w:gridCol w:w="1655"/>
        <w:gridCol w:w="1203"/>
        <w:gridCol w:w="3125"/>
      </w:tblGrid>
      <w:tr w:rsidR="00574097" w:rsidRPr="00AE7E1D" w:rsidTr="005D50F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5D50F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74097" w:rsidRPr="00AE7E1D" w:rsidRDefault="005D50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Logica strategica a efectuării de experiențe pe obiect, trimisă ca intrare către realizarea unui obiect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197"/>
        <w:gridCol w:w="1654"/>
        <w:gridCol w:w="1241"/>
        <w:gridCol w:w="3055"/>
      </w:tblGrid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27790" w:rsidRPr="00AE7E1D" w:rsidTr="00627790"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27790" w:rsidRPr="00627790" w:rsidRDefault="00627790" w:rsidP="006277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efectelor unor proceduri aplicate unui obiect in urma unei estimări analitice logice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378"/>
        <w:gridCol w:w="1649"/>
        <w:gridCol w:w="1468"/>
        <w:gridCol w:w="2925"/>
      </w:tblGrid>
      <w:tr w:rsidR="00574097" w:rsidRPr="00AE7E1D" w:rsidTr="00BD7A45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BD7A45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574097" w:rsidRPr="00AE7E1D" w:rsidRDefault="00BD7A4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Obiectele strategice utilizate in experimente conform procedurilor de achiziție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</w:t>
      </w:r>
      <w:r w:rsidR="00C736CB" w:rsidRPr="00AE7E1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193"/>
        <w:gridCol w:w="1653"/>
        <w:gridCol w:w="1237"/>
        <w:gridCol w:w="3355"/>
      </w:tblGrid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574097" w:rsidRPr="00AE7E1D" w:rsidRDefault="006277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Estimarea prin analiza logica a caracteristicilor unui obiect si al logicii structurii sale</w:t>
            </w:r>
          </w:p>
        </w:tc>
      </w:tr>
    </w:tbl>
    <w:p w:rsidR="00574097" w:rsidRPr="00AE7E1D" w:rsidRDefault="00C736CB">
      <w:pPr>
        <w:rPr>
          <w:color w:val="00B05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1398"/>
        <w:gridCol w:w="1654"/>
        <w:gridCol w:w="1195"/>
        <w:gridCol w:w="3144"/>
      </w:tblGrid>
      <w:tr w:rsidR="00574097" w:rsidRPr="00AE7E1D" w:rsidTr="003A5A8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3A5A8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574097" w:rsidRPr="00AE7E1D" w:rsidRDefault="003A5A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folosite pentru experimente pe obiecte ce aduc informaţii logice reutilizate in alta etapâ de cercetare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627790" w:rsidRDefault="00C736CB">
      <w:pPr>
        <w:rPr>
          <w:color w:val="7030A0"/>
          <w:lang w:val="ro-RO"/>
        </w:rPr>
      </w:pPr>
      <w:r w:rsidRPr="00AE7E1D">
        <w:rPr>
          <w:lang w:val="ro-RO"/>
        </w:rPr>
        <w:br/>
      </w:r>
    </w:p>
    <w:p w:rsidR="00574097" w:rsidRPr="00627790" w:rsidRDefault="00C736CB">
      <w:pPr>
        <w:rPr>
          <w:color w:val="7030A0"/>
          <w:lang w:val="ro-RO"/>
        </w:rPr>
      </w:pPr>
      <w:r w:rsidRPr="00627790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206"/>
        <w:gridCol w:w="1655"/>
        <w:gridCol w:w="1249"/>
        <w:gridCol w:w="3314"/>
      </w:tblGrid>
      <w:tr w:rsidR="00627790" w:rsidRPr="00627790" w:rsidTr="00627790"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Intrare Data</w:t>
            </w:r>
            <w:r w:rsidRPr="0062779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proofErr w:type="spellStart"/>
            <w:r w:rsidRPr="00627790">
              <w:rPr>
                <w:color w:val="7030A0"/>
                <w:lang w:val="ro-RO"/>
              </w:rPr>
              <w:t>Iesire</w:t>
            </w:r>
            <w:proofErr w:type="spellEnd"/>
            <w:r w:rsidRPr="00627790">
              <w:rPr>
                <w:color w:val="7030A0"/>
                <w:lang w:val="ro-RO"/>
              </w:rPr>
              <w:t xml:space="preserve"> Date</w:t>
            </w:r>
            <w:r w:rsidRPr="0062779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27790">
              <w:rPr>
                <w:color w:val="7030A0"/>
                <w:lang w:val="ro-RO"/>
              </w:rPr>
              <w:t>Raspunsuri</w:t>
            </w:r>
            <w:proofErr w:type="spellEnd"/>
            <w:r w:rsidRPr="0062779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Comentarii</w:t>
            </w:r>
          </w:p>
        </w:tc>
      </w:tr>
      <w:tr w:rsidR="00627790" w:rsidRPr="00627790" w:rsidTr="00627790">
        <w:tc>
          <w:tcPr>
            <w:tcW w:w="1728" w:type="dxa"/>
          </w:tcPr>
          <w:p w:rsidR="00627790" w:rsidRPr="00627790" w:rsidRDefault="00627790" w:rsidP="00627790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27790" w:rsidRPr="00627790" w:rsidRDefault="00627790" w:rsidP="00627790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27790" w:rsidRPr="00627790" w:rsidRDefault="00627790" w:rsidP="00627790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7790" w:rsidRPr="00627790" w:rsidRDefault="00627790" w:rsidP="00627790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627790" w:rsidRPr="00627790" w:rsidRDefault="00627790" w:rsidP="00627790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Cercetarea evoluției unui fenomen pe o logica specifica de transformare</w:t>
            </w:r>
          </w:p>
        </w:tc>
      </w:tr>
    </w:tbl>
    <w:p w:rsidR="00574097" w:rsidRPr="00627790" w:rsidRDefault="00C736CB">
      <w:pPr>
        <w:rPr>
          <w:color w:val="7030A0"/>
          <w:lang w:val="ro-RO"/>
        </w:rPr>
      </w:pPr>
      <w:r w:rsidRPr="00627790">
        <w:rPr>
          <w:color w:val="7030A0"/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482"/>
        <w:gridCol w:w="1654"/>
        <w:gridCol w:w="1194"/>
        <w:gridCol w:w="3062"/>
      </w:tblGrid>
      <w:tr w:rsidR="00574097" w:rsidRPr="00AE7E1D" w:rsidTr="002D13B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2D13B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74097" w:rsidRPr="00AE7E1D" w:rsidRDefault="002D13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intrate in proceduri aplicate pe obiecte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191"/>
        <w:gridCol w:w="1653"/>
        <w:gridCol w:w="1235"/>
        <w:gridCol w:w="3069"/>
      </w:tblGrid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27790" w:rsidRPr="00AE7E1D" w:rsidTr="00627790"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627790" w:rsidRPr="00627790" w:rsidRDefault="00627790" w:rsidP="006277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efectelor unor proceduri aplicate unui obiect in urma unei estimări analitice logice</w:t>
            </w: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1466"/>
        <w:gridCol w:w="1649"/>
        <w:gridCol w:w="1466"/>
        <w:gridCol w:w="2842"/>
      </w:tblGrid>
      <w:tr w:rsidR="00574097" w:rsidRPr="00AE7E1D" w:rsidTr="002D13B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2D13B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574097" w:rsidRPr="00AE7E1D" w:rsidRDefault="002D13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strategica aplicata pe proceduri bazate pe experiențe, destinate obţinerii de date marcate procedural necesare ulterior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196"/>
        <w:gridCol w:w="1654"/>
        <w:gridCol w:w="1240"/>
        <w:gridCol w:w="3346"/>
      </w:tblGrid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27790" w:rsidRPr="00AE7E1D" w:rsidTr="00627790"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Estimarea prin analiza logica a caracteristicilor unui obiect si al logicii structurii sale</w:t>
            </w:r>
          </w:p>
        </w:tc>
      </w:tr>
    </w:tbl>
    <w:p w:rsidR="00574097" w:rsidRPr="00AE7E1D" w:rsidRDefault="00C736CB">
      <w:pPr>
        <w:rPr>
          <w:color w:val="00B05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473"/>
        <w:gridCol w:w="1651"/>
        <w:gridCol w:w="1173"/>
        <w:gridCol w:w="3113"/>
      </w:tblGrid>
      <w:tr w:rsidR="0057409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574097" w:rsidRPr="00AE7E1D" w:rsidRDefault="002D13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Strategiile logice cu </w:t>
            </w:r>
            <w:r w:rsidR="002075E3">
              <w:rPr>
                <w:color w:val="00B050"/>
                <w:lang w:val="ro-RO"/>
              </w:rPr>
              <w:t>consecințe</w:t>
            </w:r>
            <w:r>
              <w:rPr>
                <w:color w:val="00B050"/>
                <w:lang w:val="ro-RO"/>
              </w:rPr>
              <w:t xml:space="preserve"> in generarea de proceduri</w:t>
            </w:r>
            <w:r w:rsidR="002075E3">
              <w:rPr>
                <w:color w:val="00B050"/>
                <w:lang w:val="ro-RO"/>
              </w:rPr>
              <w:t xml:space="preserve"> experimentale necesare cu logica in prezentarea finală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212"/>
        <w:gridCol w:w="1656"/>
        <w:gridCol w:w="1254"/>
        <w:gridCol w:w="3296"/>
      </w:tblGrid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27790" w:rsidRPr="00AE7E1D" w:rsidTr="00627790"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evoluției unui fenomen pe o logica specifica de transformare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1390"/>
        <w:gridCol w:w="1652"/>
        <w:gridCol w:w="1184"/>
        <w:gridCol w:w="3175"/>
      </w:tblGrid>
      <w:tr w:rsidR="0057409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574097" w:rsidRPr="00AE7E1D" w:rsidRDefault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logicilor strategice necesare dezvoltării experimentale de transformare si utilizare de obiecte produse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627790" w:rsidRDefault="00C736CB">
      <w:pPr>
        <w:rPr>
          <w:color w:val="7030A0"/>
          <w:lang w:val="ro-RO"/>
        </w:rPr>
      </w:pPr>
      <w:r w:rsidRPr="00627790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194"/>
        <w:gridCol w:w="1654"/>
        <w:gridCol w:w="1238"/>
        <w:gridCol w:w="3062"/>
      </w:tblGrid>
      <w:tr w:rsidR="00627790" w:rsidRPr="00627790" w:rsidTr="00627790"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Intrare Data</w:t>
            </w:r>
            <w:r w:rsidRPr="0062779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proofErr w:type="spellStart"/>
            <w:r w:rsidRPr="00627790">
              <w:rPr>
                <w:color w:val="7030A0"/>
                <w:lang w:val="ro-RO"/>
              </w:rPr>
              <w:t>Iesire</w:t>
            </w:r>
            <w:proofErr w:type="spellEnd"/>
            <w:r w:rsidRPr="00627790">
              <w:rPr>
                <w:color w:val="7030A0"/>
                <w:lang w:val="ro-RO"/>
              </w:rPr>
              <w:t xml:space="preserve"> Date</w:t>
            </w:r>
            <w:r w:rsidRPr="0062779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627790">
              <w:rPr>
                <w:color w:val="7030A0"/>
                <w:lang w:val="ro-RO"/>
              </w:rPr>
              <w:t>Raspunsuri</w:t>
            </w:r>
            <w:proofErr w:type="spellEnd"/>
            <w:r w:rsidRPr="0062779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Comentarii</w:t>
            </w:r>
          </w:p>
        </w:tc>
      </w:tr>
      <w:tr w:rsidR="00627790" w:rsidRPr="00627790" w:rsidTr="00627790"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627790" w:rsidRDefault="00C736CB">
            <w:pPr>
              <w:rPr>
                <w:color w:val="7030A0"/>
                <w:lang w:val="ro-RO"/>
              </w:rPr>
            </w:pPr>
            <w:r w:rsidRPr="00627790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574097" w:rsidRPr="00627790" w:rsidRDefault="006277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efectelor unor proceduri aplicate unui obiect in urma unei estimări analitice logice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376"/>
        <w:gridCol w:w="1649"/>
        <w:gridCol w:w="1467"/>
        <w:gridCol w:w="2929"/>
      </w:tblGrid>
      <w:tr w:rsidR="0057409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74097" w:rsidRPr="00AE7E1D" w:rsidRDefault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utilizate in proiectare de experimente logice folosind proceduri calculate anterior</w:t>
            </w:r>
          </w:p>
        </w:tc>
      </w:tr>
    </w:tbl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193"/>
        <w:gridCol w:w="1653"/>
        <w:gridCol w:w="1237"/>
        <w:gridCol w:w="3355"/>
      </w:tblGrid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27790" w:rsidRPr="00AE7E1D" w:rsidTr="00627790"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Estimarea prin analiza logica a caracteristicilor unui obiect si al logicii structurii sale</w:t>
            </w: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397"/>
        <w:gridCol w:w="1654"/>
        <w:gridCol w:w="1194"/>
        <w:gridCol w:w="3145"/>
      </w:tblGrid>
      <w:tr w:rsidR="0057409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7409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574097" w:rsidRPr="00AE7E1D" w:rsidRDefault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contextului si complexului de structuri logice corelate care pot facilita înțelegerea oricăror fenomene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467"/>
        <w:gridCol w:w="1649"/>
        <w:gridCol w:w="1208"/>
        <w:gridCol w:w="3144"/>
      </w:tblGrid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574097" w:rsidRPr="00AE7E1D" w:rsidRDefault="006277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structurii si performantelor unui obiect si analizarea procedurilor de manifestare a acestuia datorate caracteristicilor constructive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394"/>
        <w:gridCol w:w="1653"/>
        <w:gridCol w:w="1190"/>
        <w:gridCol w:w="3159"/>
      </w:tblGrid>
      <w:tr w:rsidR="00574097" w:rsidRPr="00AE7E1D" w:rsidTr="0030377A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32489D" w:rsidRPr="00AE7E1D" w:rsidTr="0030377A">
        <w:tc>
          <w:tcPr>
            <w:tcW w:w="1728" w:type="dxa"/>
          </w:tcPr>
          <w:p w:rsidR="0032489D" w:rsidRPr="00AE7E1D" w:rsidRDefault="0032489D" w:rsidP="0032489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2489D" w:rsidRPr="00AE7E1D" w:rsidRDefault="0032489D" w:rsidP="0032489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2489D" w:rsidRPr="00AE7E1D" w:rsidRDefault="0032489D" w:rsidP="0032489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2489D" w:rsidRPr="00AE7E1D" w:rsidRDefault="0032489D" w:rsidP="0032489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32489D" w:rsidRPr="00AE7E1D" w:rsidRDefault="0032489D" w:rsidP="0032489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teoretica a unui obiect ținând seama de datele strategice, experienţială si de datele de intrare ale obiectului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459"/>
        <w:gridCol w:w="1647"/>
        <w:gridCol w:w="1193"/>
        <w:gridCol w:w="2871"/>
      </w:tblGrid>
      <w:tr w:rsidR="00574097" w:rsidRPr="00AE7E1D" w:rsidTr="005A7DCA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5A7DCA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574097" w:rsidRPr="00AE7E1D" w:rsidRDefault="005A7D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transformării procedurilor de absorbție si eliminare de date in cursul procesului de evoluție al unui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1376"/>
        <w:gridCol w:w="1649"/>
        <w:gridCol w:w="1467"/>
        <w:gridCol w:w="2931"/>
      </w:tblGrid>
      <w:tr w:rsidR="00574097" w:rsidRPr="00AE7E1D" w:rsidTr="0030377A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30377A" w:rsidRPr="00AE7E1D" w:rsidTr="0030377A"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Proiectarea unei strategii pornita din experiențe care va permite configurarea unei proceduri de selectare a datelor relevante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453"/>
        <w:gridCol w:w="1645"/>
        <w:gridCol w:w="1181"/>
        <w:gridCol w:w="3221"/>
      </w:tblGrid>
      <w:tr w:rsidR="00574097" w:rsidRPr="00AE7E1D" w:rsidTr="0099494D">
        <w:tc>
          <w:tcPr>
            <w:tcW w:w="155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7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A7DCA" w:rsidRPr="00AE7E1D" w:rsidTr="0099494D">
        <w:tc>
          <w:tcPr>
            <w:tcW w:w="1556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649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0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373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logicii fenomenului si construirea de proceduri incluse intr-un obiect care permite evaluarea stării obiectului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402"/>
        <w:gridCol w:w="1655"/>
        <w:gridCol w:w="1202"/>
        <w:gridCol w:w="3126"/>
      </w:tblGrid>
      <w:tr w:rsidR="00574097" w:rsidRPr="00AE7E1D" w:rsidTr="0099494D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99494D" w:rsidRPr="00AE7E1D" w:rsidTr="0099494D">
        <w:tc>
          <w:tcPr>
            <w:tcW w:w="1728" w:type="dxa"/>
          </w:tcPr>
          <w:p w:rsidR="0099494D" w:rsidRPr="00AE7E1D" w:rsidRDefault="0099494D" w:rsidP="0099494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9494D" w:rsidRPr="00AE7E1D" w:rsidRDefault="0099494D" w:rsidP="0099494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9494D" w:rsidRPr="00AE7E1D" w:rsidRDefault="0099494D" w:rsidP="0099494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9494D" w:rsidRPr="00AE7E1D" w:rsidRDefault="0099494D" w:rsidP="0099494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99494D" w:rsidRPr="00AE7E1D" w:rsidRDefault="0099494D" w:rsidP="0099494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teoretica a structurii unui obiect bazata pe experiențe anterioare cu emiterea de ipoteze logice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</w:t>
      </w:r>
      <w:r w:rsidR="00C736CB" w:rsidRPr="00AE7E1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467"/>
        <w:gridCol w:w="1649"/>
        <w:gridCol w:w="1208"/>
        <w:gridCol w:w="3144"/>
      </w:tblGrid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27790" w:rsidRPr="00AE7E1D" w:rsidTr="00627790"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structurii si performantelor unui obiect si analizarea procedurilor de manifestare a acestuia datorate caracteristicilor constructive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482"/>
        <w:gridCol w:w="1654"/>
        <w:gridCol w:w="1194"/>
        <w:gridCol w:w="3062"/>
      </w:tblGrid>
      <w:tr w:rsidR="00574097" w:rsidRPr="00AE7E1D" w:rsidTr="00ED3B5F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ED3B5F" w:rsidRPr="00AE7E1D" w:rsidTr="00ED3B5F">
        <w:tc>
          <w:tcPr>
            <w:tcW w:w="1728" w:type="dxa"/>
          </w:tcPr>
          <w:p w:rsidR="00ED3B5F" w:rsidRPr="00AE7E1D" w:rsidRDefault="00ED3B5F" w:rsidP="00ED3B5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D3B5F" w:rsidRPr="00AE7E1D" w:rsidRDefault="00ED3B5F" w:rsidP="00ED3B5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D3B5F" w:rsidRPr="00AE7E1D" w:rsidRDefault="00ED3B5F" w:rsidP="00ED3B5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D3B5F" w:rsidRPr="00AE7E1D" w:rsidRDefault="00ED3B5F" w:rsidP="00ED3B5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ED3B5F" w:rsidRPr="00AE7E1D" w:rsidRDefault="00ED3B5F" w:rsidP="00ED3B5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Alegerea strategiei de cercetare ce poate fi sprijinita de proceduri pentru selectarea obiectelor potrivite cercetării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641"/>
        <w:gridCol w:w="1153"/>
        <w:gridCol w:w="2959"/>
      </w:tblGrid>
      <w:tr w:rsidR="00574097" w:rsidRPr="00AE7E1D" w:rsidTr="003D5C36">
        <w:tc>
          <w:tcPr>
            <w:tcW w:w="1647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6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8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A7DCA" w:rsidRPr="00AE7E1D" w:rsidTr="003D5C36">
        <w:tc>
          <w:tcPr>
            <w:tcW w:w="1647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648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68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285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transformării procedurilor de absorbție si eliminare de date in cursul procesului de evoluție al unui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463"/>
        <w:gridCol w:w="1648"/>
        <w:gridCol w:w="1463"/>
        <w:gridCol w:w="2854"/>
      </w:tblGrid>
      <w:tr w:rsidR="00574097" w:rsidRPr="00AE7E1D" w:rsidTr="003D5C3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3D5C36" w:rsidRPr="00AE7E1D" w:rsidTr="003D5C36"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obiectelor strategice ce vor intra in experimente conform procedurilor si vor fi prelucrate conform procedurilor specifice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476"/>
        <w:gridCol w:w="1652"/>
        <w:gridCol w:w="1226"/>
        <w:gridCol w:w="3097"/>
      </w:tblGrid>
      <w:tr w:rsidR="00574097" w:rsidRPr="00AE7E1D" w:rsidTr="005A7DCA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5A7DCA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574097" w:rsidRPr="00AE7E1D" w:rsidRDefault="005A7D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logicii fenomenului si construirea de proceduri incluse intr-un obiect care permite evaluarea stării obiectului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479"/>
        <w:gridCol w:w="1653"/>
        <w:gridCol w:w="1186"/>
        <w:gridCol w:w="3081"/>
      </w:tblGrid>
      <w:tr w:rsidR="00574097" w:rsidRPr="00AE7E1D" w:rsidTr="003D5C3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3D5C36" w:rsidRPr="00AE7E1D" w:rsidTr="003D5C36"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strategiilor  referitoare la exploatarea obiectelor prin proceduri fixate si conform unor logici inițial alese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467"/>
        <w:gridCol w:w="1649"/>
        <w:gridCol w:w="1208"/>
        <w:gridCol w:w="3144"/>
      </w:tblGrid>
      <w:tr w:rsidR="00574097" w:rsidRPr="00AE7E1D" w:rsidTr="0062779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27790" w:rsidRPr="00AE7E1D" w:rsidTr="00627790"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627790" w:rsidRPr="00AE7E1D" w:rsidRDefault="00627790" w:rsidP="0062779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structurii si performantelor unui obiect si analizarea procedurilor de manifestare a acestuia datorate caracteristicilor constructive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395"/>
        <w:gridCol w:w="1653"/>
        <w:gridCol w:w="1192"/>
        <w:gridCol w:w="3153"/>
      </w:tblGrid>
      <w:tr w:rsidR="00574097" w:rsidRPr="00AE7E1D" w:rsidTr="00A3517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A35176" w:rsidRPr="00AE7E1D" w:rsidTr="00A35176">
        <w:tc>
          <w:tcPr>
            <w:tcW w:w="1728" w:type="dxa"/>
          </w:tcPr>
          <w:p w:rsidR="00A35176" w:rsidRPr="00AE7E1D" w:rsidRDefault="00A35176" w:rsidP="00A3517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35176" w:rsidRPr="00AE7E1D" w:rsidRDefault="00A35176" w:rsidP="00A3517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35176" w:rsidRPr="00AE7E1D" w:rsidRDefault="00A35176" w:rsidP="00A3517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5176" w:rsidRPr="00AE7E1D" w:rsidRDefault="00A35176" w:rsidP="00A3517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A35176" w:rsidRPr="00AE7E1D" w:rsidRDefault="00A35176" w:rsidP="00A351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fenomenelor sau obiectelor strategice cu ajutorul logicilor teoretice potrivite pentru proiectarea unor obiecte specializate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6"/>
        <w:gridCol w:w="1640"/>
        <w:gridCol w:w="1147"/>
        <w:gridCol w:w="2970"/>
      </w:tblGrid>
      <w:tr w:rsidR="00574097" w:rsidRPr="00AE7E1D" w:rsidTr="007B3903">
        <w:tc>
          <w:tcPr>
            <w:tcW w:w="1641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1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5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A7DCA" w:rsidRPr="00AE7E1D" w:rsidTr="007B3903">
        <w:tc>
          <w:tcPr>
            <w:tcW w:w="1641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641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2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54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404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transformării procedurilor de absorbție si eliminare de date in cursul procesului de evoluție al unui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380"/>
        <w:gridCol w:w="1650"/>
        <w:gridCol w:w="1470"/>
        <w:gridCol w:w="2915"/>
      </w:tblGrid>
      <w:tr w:rsidR="00574097" w:rsidRPr="00AE7E1D" w:rsidTr="007B390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7B3903" w:rsidRPr="00AE7E1D" w:rsidTr="007B3903">
        <w:tc>
          <w:tcPr>
            <w:tcW w:w="1728" w:type="dxa"/>
          </w:tcPr>
          <w:p w:rsidR="007B3903" w:rsidRPr="00AE7E1D" w:rsidRDefault="007B3903" w:rsidP="007B390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B3903" w:rsidRPr="00AE7E1D" w:rsidRDefault="007B3903" w:rsidP="007B390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B3903" w:rsidRPr="00AE7E1D" w:rsidRDefault="007B3903" w:rsidP="007B390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B3903" w:rsidRPr="00AE7E1D" w:rsidRDefault="007B3903" w:rsidP="007B390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7B3903" w:rsidRPr="00AE7E1D" w:rsidRDefault="007B3903" w:rsidP="007B390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resurselor strategice prin experiențe bazate pe logica, in vederea realizării  de proceduri de utilizare sustenabila si neinvazivă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453"/>
        <w:gridCol w:w="1645"/>
        <w:gridCol w:w="1181"/>
        <w:gridCol w:w="3221"/>
      </w:tblGrid>
      <w:tr w:rsidR="00574097" w:rsidRPr="00AE7E1D" w:rsidTr="00FF3E2F">
        <w:tc>
          <w:tcPr>
            <w:tcW w:w="155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7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A7DCA" w:rsidRPr="00AE7E1D" w:rsidTr="00FF3E2F">
        <w:tc>
          <w:tcPr>
            <w:tcW w:w="1556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649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0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373" w:type="dxa"/>
          </w:tcPr>
          <w:p w:rsidR="005A7DCA" w:rsidRPr="00AE7E1D" w:rsidRDefault="005A7DCA" w:rsidP="005A7D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logicii fenomenului si construirea de proceduri incluse intr-un obiect care permite evaluarea stării obiectului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1384"/>
        <w:gridCol w:w="1651"/>
        <w:gridCol w:w="1172"/>
        <w:gridCol w:w="3204"/>
      </w:tblGrid>
      <w:tr w:rsidR="00574097" w:rsidRPr="00AE7E1D" w:rsidTr="00FF3E2F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FF3E2F" w:rsidRPr="00AE7E1D" w:rsidTr="00FF3E2F">
        <w:tc>
          <w:tcPr>
            <w:tcW w:w="1728" w:type="dxa"/>
          </w:tcPr>
          <w:p w:rsidR="00FF3E2F" w:rsidRPr="00AE7E1D" w:rsidRDefault="00FF3E2F" w:rsidP="00FF3E2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F3E2F" w:rsidRPr="00AE7E1D" w:rsidRDefault="00FF3E2F" w:rsidP="00FF3E2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F3E2F" w:rsidRPr="00AE7E1D" w:rsidRDefault="00FF3E2F" w:rsidP="00FF3E2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F3E2F" w:rsidRPr="00AE7E1D" w:rsidRDefault="00FF3E2F" w:rsidP="00FF3E2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FF3E2F" w:rsidRPr="00AE7E1D" w:rsidRDefault="00FF3E2F" w:rsidP="00FF3E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resurselor strategice cu ajutorul experimentelor logice si externalizarea informației logice obținute pentru cercetări ulterioare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453"/>
        <w:gridCol w:w="1645"/>
        <w:gridCol w:w="1453"/>
        <w:gridCol w:w="2946"/>
      </w:tblGrid>
      <w:tr w:rsidR="00574097" w:rsidRPr="00AE7E1D" w:rsidTr="001F6B79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1F6B79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74097" w:rsidRPr="00AE7E1D" w:rsidRDefault="001F6B7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caracteristicilor obiectului (fenomenului) pentru a identifica procedurile de la ieșire si strategia de transformare procedurala finală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379"/>
        <w:gridCol w:w="1650"/>
        <w:gridCol w:w="1166"/>
        <w:gridCol w:w="2966"/>
      </w:tblGrid>
      <w:tr w:rsidR="00574097" w:rsidRPr="00AE7E1D" w:rsidTr="000E61F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0E61FB" w:rsidRPr="00AE7E1D" w:rsidTr="000E61FB"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procedurilor strategice pentru realizarea de experimente obiectuale in vederea obţinerii unor produse necesare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435"/>
        <w:gridCol w:w="1639"/>
        <w:gridCol w:w="1435"/>
        <w:gridCol w:w="2686"/>
      </w:tblGrid>
      <w:tr w:rsidR="00574097" w:rsidRPr="00AE7E1D" w:rsidTr="006E7D9A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6E7D9A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74097" w:rsidRPr="00AE7E1D" w:rsidRDefault="003660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Cercetarea </w:t>
            </w:r>
            <w:r w:rsidR="006E7D9A">
              <w:rPr>
                <w:color w:val="7030A0"/>
                <w:lang w:val="ro-RO"/>
              </w:rPr>
              <w:t>armonizării</w:t>
            </w:r>
            <w:r>
              <w:rPr>
                <w:color w:val="7030A0"/>
                <w:lang w:val="ro-RO"/>
              </w:rPr>
              <w:t xml:space="preserve"> procedurilor interne care </w:t>
            </w:r>
            <w:r w:rsidR="006E7D9A">
              <w:rPr>
                <w:color w:val="7030A0"/>
                <w:lang w:val="ro-RO"/>
              </w:rPr>
              <w:t>mențin</w:t>
            </w:r>
            <w:r>
              <w:rPr>
                <w:color w:val="7030A0"/>
                <w:lang w:val="ro-RO"/>
              </w:rPr>
              <w:t xml:space="preserve"> sustenabilitatea obiectului sau fenomenului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348"/>
        <w:gridCol w:w="1643"/>
        <w:gridCol w:w="1446"/>
        <w:gridCol w:w="2748"/>
      </w:tblGrid>
      <w:tr w:rsidR="00574097" w:rsidRPr="00AE7E1D" w:rsidTr="000E61F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0E61FB" w:rsidRPr="00AE7E1D" w:rsidTr="000E61FB"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strategiilor procedurale necesare experimentării cu obiectul pe baza unor proceduri cercetate anterior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465"/>
        <w:gridCol w:w="1648"/>
        <w:gridCol w:w="1465"/>
        <w:gridCol w:w="2897"/>
      </w:tblGrid>
      <w:tr w:rsidR="00574097" w:rsidRPr="00AE7E1D" w:rsidTr="006E7D9A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6E7D9A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74097" w:rsidRPr="00AE7E1D" w:rsidRDefault="006E7D9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logicilor ce conduc la proceduri de filtrare de date ce permit crearea procedurilor strategice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384"/>
        <w:gridCol w:w="1651"/>
        <w:gridCol w:w="1172"/>
        <w:gridCol w:w="2951"/>
      </w:tblGrid>
      <w:tr w:rsidR="00574097" w:rsidRPr="00AE7E1D" w:rsidTr="00D43E1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D43E1B" w:rsidRPr="00AE7E1D" w:rsidTr="00D43E1B"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D43E1B" w:rsidRPr="0030377A" w:rsidRDefault="00D43E1B" w:rsidP="00D43E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logicii procedurale aplicabile pe obiect cu scopul obţinerii prin experiment a unor rezultate conforme cu logicile estimate anterior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1435"/>
        <w:gridCol w:w="1639"/>
        <w:gridCol w:w="1435"/>
        <w:gridCol w:w="3031"/>
      </w:tblGrid>
      <w:tr w:rsidR="00574097" w:rsidRPr="00AE7E1D" w:rsidTr="00D43E1B">
        <w:tc>
          <w:tcPr>
            <w:tcW w:w="1547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4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2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1F6B79" w:rsidRPr="00AE7E1D" w:rsidTr="00D43E1B">
        <w:tc>
          <w:tcPr>
            <w:tcW w:w="1547" w:type="dxa"/>
          </w:tcPr>
          <w:p w:rsidR="001F6B79" w:rsidRPr="00AE7E1D" w:rsidRDefault="001F6B79" w:rsidP="001F6B7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645" w:type="dxa"/>
          </w:tcPr>
          <w:p w:rsidR="001F6B79" w:rsidRPr="00AE7E1D" w:rsidRDefault="001F6B79" w:rsidP="001F6B7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3" w:type="dxa"/>
          </w:tcPr>
          <w:p w:rsidR="001F6B79" w:rsidRPr="00AE7E1D" w:rsidRDefault="001F6B79" w:rsidP="001F6B7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45" w:type="dxa"/>
          </w:tcPr>
          <w:p w:rsidR="001F6B79" w:rsidRPr="00AE7E1D" w:rsidRDefault="001F6B79" w:rsidP="001F6B7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222" w:type="dxa"/>
          </w:tcPr>
          <w:p w:rsidR="001F6B79" w:rsidRPr="00AE7E1D" w:rsidRDefault="001F6B79" w:rsidP="001F6B7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caracteristicilor obiectului (fenomenului) pentru a identifica procedurile de la ieșire si strategia de transformare procedurala finală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466"/>
        <w:gridCol w:w="1649"/>
        <w:gridCol w:w="1160"/>
        <w:gridCol w:w="2889"/>
      </w:tblGrid>
      <w:tr w:rsidR="00574097" w:rsidRPr="00AE7E1D" w:rsidTr="00D43E1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D43E1B" w:rsidRPr="00AE7E1D" w:rsidTr="00D43E1B"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strategiilor procedurale bazate pe experimente anterioare procedurale ce conduc la realizarea unor obiecte cu proprietăți calculate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</w:t>
      </w:r>
      <w:r w:rsidR="00C736CB" w:rsidRPr="00AE7E1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419"/>
        <w:gridCol w:w="1634"/>
        <w:gridCol w:w="1419"/>
        <w:gridCol w:w="2740"/>
      </w:tblGrid>
      <w:tr w:rsidR="00574097" w:rsidRPr="00AE7E1D" w:rsidTr="007D1720">
        <w:tc>
          <w:tcPr>
            <w:tcW w:w="163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31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E7D9A" w:rsidRPr="00AE7E1D" w:rsidTr="007D1720">
        <w:tc>
          <w:tcPr>
            <w:tcW w:w="1639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640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2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40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231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armonizării procedurilor interne care mențin sustenabilitatea obiectului sau fenomenului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452"/>
        <w:gridCol w:w="1644"/>
        <w:gridCol w:w="1452"/>
        <w:gridCol w:w="2630"/>
      </w:tblGrid>
      <w:tr w:rsidR="00574097" w:rsidRPr="00AE7E1D" w:rsidTr="007D1720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7D1720" w:rsidRPr="00AE7E1D" w:rsidTr="007D1720"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Stabilizarea unei linii de proceduri aplicate automat pentru diversele etape de cercetare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1442"/>
        <w:gridCol w:w="1642"/>
        <w:gridCol w:w="1442"/>
        <w:gridCol w:w="2997"/>
      </w:tblGrid>
      <w:tr w:rsidR="00574097" w:rsidRPr="00AE7E1D" w:rsidTr="00CC06FE">
        <w:tc>
          <w:tcPr>
            <w:tcW w:w="1547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4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1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E7D9A" w:rsidRPr="00AE7E1D" w:rsidTr="00CC06FE">
        <w:tc>
          <w:tcPr>
            <w:tcW w:w="1547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645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3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45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312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logicilor ce conduc la proceduri de filtrare de date ce permit crearea procedurilor strategice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62"/>
        <w:gridCol w:w="1647"/>
        <w:gridCol w:w="1149"/>
        <w:gridCol w:w="2910"/>
      </w:tblGrid>
      <w:tr w:rsidR="00574097" w:rsidRPr="00AE7E1D" w:rsidTr="00CC06FE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CC06FE" w:rsidRPr="00AE7E1D" w:rsidTr="00CC06FE"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1436"/>
        <w:gridCol w:w="1640"/>
        <w:gridCol w:w="1436"/>
        <w:gridCol w:w="3023"/>
      </w:tblGrid>
      <w:tr w:rsidR="00574097" w:rsidRPr="00AE7E1D" w:rsidTr="007D1720">
        <w:tc>
          <w:tcPr>
            <w:tcW w:w="155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4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1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1F6B79" w:rsidRPr="00AE7E1D" w:rsidTr="007D1720">
        <w:tc>
          <w:tcPr>
            <w:tcW w:w="1556" w:type="dxa"/>
          </w:tcPr>
          <w:p w:rsidR="001F6B79" w:rsidRPr="00AE7E1D" w:rsidRDefault="001F6B79" w:rsidP="001F6B7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648" w:type="dxa"/>
          </w:tcPr>
          <w:p w:rsidR="001F6B79" w:rsidRPr="00AE7E1D" w:rsidRDefault="001F6B79" w:rsidP="001F6B7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1F6B79" w:rsidRPr="00AE7E1D" w:rsidRDefault="001F6B79" w:rsidP="001F6B7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48" w:type="dxa"/>
          </w:tcPr>
          <w:p w:rsidR="001F6B79" w:rsidRPr="00AE7E1D" w:rsidRDefault="001F6B79" w:rsidP="001F6B7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116" w:type="dxa"/>
          </w:tcPr>
          <w:p w:rsidR="001F6B79" w:rsidRPr="00AE7E1D" w:rsidRDefault="001F6B79" w:rsidP="001F6B7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caracteristicilor obiectului (fenomenului) pentru a identifica procedurile de la ieșire si strategia de transformare procedurala finală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377"/>
        <w:gridCol w:w="1649"/>
        <w:gridCol w:w="1163"/>
        <w:gridCol w:w="2973"/>
      </w:tblGrid>
      <w:tr w:rsidR="00574097" w:rsidRPr="00AE7E1D" w:rsidTr="00CC06FE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7D1720" w:rsidRPr="00AE7E1D" w:rsidTr="00CC06FE"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419"/>
        <w:gridCol w:w="1634"/>
        <w:gridCol w:w="1419"/>
        <w:gridCol w:w="2740"/>
      </w:tblGrid>
      <w:tr w:rsidR="00574097" w:rsidRPr="00AE7E1D" w:rsidTr="00CC06FE">
        <w:tc>
          <w:tcPr>
            <w:tcW w:w="163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31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E7D9A" w:rsidRPr="00AE7E1D" w:rsidTr="00CC06FE">
        <w:tc>
          <w:tcPr>
            <w:tcW w:w="1639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640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2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40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231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armonizării procedurilor interne care mențin sustenabilitatea obiectului sau fenomenului</w:t>
            </w: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357"/>
        <w:gridCol w:w="1645"/>
        <w:gridCol w:w="1453"/>
        <w:gridCol w:w="2723"/>
      </w:tblGrid>
      <w:tr w:rsidR="00574097" w:rsidRPr="00AE7E1D" w:rsidTr="005A7E2A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A7E2A" w:rsidRPr="00AE7E1D" w:rsidTr="005A7E2A">
        <w:tc>
          <w:tcPr>
            <w:tcW w:w="1728" w:type="dxa"/>
          </w:tcPr>
          <w:p w:rsidR="005A7E2A" w:rsidRPr="00AE7E1D" w:rsidRDefault="005A7E2A" w:rsidP="005A7E2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A7E2A" w:rsidRPr="00AE7E1D" w:rsidRDefault="005A7E2A" w:rsidP="005A7E2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A7E2A" w:rsidRPr="00AE7E1D" w:rsidRDefault="005A7E2A" w:rsidP="005A7E2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A7E2A" w:rsidRPr="00AE7E1D" w:rsidRDefault="005A7E2A" w:rsidP="005A7E2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A7E2A" w:rsidRPr="00AE7E1D" w:rsidRDefault="005A7E2A" w:rsidP="005A7E2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de experimente pentru confirmarea logicilor fenomenelor studiate, pe baza de proceduri destinate stabilizării parametrilor fenomenului studiat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1444"/>
        <w:gridCol w:w="1642"/>
        <w:gridCol w:w="1444"/>
        <w:gridCol w:w="2989"/>
      </w:tblGrid>
      <w:tr w:rsidR="00574097" w:rsidRPr="00AE7E1D" w:rsidTr="005D50FC">
        <w:tc>
          <w:tcPr>
            <w:tcW w:w="155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4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0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E7D9A" w:rsidRPr="00AE7E1D" w:rsidTr="005D50FC">
        <w:tc>
          <w:tcPr>
            <w:tcW w:w="1556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648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48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206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Cercetarea logicilor ce conduc la proceduri de filtrare de date ce permit crearea procedurilor strategice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380"/>
        <w:gridCol w:w="1650"/>
        <w:gridCol w:w="1166"/>
        <w:gridCol w:w="2965"/>
      </w:tblGrid>
      <w:tr w:rsidR="00574097" w:rsidRPr="00AE7E1D" w:rsidTr="005D50F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D50FC" w:rsidRPr="00AE7E1D" w:rsidTr="005D50FC"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Descrierea procedurilor strategice cu suport logic, ce permit transmiterea logica a rezultatelor, necesare unei noi etape de experiment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7"/>
        <w:gridCol w:w="1460"/>
        <w:gridCol w:w="1647"/>
        <w:gridCol w:w="1195"/>
        <w:gridCol w:w="3181"/>
      </w:tblGrid>
      <w:tr w:rsidR="00574097" w:rsidRPr="00AE7E1D" w:rsidTr="00EB06B6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EB06B6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574097" w:rsidRPr="00AE7E1D" w:rsidRDefault="00EB06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procedurilor comportamentale ale unui obiect ce se manifesta intr-un portofoliu procedural logic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402"/>
        <w:gridCol w:w="1655"/>
        <w:gridCol w:w="1203"/>
        <w:gridCol w:w="3125"/>
      </w:tblGrid>
      <w:tr w:rsidR="00574097" w:rsidRPr="00AE7E1D" w:rsidTr="005D50F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D50FC" w:rsidRPr="00AE7E1D" w:rsidTr="005D50FC"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Logica strategica a efectuării de experiențe pe obiect, trimisă ca intrare către realizarea unui obiect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457"/>
        <w:gridCol w:w="1646"/>
        <w:gridCol w:w="1188"/>
        <w:gridCol w:w="2882"/>
      </w:tblGrid>
      <w:tr w:rsidR="00574097" w:rsidRPr="00AE7E1D" w:rsidTr="002147F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2147F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574097" w:rsidRPr="00AE7E1D" w:rsidRDefault="002147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strategiilor logice ce sunt caracterizate de proceduri stricte atât la intrarea cat si la ieșirea de date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374"/>
        <w:gridCol w:w="1649"/>
        <w:gridCol w:w="1466"/>
        <w:gridCol w:w="2936"/>
      </w:tblGrid>
      <w:tr w:rsidR="00574097" w:rsidRPr="00AE7E1D" w:rsidTr="00BD7A45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BD7A45" w:rsidRPr="00AE7E1D" w:rsidTr="00BD7A45">
        <w:tc>
          <w:tcPr>
            <w:tcW w:w="1728" w:type="dxa"/>
          </w:tcPr>
          <w:p w:rsidR="00BD7A45" w:rsidRPr="00AE7E1D" w:rsidRDefault="00BD7A45" w:rsidP="00BD7A45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D7A45" w:rsidRPr="00AE7E1D" w:rsidRDefault="00BD7A45" w:rsidP="00BD7A45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D7A45" w:rsidRPr="00AE7E1D" w:rsidRDefault="00BD7A45" w:rsidP="00BD7A45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7A45" w:rsidRPr="00AE7E1D" w:rsidRDefault="00BD7A45" w:rsidP="00BD7A45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D7A45" w:rsidRPr="00AE7E1D" w:rsidRDefault="00BD7A45" w:rsidP="00BD7A4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Obiectele strategice utilizate in experimente conform procedurilor de achiziție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480"/>
        <w:gridCol w:w="1653"/>
        <w:gridCol w:w="1233"/>
        <w:gridCol w:w="3076"/>
      </w:tblGrid>
      <w:tr w:rsidR="00574097" w:rsidRPr="00AE7E1D" w:rsidTr="006E7D9A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574097" w:rsidRPr="00AE7E1D" w:rsidTr="006E7D9A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574097" w:rsidRPr="00AE7E1D" w:rsidRDefault="006E7D9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modificării logicelor de manifestare al unui fenomen in urma aplicării unor proceduri noi de studiu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396"/>
        <w:gridCol w:w="1653"/>
        <w:gridCol w:w="1192"/>
        <w:gridCol w:w="3152"/>
      </w:tblGrid>
      <w:tr w:rsidR="00574097" w:rsidRPr="00AE7E1D" w:rsidTr="003A5A8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3A5A8C" w:rsidRPr="00AE7E1D" w:rsidTr="003A5A8C">
        <w:tc>
          <w:tcPr>
            <w:tcW w:w="1728" w:type="dxa"/>
          </w:tcPr>
          <w:p w:rsidR="003A5A8C" w:rsidRPr="00AE7E1D" w:rsidRDefault="003A5A8C" w:rsidP="003A5A8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A5A8C" w:rsidRPr="00AE7E1D" w:rsidRDefault="003A5A8C" w:rsidP="003A5A8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A5A8C" w:rsidRPr="00AE7E1D" w:rsidRDefault="003A5A8C" w:rsidP="003A5A8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A5A8C" w:rsidRPr="00AE7E1D" w:rsidRDefault="003A5A8C" w:rsidP="003A5A8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3A5A8C" w:rsidRPr="00AE7E1D" w:rsidRDefault="003A5A8C" w:rsidP="003A5A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folosite pentru experimente pe obiecte ce aduc informaţii logice reutilizate in alta etapâ de cercetare</w:t>
            </w:r>
          </w:p>
        </w:tc>
      </w:tr>
    </w:tbl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1438"/>
        <w:gridCol w:w="1640"/>
        <w:gridCol w:w="1151"/>
        <w:gridCol w:w="3302"/>
      </w:tblGrid>
      <w:tr w:rsidR="00574097" w:rsidRPr="00AE7E1D" w:rsidTr="002D13BB">
        <w:tc>
          <w:tcPr>
            <w:tcW w:w="154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6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81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B06B6" w:rsidRPr="00AE7E1D" w:rsidTr="002D13BB">
        <w:tc>
          <w:tcPr>
            <w:tcW w:w="1548" w:type="dxa"/>
          </w:tcPr>
          <w:p w:rsidR="00EB06B6" w:rsidRPr="00AE7E1D" w:rsidRDefault="00EB06B6" w:rsidP="00EB06B6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646" w:type="dxa"/>
          </w:tcPr>
          <w:p w:rsidR="00EB06B6" w:rsidRPr="00AE7E1D" w:rsidRDefault="00EB06B6" w:rsidP="00EB06B6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3" w:type="dxa"/>
          </w:tcPr>
          <w:p w:rsidR="00EB06B6" w:rsidRPr="00AE7E1D" w:rsidRDefault="00EB06B6" w:rsidP="00EB06B6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64" w:type="dxa"/>
          </w:tcPr>
          <w:p w:rsidR="00EB06B6" w:rsidRPr="00AE7E1D" w:rsidRDefault="00EB06B6" w:rsidP="00EB06B6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481" w:type="dxa"/>
          </w:tcPr>
          <w:p w:rsidR="00EB06B6" w:rsidRPr="00AE7E1D" w:rsidRDefault="00EB06B6" w:rsidP="00EB06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procedurilor comportamentale ale unui obiect ce se manifesta intr-un portofoliu procedural logic</w:t>
            </w:r>
          </w:p>
        </w:tc>
      </w:tr>
    </w:tbl>
    <w:p w:rsidR="00574097" w:rsidRPr="00AE7E1D" w:rsidRDefault="00C736CB">
      <w:pPr>
        <w:rPr>
          <w:color w:val="00B05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482"/>
        <w:gridCol w:w="1654"/>
        <w:gridCol w:w="1194"/>
        <w:gridCol w:w="3062"/>
      </w:tblGrid>
      <w:tr w:rsidR="00574097" w:rsidRPr="00AE7E1D" w:rsidTr="002D13B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D13BB" w:rsidRPr="00AE7E1D" w:rsidTr="002D13BB"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intrate in proceduri aplicate pe obiecte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641"/>
        <w:gridCol w:w="1152"/>
        <w:gridCol w:w="2960"/>
      </w:tblGrid>
      <w:tr w:rsidR="00574097" w:rsidRPr="00AE7E1D" w:rsidTr="002D13BB">
        <w:tc>
          <w:tcPr>
            <w:tcW w:w="1647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6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9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2147F0" w:rsidRPr="00AE7E1D" w:rsidTr="002D13BB">
        <w:tc>
          <w:tcPr>
            <w:tcW w:w="1647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648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68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195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strategiilor logice ce sunt caracterizate de proceduri stricte atât la intrarea cat si la ieșirea de date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469"/>
        <w:gridCol w:w="1650"/>
        <w:gridCol w:w="1469"/>
        <w:gridCol w:w="2831"/>
      </w:tblGrid>
      <w:tr w:rsidR="00F93247" w:rsidRPr="00AE7E1D" w:rsidTr="002D13B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D13BB" w:rsidRPr="00AE7E1D" w:rsidTr="002D13BB"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strategica aplicata pe proceduri bazate pe experiențe, destinate obţinerii de date marcate procedural necesare ulterior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140AF4">
      <w:pPr>
        <w:rPr>
          <w:lang w:val="ro-RO"/>
        </w:rPr>
      </w:pPr>
      <w:r w:rsidRPr="00AE7E1D">
        <w:rPr>
          <w:lang w:val="ro-RO"/>
        </w:rPr>
        <w:t>5</w:t>
      </w:r>
      <w:r w:rsidR="00C736CB" w:rsidRPr="00AE7E1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455"/>
        <w:gridCol w:w="1645"/>
        <w:gridCol w:w="1184"/>
        <w:gridCol w:w="3211"/>
      </w:tblGrid>
      <w:tr w:rsidR="007108FA" w:rsidRPr="00AE7E1D" w:rsidTr="002075E3">
        <w:tc>
          <w:tcPr>
            <w:tcW w:w="155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7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E7D9A" w:rsidRPr="00AE7E1D" w:rsidTr="002075E3">
        <w:tc>
          <w:tcPr>
            <w:tcW w:w="1556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649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0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373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modificării logicelor de manifestare al unui fenomen in urma aplicării unor proceduri noi de studiu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472"/>
        <w:gridCol w:w="1650"/>
        <w:gridCol w:w="1171"/>
        <w:gridCol w:w="3120"/>
      </w:tblGrid>
      <w:tr w:rsidR="00F9324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075E3" w:rsidRPr="00AE7E1D" w:rsidTr="002075E3"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cu consecințe in generarea de proceduri experimentale necesare cu logica in prezentarea finală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1440"/>
        <w:gridCol w:w="1641"/>
        <w:gridCol w:w="1154"/>
        <w:gridCol w:w="3292"/>
      </w:tblGrid>
      <w:tr w:rsidR="007108FA" w:rsidRPr="00AE7E1D" w:rsidTr="002075E3">
        <w:tc>
          <w:tcPr>
            <w:tcW w:w="155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7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B06B6" w:rsidRPr="00AE7E1D" w:rsidTr="002075E3">
        <w:tc>
          <w:tcPr>
            <w:tcW w:w="1556" w:type="dxa"/>
          </w:tcPr>
          <w:p w:rsidR="00EB06B6" w:rsidRPr="00AE7E1D" w:rsidRDefault="00EB06B6" w:rsidP="00EB06B6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649" w:type="dxa"/>
          </w:tcPr>
          <w:p w:rsidR="00EB06B6" w:rsidRPr="00AE7E1D" w:rsidRDefault="00EB06B6" w:rsidP="00EB06B6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EB06B6" w:rsidRPr="00AE7E1D" w:rsidRDefault="00EB06B6" w:rsidP="00EB06B6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0" w:type="dxa"/>
          </w:tcPr>
          <w:p w:rsidR="00EB06B6" w:rsidRPr="00AE7E1D" w:rsidRDefault="00EB06B6" w:rsidP="00EB06B6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373" w:type="dxa"/>
          </w:tcPr>
          <w:p w:rsidR="00EB06B6" w:rsidRPr="00AE7E1D" w:rsidRDefault="00EB06B6" w:rsidP="00EB06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procedurilor comportamentale ale unui obiect ce se manifesta intr-un portofoliu procedural logic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388"/>
        <w:gridCol w:w="1652"/>
        <w:gridCol w:w="1181"/>
        <w:gridCol w:w="3183"/>
      </w:tblGrid>
      <w:tr w:rsidR="00F9324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075E3" w:rsidRPr="00AE7E1D" w:rsidTr="002075E3"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logicilor strategice necesare dezvoltării experimentale de transformare si utilizare de obiecte produse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7"/>
        <w:gridCol w:w="1640"/>
        <w:gridCol w:w="1149"/>
        <w:gridCol w:w="2967"/>
      </w:tblGrid>
      <w:tr w:rsidR="007108FA" w:rsidRPr="00AE7E1D" w:rsidTr="002075E3">
        <w:tc>
          <w:tcPr>
            <w:tcW w:w="164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61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0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2147F0" w:rsidRPr="00AE7E1D" w:rsidTr="002075E3">
        <w:tc>
          <w:tcPr>
            <w:tcW w:w="1644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644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3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61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300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strategiilor logice ce sunt caracterizate de proceduri stricte atât la intrarea cat si la ieșirea de date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376"/>
        <w:gridCol w:w="1649"/>
        <w:gridCol w:w="1467"/>
        <w:gridCol w:w="2929"/>
      </w:tblGrid>
      <w:tr w:rsidR="00F9324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075E3" w:rsidRPr="00AE7E1D" w:rsidTr="002075E3"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utilizate in proiectare de experimente logice folosind proceduri calculate anterior</w:t>
            </w:r>
          </w:p>
        </w:tc>
      </w:tr>
    </w:tbl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455"/>
        <w:gridCol w:w="1645"/>
        <w:gridCol w:w="1184"/>
        <w:gridCol w:w="3211"/>
      </w:tblGrid>
      <w:tr w:rsidR="007108FA" w:rsidRPr="00AE7E1D" w:rsidTr="002075E3">
        <w:tc>
          <w:tcPr>
            <w:tcW w:w="155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4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7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6E7D9A" w:rsidRPr="00AE7E1D" w:rsidTr="002075E3">
        <w:tc>
          <w:tcPr>
            <w:tcW w:w="1556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649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0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373" w:type="dxa"/>
          </w:tcPr>
          <w:p w:rsidR="006E7D9A" w:rsidRPr="00AE7E1D" w:rsidRDefault="006E7D9A" w:rsidP="006E7D9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modificării logicelor de manifestare al unui fenomen in urma aplicării unor proceduri noi de studiu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397"/>
        <w:gridCol w:w="1654"/>
        <w:gridCol w:w="1194"/>
        <w:gridCol w:w="3145"/>
      </w:tblGrid>
      <w:tr w:rsidR="00F9324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075E3" w:rsidRPr="00AE7E1D" w:rsidTr="002075E3"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contextului si complexului de structuri logice corelate care pot facilita înțelegerea oricăror fenomene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209"/>
        <w:gridCol w:w="1656"/>
        <w:gridCol w:w="1253"/>
        <w:gridCol w:w="3301"/>
      </w:tblGrid>
      <w:tr w:rsidR="007108FA" w:rsidRPr="00AE7E1D" w:rsidTr="002147F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7108FA" w:rsidRPr="00AE7E1D" w:rsidTr="002147F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574097" w:rsidRPr="00AE7E1D" w:rsidRDefault="002147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unui obiect pentru identificarea mecanismele logice de funcţionare transferabile către un alt obiect fabricat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394"/>
        <w:gridCol w:w="1653"/>
        <w:gridCol w:w="1190"/>
        <w:gridCol w:w="3159"/>
      </w:tblGrid>
      <w:tr w:rsidR="00F93247" w:rsidRPr="00AE7E1D" w:rsidTr="0030377A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30377A" w:rsidRPr="00AE7E1D" w:rsidTr="0030377A"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teoretica a unui obiect ținând seama de datele strategice, experienţială si de datele de intrare ale obiectului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180"/>
        <w:gridCol w:w="1652"/>
        <w:gridCol w:w="1226"/>
        <w:gridCol w:w="3097"/>
      </w:tblGrid>
      <w:tr w:rsidR="007108FA" w:rsidRPr="00AE7E1D" w:rsidTr="002147F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7108FA" w:rsidRPr="00AE7E1D" w:rsidTr="002147F0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574097" w:rsidRPr="00AE7E1D" w:rsidRDefault="002147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procedurilor de absorbție de informație si a logicii de transfer de informație  pe strategiile unui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374"/>
        <w:gridCol w:w="1649"/>
        <w:gridCol w:w="1466"/>
        <w:gridCol w:w="2936"/>
      </w:tblGrid>
      <w:tr w:rsidR="00F93247" w:rsidRPr="00AE7E1D" w:rsidTr="0030377A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30377A" w:rsidRPr="00AE7E1D" w:rsidTr="0030377A"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30377A" w:rsidRPr="00AE7E1D" w:rsidRDefault="0030377A" w:rsidP="003037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Proiectarea unei strategii pornita din experiențe care va permite configurarea unei proceduri de selectare a datelor relevante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213"/>
        <w:gridCol w:w="1656"/>
        <w:gridCol w:w="1257"/>
        <w:gridCol w:w="3290"/>
      </w:tblGrid>
      <w:tr w:rsidR="007108FA" w:rsidRPr="00AE7E1D" w:rsidTr="00A86C59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7108FA" w:rsidRPr="00AE7E1D" w:rsidTr="00A86C59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574097" w:rsidRPr="00AE7E1D" w:rsidRDefault="000C657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logicii de manifestare</w:t>
            </w:r>
            <w:r w:rsidR="00A86C59">
              <w:rPr>
                <w:color w:val="7030A0"/>
                <w:lang w:val="ro-RO"/>
              </w:rPr>
              <w:t xml:space="preserve"> iniţială si finală dintr-un experiment cu un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400"/>
        <w:gridCol w:w="1654"/>
        <w:gridCol w:w="1199"/>
        <w:gridCol w:w="3133"/>
      </w:tblGrid>
      <w:tr w:rsidR="00F93247" w:rsidRPr="00AE7E1D" w:rsidTr="0099494D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99494D" w:rsidRPr="00AE7E1D" w:rsidTr="0099494D">
        <w:tc>
          <w:tcPr>
            <w:tcW w:w="1728" w:type="dxa"/>
          </w:tcPr>
          <w:p w:rsidR="0099494D" w:rsidRPr="00AE7E1D" w:rsidRDefault="0099494D" w:rsidP="0099494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9494D" w:rsidRPr="00AE7E1D" w:rsidRDefault="0099494D" w:rsidP="0099494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9494D" w:rsidRPr="00AE7E1D" w:rsidRDefault="0099494D" w:rsidP="0099494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9494D" w:rsidRPr="00AE7E1D" w:rsidRDefault="0099494D" w:rsidP="0099494D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99494D" w:rsidRPr="00AE7E1D" w:rsidRDefault="0099494D" w:rsidP="0099494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teoretica a structurii unui obiect bazata pe experiențe anterioare cu emiterea de ipoteze logice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150"/>
        <w:gridCol w:w="1648"/>
        <w:gridCol w:w="1198"/>
        <w:gridCol w:w="3484"/>
      </w:tblGrid>
      <w:tr w:rsidR="007108FA" w:rsidRPr="00AE7E1D" w:rsidTr="00CC06FE">
        <w:tc>
          <w:tcPr>
            <w:tcW w:w="155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5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54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2147F0" w:rsidRPr="00AE7E1D" w:rsidTr="00CC06FE">
        <w:tc>
          <w:tcPr>
            <w:tcW w:w="1558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558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5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2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549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unui obiect pentru identificarea mecanismele logice de funcţionare transferabile către un alt obiect fabricat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93247" w:rsidRPr="00AE7E1D" w:rsidTr="00ED3B5F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ED3B5F" w:rsidRPr="00AE7E1D" w:rsidTr="00ED3B5F">
        <w:tc>
          <w:tcPr>
            <w:tcW w:w="1728" w:type="dxa"/>
          </w:tcPr>
          <w:p w:rsidR="00ED3B5F" w:rsidRPr="00AE7E1D" w:rsidRDefault="00ED3B5F" w:rsidP="00ED3B5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D3B5F" w:rsidRPr="00AE7E1D" w:rsidRDefault="00ED3B5F" w:rsidP="00ED3B5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D3B5F" w:rsidRPr="00AE7E1D" w:rsidRDefault="00ED3B5F" w:rsidP="00ED3B5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D3B5F" w:rsidRPr="00AE7E1D" w:rsidRDefault="00ED3B5F" w:rsidP="00ED3B5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ED3B5F" w:rsidRPr="00AE7E1D" w:rsidRDefault="00ED3B5F" w:rsidP="00ED3B5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Alegerea strategiei de cercetare ce poate fi sprijinita de proceduri pentru selectarea obiectelor potrivite cercetării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130"/>
        <w:gridCol w:w="1645"/>
        <w:gridCol w:w="1181"/>
        <w:gridCol w:w="3221"/>
      </w:tblGrid>
      <w:tr w:rsidR="007108FA" w:rsidRPr="00AE7E1D" w:rsidTr="00CC06FE">
        <w:tc>
          <w:tcPr>
            <w:tcW w:w="164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5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7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2147F0" w:rsidRPr="00AE7E1D" w:rsidTr="00CC06FE">
        <w:tc>
          <w:tcPr>
            <w:tcW w:w="1649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556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4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0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373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procedurilor de absorbție de informație si a logicii de transfer de informație  pe strategiile unui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462"/>
        <w:gridCol w:w="1648"/>
        <w:gridCol w:w="1462"/>
        <w:gridCol w:w="2860"/>
      </w:tblGrid>
      <w:tr w:rsidR="00F93247" w:rsidRPr="00AE7E1D" w:rsidTr="003D5C3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3D5C36" w:rsidRPr="00AE7E1D" w:rsidTr="003D5C36"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obiectelor strategice ce vor intra in experimente conform procedurilor si vor fi prelucrate conform procedurilor specifice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160"/>
        <w:gridCol w:w="1649"/>
        <w:gridCol w:w="1208"/>
        <w:gridCol w:w="3454"/>
      </w:tblGrid>
      <w:tr w:rsidR="00EF7247" w:rsidRPr="00AE7E1D" w:rsidTr="00CC06FE">
        <w:tc>
          <w:tcPr>
            <w:tcW w:w="156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6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3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86C59" w:rsidRPr="00AE7E1D" w:rsidTr="00CC06FE">
        <w:tc>
          <w:tcPr>
            <w:tcW w:w="1564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565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6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8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439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logicii de manifestare iniţială si finală dintr-un experiment cu un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480"/>
        <w:gridCol w:w="1653"/>
        <w:gridCol w:w="1189"/>
        <w:gridCol w:w="3074"/>
      </w:tblGrid>
      <w:tr w:rsidR="00F93247" w:rsidRPr="00AE7E1D" w:rsidTr="003D5C3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3D5C36" w:rsidRPr="00AE7E1D" w:rsidTr="003D5C36"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3D5C36" w:rsidRPr="00AE7E1D" w:rsidRDefault="003D5C36" w:rsidP="003D5C3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strategiilor  referitoare la exploatarea obiectelor prin proceduri fixate si conform unor logici inițial alese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6</w:t>
      </w:r>
      <w:r w:rsidR="00C736CB" w:rsidRPr="00AE7E1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154"/>
        <w:gridCol w:w="1648"/>
        <w:gridCol w:w="1202"/>
        <w:gridCol w:w="3470"/>
      </w:tblGrid>
      <w:tr w:rsidR="00EF7247" w:rsidRPr="00AE7E1D" w:rsidTr="00A35176">
        <w:tc>
          <w:tcPr>
            <w:tcW w:w="156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6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3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2147F0" w:rsidRPr="00AE7E1D" w:rsidTr="00A35176">
        <w:tc>
          <w:tcPr>
            <w:tcW w:w="1564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565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6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8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439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unui obiect pentru identificarea mecanismele logice de funcţionare transferabile către un alt obiect fabricat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395"/>
        <w:gridCol w:w="1653"/>
        <w:gridCol w:w="1192"/>
        <w:gridCol w:w="3153"/>
      </w:tblGrid>
      <w:tr w:rsidR="00F93247" w:rsidRPr="00AE7E1D" w:rsidTr="00A35176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A35176" w:rsidRPr="00AE7E1D" w:rsidTr="00A35176">
        <w:tc>
          <w:tcPr>
            <w:tcW w:w="1728" w:type="dxa"/>
          </w:tcPr>
          <w:p w:rsidR="00A35176" w:rsidRPr="00AE7E1D" w:rsidRDefault="00A35176" w:rsidP="00A3517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35176" w:rsidRPr="00AE7E1D" w:rsidRDefault="00A35176" w:rsidP="00A3517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35176" w:rsidRPr="00AE7E1D" w:rsidRDefault="00A35176" w:rsidP="00A3517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5176" w:rsidRPr="00AE7E1D" w:rsidRDefault="00A35176" w:rsidP="00A35176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A35176" w:rsidRPr="00AE7E1D" w:rsidRDefault="00A35176" w:rsidP="00A3517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fenomenelor sau obiectelor strategice cu ajutorul logicilor teoretice potrivite pentru proiectarea unor obiecte specializate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135"/>
        <w:gridCol w:w="1645"/>
        <w:gridCol w:w="1185"/>
        <w:gridCol w:w="3210"/>
      </w:tblGrid>
      <w:tr w:rsidR="00EF7247" w:rsidRPr="00AE7E1D" w:rsidTr="007B3903">
        <w:tc>
          <w:tcPr>
            <w:tcW w:w="165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63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7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6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2147F0" w:rsidRPr="00AE7E1D" w:rsidTr="007B3903">
        <w:tc>
          <w:tcPr>
            <w:tcW w:w="1652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563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5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7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265" w:type="dxa"/>
          </w:tcPr>
          <w:p w:rsidR="002147F0" w:rsidRPr="00AE7E1D" w:rsidRDefault="002147F0" w:rsidP="002147F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procedurilor de absorbție de informație si a logicii de transfer de informație  pe strategiile unui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8"/>
        <w:gridCol w:w="1384"/>
        <w:gridCol w:w="1651"/>
        <w:gridCol w:w="1473"/>
        <w:gridCol w:w="2904"/>
      </w:tblGrid>
      <w:tr w:rsidR="00F93247" w:rsidRPr="00AE7E1D" w:rsidTr="007B390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7B3903" w:rsidRPr="00AE7E1D" w:rsidTr="007B3903">
        <w:tc>
          <w:tcPr>
            <w:tcW w:w="1728" w:type="dxa"/>
          </w:tcPr>
          <w:p w:rsidR="007B3903" w:rsidRPr="00AE7E1D" w:rsidRDefault="007B3903" w:rsidP="007B390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B3903" w:rsidRPr="00AE7E1D" w:rsidRDefault="007B3903" w:rsidP="007B390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B3903" w:rsidRPr="00AE7E1D" w:rsidRDefault="007B3903" w:rsidP="007B390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B3903" w:rsidRPr="00AE7E1D" w:rsidRDefault="007B3903" w:rsidP="007B390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7B3903" w:rsidRPr="00AE7E1D" w:rsidRDefault="007B3903" w:rsidP="007B390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resurselor strategice prin experiențe bazate pe logica, in vederea realizării  de proceduri de utilizare sustenabila si neinvazivă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155"/>
        <w:gridCol w:w="1648"/>
        <w:gridCol w:w="1203"/>
        <w:gridCol w:w="3468"/>
      </w:tblGrid>
      <w:tr w:rsidR="00EF7247" w:rsidRPr="00AE7E1D" w:rsidTr="00B4068B">
        <w:tc>
          <w:tcPr>
            <w:tcW w:w="1557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5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5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86C59" w:rsidRPr="00AE7E1D" w:rsidTr="00B4068B">
        <w:tc>
          <w:tcPr>
            <w:tcW w:w="1557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558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5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2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7550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logicii de manifestare iniţială si finală dintr-un experiment cu un obiect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382"/>
        <w:gridCol w:w="1650"/>
        <w:gridCol w:w="1170"/>
        <w:gridCol w:w="3211"/>
      </w:tblGrid>
      <w:tr w:rsidR="00F93247" w:rsidRPr="00AE7E1D" w:rsidTr="00FF3E2F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FF3E2F" w:rsidRPr="00AE7E1D" w:rsidTr="00FF3E2F">
        <w:tc>
          <w:tcPr>
            <w:tcW w:w="1728" w:type="dxa"/>
          </w:tcPr>
          <w:p w:rsidR="00FF3E2F" w:rsidRPr="00AE7E1D" w:rsidRDefault="00FF3E2F" w:rsidP="00FF3E2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F3E2F" w:rsidRPr="00AE7E1D" w:rsidRDefault="00FF3E2F" w:rsidP="00FF3E2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F3E2F" w:rsidRPr="00AE7E1D" w:rsidRDefault="00FF3E2F" w:rsidP="00FF3E2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F3E2F" w:rsidRPr="00AE7E1D" w:rsidRDefault="00FF3E2F" w:rsidP="00FF3E2F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FF3E2F" w:rsidRPr="00AE7E1D" w:rsidRDefault="00FF3E2F" w:rsidP="00FF3E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resurselor strategice cu ajutorul experimentelor logice si externalizarea informației logice obținute pentru cercetări ulterioare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165"/>
        <w:gridCol w:w="1650"/>
        <w:gridCol w:w="1469"/>
        <w:gridCol w:w="3179"/>
      </w:tblGrid>
      <w:tr w:rsidR="00EF7247" w:rsidRPr="00AE7E1D" w:rsidTr="00A86C59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F7247" w:rsidRPr="00AE7E1D" w:rsidTr="00A86C59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74097" w:rsidRPr="00AE7E1D" w:rsidRDefault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caracteristicilor obiectului si manifestarea logica a acestuia in urma aplicării strategice a unor proceduri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379"/>
        <w:gridCol w:w="1650"/>
        <w:gridCol w:w="1166"/>
        <w:gridCol w:w="2966"/>
      </w:tblGrid>
      <w:tr w:rsidR="00F93247" w:rsidRPr="00AE7E1D" w:rsidTr="000E61F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0E61FB" w:rsidRPr="00AE7E1D" w:rsidTr="000E61FB"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procedurilor strategice pentru realizarea de experimente obiectuale in vederea obţinerii unor produse necesare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150"/>
        <w:gridCol w:w="1648"/>
        <w:gridCol w:w="1462"/>
        <w:gridCol w:w="2908"/>
      </w:tblGrid>
      <w:tr w:rsidR="00EF7247" w:rsidRPr="00AE7E1D" w:rsidTr="00A86C59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F7247" w:rsidRPr="00AE7E1D" w:rsidTr="00A86C59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74097" w:rsidRPr="00AE7E1D" w:rsidRDefault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intrare de date si logica externalizării datelor obținute in experimentul construit cu ajutorul unor proceduri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346"/>
        <w:gridCol w:w="1642"/>
        <w:gridCol w:w="1445"/>
        <w:gridCol w:w="2752"/>
      </w:tblGrid>
      <w:tr w:rsidR="00F93247" w:rsidRPr="00AE7E1D" w:rsidTr="000E61F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0E61FB" w:rsidRPr="00AE7E1D" w:rsidTr="000E61FB"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0E61FB" w:rsidRPr="00AE7E1D" w:rsidRDefault="000E61FB" w:rsidP="000E61F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strategiilor procedurale necesare experimentării cu obiectul pe baza unor proceduri cercetate anterior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655"/>
        <w:gridCol w:w="1485"/>
        <w:gridCol w:w="3090"/>
      </w:tblGrid>
      <w:tr w:rsidR="00EF7247" w:rsidRPr="00AE7E1D" w:rsidTr="00A86C59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F7247" w:rsidRPr="00AE7E1D" w:rsidTr="00A86C59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574097" w:rsidRPr="00AE7E1D" w:rsidRDefault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modificării logicilor in urma aplicării strategiilor structurate in proceduri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384"/>
        <w:gridCol w:w="1651"/>
        <w:gridCol w:w="1172"/>
        <w:gridCol w:w="2951"/>
      </w:tblGrid>
      <w:tr w:rsidR="00F93247" w:rsidRPr="00AE7E1D" w:rsidTr="00D43E1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D43E1B" w:rsidRPr="00AE7E1D" w:rsidTr="00D43E1B"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D43E1B" w:rsidRPr="0030377A" w:rsidRDefault="00D43E1B" w:rsidP="00D43E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logicii procedurale aplicabile pe obiect cu scopul obţinerii prin experiment a unor rezultate conforme cu logicile estimate anterior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1113"/>
        <w:gridCol w:w="1643"/>
        <w:gridCol w:w="1445"/>
        <w:gridCol w:w="3314"/>
      </w:tblGrid>
      <w:tr w:rsidR="00EF7247" w:rsidRPr="00AE7E1D" w:rsidTr="00D43E1B">
        <w:tc>
          <w:tcPr>
            <w:tcW w:w="15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4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9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86C59" w:rsidRPr="00AE7E1D" w:rsidTr="00D43E1B">
        <w:tc>
          <w:tcPr>
            <w:tcW w:w="1550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550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4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46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492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caracteristicilor obiectului si manifestarea logica a acestuia in urma aplicării strategice a unor proceduri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464"/>
        <w:gridCol w:w="1648"/>
        <w:gridCol w:w="1154"/>
        <w:gridCol w:w="2900"/>
      </w:tblGrid>
      <w:tr w:rsidR="00F93247" w:rsidRPr="00AE7E1D" w:rsidTr="00D43E1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D43E1B" w:rsidRPr="00AE7E1D" w:rsidTr="00D43E1B"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D43E1B" w:rsidRPr="00AE7E1D" w:rsidRDefault="00D43E1B" w:rsidP="00D43E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strategiilor procedurale bazate pe experimente anterioare procedurale ce conduc la realizarea unor obiecte cu proprietăți calculate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099"/>
        <w:gridCol w:w="1640"/>
        <w:gridCol w:w="1439"/>
        <w:gridCol w:w="3014"/>
      </w:tblGrid>
      <w:tr w:rsidR="00EF7247" w:rsidRPr="00AE7E1D" w:rsidTr="007D1720">
        <w:tc>
          <w:tcPr>
            <w:tcW w:w="1641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4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17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86C59" w:rsidRPr="00AE7E1D" w:rsidTr="007D1720">
        <w:tc>
          <w:tcPr>
            <w:tcW w:w="1641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540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2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42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417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intrare de date si logica externalizării datelor obținute in experimentul construit cu ajutorul unor proceduri</w:t>
            </w:r>
          </w:p>
        </w:tc>
      </w:tr>
    </w:tbl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451"/>
        <w:gridCol w:w="1644"/>
        <w:gridCol w:w="1451"/>
        <w:gridCol w:w="2634"/>
      </w:tblGrid>
      <w:tr w:rsidR="00F93247" w:rsidRPr="00AE7E1D" w:rsidTr="007D1720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7D1720" w:rsidRPr="00AE7E1D" w:rsidTr="007D1720"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Stabilizarea unei linii de proceduri aplicate automat pentru diversele etape de cercetare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1142"/>
        <w:gridCol w:w="1647"/>
        <w:gridCol w:w="1459"/>
        <w:gridCol w:w="3240"/>
      </w:tblGrid>
      <w:tr w:rsidR="00EF7247" w:rsidRPr="00AE7E1D" w:rsidTr="003F229E">
        <w:tc>
          <w:tcPr>
            <w:tcW w:w="155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8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86C59" w:rsidRPr="00AE7E1D" w:rsidTr="003F229E">
        <w:tc>
          <w:tcPr>
            <w:tcW w:w="1556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557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5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50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384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modificării logicilor in urma aplicării strategiilor structurate in proceduri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62"/>
        <w:gridCol w:w="1647"/>
        <w:gridCol w:w="1149"/>
        <w:gridCol w:w="2910"/>
      </w:tblGrid>
      <w:tr w:rsidR="00F93247" w:rsidRPr="00AE7E1D" w:rsidTr="00CC06FE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CC06FE" w:rsidRPr="00AE7E1D" w:rsidTr="00CC06FE"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C06FE" w:rsidRPr="00AE7E1D" w:rsidRDefault="00CC06FE" w:rsidP="00CC06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1115"/>
        <w:gridCol w:w="1643"/>
        <w:gridCol w:w="1446"/>
        <w:gridCol w:w="3309"/>
      </w:tblGrid>
      <w:tr w:rsidR="00EF7247" w:rsidRPr="00AE7E1D" w:rsidTr="007D1720">
        <w:tc>
          <w:tcPr>
            <w:tcW w:w="15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4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0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86C59" w:rsidRPr="00AE7E1D" w:rsidTr="007D1720">
        <w:tc>
          <w:tcPr>
            <w:tcW w:w="1550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550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4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46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402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caracteristicilor obiectului si manifestarea logica a acestuia in urma aplicării strategice a unor proceduri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375"/>
        <w:gridCol w:w="1649"/>
        <w:gridCol w:w="1160"/>
        <w:gridCol w:w="2979"/>
      </w:tblGrid>
      <w:tr w:rsidR="00F93247" w:rsidRPr="00AE7E1D" w:rsidTr="007D1720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7D1720" w:rsidRPr="00AE7E1D" w:rsidTr="007D1720"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7D1720" w:rsidRPr="00AE7E1D" w:rsidRDefault="007D1720" w:rsidP="007D17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Stabilirea procedurilor strategice pe baza experiențelor procedurale pentru obținerea de obiecte înalt performante</w:t>
            </w:r>
          </w:p>
        </w:tc>
      </w:tr>
    </w:tbl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7</w:t>
      </w:r>
      <w:r w:rsidR="00C736CB" w:rsidRPr="00AE7E1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099"/>
        <w:gridCol w:w="1640"/>
        <w:gridCol w:w="1439"/>
        <w:gridCol w:w="3014"/>
      </w:tblGrid>
      <w:tr w:rsidR="00EF7247" w:rsidRPr="00AE7E1D" w:rsidTr="005A7E2A">
        <w:tc>
          <w:tcPr>
            <w:tcW w:w="1641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42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17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86C59" w:rsidRPr="00AE7E1D" w:rsidTr="005A7E2A">
        <w:tc>
          <w:tcPr>
            <w:tcW w:w="1641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540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2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42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417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intrare de date si logica externalizării datelor obținute in experimentul construit cu ajutorul unor proceduri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356"/>
        <w:gridCol w:w="1644"/>
        <w:gridCol w:w="1451"/>
        <w:gridCol w:w="2727"/>
      </w:tblGrid>
      <w:tr w:rsidR="00F93247" w:rsidRPr="00AE7E1D" w:rsidTr="005A7E2A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A7E2A" w:rsidRPr="00AE7E1D" w:rsidTr="005A7E2A">
        <w:tc>
          <w:tcPr>
            <w:tcW w:w="1728" w:type="dxa"/>
          </w:tcPr>
          <w:p w:rsidR="005A7E2A" w:rsidRPr="00AE7E1D" w:rsidRDefault="005A7E2A" w:rsidP="005A7E2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A7E2A" w:rsidRPr="00AE7E1D" w:rsidRDefault="005A7E2A" w:rsidP="005A7E2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A7E2A" w:rsidRPr="00AE7E1D" w:rsidRDefault="005A7E2A" w:rsidP="005A7E2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A7E2A" w:rsidRPr="00AE7E1D" w:rsidRDefault="005A7E2A" w:rsidP="005A7E2A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5A7E2A" w:rsidRPr="00AE7E1D" w:rsidRDefault="005A7E2A" w:rsidP="005A7E2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de experimente pentru confirmarea logicilor fenomenelor studiate, pe baza de proceduri destinate stabilizării parametrilor fenomenului studiat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1142"/>
        <w:gridCol w:w="1647"/>
        <w:gridCol w:w="1459"/>
        <w:gridCol w:w="3240"/>
      </w:tblGrid>
      <w:tr w:rsidR="00EF7247" w:rsidRPr="00AE7E1D" w:rsidTr="005D50FC">
        <w:tc>
          <w:tcPr>
            <w:tcW w:w="155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57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8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A86C59" w:rsidRPr="00AE7E1D" w:rsidTr="005D50FC">
        <w:tc>
          <w:tcPr>
            <w:tcW w:w="1556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557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5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650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7384" w:type="dxa"/>
          </w:tcPr>
          <w:p w:rsidR="00A86C59" w:rsidRPr="00AE7E1D" w:rsidRDefault="00A86C59" w:rsidP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modificării logicilor in urma aplicării strategiilor structurate in proceduri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378"/>
        <w:gridCol w:w="1649"/>
        <w:gridCol w:w="1163"/>
        <w:gridCol w:w="2971"/>
      </w:tblGrid>
      <w:tr w:rsidR="00F93247" w:rsidRPr="00AE7E1D" w:rsidTr="005D50F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D50FC" w:rsidRPr="00AE7E1D" w:rsidTr="005D50FC"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Descrierea procedurilor strategice cu suport logic, ce permit transmiterea logica a rezultatelor, necesare unei noi etape de experiment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89"/>
        <w:gridCol w:w="1653"/>
        <w:gridCol w:w="1234"/>
        <w:gridCol w:w="3364"/>
      </w:tblGrid>
      <w:tr w:rsidR="00EF7247" w:rsidRPr="00AE7E1D" w:rsidTr="00E874CE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F7247" w:rsidRPr="00AE7E1D" w:rsidTr="00E874CE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574097" w:rsidRPr="00AE7E1D" w:rsidRDefault="00A86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Studierea caracteristicilor unui obiect si </w:t>
            </w:r>
            <w:r w:rsidR="00E874CE">
              <w:rPr>
                <w:color w:val="7030A0"/>
                <w:lang w:val="ro-RO"/>
              </w:rPr>
              <w:t>configurarea</w:t>
            </w:r>
            <w:r>
              <w:rPr>
                <w:color w:val="7030A0"/>
                <w:lang w:val="ro-RO"/>
              </w:rPr>
              <w:t xml:space="preserve"> unei strategii logici</w:t>
            </w:r>
            <w:r w:rsidR="00E874CE">
              <w:rPr>
                <w:color w:val="7030A0"/>
                <w:lang w:val="ro-RO"/>
              </w:rPr>
              <w:t xml:space="preserve"> in vederea studierii modificării logicilor inițiale la ieșirea de date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400"/>
        <w:gridCol w:w="1654"/>
        <w:gridCol w:w="1200"/>
        <w:gridCol w:w="3132"/>
      </w:tblGrid>
      <w:tr w:rsidR="00F93247" w:rsidRPr="00AE7E1D" w:rsidTr="005D50F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5D50FC" w:rsidRPr="00AE7E1D" w:rsidTr="005D50FC"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5D50FC" w:rsidRPr="00AE7E1D" w:rsidRDefault="005D50FC" w:rsidP="005D50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Logica strategica a efectuării de experiențe pe obiect, trimisă ca intrare către realizarea unui obiect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EF7247" w:rsidRPr="00AE7E1D" w:rsidTr="00E874CE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F7247" w:rsidRPr="00AE7E1D" w:rsidTr="00E874CE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490" w:type="dxa"/>
          </w:tcPr>
          <w:p w:rsidR="00574097" w:rsidRPr="00AE7E1D" w:rsidRDefault="00E874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Inițierea procedurilor de culegere de date ce se pot verifica in logica ieșirii de date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134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490"/>
      </w:tblGrid>
      <w:tr w:rsidR="00F93247" w:rsidRPr="00AE7E1D" w:rsidTr="00BD7A45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49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BD7A45" w:rsidRPr="00AE7E1D" w:rsidTr="00BD7A45">
        <w:tc>
          <w:tcPr>
            <w:tcW w:w="1728" w:type="dxa"/>
          </w:tcPr>
          <w:p w:rsidR="00BD7A45" w:rsidRPr="00AE7E1D" w:rsidRDefault="00BD7A45" w:rsidP="00BD7A45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D7A45" w:rsidRPr="00AE7E1D" w:rsidRDefault="00BD7A45" w:rsidP="00BD7A45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D7A45" w:rsidRPr="00AE7E1D" w:rsidRDefault="00BD7A45" w:rsidP="00BD7A45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7A45" w:rsidRPr="00AE7E1D" w:rsidRDefault="00BD7A45" w:rsidP="00BD7A45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490" w:type="dxa"/>
          </w:tcPr>
          <w:p w:rsidR="00BD7A45" w:rsidRPr="00AE7E1D" w:rsidRDefault="00BD7A45" w:rsidP="00BD7A4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Obiectele strategice utilizate in experimente conform procedurilor de achiziție 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193"/>
        <w:gridCol w:w="1654"/>
        <w:gridCol w:w="1238"/>
        <w:gridCol w:w="3352"/>
      </w:tblGrid>
      <w:tr w:rsidR="00EF7247" w:rsidRPr="00AE7E1D" w:rsidTr="00E874CE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F7247" w:rsidRPr="00AE7E1D" w:rsidTr="00E874CE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574097" w:rsidRPr="00AE7E1D" w:rsidRDefault="00E874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Înțelegerea domeniilor de acoperire a fenomenelor cercetate pe diferite logici si a limitelor de compatibilizare intre logici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394"/>
        <w:gridCol w:w="1653"/>
        <w:gridCol w:w="1189"/>
        <w:gridCol w:w="3159"/>
      </w:tblGrid>
      <w:tr w:rsidR="00F93247" w:rsidRPr="00AE7E1D" w:rsidTr="003A5A8C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3A5A8C" w:rsidRPr="00AE7E1D" w:rsidTr="003A5A8C">
        <w:tc>
          <w:tcPr>
            <w:tcW w:w="1728" w:type="dxa"/>
          </w:tcPr>
          <w:p w:rsidR="003A5A8C" w:rsidRPr="00AE7E1D" w:rsidRDefault="003A5A8C" w:rsidP="003A5A8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A5A8C" w:rsidRPr="00AE7E1D" w:rsidRDefault="003A5A8C" w:rsidP="003A5A8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A5A8C" w:rsidRPr="00AE7E1D" w:rsidRDefault="003A5A8C" w:rsidP="003A5A8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A5A8C" w:rsidRPr="00AE7E1D" w:rsidRDefault="003A5A8C" w:rsidP="003A5A8C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3A5A8C" w:rsidRPr="00AE7E1D" w:rsidRDefault="003A5A8C" w:rsidP="003A5A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folosite pentru experimente pe obiecte ce aduc informaţii logice reutilizate in alta etapâ de cercetare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1140"/>
        <w:gridCol w:w="1646"/>
        <w:gridCol w:w="1190"/>
        <w:gridCol w:w="3512"/>
      </w:tblGrid>
      <w:tr w:rsidR="00EF7247" w:rsidRPr="00AE7E1D" w:rsidTr="002D13BB">
        <w:tc>
          <w:tcPr>
            <w:tcW w:w="156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6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3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874CE" w:rsidRPr="00AE7E1D" w:rsidTr="002D13BB">
        <w:tc>
          <w:tcPr>
            <w:tcW w:w="1564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565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6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439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caracteristicilor unui obiect si configurarea unei strategii logici in vederea studierii modificării logicilor inițiale la ieșirea de date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482"/>
        <w:gridCol w:w="1654"/>
        <w:gridCol w:w="1194"/>
        <w:gridCol w:w="3062"/>
      </w:tblGrid>
      <w:tr w:rsidR="00F93247" w:rsidRPr="00AE7E1D" w:rsidTr="002D13B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D13BB" w:rsidRPr="00AE7E1D" w:rsidTr="002D13BB"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intrate in proceduri aplicate pe obiecte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1182"/>
        <w:gridCol w:w="1652"/>
        <w:gridCol w:w="1228"/>
        <w:gridCol w:w="3090"/>
      </w:tblGrid>
      <w:tr w:rsidR="00EF7247" w:rsidRPr="00AE7E1D" w:rsidTr="00E874CE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874CE" w:rsidRPr="00AE7E1D" w:rsidTr="00E874CE"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Inițierea procedurilor de culegere de date ce se pot verifica in logica ieșirii de date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468"/>
        <w:gridCol w:w="1649"/>
        <w:gridCol w:w="1468"/>
        <w:gridCol w:w="2837"/>
      </w:tblGrid>
      <w:tr w:rsidR="00F93247" w:rsidRPr="00AE7E1D" w:rsidTr="002D13BB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D13BB" w:rsidRPr="00AE7E1D" w:rsidTr="002D13BB"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D13BB" w:rsidRPr="00AE7E1D" w:rsidRDefault="002D13BB" w:rsidP="002D13B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strategica aplicata pe proceduri bazate pe experiențe, destinate obţinerii de date marcate procedural necesare ulterior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193"/>
        <w:gridCol w:w="1654"/>
        <w:gridCol w:w="1238"/>
        <w:gridCol w:w="3352"/>
      </w:tblGrid>
      <w:tr w:rsidR="00EF7247" w:rsidRPr="00AE7E1D" w:rsidTr="00E874CE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874CE" w:rsidRPr="00AE7E1D" w:rsidTr="00E874CE"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Înțelegerea domeniilor de acoperire a fenomenelor cercetate pe diferite logici si a limitelor de compatibilizare intre logici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472"/>
        <w:gridCol w:w="1650"/>
        <w:gridCol w:w="1171"/>
        <w:gridCol w:w="3120"/>
      </w:tblGrid>
      <w:tr w:rsidR="00F9324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075E3" w:rsidRPr="00AE7E1D" w:rsidTr="002075E3"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cu consecințe in generarea de proceduri experimentale necesare cu logica in prezentarea finală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143"/>
        <w:gridCol w:w="1647"/>
        <w:gridCol w:w="1192"/>
        <w:gridCol w:w="3505"/>
      </w:tblGrid>
      <w:tr w:rsidR="00EF7247" w:rsidRPr="00AE7E1D" w:rsidTr="002075E3">
        <w:tc>
          <w:tcPr>
            <w:tcW w:w="1564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65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6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7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49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874CE" w:rsidRPr="00AE7E1D" w:rsidTr="002075E3">
        <w:tc>
          <w:tcPr>
            <w:tcW w:w="1564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OBIECT</w:t>
            </w:r>
          </w:p>
        </w:tc>
        <w:tc>
          <w:tcPr>
            <w:tcW w:w="1565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06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57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7349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Studierea caracteristicilor unui obiect si configurarea unei strategii logici in vederea studierii modificării logicilor inițiale la ieșirea de date</w:t>
            </w:r>
          </w:p>
        </w:tc>
      </w:tr>
    </w:tbl>
    <w:p w:rsidR="00574097" w:rsidRPr="00AE7E1D" w:rsidRDefault="00C736CB">
      <w:pPr>
        <w:rPr>
          <w:color w:val="00B050"/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1390"/>
        <w:gridCol w:w="1652"/>
        <w:gridCol w:w="1184"/>
        <w:gridCol w:w="3175"/>
      </w:tblGrid>
      <w:tr w:rsidR="00F9324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075E3" w:rsidRPr="00AE7E1D" w:rsidTr="002075E3"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logicilor strategice necesare dezvoltării experimentale de transformare si utilizare de obiecte produse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1182"/>
        <w:gridCol w:w="1652"/>
        <w:gridCol w:w="1228"/>
        <w:gridCol w:w="3090"/>
      </w:tblGrid>
      <w:tr w:rsidR="00EF7247" w:rsidRPr="00AE7E1D" w:rsidTr="00E874CE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874CE" w:rsidRPr="00AE7E1D" w:rsidTr="00E874CE"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Inițierea procedurilor de culegere de date ce se pot verifica in logica ieșirii de date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376"/>
        <w:gridCol w:w="1649"/>
        <w:gridCol w:w="1467"/>
        <w:gridCol w:w="2929"/>
      </w:tblGrid>
      <w:tr w:rsidR="00F9324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075E3" w:rsidRPr="00AE7E1D" w:rsidTr="002075E3"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utilizate in proiectare de experimente logice folosind proceduri calculate anterior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p w:rsidR="00574097" w:rsidRPr="00AE7E1D" w:rsidRDefault="00C736CB">
      <w:pPr>
        <w:rPr>
          <w:lang w:val="ro-RO"/>
        </w:rPr>
      </w:pPr>
      <w:r w:rsidRPr="00AE7E1D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97" w:rsidRPr="00AE7E1D" w:rsidRDefault="009D1086">
      <w:pPr>
        <w:rPr>
          <w:lang w:val="ro-RO"/>
        </w:rPr>
      </w:pPr>
      <w:r w:rsidRPr="00AE7E1D">
        <w:rPr>
          <w:lang w:val="ro-RO"/>
        </w:rPr>
        <w:t>8</w:t>
      </w:r>
      <w:r w:rsidR="00C736CB" w:rsidRPr="00AE7E1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proofErr w:type="spellStart"/>
            <w:r w:rsidRPr="00AE7E1D">
              <w:rPr>
                <w:lang w:val="ro-RO"/>
              </w:rPr>
              <w:t>Iesire</w:t>
            </w:r>
            <w:proofErr w:type="spellEnd"/>
            <w:r w:rsidRPr="00AE7E1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Comentarii</w:t>
            </w: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Evaluare </w:t>
            </w:r>
            <w:proofErr w:type="spellStart"/>
            <w:r w:rsidRPr="00AE7E1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 xml:space="preserve">Baze </w:t>
            </w:r>
            <w:proofErr w:type="spellStart"/>
            <w:r w:rsidRPr="00AE7E1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  <w:tr w:rsidR="00574097" w:rsidRPr="00AE7E1D"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574097" w:rsidRPr="00AE7E1D" w:rsidRDefault="00C736CB">
            <w:pPr>
              <w:rPr>
                <w:lang w:val="ro-RO"/>
              </w:rPr>
            </w:pPr>
            <w:r w:rsidRPr="00AE7E1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574097" w:rsidRPr="00AE7E1D" w:rsidRDefault="00574097">
            <w:pPr>
              <w:rPr>
                <w:lang w:val="ro-RO"/>
              </w:rPr>
            </w:pP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7030A0"/>
          <w:lang w:val="ro-RO"/>
        </w:rPr>
      </w:pPr>
      <w:r w:rsidRPr="00AE7E1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193"/>
        <w:gridCol w:w="1654"/>
        <w:gridCol w:w="1238"/>
        <w:gridCol w:w="3352"/>
      </w:tblGrid>
      <w:tr w:rsidR="00EF7247" w:rsidRPr="00AE7E1D" w:rsidTr="00E874CE"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Intrare Data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proofErr w:type="spellStart"/>
            <w:r w:rsidRPr="00AE7E1D">
              <w:rPr>
                <w:color w:val="7030A0"/>
                <w:lang w:val="ro-RO"/>
              </w:rPr>
              <w:t>Iesire</w:t>
            </w:r>
            <w:proofErr w:type="spellEnd"/>
            <w:r w:rsidRPr="00AE7E1D">
              <w:rPr>
                <w:color w:val="7030A0"/>
                <w:lang w:val="ro-RO"/>
              </w:rPr>
              <w:t xml:space="preserve"> Date</w:t>
            </w:r>
            <w:r w:rsidRPr="00AE7E1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E7E1D">
              <w:rPr>
                <w:color w:val="7030A0"/>
                <w:lang w:val="ro-RO"/>
              </w:rPr>
              <w:t>Raspunsuri</w:t>
            </w:r>
            <w:proofErr w:type="spellEnd"/>
            <w:r w:rsidRPr="00AE7E1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Comentarii</w:t>
            </w:r>
          </w:p>
        </w:tc>
      </w:tr>
      <w:tr w:rsidR="00E874CE" w:rsidRPr="00AE7E1D" w:rsidTr="00E874CE"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 w:rsidRPr="00AE7E1D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E874CE" w:rsidRPr="00AE7E1D" w:rsidRDefault="00E874CE" w:rsidP="00E874C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Înțelegerea domeniilor de acoperire a fenomenelor cercetate pe diferite logici si a limitelor de compatibilizare intre logici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/>
      </w:r>
    </w:p>
    <w:p w:rsidR="00574097" w:rsidRPr="00AE7E1D" w:rsidRDefault="00C736CB">
      <w:pPr>
        <w:rPr>
          <w:color w:val="00B050"/>
          <w:lang w:val="ro-RO"/>
        </w:rPr>
      </w:pPr>
      <w:r w:rsidRPr="00AE7E1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397"/>
        <w:gridCol w:w="1654"/>
        <w:gridCol w:w="1194"/>
        <w:gridCol w:w="3145"/>
      </w:tblGrid>
      <w:tr w:rsidR="00F93247" w:rsidRPr="00AE7E1D" w:rsidTr="002075E3"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 xml:space="preserve">Baze </w:t>
            </w:r>
            <w:proofErr w:type="spellStart"/>
            <w:r w:rsidRPr="00AE7E1D">
              <w:rPr>
                <w:color w:val="00B050"/>
                <w:lang w:val="ro-RO"/>
              </w:rPr>
              <w:t>Experiente</w:t>
            </w:r>
            <w:proofErr w:type="spellEnd"/>
            <w:r w:rsidRPr="00AE7E1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574097" w:rsidRPr="00AE7E1D" w:rsidRDefault="00C736CB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Comentarii</w:t>
            </w:r>
          </w:p>
        </w:tc>
      </w:tr>
      <w:tr w:rsidR="002075E3" w:rsidRPr="00AE7E1D" w:rsidTr="002075E3"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 w:rsidRPr="00AE7E1D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2075E3" w:rsidRPr="00AE7E1D" w:rsidRDefault="002075E3" w:rsidP="002075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contextului si complexului de structuri logice corelate care pot facilita înțelegerea oricăror fenomene</w:t>
            </w:r>
          </w:p>
        </w:tc>
      </w:tr>
    </w:tbl>
    <w:p w:rsidR="00574097" w:rsidRPr="00AE7E1D" w:rsidRDefault="00C736CB">
      <w:pPr>
        <w:rPr>
          <w:lang w:val="ro-RO"/>
        </w:rPr>
      </w:pPr>
      <w:r w:rsidRPr="00AE7E1D">
        <w:rPr>
          <w:lang w:val="ro-RO"/>
        </w:rPr>
        <w:br w:type="page"/>
      </w:r>
    </w:p>
    <w:sectPr w:rsidR="00574097" w:rsidRPr="00AE7E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57F"/>
    <w:rsid w:val="000E61FB"/>
    <w:rsid w:val="00140AF4"/>
    <w:rsid w:val="0015074B"/>
    <w:rsid w:val="001F6B79"/>
    <w:rsid w:val="002075E3"/>
    <w:rsid w:val="002147F0"/>
    <w:rsid w:val="0029639D"/>
    <w:rsid w:val="002C3370"/>
    <w:rsid w:val="002D13BB"/>
    <w:rsid w:val="0030377A"/>
    <w:rsid w:val="0032489D"/>
    <w:rsid w:val="00326F90"/>
    <w:rsid w:val="0036600E"/>
    <w:rsid w:val="003A5A8C"/>
    <w:rsid w:val="003D5C36"/>
    <w:rsid w:val="003F229E"/>
    <w:rsid w:val="004F559A"/>
    <w:rsid w:val="00574097"/>
    <w:rsid w:val="005A7DCA"/>
    <w:rsid w:val="005A7E2A"/>
    <w:rsid w:val="005D50FC"/>
    <w:rsid w:val="00627790"/>
    <w:rsid w:val="006B01AB"/>
    <w:rsid w:val="006E7D9A"/>
    <w:rsid w:val="007108FA"/>
    <w:rsid w:val="0076591A"/>
    <w:rsid w:val="007B3903"/>
    <w:rsid w:val="007D1720"/>
    <w:rsid w:val="00847145"/>
    <w:rsid w:val="0099494D"/>
    <w:rsid w:val="009D1086"/>
    <w:rsid w:val="00A35176"/>
    <w:rsid w:val="00A86C59"/>
    <w:rsid w:val="00AA1D8D"/>
    <w:rsid w:val="00AE7E1D"/>
    <w:rsid w:val="00B4068B"/>
    <w:rsid w:val="00B47730"/>
    <w:rsid w:val="00BD7A45"/>
    <w:rsid w:val="00BE2456"/>
    <w:rsid w:val="00C72930"/>
    <w:rsid w:val="00C736CB"/>
    <w:rsid w:val="00CB0664"/>
    <w:rsid w:val="00CC06FE"/>
    <w:rsid w:val="00D43E1B"/>
    <w:rsid w:val="00E874CE"/>
    <w:rsid w:val="00EB06B6"/>
    <w:rsid w:val="00ED3B5F"/>
    <w:rsid w:val="00EF7247"/>
    <w:rsid w:val="00F342BC"/>
    <w:rsid w:val="00F93247"/>
    <w:rsid w:val="00FB714A"/>
    <w:rsid w:val="00FC693F"/>
    <w:rsid w:val="00FF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C782C"/>
  <w14:defaultImageDpi w14:val="300"/>
  <w15:docId w15:val="{00A5B56E-88AB-4F8C-91F0-E1C51A26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736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6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C8B952-DAD8-403F-94D1-0EE37B1AD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8084</Words>
  <Characters>46079</Characters>
  <Application>Microsoft Office Word</Application>
  <DocSecurity>0</DocSecurity>
  <Lines>383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2019-04-27T09:57:00Z</dcterms:created>
  <dcterms:modified xsi:type="dcterms:W3CDTF">2019-04-27T09:57:00Z</dcterms:modified>
  <cp:category/>
</cp:coreProperties>
</file>