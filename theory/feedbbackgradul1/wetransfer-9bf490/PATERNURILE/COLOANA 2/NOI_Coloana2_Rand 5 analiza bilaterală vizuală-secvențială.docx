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7B53" w:rsidRPr="00F678B7" w:rsidRDefault="00667C73">
      <w:pPr>
        <w:pStyle w:val="Title"/>
        <w:rPr>
          <w:sz w:val="28"/>
          <w:szCs w:val="28"/>
          <w:lang w:val="ro-RO"/>
        </w:rPr>
      </w:pPr>
      <w:r w:rsidRPr="009D34E6">
        <w:rPr>
          <w:lang w:val="ro-RO"/>
        </w:rPr>
        <w:t>COLOANA 2 - RAND 5</w:t>
      </w:r>
      <w:r w:rsidR="00F678B7">
        <w:rPr>
          <w:lang w:val="ro-RO"/>
        </w:rPr>
        <w:t xml:space="preserve"> </w:t>
      </w:r>
      <w:r w:rsidR="00F678B7">
        <w:rPr>
          <w:sz w:val="28"/>
          <w:szCs w:val="28"/>
          <w:lang w:val="ro-RO"/>
        </w:rPr>
        <w:t>analiza bilaterală vizuală-secvențială</w:t>
      </w:r>
    </w:p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6"/>
        <w:gridCol w:w="1234"/>
        <w:gridCol w:w="3128"/>
      </w:tblGrid>
      <w:tr w:rsidR="004A7B53" w:rsidRPr="009D34E6" w:rsidTr="008C6F15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8C6F15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BB702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Identificarea </w:t>
            </w:r>
            <w:r w:rsidR="00423842">
              <w:rPr>
                <w:color w:val="7030A0"/>
                <w:lang w:val="ro-RO"/>
              </w:rPr>
              <w:t>obiectuală a</w:t>
            </w:r>
            <w:r>
              <w:rPr>
                <w:color w:val="7030A0"/>
                <w:lang w:val="ro-RO"/>
              </w:rPr>
              <w:t xml:space="preserve"> </w:t>
            </w:r>
            <w:r w:rsidR="008C6F15">
              <w:rPr>
                <w:color w:val="7030A0"/>
                <w:lang w:val="ro-RO"/>
              </w:rPr>
              <w:t xml:space="preserve">strategiei de răspuns optima la o situație obiectivă 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9"/>
        <w:gridCol w:w="3196"/>
      </w:tblGrid>
      <w:tr w:rsidR="004A7B53" w:rsidRPr="009D34E6" w:rsidTr="0093135B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93135B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93135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vizuala si intuitiva a relaţiilor dintre obiecte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74"/>
        <w:gridCol w:w="1222"/>
        <w:gridCol w:w="3107"/>
      </w:tblGrid>
      <w:tr w:rsidR="004A7B53" w:rsidRPr="009D34E6" w:rsidTr="009D34E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9D34E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Descoperirea prin analiza laterală a răspunsurilor strategice obiectuale 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9"/>
        <w:gridCol w:w="3196"/>
      </w:tblGrid>
      <w:tr w:rsidR="004A7B53" w:rsidRPr="009D34E6" w:rsidTr="0093135B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93135B" w:rsidRPr="009D34E6" w:rsidTr="0093135B"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vizuala si intuitiva a relaţiilor dintre obiecte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23"/>
        <w:gridCol w:w="1229"/>
        <w:gridCol w:w="3140"/>
      </w:tblGrid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4A7B53" w:rsidRPr="009D34E6" w:rsidRDefault="00F678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Folosirea logicilor încrucișate pentru analizarea obiectelor si  a potențialelor de utilizare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654"/>
        <w:gridCol w:w="1337"/>
        <w:gridCol w:w="1196"/>
        <w:gridCol w:w="3204"/>
      </w:tblGrid>
      <w:tr w:rsidR="004A7B53" w:rsidRPr="009D34E6" w:rsidTr="0093135B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93135B" w:rsidRPr="009D34E6" w:rsidTr="0093135B"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93135B" w:rsidRPr="009D34E6" w:rsidRDefault="0093135B" w:rsidP="0093135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vizuala si intuitiva a relaţiilor dintre obiecte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07"/>
        <w:gridCol w:w="1203"/>
        <w:gridCol w:w="2908"/>
      </w:tblGrid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F678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potențialelor procedurale conform strategiilor de intuiție vizuala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649"/>
        <w:gridCol w:w="1310"/>
        <w:gridCol w:w="1466"/>
        <w:gridCol w:w="2999"/>
      </w:tblGrid>
      <w:tr w:rsidR="004A7B53" w:rsidRPr="009D34E6" w:rsidTr="007B7FA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7B7FA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7B7F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procesării strategiilor obiectuale provenite din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450"/>
        <w:gridCol w:w="1174"/>
        <w:gridCol w:w="2913"/>
      </w:tblGrid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4A7B53" w:rsidRPr="009D34E6" w:rsidRDefault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Secvențialitatea procedurala a vizualilor de emisfera stângă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48"/>
        <w:gridCol w:w="1308"/>
        <w:gridCol w:w="1465"/>
        <w:gridCol w:w="3005"/>
      </w:tblGrid>
      <w:tr w:rsidR="004A7B53" w:rsidRPr="009D34E6" w:rsidTr="007B7FA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7B7FA1" w:rsidRPr="009D34E6" w:rsidTr="007B7FA1"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procesării strategiilor obiectuale provenite din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05"/>
        <w:gridCol w:w="1199"/>
        <w:gridCol w:w="2916"/>
      </w:tblGrid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logica a secvențialilor de emisferă dreaptă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6"/>
        <w:gridCol w:w="1649"/>
        <w:gridCol w:w="1310"/>
        <w:gridCol w:w="1466"/>
        <w:gridCol w:w="2999"/>
      </w:tblGrid>
      <w:tr w:rsidR="004A7B53" w:rsidRPr="009D34E6" w:rsidTr="007B7FA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7B7FA1" w:rsidRPr="009D34E6" w:rsidTr="007B7FA1"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B7FA1" w:rsidRPr="009D34E6" w:rsidRDefault="007B7FA1" w:rsidP="007B7FA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procesării strategiilor obiectuale provenite din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54"/>
        <w:gridCol w:w="1432"/>
        <w:gridCol w:w="1243"/>
        <w:gridCol w:w="3102"/>
      </w:tblGrid>
      <w:tr w:rsidR="004A7B53" w:rsidRPr="009D34E6" w:rsidTr="00EB719B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EB719B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Logica de evaluare </w:t>
            </w:r>
            <w:r w:rsidR="00EB719B">
              <w:rPr>
                <w:color w:val="7030A0"/>
                <w:lang w:val="ro-RO"/>
              </w:rPr>
              <w:t>obiectuală</w:t>
            </w:r>
            <w:r>
              <w:rPr>
                <w:color w:val="7030A0"/>
                <w:lang w:val="ro-RO"/>
              </w:rPr>
              <w:t xml:space="preserve"> </w:t>
            </w:r>
            <w:r w:rsidR="00EB719B">
              <w:rPr>
                <w:color w:val="7030A0"/>
                <w:lang w:val="ro-RO"/>
              </w:rPr>
              <w:t>secvențială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655"/>
        <w:gridCol w:w="1347"/>
        <w:gridCol w:w="1208"/>
        <w:gridCol w:w="3169"/>
      </w:tblGrid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Intuirea relaţiilor dintre strategiile obiectuale si procesarea pe logici încrucișate a calităţii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EB719B" w:rsidRDefault="00667C73">
      <w:pPr>
        <w:rPr>
          <w:color w:val="7030A0"/>
          <w:lang w:val="ro-RO"/>
        </w:rPr>
      </w:pPr>
      <w:r w:rsidRPr="00EB719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1"/>
        <w:gridCol w:w="1473"/>
        <w:gridCol w:w="1219"/>
        <w:gridCol w:w="3115"/>
      </w:tblGrid>
      <w:tr w:rsidR="00EB719B" w:rsidRPr="00EB719B" w:rsidTr="00EB719B"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Intrare Data</w:t>
            </w:r>
            <w:r w:rsidRPr="00EB719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proofErr w:type="spellStart"/>
            <w:r w:rsidRPr="00EB719B">
              <w:rPr>
                <w:color w:val="7030A0"/>
                <w:lang w:val="ro-RO"/>
              </w:rPr>
              <w:t>Iesire</w:t>
            </w:r>
            <w:proofErr w:type="spellEnd"/>
            <w:r w:rsidRPr="00EB719B">
              <w:rPr>
                <w:color w:val="7030A0"/>
                <w:lang w:val="ro-RO"/>
              </w:rPr>
              <w:t xml:space="preserve"> Date</w:t>
            </w:r>
            <w:r w:rsidRPr="00EB719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EB719B">
              <w:rPr>
                <w:color w:val="7030A0"/>
                <w:lang w:val="ro-RO"/>
              </w:rPr>
              <w:t>Raspunsuri</w:t>
            </w:r>
            <w:proofErr w:type="spellEnd"/>
            <w:r w:rsidRPr="00EB719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Comentarii</w:t>
            </w:r>
          </w:p>
        </w:tc>
      </w:tr>
      <w:tr w:rsidR="00EB719B" w:rsidRPr="00EB719B" w:rsidTr="00EB719B"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EB719B" w:rsidRDefault="00667C73">
            <w:pPr>
              <w:rPr>
                <w:color w:val="7030A0"/>
                <w:lang w:val="ro-RO"/>
              </w:rPr>
            </w:pPr>
            <w:r w:rsidRPr="00EB719B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EB719B" w:rsidRDefault="00EB71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mecanismelor sociale de tip piramidal bazate pe comandă și control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655"/>
        <w:gridCol w:w="1347"/>
        <w:gridCol w:w="1208"/>
        <w:gridCol w:w="3169"/>
      </w:tblGrid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30F83" w:rsidRPr="009D34E6" w:rsidTr="00030F83"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Intuirea relaţiilor dintre strategiile obiectuale si procesarea pe logici încrucișate a calităţii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28"/>
        <w:gridCol w:w="1237"/>
        <w:gridCol w:w="3119"/>
      </w:tblGrid>
      <w:tr w:rsidR="004A7B53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8F7F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vizualități generatoare de logici multiple in analizarea haosului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1"/>
        <w:gridCol w:w="1655"/>
        <w:gridCol w:w="1347"/>
        <w:gridCol w:w="1208"/>
        <w:gridCol w:w="3169"/>
      </w:tblGrid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30F83" w:rsidRPr="009D34E6" w:rsidTr="00030F83"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Intuirea relaţiilor dintre strategiile obiectuale si procesarea pe logici încrucișate a calităţii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8C6F15" w:rsidRDefault="00667C73">
      <w:pPr>
        <w:rPr>
          <w:color w:val="7030A0"/>
          <w:lang w:val="ro-RO"/>
        </w:rPr>
      </w:pPr>
      <w:r w:rsidRPr="008C6F15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2"/>
        <w:gridCol w:w="1424"/>
        <w:gridCol w:w="1231"/>
        <w:gridCol w:w="3136"/>
      </w:tblGrid>
      <w:tr w:rsidR="008C6F15" w:rsidRPr="008C6F15" w:rsidTr="008C6F15">
        <w:tc>
          <w:tcPr>
            <w:tcW w:w="1728" w:type="dxa"/>
          </w:tcPr>
          <w:p w:rsidR="004A7B53" w:rsidRPr="008C6F15" w:rsidRDefault="00667C73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Intrare Data</w:t>
            </w:r>
            <w:r w:rsidRPr="008C6F1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8C6F15" w:rsidRDefault="00667C73">
            <w:pPr>
              <w:rPr>
                <w:color w:val="7030A0"/>
                <w:lang w:val="ro-RO"/>
              </w:rPr>
            </w:pPr>
            <w:proofErr w:type="spellStart"/>
            <w:r w:rsidRPr="008C6F15">
              <w:rPr>
                <w:color w:val="7030A0"/>
                <w:lang w:val="ro-RO"/>
              </w:rPr>
              <w:t>Iesire</w:t>
            </w:r>
            <w:proofErr w:type="spellEnd"/>
            <w:r w:rsidRPr="008C6F15">
              <w:rPr>
                <w:color w:val="7030A0"/>
                <w:lang w:val="ro-RO"/>
              </w:rPr>
              <w:t xml:space="preserve"> Date</w:t>
            </w:r>
            <w:r w:rsidRPr="008C6F15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8C6F15" w:rsidRDefault="00667C73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8C6F15">
              <w:rPr>
                <w:color w:val="7030A0"/>
                <w:lang w:val="ro-RO"/>
              </w:rPr>
              <w:t>Raspunsuri</w:t>
            </w:r>
            <w:proofErr w:type="spellEnd"/>
            <w:r w:rsidRPr="008C6F15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8C6F15" w:rsidRDefault="00667C73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8C6F15" w:rsidRDefault="00667C73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Comentarii</w:t>
            </w:r>
          </w:p>
        </w:tc>
      </w:tr>
      <w:tr w:rsidR="008C6F15" w:rsidRPr="008C6F15" w:rsidTr="008C6F15">
        <w:tc>
          <w:tcPr>
            <w:tcW w:w="1728" w:type="dxa"/>
          </w:tcPr>
          <w:p w:rsidR="008C6F15" w:rsidRPr="008C6F15" w:rsidRDefault="008C6F15" w:rsidP="008C6F15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C6F15" w:rsidRPr="008C6F15" w:rsidRDefault="008C6F15" w:rsidP="008C6F15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C6F15" w:rsidRPr="008C6F15" w:rsidRDefault="008C6F15" w:rsidP="008C6F15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C6F15" w:rsidRPr="008C6F15" w:rsidRDefault="008C6F15" w:rsidP="008C6F15">
            <w:pPr>
              <w:rPr>
                <w:color w:val="7030A0"/>
                <w:lang w:val="ro-RO"/>
              </w:rPr>
            </w:pPr>
            <w:r w:rsidRPr="008C6F15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8C6F15" w:rsidRPr="009D34E6" w:rsidRDefault="008C6F15" w:rsidP="008C6F1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Identificarea </w:t>
            </w:r>
            <w:r w:rsidR="00423842">
              <w:rPr>
                <w:color w:val="7030A0"/>
                <w:lang w:val="ro-RO"/>
              </w:rPr>
              <w:t>obiectuală a</w:t>
            </w:r>
            <w:r>
              <w:rPr>
                <w:color w:val="7030A0"/>
                <w:lang w:val="ro-RO"/>
              </w:rPr>
              <w:t xml:space="preserve"> strategiei de răspuns optima la o situație obiectivă 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4"/>
        <w:gridCol w:w="3089"/>
      </w:tblGrid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4A7B53" w:rsidRPr="009D34E6" w:rsidRDefault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Vizualizarea mentala a strategiilor obiectuale însoțite de proceduri de procesare in funcţie de obiect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74"/>
        <w:gridCol w:w="1222"/>
        <w:gridCol w:w="3107"/>
      </w:tblGrid>
      <w:tr w:rsidR="009D34E6" w:rsidRPr="009D34E6" w:rsidTr="009D34E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9D34E6" w:rsidRPr="009D34E6" w:rsidTr="009D34E6"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Descoperirea prin analiza laterală a răspunsurilor strategice obiectuale </w:t>
            </w:r>
          </w:p>
        </w:tc>
      </w:tr>
    </w:tbl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652"/>
        <w:gridCol w:w="1478"/>
        <w:gridCol w:w="1187"/>
        <w:gridCol w:w="3081"/>
      </w:tblGrid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30F83" w:rsidRPr="009D34E6" w:rsidTr="00030F83"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Vizualizarea mentala a strategiilor obiectuale însoțite de proceduri de procesare in funcţie de obiect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2"/>
        <w:gridCol w:w="1423"/>
        <w:gridCol w:w="1229"/>
        <w:gridCol w:w="3140"/>
      </w:tblGrid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F678B7" w:rsidRPr="009D34E6" w:rsidTr="00F678B7"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Folosirea logicilor încrucișate pentru analizarea obiectelor si  a potențialelor de utilizare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4"/>
        <w:gridCol w:w="3089"/>
      </w:tblGrid>
      <w:tr w:rsidR="004A7B53" w:rsidRPr="009D34E6" w:rsidTr="00030F8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30F83" w:rsidRPr="009D34E6" w:rsidTr="00030F83"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030F83" w:rsidRPr="009D34E6" w:rsidRDefault="00030F83" w:rsidP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Vizualizarea mentala a strategiilor obiectuale însoțite de proceduri de procesare in funcţie de obiect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648"/>
        <w:gridCol w:w="1406"/>
        <w:gridCol w:w="1200"/>
        <w:gridCol w:w="2913"/>
      </w:tblGrid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F678B7" w:rsidRPr="009D34E6" w:rsidTr="00F678B7"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potențialelor procedurale conform strategiilor de intuiție vizuala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647"/>
        <w:gridCol w:w="1461"/>
        <w:gridCol w:w="1461"/>
        <w:gridCol w:w="2866"/>
      </w:tblGrid>
      <w:tr w:rsidR="004A7B53" w:rsidRPr="009D34E6" w:rsidTr="00B1513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B1513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4A7B53" w:rsidRPr="009D34E6" w:rsidRDefault="00030F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</w:t>
            </w:r>
            <w:r w:rsidR="00B15131">
              <w:rPr>
                <w:color w:val="00B050"/>
                <w:lang w:val="ro-RO"/>
              </w:rPr>
              <w:t>rategii obiective si creative acompaniate de proceduri in portofoliu valabile pentru diversele variante de evoluție dinamicii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451"/>
        <w:gridCol w:w="1176"/>
        <w:gridCol w:w="2909"/>
      </w:tblGrid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34FEF" w:rsidRPr="009D34E6" w:rsidTr="00434FEF"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Secvențialitatea procedurala a vizualilor de emisfera stângă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647"/>
        <w:gridCol w:w="1462"/>
        <w:gridCol w:w="1462"/>
        <w:gridCol w:w="2861"/>
      </w:tblGrid>
      <w:tr w:rsidR="004A7B53" w:rsidRPr="009D34E6" w:rsidTr="00B1513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B15131" w:rsidRPr="009D34E6" w:rsidTr="00B15131"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obiective si creative acompaniate de proceduri in portofoliu valabile pentru diversele variante de evoluție dinamicii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03"/>
        <w:gridCol w:w="1197"/>
        <w:gridCol w:w="2922"/>
      </w:tblGrid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34FEF" w:rsidRPr="009D34E6" w:rsidTr="00434FEF"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logica a secvențialilor de emisferă dreaptă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5"/>
        <w:gridCol w:w="1647"/>
        <w:gridCol w:w="1461"/>
        <w:gridCol w:w="1461"/>
        <w:gridCol w:w="2866"/>
      </w:tblGrid>
      <w:tr w:rsidR="004A7B53" w:rsidRPr="009D34E6" w:rsidTr="00B15131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B15131" w:rsidRPr="009D34E6" w:rsidTr="00B15131"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B15131" w:rsidRPr="009D34E6" w:rsidRDefault="00B15131" w:rsidP="00B1513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obiective si creative acompaniate de proceduri in portofoliu valabile pentru diversele variante de evoluție dinamicii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54"/>
        <w:gridCol w:w="1432"/>
        <w:gridCol w:w="1243"/>
        <w:gridCol w:w="3102"/>
      </w:tblGrid>
      <w:tr w:rsidR="004A7B53" w:rsidRPr="009D34E6" w:rsidTr="00EB719B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EB719B" w:rsidRPr="009D34E6" w:rsidTr="00EB719B"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de evaluare obiectuală secvențială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0"/>
        <w:gridCol w:w="1471"/>
        <w:gridCol w:w="1168"/>
        <w:gridCol w:w="3126"/>
      </w:tblGrid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9D01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încrucișată in conformitate cu caracteristicile obiectelor ce conduce la descoperirea logicilor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2"/>
        <w:gridCol w:w="1651"/>
        <w:gridCol w:w="1473"/>
        <w:gridCol w:w="1219"/>
        <w:gridCol w:w="3115"/>
      </w:tblGrid>
      <w:tr w:rsidR="004A7B53" w:rsidRPr="009D34E6" w:rsidTr="00EB719B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EB719B" w:rsidRPr="009D34E6" w:rsidTr="00EB719B"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EB719B" w:rsidRPr="00EB719B" w:rsidRDefault="00EB719B" w:rsidP="00EB71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mecanismelor sociale de tip piramidal bazate pe comandă și control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0"/>
        <w:gridCol w:w="1471"/>
        <w:gridCol w:w="1168"/>
        <w:gridCol w:w="3126"/>
      </w:tblGrid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9D0175" w:rsidRPr="009D34E6" w:rsidTr="009D0175"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încrucișată in conformitate cu caracteristicile obiectelor ce conduce la descoperirea logicilor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28"/>
        <w:gridCol w:w="1237"/>
        <w:gridCol w:w="3119"/>
      </w:tblGrid>
      <w:tr w:rsidR="004A7B53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F7F1F" w:rsidRPr="009D34E6" w:rsidTr="008F7F1F"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vizualități generatoare de logici multiple in analizarea haosului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5"/>
        <w:gridCol w:w="1650"/>
        <w:gridCol w:w="1471"/>
        <w:gridCol w:w="1168"/>
        <w:gridCol w:w="3126"/>
      </w:tblGrid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9D0175" w:rsidRPr="009D34E6" w:rsidTr="009D0175"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Procesarea încrucișată in conformitate cu caracteristicile obiectelor ce conduce la descoperirea logicilor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26"/>
        <w:gridCol w:w="1234"/>
        <w:gridCol w:w="3128"/>
      </w:tblGrid>
      <w:tr w:rsidR="004A7B53" w:rsidRPr="009D34E6" w:rsidTr="008C6F15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C6F15" w:rsidRPr="009D34E6" w:rsidTr="008C6F15">
        <w:tc>
          <w:tcPr>
            <w:tcW w:w="1728" w:type="dxa"/>
          </w:tcPr>
          <w:p w:rsidR="008C6F15" w:rsidRPr="009D34E6" w:rsidRDefault="008C6F15" w:rsidP="008C6F15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C6F15" w:rsidRPr="009D34E6" w:rsidRDefault="008C6F15" w:rsidP="008C6F15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C6F15" w:rsidRPr="009D34E6" w:rsidRDefault="008C6F15" w:rsidP="008C6F15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C6F15" w:rsidRPr="009D34E6" w:rsidRDefault="008C6F15" w:rsidP="008C6F15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C6F15" w:rsidRPr="009D34E6" w:rsidRDefault="008C6F15" w:rsidP="008C6F15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Identificarea obiectuala </w:t>
            </w:r>
            <w:r w:rsidR="00423842">
              <w:rPr>
                <w:color w:val="7030A0"/>
                <w:lang w:val="ro-RO"/>
              </w:rPr>
              <w:t xml:space="preserve">a </w:t>
            </w:r>
            <w:r>
              <w:rPr>
                <w:color w:val="7030A0"/>
                <w:lang w:val="ro-RO"/>
              </w:rPr>
              <w:t xml:space="preserve">strategiei de răspuns </w:t>
            </w:r>
            <w:r w:rsidR="00423842">
              <w:rPr>
                <w:color w:val="7030A0"/>
                <w:lang w:val="ro-RO"/>
              </w:rPr>
              <w:t>optimă</w:t>
            </w:r>
            <w:r>
              <w:rPr>
                <w:color w:val="7030A0"/>
                <w:lang w:val="ro-RO"/>
              </w:rPr>
              <w:t xml:space="preserve"> la o situație obiectivă 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651"/>
        <w:gridCol w:w="1324"/>
        <w:gridCol w:w="1178"/>
        <w:gridCol w:w="3254"/>
      </w:tblGrid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9D01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obiectelor strategice relevante in cursul procesării logice a datelor, aplicabile in selecția caracteristicilor obiectelor necesare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651"/>
        <w:gridCol w:w="1474"/>
        <w:gridCol w:w="1222"/>
        <w:gridCol w:w="3107"/>
      </w:tblGrid>
      <w:tr w:rsidR="004A7B53" w:rsidRPr="009D34E6" w:rsidTr="009D34E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9D34E6" w:rsidRPr="009D34E6" w:rsidTr="009D34E6"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9D34E6" w:rsidRPr="009D34E6" w:rsidRDefault="009D34E6" w:rsidP="009D34E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Descoperirea prin analiza laterală a răspunsurilor strategice obiectuale 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651"/>
        <w:gridCol w:w="1324"/>
        <w:gridCol w:w="1178"/>
        <w:gridCol w:w="3254"/>
      </w:tblGrid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9D0175" w:rsidRPr="009D34E6" w:rsidTr="009D0175"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obiectelor strategice relevante in cursul procesării logice a datelor, aplicabile in selecția caracteristicilor obiectelor necesare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7"/>
        <w:gridCol w:w="1653"/>
        <w:gridCol w:w="1425"/>
        <w:gridCol w:w="1232"/>
        <w:gridCol w:w="3133"/>
      </w:tblGrid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F678B7" w:rsidRPr="009D34E6" w:rsidTr="00F678B7"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Folosirea logicilor încrucișate pentru analizarea obiectelor si  a potențialelor de utilizare</w:t>
            </w:r>
          </w:p>
        </w:tc>
      </w:tr>
    </w:tbl>
    <w:p w:rsidR="004A7B53" w:rsidRPr="009D34E6" w:rsidRDefault="00667C73">
      <w:pPr>
        <w:rPr>
          <w:color w:val="00B050"/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652"/>
        <w:gridCol w:w="1326"/>
        <w:gridCol w:w="1181"/>
        <w:gridCol w:w="3246"/>
      </w:tblGrid>
      <w:tr w:rsidR="004A7B53" w:rsidRPr="009D34E6" w:rsidTr="009D017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9D0175" w:rsidRPr="009D34E6" w:rsidTr="009D0175"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9D0175" w:rsidRPr="009D34E6" w:rsidRDefault="009D0175" w:rsidP="009D017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obiectelor strategice relevante in cursul procesării logice a datelor, aplicabile in selecția caracteristicilor obiectelor necesare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4"/>
        <w:gridCol w:w="1648"/>
        <w:gridCol w:w="1407"/>
        <w:gridCol w:w="1203"/>
        <w:gridCol w:w="2908"/>
      </w:tblGrid>
      <w:tr w:rsidR="004A7B53" w:rsidRPr="009D34E6" w:rsidTr="00F678B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F678B7" w:rsidRPr="009D34E6" w:rsidTr="00F678B7"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F678B7" w:rsidRPr="009D34E6" w:rsidRDefault="00F678B7" w:rsidP="00F678B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potențialelor procedurale conform strategiilor de intuiție vizuala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651"/>
        <w:gridCol w:w="1322"/>
        <w:gridCol w:w="1473"/>
        <w:gridCol w:w="2964"/>
      </w:tblGrid>
      <w:tr w:rsidR="004A7B53" w:rsidRPr="009D34E6" w:rsidTr="00D1569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D1569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D156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intuitiva a logicilor necesare procesării datelor si dezvoltarea de proceduri de identificare si selectare la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451"/>
        <w:gridCol w:w="1176"/>
        <w:gridCol w:w="2909"/>
      </w:tblGrid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34FEF" w:rsidRPr="009D34E6" w:rsidTr="00434FEF"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Secvențialitatea procedurala a vizualilor de emisfera stângă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3"/>
        <w:gridCol w:w="1651"/>
        <w:gridCol w:w="1324"/>
        <w:gridCol w:w="1475"/>
        <w:gridCol w:w="2957"/>
      </w:tblGrid>
      <w:tr w:rsidR="004A7B53" w:rsidRPr="009D34E6" w:rsidTr="00D1569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D15695" w:rsidRPr="009D34E6" w:rsidTr="00D15695"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intuitiva a logicilor necesare procesării datelor si dezvoltarea de proceduri de identificare si selectare la intrare</w:t>
            </w:r>
          </w:p>
        </w:tc>
      </w:tr>
    </w:tbl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2"/>
        <w:gridCol w:w="1648"/>
        <w:gridCol w:w="1405"/>
        <w:gridCol w:w="1199"/>
        <w:gridCol w:w="2916"/>
      </w:tblGrid>
      <w:tr w:rsidR="004A7B53" w:rsidRPr="009D34E6" w:rsidTr="00434FE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34FEF" w:rsidRPr="009D34E6" w:rsidTr="00434FEF"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434FEF" w:rsidRPr="009D34E6" w:rsidRDefault="00434FEF" w:rsidP="00434FE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evaluare logica a secvențialilor de emisferă dreaptă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0"/>
        <w:gridCol w:w="1651"/>
        <w:gridCol w:w="1322"/>
        <w:gridCol w:w="1473"/>
        <w:gridCol w:w="2964"/>
      </w:tblGrid>
      <w:tr w:rsidR="004A7B53" w:rsidRPr="009D34E6" w:rsidTr="00D1569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D15695" w:rsidRPr="009D34E6" w:rsidTr="00D15695"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D15695" w:rsidRPr="009D34E6" w:rsidRDefault="00D15695" w:rsidP="00D156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Analizarea intuitiva a logicilor necesare procesării datelor si dezvoltarea de proceduri de identificare si selectare la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6"/>
        <w:gridCol w:w="1654"/>
        <w:gridCol w:w="1430"/>
        <w:gridCol w:w="1240"/>
        <w:gridCol w:w="3110"/>
      </w:tblGrid>
      <w:tr w:rsidR="004A7B53" w:rsidRPr="009D34E6" w:rsidTr="00EB719B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EB719B" w:rsidRPr="009D34E6" w:rsidTr="00EB719B"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de evaluare obiectuală secvențială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654"/>
        <w:gridCol w:w="1341"/>
        <w:gridCol w:w="1199"/>
        <w:gridCol w:w="3192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4A7B53" w:rsidRPr="009D34E6" w:rsidRDefault="00D1569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de </w:t>
            </w:r>
            <w:r w:rsidR="00E66B32">
              <w:rPr>
                <w:color w:val="00B050"/>
                <w:lang w:val="ro-RO"/>
              </w:rPr>
              <w:t>strategii</w:t>
            </w:r>
            <w:r>
              <w:rPr>
                <w:color w:val="00B050"/>
                <w:lang w:val="ro-RO"/>
              </w:rPr>
              <w:t xml:space="preserve"> calitative obiectuale pe baza logicilor </w:t>
            </w:r>
            <w:r w:rsidR="00E66B32">
              <w:rPr>
                <w:color w:val="00B050"/>
                <w:lang w:val="ro-RO"/>
              </w:rPr>
              <w:t>încrucișate</w:t>
            </w:r>
            <w:r>
              <w:rPr>
                <w:color w:val="00B050"/>
                <w:lang w:val="ro-RO"/>
              </w:rPr>
              <w:t xml:space="preserve"> calitative si cantitative necesare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1650"/>
        <w:gridCol w:w="1471"/>
        <w:gridCol w:w="1217"/>
        <w:gridCol w:w="3122"/>
      </w:tblGrid>
      <w:tr w:rsidR="004A7B53" w:rsidRPr="009D34E6" w:rsidTr="00EB719B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EB719B" w:rsidRPr="009D34E6" w:rsidTr="00EB719B"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B719B" w:rsidRPr="009D34E6" w:rsidRDefault="00EB719B" w:rsidP="00EB719B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7030" w:type="dxa"/>
          </w:tcPr>
          <w:p w:rsidR="00EB719B" w:rsidRPr="00EB719B" w:rsidRDefault="00EB719B" w:rsidP="00EB719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mecanismelor sociale de tip piramidal bazate pe comandă și control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4"/>
        <w:gridCol w:w="1654"/>
        <w:gridCol w:w="1341"/>
        <w:gridCol w:w="1199"/>
        <w:gridCol w:w="3192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66B32" w:rsidRPr="009D34E6" w:rsidTr="00E66B32"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calitative obiectuale pe baza logicilor încrucișate calitative si cantitative necesare la intrarea de date</w:t>
            </w:r>
          </w:p>
        </w:tc>
      </w:tr>
    </w:tbl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3"/>
        <w:gridCol w:w="1428"/>
        <w:gridCol w:w="1237"/>
        <w:gridCol w:w="3119"/>
      </w:tblGrid>
      <w:tr w:rsidR="004A7B53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F7F1F" w:rsidRPr="009D34E6" w:rsidTr="008F7F1F"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6940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vizualități generatoare de logici multiple in analizarea haosului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7"/>
        <w:gridCol w:w="1655"/>
        <w:gridCol w:w="1343"/>
        <w:gridCol w:w="1202"/>
        <w:gridCol w:w="3183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66B32" w:rsidRPr="009D34E6" w:rsidTr="00E66B32"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calitative obiectuale pe baza logicilor încrucișate calitative si cantitative necesare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10"/>
        <w:gridCol w:w="1467"/>
        <w:gridCol w:w="2943"/>
      </w:tblGrid>
      <w:tr w:rsidR="009D34E6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9D34E6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8F7F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modului de gândire contabilicesc cantitativ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651"/>
        <w:gridCol w:w="1320"/>
        <w:gridCol w:w="1173"/>
        <w:gridCol w:w="3014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analiză creativă  cu respect pentru procedurile specifice obiectelor procesate la primirea datelor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1D2833">
      <w:pPr>
        <w:rPr>
          <w:lang w:val="ro-RO"/>
        </w:rPr>
      </w:pPr>
      <w:r w:rsidRPr="009D34E6"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9"/>
        <w:gridCol w:w="1467"/>
        <w:gridCol w:w="1467"/>
        <w:gridCol w:w="2887"/>
      </w:tblGrid>
      <w:tr w:rsidR="009D34E6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9D34E6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7C4F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tratării secvențial procedurala a sistemelor piramidale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651"/>
        <w:gridCol w:w="1320"/>
        <w:gridCol w:w="1173"/>
        <w:gridCol w:w="3014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66B32" w:rsidRPr="009D34E6" w:rsidTr="00E66B32"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analiză creativă  cu respect pentru procedurile specifice obiectelor procesate la primirea datelor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7"/>
        <w:gridCol w:w="1650"/>
        <w:gridCol w:w="1414"/>
        <w:gridCol w:w="1470"/>
        <w:gridCol w:w="2929"/>
      </w:tblGrid>
      <w:tr w:rsidR="004A7B53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4A7B53" w:rsidRPr="009D34E6" w:rsidRDefault="007C4F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logic-intuitiva a rețelelor colaborative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322"/>
        <w:gridCol w:w="1176"/>
        <w:gridCol w:w="3007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66B32" w:rsidRPr="009D34E6" w:rsidTr="00E66B32"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procedurilor de analiză creativă  cu respect pentru procedurile specifice obiectelor procesate la primirea datelor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4"/>
        <w:gridCol w:w="1453"/>
        <w:gridCol w:w="2684"/>
      </w:tblGrid>
      <w:tr w:rsidR="004A7B53" w:rsidRPr="009D34E6" w:rsidTr="007B5A81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7B5A81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7B5A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gândirii procedurale bazate pe logici cantitative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295"/>
        <w:gridCol w:w="1457"/>
        <w:gridCol w:w="2775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valabile in condiții variate dependente de obiect, necesare la aplicarea procedurilor de primire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1"/>
        <w:gridCol w:w="1644"/>
        <w:gridCol w:w="1452"/>
        <w:gridCol w:w="1452"/>
        <w:gridCol w:w="2631"/>
      </w:tblGrid>
      <w:tr w:rsidR="004A7B53" w:rsidRPr="009D34E6" w:rsidTr="00315083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315083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3150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conducerii centralizate pe model procedural secvențial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295"/>
        <w:gridCol w:w="1457"/>
        <w:gridCol w:w="2775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66B32" w:rsidRPr="009D34E6" w:rsidTr="00E66B32"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valabile in condiții variate dependente de obiect, necesare la aplicarea procedurilor de primire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5"/>
        <w:gridCol w:w="1454"/>
        <w:gridCol w:w="2682"/>
      </w:tblGrid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muncii disciplinate in echipe bazată pe comanda control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295"/>
        <w:gridCol w:w="1457"/>
        <w:gridCol w:w="2775"/>
      </w:tblGrid>
      <w:tr w:rsidR="004A7B53" w:rsidRPr="009D34E6" w:rsidTr="00E66B32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66B32" w:rsidRPr="009D34E6" w:rsidTr="00E66B32"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E66B32" w:rsidRPr="009D34E6" w:rsidRDefault="00E66B32" w:rsidP="00E66B3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strategiilor procedurale valabile in condiții variate dependente de obiect, necesare la aplicarea procedurilor de primire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2"/>
        <w:gridCol w:w="1649"/>
        <w:gridCol w:w="1411"/>
        <w:gridCol w:w="1467"/>
        <w:gridCol w:w="2941"/>
      </w:tblGrid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coordonata si eficientă bazata pe respectul total al procedurilor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4"/>
        <w:gridCol w:w="1651"/>
        <w:gridCol w:w="1323"/>
        <w:gridCol w:w="1176"/>
        <w:gridCol w:w="3006"/>
      </w:tblGrid>
      <w:tr w:rsidR="004A7B53" w:rsidRPr="009D34E6" w:rsidTr="00B270B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B270B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B270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creativa a strategiilor procedurale necesare procesării obiectelor conforme cu logicile procesului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7"/>
        <w:gridCol w:w="1467"/>
        <w:gridCol w:w="2886"/>
      </w:tblGrid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fise de post cu activităţi fixe conforme unor proceduri pre-existente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1652"/>
        <w:gridCol w:w="1325"/>
        <w:gridCol w:w="1179"/>
        <w:gridCol w:w="2999"/>
      </w:tblGrid>
      <w:tr w:rsidR="004A7B53" w:rsidRPr="009D34E6" w:rsidTr="00B270B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B270B5" w:rsidRPr="009D34E6" w:rsidTr="00B270B5"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creativa a strategiilor procedurale necesare procesării obiectelor conforme cu logicile procesului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1649"/>
        <w:gridCol w:w="1412"/>
        <w:gridCol w:w="1468"/>
        <w:gridCol w:w="2938"/>
      </w:tblGrid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4A7B53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4A7B53" w:rsidRPr="009D34E6" w:rsidRDefault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gândirii logice bazata pe convenții procedurale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3"/>
        <w:gridCol w:w="1651"/>
        <w:gridCol w:w="1321"/>
        <w:gridCol w:w="1173"/>
        <w:gridCol w:w="3012"/>
      </w:tblGrid>
      <w:tr w:rsidR="004A7B53" w:rsidRPr="009D34E6" w:rsidTr="00B270B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B270B5" w:rsidRPr="009D34E6" w:rsidTr="00B270B5"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B270B5" w:rsidRPr="009D34E6" w:rsidRDefault="00B270B5" w:rsidP="00B270B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creativa a strategiilor procedurale necesare procesării obiectelor conforme cu logicile procesului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09"/>
        <w:gridCol w:w="1465"/>
        <w:gridCol w:w="2949"/>
      </w:tblGrid>
      <w:tr w:rsidR="004A7B53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F7F1F" w:rsidRPr="009D34E6" w:rsidTr="008F7F1F"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modului de gândire contabilicesc cantitativ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459"/>
        <w:gridCol w:w="1144"/>
        <w:gridCol w:w="2923"/>
      </w:tblGrid>
      <w:tr w:rsidR="004A7B53" w:rsidRPr="009D34E6" w:rsidTr="00704130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704130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7041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procedurale adaptate procesării de date ce caracterizează obiectul in lucru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"/>
        <w:gridCol w:w="1648"/>
        <w:gridCol w:w="1465"/>
        <w:gridCol w:w="1465"/>
        <w:gridCol w:w="2893"/>
      </w:tblGrid>
      <w:tr w:rsidR="004A7B53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7C4FD9" w:rsidRPr="009D34E6" w:rsidTr="007C4FD9"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tratării secvențial procedurala a sistemelor piramidale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457"/>
        <w:gridCol w:w="1141"/>
        <w:gridCol w:w="2928"/>
      </w:tblGrid>
      <w:tr w:rsidR="004A7B53" w:rsidRPr="009D34E6" w:rsidTr="00704130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704130" w:rsidRPr="009D34E6" w:rsidTr="00704130"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procedurale adaptate procesării de date ce caracterizează obiectul in lucru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49"/>
        <w:gridCol w:w="1412"/>
        <w:gridCol w:w="1468"/>
        <w:gridCol w:w="2935"/>
      </w:tblGrid>
      <w:tr w:rsidR="004A7B53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7C4FD9" w:rsidRPr="009D34E6" w:rsidTr="007C4FD9"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logic-intuitiva a rețelelor colaborative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8"/>
        <w:gridCol w:w="1646"/>
        <w:gridCol w:w="1459"/>
        <w:gridCol w:w="1144"/>
        <w:gridCol w:w="2923"/>
      </w:tblGrid>
      <w:tr w:rsidR="004A7B53" w:rsidRPr="009D34E6" w:rsidTr="00704130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704130" w:rsidRPr="009D34E6" w:rsidTr="00704130"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704130" w:rsidRPr="009D34E6" w:rsidRDefault="00704130" w:rsidP="0070413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de strategii procedurale adaptate procesării de date ce caracterizează obiectul in lucru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color w:val="00B050"/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4"/>
        <w:gridCol w:w="1453"/>
        <w:gridCol w:w="2684"/>
      </w:tblGrid>
      <w:tr w:rsidR="004A7B53" w:rsidRPr="009D34E6" w:rsidTr="007B5A81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7B5A81" w:rsidRPr="009D34E6" w:rsidTr="007B5A81"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gândirii procedurale bazate pe logici cantitative</w:t>
            </w:r>
          </w:p>
        </w:tc>
      </w:tr>
    </w:tbl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637"/>
        <w:gridCol w:w="1428"/>
        <w:gridCol w:w="1428"/>
        <w:gridCol w:w="2708"/>
      </w:tblGrid>
      <w:tr w:rsidR="004A7B53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A7B53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095F1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Dezvoltarea portofoliilor de proceduri </w:t>
            </w:r>
            <w:r w:rsidR="00275444">
              <w:rPr>
                <w:color w:val="00B050"/>
                <w:lang w:val="ro-RO"/>
              </w:rPr>
              <w:t>intercondiționate necesare in procesarea datelor reale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2"/>
        <w:gridCol w:w="1645"/>
        <w:gridCol w:w="1453"/>
        <w:gridCol w:w="1453"/>
        <w:gridCol w:w="2627"/>
      </w:tblGrid>
      <w:tr w:rsidR="004A7B53" w:rsidRPr="009D34E6" w:rsidTr="00315083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15083" w:rsidRPr="009D34E6" w:rsidTr="00315083"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conducerii centralizate pe model procedural secvențial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638"/>
        <w:gridCol w:w="1429"/>
        <w:gridCol w:w="1429"/>
        <w:gridCol w:w="2705"/>
      </w:tblGrid>
      <w:tr w:rsidR="004506BE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275444" w:rsidRPr="009D34E6" w:rsidTr="00275444"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proceduri intercondiționate necesare in procesarea datelor reale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93"/>
        <w:gridCol w:w="1453"/>
        <w:gridCol w:w="2686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muncii disciplinate in echipe bazată pe comanda control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637"/>
        <w:gridCol w:w="1427"/>
        <w:gridCol w:w="1427"/>
        <w:gridCol w:w="2711"/>
      </w:tblGrid>
      <w:tr w:rsidR="004506BE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275444" w:rsidRPr="009D34E6" w:rsidTr="00275444"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portofoliilor de proceduri intercondiționate necesare in procesarea datelor reale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10"/>
        <w:gridCol w:w="1466"/>
        <w:gridCol w:w="2947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coordonata si eficientă bazata pe respectul total al procedurilor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3"/>
        <w:gridCol w:w="1449"/>
        <w:gridCol w:w="1121"/>
        <w:gridCol w:w="2968"/>
      </w:tblGrid>
      <w:tr w:rsidR="004506BE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4A7B53" w:rsidRPr="009D34E6" w:rsidRDefault="002754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drumurilor multiple de analiza încrucișată corespunzătoare la proceduri diferite, ce conduce la înțelegerea logicii fenomenului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7"/>
        <w:gridCol w:w="1467"/>
        <w:gridCol w:w="2886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fise de post cu activităţi fixe conforme unor proceduri pre-existente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450"/>
        <w:gridCol w:w="1123"/>
        <w:gridCol w:w="2964"/>
      </w:tblGrid>
      <w:tr w:rsidR="004506BE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275444" w:rsidRPr="009D34E6" w:rsidTr="00275444"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drumurilor multiple de analiza încrucișată corespunzătoare la proceduri diferite, ce conduce la înțelegerea logicii fenomenului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3"/>
        <w:gridCol w:w="1469"/>
        <w:gridCol w:w="2932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gândirii logice bazata pe convenții procedurale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9"/>
        <w:gridCol w:w="1644"/>
        <w:gridCol w:w="1450"/>
        <w:gridCol w:w="1123"/>
        <w:gridCol w:w="2964"/>
      </w:tblGrid>
      <w:tr w:rsidR="004506BE" w:rsidRPr="009D34E6" w:rsidTr="00275444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275444" w:rsidRPr="009D34E6" w:rsidTr="00275444"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275444" w:rsidRPr="009D34E6" w:rsidRDefault="00275444" w:rsidP="00275444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drumurilor multiple de analiza încrucișată corespunzătoare la proceduri diferite, ce conduce la înțelegerea logicii fenomenului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10"/>
        <w:gridCol w:w="1467"/>
        <w:gridCol w:w="2943"/>
      </w:tblGrid>
      <w:tr w:rsidR="00817056" w:rsidRPr="009D34E6" w:rsidTr="008F7F1F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F7F1F" w:rsidRPr="009D34E6" w:rsidTr="008F7F1F"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F7F1F" w:rsidRPr="009D34E6" w:rsidRDefault="008F7F1F" w:rsidP="008F7F1F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modului de gândire contabilicesc cantitativ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49"/>
        <w:gridCol w:w="1311"/>
        <w:gridCol w:w="1161"/>
        <w:gridCol w:w="3042"/>
      </w:tblGrid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08640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portofoliului de instrumente procedurale capabile sa conducă la descoperirea contradicțiilor logice de funcţionare la preluarea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0"/>
        <w:gridCol w:w="1649"/>
        <w:gridCol w:w="1467"/>
        <w:gridCol w:w="1467"/>
        <w:gridCol w:w="2887"/>
      </w:tblGrid>
      <w:tr w:rsidR="00817056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7C4FD9" w:rsidRPr="009D34E6" w:rsidTr="007C4FD9"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tratării secvențial procedurala a sistemelor piramidale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49"/>
        <w:gridCol w:w="1311"/>
        <w:gridCol w:w="1161"/>
        <w:gridCol w:w="3042"/>
      </w:tblGrid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86407" w:rsidRPr="009D34E6" w:rsidTr="00086407"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portofoliului de instrumente procedurale capabile sa conducă la descoperirea contradicțiilor logice de funcţionare la preluarea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49"/>
        <w:gridCol w:w="1412"/>
        <w:gridCol w:w="1468"/>
        <w:gridCol w:w="2935"/>
      </w:tblGrid>
      <w:tr w:rsidR="00817056" w:rsidRPr="009D34E6" w:rsidTr="007C4FD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7C4FD9" w:rsidRPr="009D34E6" w:rsidTr="007C4FD9"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C4FD9" w:rsidRPr="009D34E6" w:rsidRDefault="007C4FD9" w:rsidP="007C4FD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logic-intuitiva a rețelelor colaborative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649"/>
        <w:gridCol w:w="1311"/>
        <w:gridCol w:w="1161"/>
        <w:gridCol w:w="3042"/>
      </w:tblGrid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86407" w:rsidRPr="009D34E6" w:rsidTr="00086407"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Dezvoltarea portofoliului de instrumente procedurale capabile sa conducă la descoperirea contradicțiilor logice de funcţionare la preluarea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4"/>
        <w:gridCol w:w="1645"/>
        <w:gridCol w:w="1394"/>
        <w:gridCol w:w="1453"/>
        <w:gridCol w:w="2684"/>
      </w:tblGrid>
      <w:tr w:rsidR="00817056" w:rsidRPr="009D34E6" w:rsidTr="007B5A81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7B5A81" w:rsidRPr="009D34E6" w:rsidTr="007B5A81"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7B5A81" w:rsidRPr="009D34E6" w:rsidRDefault="007B5A81" w:rsidP="007B5A8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gândirii procedurale bazate pe logici cantitative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646"/>
        <w:gridCol w:w="1295"/>
        <w:gridCol w:w="1457"/>
        <w:gridCol w:w="2775"/>
      </w:tblGrid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08640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procedurale aplicabile conform logicii intrărilor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0"/>
        <w:gridCol w:w="1644"/>
        <w:gridCol w:w="1451"/>
        <w:gridCol w:w="1451"/>
        <w:gridCol w:w="2634"/>
      </w:tblGrid>
      <w:tr w:rsidR="00817056" w:rsidRPr="009D34E6" w:rsidTr="00315083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15083" w:rsidRPr="009D34E6" w:rsidTr="00315083"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15083" w:rsidRPr="009D34E6" w:rsidRDefault="00315083" w:rsidP="003150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Apariția conducerii centralizate pe model procedural secvențial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294"/>
        <w:gridCol w:w="1456"/>
        <w:gridCol w:w="2780"/>
      </w:tblGrid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86407" w:rsidRPr="009D34E6" w:rsidTr="00086407"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procedurale aplicabile conform logicii intrărilor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3"/>
        <w:gridCol w:w="1645"/>
        <w:gridCol w:w="1393"/>
        <w:gridCol w:w="1453"/>
        <w:gridCol w:w="2686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muncii disciplinate in echipe bazată pe comanda control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5"/>
        <w:gridCol w:w="1645"/>
        <w:gridCol w:w="1294"/>
        <w:gridCol w:w="1456"/>
        <w:gridCol w:w="2780"/>
      </w:tblGrid>
      <w:tr w:rsidR="004506BE" w:rsidRPr="009D34E6" w:rsidTr="00086407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086407" w:rsidRPr="009D34E6" w:rsidTr="00086407"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086407" w:rsidRPr="009D34E6" w:rsidRDefault="00086407" w:rsidP="0008640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procedurale aplicabile conform logicii intrărilor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8"/>
        <w:gridCol w:w="1649"/>
        <w:gridCol w:w="1410"/>
        <w:gridCol w:w="1466"/>
        <w:gridCol w:w="2947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coordonata si eficientă bazata pe respectul total al procedurilor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650"/>
        <w:gridCol w:w="1318"/>
        <w:gridCol w:w="1169"/>
        <w:gridCol w:w="3021"/>
      </w:tblGrid>
      <w:tr w:rsidR="004506BE" w:rsidRPr="009D34E6" w:rsidTr="00C91C8A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C91C8A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4A7B53" w:rsidRPr="009D34E6" w:rsidRDefault="00C91C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procedurilor strategice necesare logic preluării datelor de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649"/>
        <w:gridCol w:w="1467"/>
        <w:gridCol w:w="1467"/>
        <w:gridCol w:w="2886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sistemelor de fise de post cu activităţi fixe conforme unor proceduri pre-existente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651"/>
        <w:gridCol w:w="1320"/>
        <w:gridCol w:w="1172"/>
        <w:gridCol w:w="3015"/>
      </w:tblGrid>
      <w:tr w:rsidR="004506BE" w:rsidRPr="009D34E6" w:rsidTr="00C91C8A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C91C8A" w:rsidRPr="009D34E6" w:rsidTr="00C91C8A"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procedurilor strategice necesare logic preluării datelor de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3"/>
        <w:gridCol w:w="1469"/>
        <w:gridCol w:w="2932"/>
      </w:tblGrid>
      <w:tr w:rsidR="00817056" w:rsidRPr="009D34E6" w:rsidTr="008D6157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D6157" w:rsidRPr="009D34E6" w:rsidTr="008D6157"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D6157" w:rsidRPr="009D34E6" w:rsidRDefault="008D6157" w:rsidP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gândirii logice bazata pe convenții procedurale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2"/>
        <w:gridCol w:w="1651"/>
        <w:gridCol w:w="1320"/>
        <w:gridCol w:w="1172"/>
        <w:gridCol w:w="3015"/>
      </w:tblGrid>
      <w:tr w:rsidR="004506BE" w:rsidRPr="009D34E6" w:rsidTr="00C91C8A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C91C8A" w:rsidRPr="009D34E6" w:rsidTr="00C91C8A"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C91C8A" w:rsidRPr="009D34E6" w:rsidRDefault="00C91C8A" w:rsidP="00C91C8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Depistarea procedurilor strategice necesare logic preluării datelor de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4"/>
        <w:gridCol w:w="1429"/>
        <w:gridCol w:w="1238"/>
        <w:gridCol w:w="3116"/>
      </w:tblGrid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8D6157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Dezvoltarea profesiilor lucrative </w:t>
            </w:r>
            <w:r w:rsidR="003D31F9">
              <w:rPr>
                <w:color w:val="7030A0"/>
                <w:lang w:val="ro-RO"/>
              </w:rPr>
              <w:t>generate de necesitați cuantificate logic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9"/>
        <w:gridCol w:w="3196"/>
      </w:tblGrid>
      <w:tr w:rsidR="004506BE" w:rsidRPr="009D34E6" w:rsidTr="0056227F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56227F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6434E9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</w:t>
            </w:r>
            <w:r w:rsidR="0056227F">
              <w:rPr>
                <w:color w:val="00B050"/>
                <w:lang w:val="ro-RO"/>
              </w:rPr>
              <w:t>strategiilor logice aplicate la procesare obiectelor si la primirea datelor diferențiate pe destinații de aplicare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79"/>
        <w:gridCol w:w="1233"/>
        <w:gridCol w:w="3076"/>
      </w:tblGrid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planificate după o logica bazata pe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9"/>
        <w:gridCol w:w="3196"/>
      </w:tblGrid>
      <w:tr w:rsidR="004506BE" w:rsidRPr="009D34E6" w:rsidTr="0056227F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56227F" w:rsidRPr="009D34E6" w:rsidTr="0056227F"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aplicate la procesare obiectelor si la primirea datelor diferențiate pe destinații de aplicare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3"/>
        <w:gridCol w:w="1229"/>
        <w:gridCol w:w="3141"/>
      </w:tblGrid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4A7B53" w:rsidRPr="009D34E6" w:rsidRDefault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planificărilor bazate pe logici încrucișate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9"/>
        <w:gridCol w:w="1654"/>
        <w:gridCol w:w="1337"/>
        <w:gridCol w:w="1196"/>
        <w:gridCol w:w="3204"/>
      </w:tblGrid>
      <w:tr w:rsidR="004506BE" w:rsidRPr="009D34E6" w:rsidTr="0056227F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56227F" w:rsidRPr="009D34E6" w:rsidTr="0056227F"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56227F" w:rsidRPr="009D34E6" w:rsidRDefault="0056227F" w:rsidP="0056227F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aplicate la procesare obiectelor si la primirea datelor diferențiate pe destinații de aplicare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49"/>
        <w:gridCol w:w="1411"/>
        <w:gridCol w:w="1209"/>
        <w:gridCol w:w="2893"/>
      </w:tblGrid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17056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planificate pe baza logicii de minimizare a cheltuirii resurselor si protejării mediului natural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650"/>
        <w:gridCol w:w="1317"/>
        <w:gridCol w:w="1470"/>
        <w:gridCol w:w="2979"/>
      </w:tblGrid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FB6A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si utilizarea creativă a logicilor necesare procesării obiectelor si preluării acestora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5"/>
        <w:gridCol w:w="1455"/>
        <w:gridCol w:w="1184"/>
        <w:gridCol w:w="2890"/>
      </w:tblGrid>
      <w:tr w:rsidR="00817056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17056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4A7B53" w:rsidRPr="009D34E6" w:rsidRDefault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Încadrarea planificată a</w:t>
            </w:r>
            <w:r w:rsidR="003D31F9">
              <w:rPr>
                <w:color w:val="7030A0"/>
                <w:lang w:val="ro-RO"/>
              </w:rPr>
              <w:t xml:space="preserve"> oamenilor conform </w:t>
            </w:r>
            <w:r>
              <w:rPr>
                <w:color w:val="7030A0"/>
                <w:lang w:val="ro-RO"/>
              </w:rPr>
              <w:t>pregătirii</w:t>
            </w:r>
            <w:r w:rsidR="003D31F9">
              <w:rPr>
                <w:color w:val="7030A0"/>
                <w:lang w:val="ro-RO"/>
              </w:rPr>
              <w:t xml:space="preserve"> si </w:t>
            </w:r>
            <w:r>
              <w:rPr>
                <w:color w:val="7030A0"/>
                <w:lang w:val="ro-RO"/>
              </w:rPr>
              <w:t>necesitaților cu obligativitatea muncii pe post un număr de ani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1"/>
        <w:gridCol w:w="1650"/>
        <w:gridCol w:w="1315"/>
        <w:gridCol w:w="1469"/>
        <w:gridCol w:w="2985"/>
      </w:tblGrid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FB6AC5" w:rsidRPr="009D34E6" w:rsidTr="00FB6AC5"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si utilizarea creativă a logicilor necesare procesării obiectelor si preluării acestora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04"/>
        <w:gridCol w:w="1197"/>
        <w:gridCol w:w="2921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Admiterea pe post conforma examinării procedurale cu evaluarea logicii răspunsurilor in vederea pregătirii de strategi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14"/>
        <w:gridCol w:w="1650"/>
        <w:gridCol w:w="1317"/>
        <w:gridCol w:w="1470"/>
        <w:gridCol w:w="2979"/>
      </w:tblGrid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FB6AC5" w:rsidRPr="009D34E6" w:rsidTr="00FB6AC5"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si utilizarea creativă a logicilor necesare procesării obiectelor si preluării acestora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654"/>
        <w:gridCol w:w="1429"/>
        <w:gridCol w:w="1238"/>
        <w:gridCol w:w="3117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prin intermediul logicilor cantitative aplicate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8"/>
        <w:gridCol w:w="3197"/>
      </w:tblGrid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FB6A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din spatele strategiilor obiectuale si dezvoltarea logicilor preluării datelor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652"/>
        <w:gridCol w:w="1477"/>
        <w:gridCol w:w="1228"/>
        <w:gridCol w:w="3090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răspuns la sarcini  prin logica de admitere si pe cea de elaborare de strategii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8"/>
        <w:gridCol w:w="3197"/>
      </w:tblGrid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FB6AC5" w:rsidRPr="009D34E6" w:rsidTr="00FB6AC5"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din spatele strategiilor obiectuale si dezvoltarea logicilor preluării datelor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4"/>
        <w:gridCol w:w="1213"/>
        <w:gridCol w:w="3187"/>
      </w:tblGrid>
      <w:tr w:rsidR="00874A9E" w:rsidRPr="009D34E6" w:rsidTr="0014014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874A9E" w:rsidRPr="009D34E6" w:rsidTr="0014014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1401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modelelor de coordonare logica eficientă si in timp real, fără atenție la sustenabilitatea mediului natural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1654"/>
        <w:gridCol w:w="1339"/>
        <w:gridCol w:w="1198"/>
        <w:gridCol w:w="3197"/>
      </w:tblGrid>
      <w:tr w:rsidR="004506BE" w:rsidRPr="009D34E6" w:rsidTr="00FB6AC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FB6AC5" w:rsidRPr="009D34E6" w:rsidTr="00FB6AC5"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FB6AC5" w:rsidRPr="009D34E6" w:rsidRDefault="00FB6AC5" w:rsidP="00FB6AC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din spatele strategiilor obiectuale si dezvoltarea logicilor preluării datelor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1654"/>
        <w:gridCol w:w="1429"/>
        <w:gridCol w:w="1238"/>
        <w:gridCol w:w="3116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profesiilor lucrative generate de necesitați cuantificate logic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4"/>
        <w:gridCol w:w="3089"/>
      </w:tblGrid>
      <w:tr w:rsidR="004506BE" w:rsidRPr="009D34E6" w:rsidTr="00EC3618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EC3618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4A7B53" w:rsidRPr="009D34E6" w:rsidRDefault="00EC36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strategiilor ce creare a procedurilor de procesare de date atașate obiectelor preluate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79"/>
        <w:gridCol w:w="1233"/>
        <w:gridCol w:w="3076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planificate după o logica bazata pe proceduri</w:t>
            </w:r>
          </w:p>
        </w:tc>
      </w:tr>
    </w:tbl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4"/>
        <w:gridCol w:w="3089"/>
      </w:tblGrid>
      <w:tr w:rsidR="004506BE" w:rsidRPr="009D34E6" w:rsidTr="00EC3618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C3618" w:rsidRPr="009D34E6" w:rsidTr="00EC3618"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strategiilor ce creare a procedurilor de procesare de date atașate obiectelor preluate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23"/>
        <w:gridCol w:w="1229"/>
        <w:gridCol w:w="3141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planificărilor bazate pe logici încrucișate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5"/>
        <w:gridCol w:w="1652"/>
        <w:gridCol w:w="1476"/>
        <w:gridCol w:w="1181"/>
        <w:gridCol w:w="3096"/>
      </w:tblGrid>
      <w:tr w:rsidR="004506BE" w:rsidRPr="009D34E6" w:rsidTr="00EC3618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EC3618" w:rsidRPr="009D34E6" w:rsidTr="00EC3618"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7030" w:type="dxa"/>
          </w:tcPr>
          <w:p w:rsidR="00EC3618" w:rsidRPr="009D34E6" w:rsidRDefault="00EC3618" w:rsidP="00EC3618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logicii strategiilor ce creare a procedurilor de procesare de date atașate obiectelor preluate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49"/>
        <w:gridCol w:w="1411"/>
        <w:gridCol w:w="1209"/>
        <w:gridCol w:w="2893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planificate pe baza logicii de minimizare a cheltuirii resurselor si protejării mediului natural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48"/>
        <w:gridCol w:w="1462"/>
        <w:gridCol w:w="1462"/>
        <w:gridCol w:w="2859"/>
      </w:tblGrid>
      <w:tr w:rsidR="004506BE" w:rsidRPr="009D34E6" w:rsidTr="008F4D9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8F4D9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4A7B53" w:rsidRPr="009D34E6" w:rsidRDefault="008F4D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strategice ce au fost aplicate in procedurile de procesare de date, necesare absorbției datelor conform unor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456"/>
        <w:gridCol w:w="1187"/>
        <w:gridCol w:w="2885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Încadrarea planificată a oamenilor conform pregătirii si necesitaților cu obligativitatea muncii pe post un număr de ani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48"/>
        <w:gridCol w:w="1462"/>
        <w:gridCol w:w="1462"/>
        <w:gridCol w:w="2859"/>
      </w:tblGrid>
      <w:tr w:rsidR="004506BE" w:rsidRPr="009D34E6" w:rsidTr="008F4D9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8F4D93" w:rsidRPr="009D34E6" w:rsidTr="008F4D93"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strategice ce au fost aplicate in procedurile de procesare de date, necesare absorbției datelor conform unor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1"/>
        <w:gridCol w:w="1647"/>
        <w:gridCol w:w="1404"/>
        <w:gridCol w:w="1197"/>
        <w:gridCol w:w="2921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Admiterea pe post conforma examinării procedurale cu evaluarea logicii răspunsurilor in vederea pregătirii de strategi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648"/>
        <w:gridCol w:w="1462"/>
        <w:gridCol w:w="1462"/>
        <w:gridCol w:w="2859"/>
      </w:tblGrid>
      <w:tr w:rsidR="004506BE" w:rsidRPr="009D34E6" w:rsidTr="008F4D9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8F4D93" w:rsidRPr="009D34E6" w:rsidTr="008F4D93"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8F4D93" w:rsidRPr="009D34E6" w:rsidRDefault="008F4D93" w:rsidP="008F4D9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logicilor strategice ce au fost aplicate in procedurile de procesare de date, necesare absorbției datelor conform unor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2"/>
        <w:gridCol w:w="1654"/>
        <w:gridCol w:w="1429"/>
        <w:gridCol w:w="1238"/>
        <w:gridCol w:w="3117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prin intermediul logicilor cantitative aplicate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3"/>
        <w:gridCol w:w="3090"/>
      </w:tblGrid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4A7B53" w:rsidRPr="009D34E6" w:rsidRDefault="004E0521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strategiilor logice </w:t>
            </w:r>
            <w:r w:rsidR="006B0E26">
              <w:rPr>
                <w:color w:val="00B050"/>
                <w:lang w:val="ro-RO"/>
              </w:rPr>
              <w:t>necesare elaborării de proceduri de procesare de date conform logicilor de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</w:t>
      </w:r>
      <w:r w:rsidR="00667C73" w:rsidRPr="009D34E6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652"/>
        <w:gridCol w:w="1477"/>
        <w:gridCol w:w="1228"/>
        <w:gridCol w:w="3090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răspuns la sarcini  prin logica de admitere si pe cea de elaborare de strategii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3"/>
        <w:gridCol w:w="3090"/>
      </w:tblGrid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6B0E26" w:rsidRPr="009D34E6" w:rsidTr="006B0E26"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elaborării de proceduri de procesare de date conform logicilor de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4"/>
        <w:gridCol w:w="1213"/>
        <w:gridCol w:w="3187"/>
      </w:tblGrid>
      <w:tr w:rsidR="00874A9E" w:rsidRPr="009D34E6" w:rsidTr="0014014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140146" w:rsidRPr="009D34E6" w:rsidTr="00140146"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modelelor de coordonare logica eficientă si in timp real, fără atenție la sustenabilitatea mediului natural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8"/>
        <w:gridCol w:w="1652"/>
        <w:gridCol w:w="1477"/>
        <w:gridCol w:w="1183"/>
        <w:gridCol w:w="3090"/>
      </w:tblGrid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6B0E26" w:rsidRPr="009D34E6" w:rsidTr="006B0E26"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940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elaborării de proceduri de procesare de date conform logicilor de intrare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1654"/>
        <w:gridCol w:w="1430"/>
        <w:gridCol w:w="1241"/>
        <w:gridCol w:w="3108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profesiilor lucrative generate de necesitați cuantificate logic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3"/>
        <w:gridCol w:w="1653"/>
        <w:gridCol w:w="1331"/>
        <w:gridCol w:w="1188"/>
        <w:gridCol w:w="3225"/>
      </w:tblGrid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850" w:type="dxa"/>
          </w:tcPr>
          <w:p w:rsidR="004A7B53" w:rsidRPr="009D34E6" w:rsidRDefault="006B0E2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procesării de date legate logic de caracteristicile obiectelor primite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9"/>
        <w:gridCol w:w="1653"/>
        <w:gridCol w:w="1479"/>
        <w:gridCol w:w="1233"/>
        <w:gridCol w:w="3076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planificate după o logica bazata pe proceduri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652"/>
        <w:gridCol w:w="1329"/>
        <w:gridCol w:w="1185"/>
        <w:gridCol w:w="3233"/>
      </w:tblGrid>
      <w:tr w:rsidR="004506BE" w:rsidRPr="009D34E6" w:rsidTr="006B0E26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6B0E26" w:rsidRPr="009D34E6" w:rsidTr="006B0E26"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procesării de date legate logic de caracteristicile obiectelor primite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6"/>
        <w:gridCol w:w="1653"/>
        <w:gridCol w:w="1425"/>
        <w:gridCol w:w="1232"/>
        <w:gridCol w:w="3134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planificărilor bazate pe logici încrucișate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1"/>
        <w:gridCol w:w="1652"/>
        <w:gridCol w:w="1329"/>
        <w:gridCol w:w="1185"/>
        <w:gridCol w:w="3233"/>
      </w:tblGrid>
      <w:tr w:rsidR="004506BE" w:rsidRPr="009D34E6" w:rsidTr="00307F3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6B0E26" w:rsidRPr="009D34E6" w:rsidTr="00307F35"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OBIECT</w:t>
            </w:r>
          </w:p>
        </w:tc>
        <w:tc>
          <w:tcPr>
            <w:tcW w:w="6940" w:type="dxa"/>
          </w:tcPr>
          <w:p w:rsidR="006B0E26" w:rsidRPr="009D34E6" w:rsidRDefault="006B0E26" w:rsidP="006B0E26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procesării de date legate logic de caracteristicile obiectelor primite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650"/>
        <w:gridCol w:w="1413"/>
        <w:gridCol w:w="1212"/>
        <w:gridCol w:w="2887"/>
      </w:tblGrid>
      <w:tr w:rsidR="00874A9E" w:rsidRPr="009D34E6" w:rsidTr="003D31F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3D31F9" w:rsidRPr="009D34E6" w:rsidTr="003D31F9"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3D31F9" w:rsidRPr="009D34E6" w:rsidRDefault="003D31F9" w:rsidP="003D31F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economiei planificate pe baza logicii de minimizare a cheltuirii resurselor si protejării mediului natural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48"/>
        <w:gridCol w:w="1307"/>
        <w:gridCol w:w="1464"/>
        <w:gridCol w:w="3007"/>
      </w:tblGrid>
      <w:tr w:rsidR="004506BE" w:rsidRPr="009D34E6" w:rsidTr="00307F3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307F35" w:rsidRPr="009D34E6" w:rsidTr="00307F35"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850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procesării de date legate logic de caracteristicile procedurilor folosite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6"/>
        <w:gridCol w:w="1646"/>
        <w:gridCol w:w="1456"/>
        <w:gridCol w:w="1187"/>
        <w:gridCol w:w="2885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Încadrarea planificată a oamenilor conform pregătirii si necesitaților cu obligativitatea muncii pe post un număr de ani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0"/>
        <w:gridCol w:w="1648"/>
        <w:gridCol w:w="1306"/>
        <w:gridCol w:w="1463"/>
        <w:gridCol w:w="3013"/>
      </w:tblGrid>
      <w:tr w:rsidR="004506BE" w:rsidRPr="009D34E6" w:rsidTr="00307F3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307F35" w:rsidRPr="009D34E6" w:rsidTr="00307F35"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6940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strategiilor logice necesare procesării de date legate logic de caracteristicile procedurilor folosite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0"/>
        <w:gridCol w:w="1647"/>
        <w:gridCol w:w="1402"/>
        <w:gridCol w:w="1195"/>
        <w:gridCol w:w="2926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Admiterea pe post conforma examinării procedurale cu evaluarea logicii răspunsurilor in vederea pregătirii de strategi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8"/>
        <w:gridCol w:w="1647"/>
        <w:gridCol w:w="1304"/>
        <w:gridCol w:w="1462"/>
        <w:gridCol w:w="3019"/>
      </w:tblGrid>
      <w:tr w:rsidR="004506BE" w:rsidRPr="009D34E6" w:rsidTr="00307F35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307F35" w:rsidRPr="009D34E6" w:rsidTr="00307F35"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PROCEDURI</w:t>
            </w:r>
          </w:p>
        </w:tc>
        <w:tc>
          <w:tcPr>
            <w:tcW w:w="7030" w:type="dxa"/>
          </w:tcPr>
          <w:p w:rsidR="00307F35" w:rsidRPr="009D34E6" w:rsidRDefault="00307F35" w:rsidP="00307F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strategiilor logice necesare procesării de date legate logic de caracteristicile </w:t>
            </w:r>
            <w:r>
              <w:rPr>
                <w:color w:val="00B050"/>
                <w:lang w:val="ro-RO"/>
              </w:rPr>
              <w:t>procedurilor folosite la intrarea de date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1"/>
        <w:gridCol w:w="1653"/>
        <w:gridCol w:w="1427"/>
        <w:gridCol w:w="1235"/>
        <w:gridCol w:w="3124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703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prin intermediul logicilor cantitative aplicate obiectelor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5"/>
        <w:gridCol w:w="1653"/>
        <w:gridCol w:w="1333"/>
        <w:gridCol w:w="1189"/>
        <w:gridCol w:w="3220"/>
      </w:tblGrid>
      <w:tr w:rsidR="004506BE" w:rsidRPr="009D34E6" w:rsidTr="005020C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703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4506BE" w:rsidRPr="009D34E6" w:rsidTr="005020C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7030" w:type="dxa"/>
          </w:tcPr>
          <w:p w:rsidR="004A7B53" w:rsidRPr="009D34E6" w:rsidRDefault="00307F3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Identificarea modalităților de aplicare a logicilor încrucișate pentru analizarea conformității datelor de intrare cu datele de ieșire in urma procesării acestora pe baza </w:t>
            </w:r>
            <w:r w:rsidR="005020C3">
              <w:rPr>
                <w:color w:val="00B050"/>
                <w:lang w:val="ro-RO"/>
              </w:rPr>
              <w:t>experiențelor</w:t>
            </w:r>
            <w:r>
              <w:rPr>
                <w:color w:val="00B050"/>
                <w:lang w:val="ro-RO"/>
              </w:rPr>
              <w:t xml:space="preserve"> avute</w:t>
            </w:r>
          </w:p>
        </w:tc>
      </w:tr>
    </w:tbl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5"/>
        <w:gridCol w:w="1652"/>
        <w:gridCol w:w="1479"/>
        <w:gridCol w:w="1231"/>
        <w:gridCol w:w="3083"/>
      </w:tblGrid>
      <w:tr w:rsidR="00874A9E" w:rsidRPr="009D34E6" w:rsidTr="00DD4169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DD4169" w:rsidRPr="009D34E6" w:rsidTr="00DD4169"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850" w:type="dxa"/>
          </w:tcPr>
          <w:p w:rsidR="00DD4169" w:rsidRPr="009D34E6" w:rsidRDefault="00DD4169" w:rsidP="00DD4169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procedurilor de răspuns la sarcini  prin logica de admitere si pe cea de elaborare de strategii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654"/>
        <w:gridCol w:w="1337"/>
        <w:gridCol w:w="1195"/>
        <w:gridCol w:w="3203"/>
      </w:tblGrid>
      <w:tr w:rsidR="004506BE" w:rsidRPr="009D34E6" w:rsidTr="005020C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5020C3" w:rsidRPr="009D34E6" w:rsidTr="005020C3"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modalităților de aplicare a logicilor încrucișate pentru analizarea conformității datelor de intrare cu datele de ieșire in urma procesării acestora pe baza experiențelor avute</w:t>
            </w:r>
          </w:p>
        </w:tc>
      </w:tr>
    </w:tbl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br w:type="page"/>
      </w:r>
    </w:p>
    <w:p w:rsidR="004A7B53" w:rsidRPr="009D34E6" w:rsidRDefault="00667C73">
      <w:pPr>
        <w:rPr>
          <w:lang w:val="ro-RO"/>
        </w:rPr>
      </w:pPr>
      <w:r w:rsidRPr="009D34E6">
        <w:rPr>
          <w:noProof/>
          <w:lang w:val="ro-RO"/>
        </w:rPr>
        <w:drawing>
          <wp:inline distT="0" distB="0" distL="0" distR="0">
            <wp:extent cx="4025900" cy="12573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7B53" w:rsidRPr="009D34E6" w:rsidRDefault="00925645">
      <w:pPr>
        <w:rPr>
          <w:lang w:val="ro-RO"/>
        </w:rPr>
      </w:pPr>
      <w:r w:rsidRPr="009D34E6">
        <w:rPr>
          <w:lang w:val="ro-RO"/>
        </w:rPr>
        <w:t>80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proofErr w:type="spellStart"/>
            <w:r w:rsidRPr="009D34E6">
              <w:rPr>
                <w:lang w:val="ro-RO"/>
              </w:rPr>
              <w:t>Iesire</w:t>
            </w:r>
            <w:proofErr w:type="spellEnd"/>
            <w:r w:rsidRPr="009D34E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Comentarii</w:t>
            </w: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Evaluare </w:t>
            </w:r>
            <w:proofErr w:type="spellStart"/>
            <w:r w:rsidRPr="009D34E6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 xml:space="preserve">Baze </w:t>
            </w:r>
            <w:proofErr w:type="spellStart"/>
            <w:r w:rsidRPr="009D34E6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  <w:tr w:rsidR="004A7B53" w:rsidRPr="009D34E6"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4A7B53" w:rsidRPr="009D34E6" w:rsidRDefault="00667C73">
            <w:pPr>
              <w:rPr>
                <w:lang w:val="ro-RO"/>
              </w:rPr>
            </w:pPr>
            <w:r w:rsidRPr="009D34E6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4A7B53" w:rsidRPr="009D34E6" w:rsidRDefault="004A7B53">
            <w:pPr>
              <w:rPr>
                <w:lang w:val="ro-RO"/>
              </w:rPr>
            </w:pP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7030A0"/>
          <w:lang w:val="ro-RO"/>
        </w:rPr>
      </w:pPr>
      <w:r w:rsidRPr="009D34E6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6"/>
        <w:gridCol w:w="1650"/>
        <w:gridCol w:w="1414"/>
        <w:gridCol w:w="1213"/>
        <w:gridCol w:w="3187"/>
      </w:tblGrid>
      <w:tr w:rsidR="00874A9E" w:rsidRPr="009D34E6" w:rsidTr="00140146"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Intrare Data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proofErr w:type="spellStart"/>
            <w:r w:rsidRPr="009D34E6">
              <w:rPr>
                <w:color w:val="7030A0"/>
                <w:lang w:val="ro-RO"/>
              </w:rPr>
              <w:t>Iesire</w:t>
            </w:r>
            <w:proofErr w:type="spellEnd"/>
            <w:r w:rsidRPr="009D34E6">
              <w:rPr>
                <w:color w:val="7030A0"/>
                <w:lang w:val="ro-RO"/>
              </w:rPr>
              <w:t xml:space="preserve"> Date</w:t>
            </w:r>
            <w:r w:rsidRPr="009D34E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 xml:space="preserve">Evaluare </w:t>
            </w:r>
            <w:proofErr w:type="spellStart"/>
            <w:r w:rsidRPr="009D34E6">
              <w:rPr>
                <w:color w:val="7030A0"/>
                <w:lang w:val="ro-RO"/>
              </w:rPr>
              <w:t>Raspunsuri</w:t>
            </w:r>
            <w:proofErr w:type="spellEnd"/>
            <w:r w:rsidRPr="009D34E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6940" w:type="dxa"/>
          </w:tcPr>
          <w:p w:rsidR="004A7B53" w:rsidRPr="009D34E6" w:rsidRDefault="00667C73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Comentarii</w:t>
            </w:r>
          </w:p>
        </w:tc>
      </w:tr>
      <w:tr w:rsidR="00140146" w:rsidRPr="009D34E6" w:rsidTr="00140146"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 w:rsidRPr="009D34E6">
              <w:rPr>
                <w:color w:val="7030A0"/>
                <w:lang w:val="ro-RO"/>
              </w:rPr>
              <w:t>LOGICA</w:t>
            </w:r>
          </w:p>
        </w:tc>
        <w:tc>
          <w:tcPr>
            <w:tcW w:w="6940" w:type="dxa"/>
          </w:tcPr>
          <w:p w:rsidR="00140146" w:rsidRPr="009D34E6" w:rsidRDefault="00140146" w:rsidP="0014014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Dezvoltarea modelelor de coordonare logica eficientă si in timp real, fără atenție la sustenabilitatea mediului natural</w:t>
            </w:r>
          </w:p>
        </w:tc>
      </w:tr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/>
      </w:r>
    </w:p>
    <w:p w:rsidR="004A7B53" w:rsidRPr="009D34E6" w:rsidRDefault="00667C73">
      <w:pPr>
        <w:rPr>
          <w:color w:val="00B050"/>
          <w:lang w:val="ro-RO"/>
        </w:rPr>
      </w:pPr>
      <w:r w:rsidRPr="009D34E6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1"/>
        <w:gridCol w:w="1654"/>
        <w:gridCol w:w="1337"/>
        <w:gridCol w:w="1195"/>
        <w:gridCol w:w="3203"/>
      </w:tblGrid>
      <w:tr w:rsidR="004506BE" w:rsidRPr="009D34E6" w:rsidTr="005020C3"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 xml:space="preserve">Baze </w:t>
            </w:r>
            <w:proofErr w:type="spellStart"/>
            <w:r w:rsidRPr="009D34E6">
              <w:rPr>
                <w:color w:val="00B050"/>
                <w:lang w:val="ro-RO"/>
              </w:rPr>
              <w:t>Experiente</w:t>
            </w:r>
            <w:proofErr w:type="spellEnd"/>
            <w:r w:rsidRPr="009D34E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850" w:type="dxa"/>
          </w:tcPr>
          <w:p w:rsidR="004A7B53" w:rsidRPr="009D34E6" w:rsidRDefault="00667C7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Comentarii</w:t>
            </w:r>
          </w:p>
        </w:tc>
      </w:tr>
      <w:tr w:rsidR="005020C3" w:rsidRPr="009D34E6" w:rsidTr="005020C3"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bookmarkStart w:id="0" w:name="_GoBack" w:colFirst="4" w:colLast="4"/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 w:rsidRPr="009D34E6">
              <w:rPr>
                <w:color w:val="00B050"/>
                <w:lang w:val="ro-RO"/>
              </w:rPr>
              <w:t>LOGICA</w:t>
            </w:r>
          </w:p>
        </w:tc>
        <w:tc>
          <w:tcPr>
            <w:tcW w:w="6850" w:type="dxa"/>
          </w:tcPr>
          <w:p w:rsidR="005020C3" w:rsidRPr="009D34E6" w:rsidRDefault="005020C3" w:rsidP="005020C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modalităților de aplicare a logicilor încrucișate pentru analizarea conformității datelor de intrare cu datele de ieșire in urma procesării acestora pe baza experiențelor avute</w:t>
            </w:r>
          </w:p>
        </w:tc>
      </w:tr>
      <w:bookmarkEnd w:id="0"/>
    </w:tbl>
    <w:p w:rsidR="004A7B53" w:rsidRPr="009D34E6" w:rsidRDefault="00667C73">
      <w:pPr>
        <w:rPr>
          <w:lang w:val="ro-RO"/>
        </w:rPr>
      </w:pPr>
      <w:r w:rsidRPr="009D34E6">
        <w:rPr>
          <w:lang w:val="ro-RO"/>
        </w:rPr>
        <w:br w:type="page"/>
      </w:r>
    </w:p>
    <w:sectPr w:rsidR="004A7B53" w:rsidRPr="009D34E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F83"/>
    <w:rsid w:val="00034616"/>
    <w:rsid w:val="0006063C"/>
    <w:rsid w:val="00086407"/>
    <w:rsid w:val="00095F1B"/>
    <w:rsid w:val="00140146"/>
    <w:rsid w:val="0015074B"/>
    <w:rsid w:val="001D2833"/>
    <w:rsid w:val="00275444"/>
    <w:rsid w:val="0029639D"/>
    <w:rsid w:val="00307F35"/>
    <w:rsid w:val="00315083"/>
    <w:rsid w:val="00326F90"/>
    <w:rsid w:val="003D31F9"/>
    <w:rsid w:val="00423842"/>
    <w:rsid w:val="00434FEF"/>
    <w:rsid w:val="004506BE"/>
    <w:rsid w:val="004A7B53"/>
    <w:rsid w:val="004E0521"/>
    <w:rsid w:val="005020C3"/>
    <w:rsid w:val="0056227F"/>
    <w:rsid w:val="00604C6E"/>
    <w:rsid w:val="006434E9"/>
    <w:rsid w:val="00667C73"/>
    <w:rsid w:val="006B0E26"/>
    <w:rsid w:val="00704130"/>
    <w:rsid w:val="007B5A81"/>
    <w:rsid w:val="007B7FA1"/>
    <w:rsid w:val="007C4FD9"/>
    <w:rsid w:val="00817056"/>
    <w:rsid w:val="00874A9E"/>
    <w:rsid w:val="008C6F15"/>
    <w:rsid w:val="008D6157"/>
    <w:rsid w:val="008F4D93"/>
    <w:rsid w:val="008F7F1F"/>
    <w:rsid w:val="00925645"/>
    <w:rsid w:val="0093135B"/>
    <w:rsid w:val="009D0175"/>
    <w:rsid w:val="009D34E6"/>
    <w:rsid w:val="00AA1D8D"/>
    <w:rsid w:val="00B15131"/>
    <w:rsid w:val="00B270B5"/>
    <w:rsid w:val="00B47730"/>
    <w:rsid w:val="00BB7020"/>
    <w:rsid w:val="00C91C8A"/>
    <w:rsid w:val="00CB0664"/>
    <w:rsid w:val="00D15695"/>
    <w:rsid w:val="00DD4169"/>
    <w:rsid w:val="00E66B32"/>
    <w:rsid w:val="00EB719B"/>
    <w:rsid w:val="00EC3618"/>
    <w:rsid w:val="00F678B7"/>
    <w:rsid w:val="00FB6AC5"/>
    <w:rsid w:val="00FC693F"/>
    <w:rsid w:val="00FD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496C1"/>
  <w14:defaultImageDpi w14:val="300"/>
  <w15:docId w15:val="{9D04476A-6029-4160-9AE5-11D5C1210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667C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7C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39E177-77CB-4C8A-AB5F-CAD6B57B34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7639</Words>
  <Characters>43543</Characters>
  <Application>Microsoft Office Word</Application>
  <DocSecurity>0</DocSecurity>
  <Lines>362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17</cp:revision>
  <dcterms:created xsi:type="dcterms:W3CDTF">2019-04-27T03:47:00Z</dcterms:created>
  <dcterms:modified xsi:type="dcterms:W3CDTF">2019-04-27T04:47:00Z</dcterms:modified>
  <cp:category/>
</cp:coreProperties>
</file>